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CLICK UP API Actions</w:t>
      </w:r>
    </w:p>
    <w:p>
      <w:pPr>
        <w:pStyle w:val="Heading2"/>
      </w:pPr>
      <w:r>
        <w:t>1. [POST] Create a Task Attachment</w:t>
      </w:r>
    </w:p>
    <w:p>
      <w:r>
        <w:rPr>
          <w:b/>
        </w:rPr>
        <w:t xml:space="preserve">Endpoint: </w:t>
      </w:r>
      <w:r>
        <w:rPr>
          <w:rFonts w:ascii="Courier New" w:hAnsi="Courier New"/>
          <w:sz w:val="18"/>
        </w:rPr>
        <w:t>/v2/task/{{taskId}}/attachment</w:t>
      </w:r>
    </w:p>
    <w:p>
      <w:pPr>
        <w:pStyle w:val="Heading3"/>
      </w:pPr>
      <w:r>
        <w:t>Prerequisites</w:t>
      </w:r>
    </w:p>
    <w:p>
      <w:pPr>
        <w:pStyle w:val="ListBullet"/>
      </w:pPr>
      <w:r>
        <w:t>You must have access to the target task in ClickUp.</w:t>
      </w:r>
    </w:p>
    <w:p>
      <w:pPr>
        <w:pStyle w:val="ListBullet"/>
      </w:pPr>
      <w:r>
        <w:t>The file to upload must be available locally for upload (files stored in the cloud cannot be used in this request).</w:t>
      </w:r>
    </w:p>
    <w:p>
      <w:pPr>
        <w:pStyle w:val="Heading3"/>
      </w:pPr>
      <w:r>
        <w:t>Method</w:t>
      </w:r>
    </w:p>
    <w:p>
      <w:r>
        <w:t>POST</w:t>
      </w:r>
    </w:p>
    <w:p>
      <w:pPr>
        <w:pStyle w:val="Heading3"/>
      </w:pPr>
      <w:r>
        <w:t>URL</w:t>
      </w:r>
    </w:p>
    <w:p>
      <w:r>
        <w:t>https://api.clickup.com/api/v2/task/{{task_id}}/attachment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to a ClickUp task as an attachment. This endpoint requires a multipart/form-data request body containing the file.</w:t>
      </w:r>
    </w:p>
    <w:p>
      <w:pPr>
        <w:pStyle w:val="Heading3"/>
      </w:pPr>
      <w:r>
        <w:t>Enforcement Rules</w:t>
      </w:r>
    </w:p>
    <w:p>
      <w:pPr>
        <w:pStyle w:val="ListBullet"/>
      </w:pPr>
      <w:r>
        <w:t>The task_id path parameter must always be present and must be a non-empty string.</w:t>
      </w:r>
    </w:p>
    <w:p>
      <w:pPr>
        <w:pStyle w:val="ListBullet"/>
      </w:pPr>
      <w:r>
        <w:t>Always construct the path as /v2/task/{{task_id}}/attachment.</w:t>
      </w:r>
    </w:p>
    <w:p>
      <w:pPr>
        <w:pStyle w:val="ListBullet"/>
      </w:pPr>
      <w:r>
        <w:t>Do not call the API with a missing or empty task_id (e.g., avoid /v2/task//attachment or /v2/task/attachment).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/v2/task/abc123/attachment</w:t>
        <w:br/>
        <w:t>/v2/task/9h3xk2/attachment</w:t>
      </w:r>
    </w:p>
    <w:p>
      <w:pPr>
        <w:pStyle w:val="Heading3"/>
      </w:pPr>
      <w:r>
        <w:t>Invalid Examples</w:t>
      </w:r>
    </w:p>
    <w:p>
      <w:r>
        <w:rPr>
          <w:b/>
          <w:color w:val="666666"/>
          <w:sz w:val="16"/>
        </w:rPr>
        <w:t>[http]</w:t>
      </w:r>
    </w:p>
    <w:p>
      <w:pPr>
        <w:shd w:fill="F2F2F2" w:val="clear"/>
      </w:pPr>
      <w:r>
        <w:rPr>
          <w:rFonts w:ascii="Courier New" w:hAnsi="Courier New"/>
          <w:sz w:val="17"/>
        </w:rPr>
        <w:t>/v2/task//attachment</w:t>
        <w:br/>
        <w:t>/v2/task/attachment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to upload the attachment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custom_task_ids</w:t>
            </w:r>
          </w:p>
        </w:tc>
        <w:tc>
          <w:tcPr>
            <w:tcW w:type="dxa" w:w="2880"/>
          </w:tcPr>
          <w:p>
            <w:r>
              <w:t>boolean</w:t>
            </w:r>
          </w:p>
        </w:tc>
        <w:tc>
          <w:tcPr>
            <w:tcW w:type="dxa" w:w="2880"/>
          </w:tcPr>
          <w:p>
            <w:r>
              <w:t>If you want to reference a task by its custom task id, this value must be true.</w:t>
            </w:r>
          </w:p>
        </w:tc>
      </w:tr>
      <w:tr>
        <w:tc>
          <w:tcPr>
            <w:tcW w:type="dxa" w:w="2880"/>
          </w:tcPr>
          <w:p>
            <w:r>
              <w:t>team_id</w:t>
            </w:r>
          </w:p>
        </w:tc>
        <w:tc>
          <w:tcPr>
            <w:tcW w:type="dxa" w:w="2880"/>
          </w:tcPr>
          <w:p>
            <w:r>
              <w:t>number</w:t>
            </w:r>
          </w:p>
        </w:tc>
        <w:tc>
          <w:tcPr>
            <w:tcW w:type="dxa" w:w="2880"/>
          </w:tcPr>
          <w:p>
            <w:r>
              <w:t>Required when custom_task_ids=true. This is the Workspace ID. Example: custom_task_ids=true&amp;team_id=123.</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any[]</w:t>
            </w:r>
          </w:p>
        </w:tc>
        <w:tc>
          <w:tcPr>
            <w:tcW w:type="dxa" w:w="2880"/>
          </w:tcPr>
          <w:p>
            <w:r>
              <w:t>The file(s) to upload as attachment(s).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w:t>
        <w:br/>
        <w:t xml:space="preserve"> "version": "1",</w:t>
        <w:br/>
        <w:t xml:space="preserve"> "date": 1710374400,</w:t>
        <w:br/>
        <w:t xml:space="preserve"> "title": "spec",</w:t>
        <w:br/>
        <w:t xml:space="preserve"> "extension": "pdf",</w:t>
        <w:br/>
        <w:t xml:space="preserve"> "thumbnail_small": "https://cdn.clickup.com/thumbnail_small/a1b2c3d4e5",</w:t>
        <w:br/>
        <w:t xml:space="preserve"> "thumbnail_large": "https://cdn.clickup.com/thumbnail_large/a1b2c3d4e5",</w:t>
        <w:br/>
        <w:t xml:space="preserve"> "url": "https://cdn.clickup.com/a1b2c3d4e5/spec.pdf"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Attachment ID.</w:t>
            </w:r>
          </w:p>
        </w:tc>
      </w:tr>
      <w:tr>
        <w:tc>
          <w:tcPr>
            <w:tcW w:type="dxa" w:w="2880"/>
          </w:tcPr>
          <w:p>
            <w:r>
              <w:t>version</w:t>
            </w:r>
          </w:p>
        </w:tc>
        <w:tc>
          <w:tcPr>
            <w:tcW w:type="dxa" w:w="2880"/>
          </w:tcPr>
          <w:p>
            <w:r>
              <w:t>string</w:t>
            </w:r>
          </w:p>
        </w:tc>
        <w:tc>
          <w:tcPr>
            <w:tcW w:type="dxa" w:w="2880"/>
          </w:tcPr>
          <w:p>
            <w:r>
              <w:t>Attachment version.</w:t>
            </w:r>
          </w:p>
        </w:tc>
      </w:tr>
      <w:tr>
        <w:tc>
          <w:tcPr>
            <w:tcW w:type="dxa" w:w="2880"/>
          </w:tcPr>
          <w:p>
            <w:r>
              <w:t>date</w:t>
            </w:r>
          </w:p>
        </w:tc>
        <w:tc>
          <w:tcPr>
            <w:tcW w:type="dxa" w:w="2880"/>
          </w:tcPr>
          <w:p>
            <w:r>
              <w:t>integer</w:t>
            </w:r>
          </w:p>
        </w:tc>
        <w:tc>
          <w:tcPr>
            <w:tcW w:type="dxa" w:w="2880"/>
          </w:tcPr>
          <w:p>
            <w:r>
              <w:t>Attachment date value (integer as returned by the API).</w:t>
            </w:r>
          </w:p>
        </w:tc>
      </w:tr>
      <w:tr>
        <w:tc>
          <w:tcPr>
            <w:tcW w:type="dxa" w:w="2880"/>
          </w:tcPr>
          <w:p>
            <w:r>
              <w:t>title</w:t>
            </w:r>
          </w:p>
        </w:tc>
        <w:tc>
          <w:tcPr>
            <w:tcW w:type="dxa" w:w="2880"/>
          </w:tcPr>
          <w:p>
            <w:r>
              <w:t>string</w:t>
            </w:r>
          </w:p>
        </w:tc>
        <w:tc>
          <w:tcPr>
            <w:tcW w:type="dxa" w:w="2880"/>
          </w:tcPr>
          <w:p>
            <w:r>
              <w:t>Attachment title/name (without extension).</w:t>
            </w:r>
          </w:p>
        </w:tc>
      </w:tr>
      <w:tr>
        <w:tc>
          <w:tcPr>
            <w:tcW w:type="dxa" w:w="2880"/>
          </w:tcPr>
          <w:p>
            <w:r>
              <w:t>extension</w:t>
            </w:r>
          </w:p>
        </w:tc>
        <w:tc>
          <w:tcPr>
            <w:tcW w:type="dxa" w:w="2880"/>
          </w:tcPr>
          <w:p>
            <w:r>
              <w:t>string</w:t>
            </w:r>
          </w:p>
        </w:tc>
        <w:tc>
          <w:tcPr>
            <w:tcW w:type="dxa" w:w="2880"/>
          </w:tcPr>
          <w:p>
            <w:r>
              <w:t>File extension (e.g., png, pdf).</w:t>
            </w:r>
          </w:p>
        </w:tc>
      </w:tr>
      <w:tr>
        <w:tc>
          <w:tcPr>
            <w:tcW w:type="dxa" w:w="2880"/>
          </w:tcPr>
          <w:p>
            <w:r>
              <w:t>thumbnail_small</w:t>
            </w:r>
          </w:p>
        </w:tc>
        <w:tc>
          <w:tcPr>
            <w:tcW w:type="dxa" w:w="2880"/>
          </w:tcPr>
          <w:p>
            <w:r>
              <w:t>string</w:t>
            </w:r>
          </w:p>
        </w:tc>
        <w:tc>
          <w:tcPr>
            <w:tcW w:type="dxa" w:w="2880"/>
          </w:tcPr>
          <w:p>
            <w:r>
              <w:t>URL to a small thumbnail image.</w:t>
            </w:r>
          </w:p>
        </w:tc>
      </w:tr>
      <w:tr>
        <w:tc>
          <w:tcPr>
            <w:tcW w:type="dxa" w:w="2880"/>
          </w:tcPr>
          <w:p>
            <w:r>
              <w:t>thumbnail_large</w:t>
            </w:r>
          </w:p>
        </w:tc>
        <w:tc>
          <w:tcPr>
            <w:tcW w:type="dxa" w:w="2880"/>
          </w:tcPr>
          <w:p>
            <w:r>
              <w:t>string</w:t>
            </w:r>
          </w:p>
        </w:tc>
        <w:tc>
          <w:tcPr>
            <w:tcW w:type="dxa" w:w="2880"/>
          </w:tcPr>
          <w:p>
            <w:r>
              <w:t>URL to a large thumbnail image.</w:t>
            </w:r>
          </w:p>
        </w:tc>
      </w:tr>
      <w:tr>
        <w:tc>
          <w:tcPr>
            <w:tcW w:type="dxa" w:w="2880"/>
          </w:tcPr>
          <w:p>
            <w:r>
              <w:t>url</w:t>
            </w:r>
          </w:p>
        </w:tc>
        <w:tc>
          <w:tcPr>
            <w:tcW w:type="dxa" w:w="2880"/>
          </w:tcPr>
          <w:p>
            <w:r>
              <w:t>string</w:t>
            </w:r>
          </w:p>
        </w:tc>
        <w:tc>
          <w:tcPr>
            <w:tcW w:type="dxa" w:w="2880"/>
          </w:tcPr>
          <w:p>
            <w:r>
              <w:t>URL to the uploaded attachment.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'https://api.clickup.com/api/v2/task/abc123/attachment' \</w:t>
        <w:br/>
        <w:t xml:space="preserve"> -H 'Accept: application/json' \</w:t>
        <w:br/>
        <w:t xml:space="preserve"> -H 'Content-Type: multipart/form-data' \</w:t>
        <w:br/>
        <w:t xml:space="preserve"> -F 'attachment=@/path/to/file.pdf'</w:t>
      </w:r>
    </w:p>
    <w:p>
      <w:pPr>
        <w:pStyle w:val="Heading3"/>
      </w:pPr>
      <w:r>
        <w:t>Example Usage</w:t>
      </w:r>
    </w:p>
    <w:p>
      <w:pPr>
        <w:pStyle w:val="Heading3"/>
      </w:pPr>
      <w:r>
        <w:t>Example 1: Upload an attachment to a task by task ID</w:t>
      </w:r>
    </w:p>
    <w:p>
      <w:r>
        <w:rPr>
          <w:b/>
          <w:color w:val="666666"/>
          <w:sz w:val="16"/>
        </w:rPr>
        <w:t>[bash]</w:t>
      </w:r>
    </w:p>
    <w:p>
      <w:pPr>
        <w:shd w:fill="F2F2F2" w:val="clear"/>
      </w:pPr>
      <w:r>
        <w:rPr>
          <w:rFonts w:ascii="Courier New" w:hAnsi="Courier New"/>
          <w:sz w:val="17"/>
        </w:rPr>
        <w:t>curl --location --request POST \</w:t>
        <w:br/>
        <w:t xml:space="preserve"> 'https://api.clickup.com/api/v2/task/abc123/attachment' \</w:t>
        <w:br/>
        <w:t xml:space="preserve"> -H 'Accept: application/json' \</w:t>
        <w:br/>
        <w:t xml:space="preserve"> -H 'Content-Type: multipart/form-data' \</w:t>
        <w:br/>
        <w:t xml:space="preserve"> -F 'attachment=@./design.png'</w:t>
      </w:r>
    </w:p>
    <w:p>
      <w:pPr>
        <w:pStyle w:val="Heading3"/>
      </w:pPr>
      <w:r>
        <w:t>Example 2: Upload an attachment using a custom task ID (requires Workspace ID)</w:t>
      </w:r>
    </w:p>
    <w:p>
      <w:r>
        <w:rPr>
          <w:b/>
          <w:color w:val="666666"/>
          <w:sz w:val="16"/>
        </w:rPr>
        <w:t>[bash]</w:t>
      </w:r>
    </w:p>
    <w:p>
      <w:pPr>
        <w:shd w:fill="F2F2F2" w:val="clear"/>
      </w:pPr>
      <w:r>
        <w:rPr>
          <w:rFonts w:ascii="Courier New" w:hAnsi="Courier New"/>
          <w:sz w:val="17"/>
        </w:rPr>
        <w:t>curl --location --request POST \</w:t>
        <w:br/>
        <w:t xml:space="preserve"> 'https://api.clickup.com/api/v2/task/CUST-1001/attachment?custom_task_ids=true&amp;team_id=123' \</w:t>
        <w:br/>
        <w:t xml:space="preserve"> -H 'Accept: application/json' \</w:t>
        <w:br/>
        <w:t xml:space="preserve"> -H 'Content-Type: multipart/form-data' \</w:t>
        <w:br/>
        <w:t xml:space="preserve"> -F 'attachment=@./spec.pdf'</w:t>
      </w:r>
    </w:p>
    <w:p>
      <w:pPr>
        <w:pStyle w:val="Heading3"/>
      </w:pPr>
      <w:r>
        <w:t>Behavior</w:t>
      </w:r>
    </w:p>
    <w:p>
      <w:pPr>
        <w:pStyle w:val="ListBullet"/>
      </w:pPr>
      <w:r>
        <w:t>Accepts a multipart/form-data upload containing the attachment file field.</w:t>
      </w:r>
    </w:p>
    <w:p>
      <w:pPr>
        <w:pStyle w:val="ListBullet"/>
      </w:pPr>
      <w:r>
        <w:t>Uploads the file and associates it with the specified task.</w:t>
      </w:r>
    </w:p>
    <w:p>
      <w:pPr>
        <w:pStyle w:val="ListBullet"/>
      </w:pPr>
      <w:r>
        <w:t>Returns the created attachment metadata, including URLs and thumbnails.</w:t>
      </w:r>
    </w:p>
    <w:p>
      <w:pPr>
        <w:pStyle w:val="Heading3"/>
      </w:pPr>
      <w:r>
        <w:t>Notes</w:t>
      </w:r>
    </w:p>
    <w:p>
      <w:pPr>
        <w:pStyle w:val="ListBullet"/>
      </w:pPr>
      <w:r>
        <w:t>This request uses multipart/form-data.</w:t>
      </w:r>
    </w:p>
    <w:p>
      <w:pPr>
        <w:pStyle w:val="ListBullet"/>
      </w:pPr>
      <w:r>
        <w:t>Files stored in the cloud cannot be used in this API request.</w:t>
      </w:r>
    </w:p>
    <w:p>
      <w:pPr>
        <w:pStyle w:val="ListBullet"/>
      </w:pPr>
      <w:r>
        <w:t>The documentation suggests trying the newer V3 Attachments API, which supports both tasks and File type Custom Fields.</w:t>
      </w:r>
    </w:p>
    <w:p>
      <w:pPr>
        <w:pStyle w:val="Heading3"/>
      </w:pPr>
      <w:r>
        <w:t>Gotchas</w:t>
      </w:r>
    </w:p>
    <w:p>
      <w:pPr>
        <w:pStyle w:val="ListBullet"/>
      </w:pPr>
      <w:r>
        <w:t>If you set custom_task_ids=true, you must also provide team_id (Workspace ID) as a query parameter.</w:t>
      </w:r>
    </w:p>
    <w:p>
      <w:pPr>
        <w:pStyle w:val="ListBullet"/>
      </w:pPr>
      <w:r>
        <w:t>Ensure you are uploading an actual file payload (e.g., using curl -F attachment=@file) rather than a cloud URL.</w:t>
      </w:r>
    </w:p>
    <w:p>
      <w:pPr>
        <w:pStyle w:val="Heading3"/>
      </w:pPr>
      <w:r>
        <w:t>Error Handling</w:t>
      </w:r>
    </w:p>
    <w:p>
      <w:pPr>
        <w:pStyle w:val="ListBullet"/>
      </w:pPr>
      <w:r>
        <w:t>Error responses were not provided in the scraped content.</w:t>
      </w:r>
    </w:p>
    <w:p>
      <w:r>
        <w:br w:type="page"/>
      </w:r>
    </w:p>
    <w:p>
      <w:pPr>
        <w:pStyle w:val="Heading2"/>
      </w:pPr>
      <w:r>
        <w:t>2. [POST] Get OAuth Access Token</w:t>
      </w:r>
    </w:p>
    <w:p>
      <w:r>
        <w:rPr>
          <w:b/>
        </w:rPr>
        <w:t xml:space="preserve">Endpoint: </w:t>
      </w:r>
      <w:r>
        <w:rPr>
          <w:rFonts w:ascii="Courier New" w:hAnsi="Courier New"/>
          <w:sz w:val="18"/>
        </w:rPr>
        <w:t>/oauth/token</w:t>
      </w:r>
    </w:p>
    <w:p>
      <w:pPr>
        <w:pStyle w:val="Heading3"/>
      </w:pPr>
      <w:r>
        <w:t>Prerequisites</w:t>
      </w:r>
    </w:p>
    <w:p>
      <w:pPr>
        <w:pStyle w:val="ListBullet"/>
      </w:pPr>
      <w:r>
        <w:t>You must have a ClickUp OAuth app with a valid client_id and client_secret</w:t>
      </w:r>
    </w:p>
    <w:p>
      <w:pPr>
        <w:pStyle w:val="ListBullet"/>
      </w:pPr>
      <w:r>
        <w:t>You must have an OAuth authorization code obtained from the redirect URL in the OAuth flow</w:t>
      </w:r>
    </w:p>
    <w:p>
      <w:pPr>
        <w:pStyle w:val="Heading3"/>
      </w:pPr>
      <w:r>
        <w:t>Method</w:t>
      </w:r>
    </w:p>
    <w:p>
      <w:r>
        <w:t>POST</w:t>
      </w:r>
    </w:p>
    <w:p>
      <w:pPr>
        <w:pStyle w:val="Heading3"/>
      </w:pPr>
      <w:r>
        <w:t>URL</w:t>
      </w:r>
    </w:p>
    <w:p>
      <w:r>
        <w:t>https://api.clickup.com/api/v2/oauth/token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Exchanges an OAuth authorization code for an access_token. This endpoint is used as part of ClickUp’s OAuth flow; applications using a personal API token do not use this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fields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app client id.</w:t>
            </w:r>
          </w:p>
        </w:tc>
      </w:tr>
      <w:tr>
        <w:tc>
          <w:tcPr>
            <w:tcW w:type="dxa" w:w="2880"/>
          </w:tcPr>
          <w:p>
            <w:r>
              <w:t>client_secret</w:t>
            </w:r>
          </w:p>
        </w:tc>
        <w:tc>
          <w:tcPr>
            <w:tcW w:type="dxa" w:w="2880"/>
          </w:tcPr>
          <w:p>
            <w:r>
              <w:t>string</w:t>
            </w:r>
          </w:p>
        </w:tc>
        <w:tc>
          <w:tcPr>
            <w:tcW w:type="dxa" w:w="2880"/>
          </w:tcPr>
          <w:p>
            <w:r>
              <w:t>OAuth app client secret.</w:t>
            </w:r>
          </w:p>
        </w:tc>
      </w:tr>
      <w:tr>
        <w:tc>
          <w:tcPr>
            <w:tcW w:type="dxa" w:w="2880"/>
          </w:tcPr>
          <w:p>
            <w:r>
              <w:t>code</w:t>
            </w:r>
          </w:p>
        </w:tc>
        <w:tc>
          <w:tcPr>
            <w:tcW w:type="dxa" w:w="2880"/>
          </w:tcPr>
          <w:p>
            <w:r>
              <w:t>string</w:t>
            </w:r>
          </w:p>
        </w:tc>
        <w:tc>
          <w:tcPr>
            <w:tcW w:type="dxa" w:w="2880"/>
          </w:tcPr>
          <w:p>
            <w:r>
              <w:t>Code given in the redirect URL.</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"pk_1234567890abcdefghijklmnopqrstuvwxyz"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OAuth access token returned after exchanging the authorization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'https://api.clickup.com/api/v2/oauth/token' \</w:t>
        <w:br/>
        <w:t xml:space="preserve"> --header 'Accept: application/json' \</w:t>
        <w:br/>
        <w:t xml:space="preserve"> --header 'Content-Type: application/json' \</w:t>
        <w:br/>
        <w:t xml:space="preserve"> --data '{</w:t>
        <w:br/>
        <w:t xml:space="preserve"> "client_id": "your_client_id",</w:t>
        <w:br/>
        <w:t xml:space="preserve"> "client_secret": "your_client_secret",</w:t>
        <w:br/>
        <w:t xml:space="preserve"> "code": "authorization_code"</w:t>
        <w:br/>
        <w:t xml:space="preserve">  }'</w:t>
      </w:r>
    </w:p>
    <w:p>
      <w:pPr>
        <w:pStyle w:val="Heading3"/>
      </w:pPr>
      <w:r>
        <w:t>Example Usage</w:t>
      </w:r>
    </w:p>
    <w:p>
      <w:pPr>
        <w:pStyle w:val="Heading3"/>
      </w:pPr>
      <w:r>
        <w:t>Example 1: Exchange authorization code for access token (JSON)</w:t>
      </w:r>
    </w:p>
    <w:p>
      <w:r>
        <w:rPr>
          <w:b/>
          <w:color w:val="666666"/>
          <w:sz w:val="16"/>
        </w:rPr>
        <w:t>[bash]</w:t>
      </w:r>
    </w:p>
    <w:p>
      <w:pPr>
        <w:shd w:fill="F2F2F2" w:val="clear"/>
      </w:pPr>
      <w:r>
        <w:rPr>
          <w:rFonts w:ascii="Courier New" w:hAnsi="Courier New"/>
          <w:sz w:val="17"/>
        </w:rPr>
        <w:t>curl -X POST 'https://api.clickup.com/api/v2/oauth/token' \</w:t>
        <w:br/>
        <w:t xml:space="preserve"> -H 'Accept: application/json' \</w:t>
        <w:br/>
        <w:t xml:space="preserve"> -H 'Content-Type: application/json' \</w:t>
        <w:br/>
        <w:t xml:space="preserve"> -d '{</w:t>
        <w:br/>
        <w:t xml:space="preserve"> "client_id": "your_client_id",</w:t>
        <w:br/>
        <w:t xml:space="preserve"> "client_secret": "your_client_secret",</w:t>
        <w:br/>
        <w:t xml:space="preserve"> "code": "authorization_code"</w:t>
        <w:br/>
        <w:t xml:space="preserve">  }'</w:t>
      </w:r>
    </w:p>
    <w:p>
      <w:pPr>
        <w:pStyle w:val="Heading3"/>
      </w:pPr>
      <w:r>
        <w:t>Notes</w:t>
      </w:r>
    </w:p>
    <w:p>
      <w:pPr>
        <w:pStyle w:val="ListBullet"/>
      </w:pPr>
      <w:r>
        <w:t>The documentation indicates the request body may also be sent as application/x-www-form-urlencoded, but the exact schema/details were not provided in the scraped content.</w:t>
      </w:r>
    </w:p>
    <w:p>
      <w:pPr>
        <w:pStyle w:val="ListBullet"/>
      </w:pPr>
      <w:r>
        <w:t>OAuth tokens are not supported when using ClickUp’s “Try It” feature in their reference docs.</w:t>
      </w:r>
    </w:p>
    <w:p>
      <w:pPr>
        <w:pStyle w:val="ListBullet"/>
      </w:pPr>
      <w:r>
        <w:t>Apps using a personal API token do not use this endpoint.</w:t>
      </w:r>
    </w:p>
    <w:p>
      <w:pPr>
        <w:pStyle w:val="Heading3"/>
      </w:pPr>
      <w:r>
        <w:t>Error Handling</w:t>
      </w:r>
    </w:p>
    <w:p>
      <w:r>
        <w:t>No error responses were provided in the scraped content (only a documented 200 success response).</w:t>
      </w:r>
    </w:p>
    <w:p>
      <w:r>
        <w:br w:type="page"/>
      </w:r>
    </w:p>
    <w:p>
      <w:pPr>
        <w:pStyle w:val="Heading2"/>
      </w:pPr>
      <w:r>
        <w:t>3. [POST] Create a Chat View Comment</w:t>
      </w:r>
    </w:p>
    <w:p>
      <w:r>
        <w:rPr>
          <w:b/>
        </w:rPr>
        <w:t xml:space="preserve">Endpoint: </w:t>
      </w:r>
      <w:r>
        <w:rPr>
          <w:rFonts w:ascii="Courier New" w:hAnsi="Courier New"/>
          <w:sz w:val="18"/>
        </w:rPr>
        <w:t>/v2/view/{{viewId}}/comment</w:t>
      </w:r>
    </w:p>
    <w:p>
      <w:pPr>
        <w:pStyle w:val="Heading3"/>
      </w:pPr>
      <w:r>
        <w:t>Prerequisites</w:t>
      </w:r>
    </w:p>
    <w:p>
      <w:pPr>
        <w:pStyle w:val="ListBullet"/>
      </w:pPr>
      <w:r>
        <w:t>Access to the target Chat view in ClickUp</w:t>
      </w:r>
    </w:p>
    <w:p>
      <w:pPr>
        <w:pStyle w:val="Heading3"/>
      </w:pPr>
      <w:r>
        <w:t>Method</w:t>
      </w:r>
    </w:p>
    <w:p>
      <w:r>
        <w:t>POST</w:t>
      </w:r>
    </w:p>
    <w:p>
      <w:pPr>
        <w:pStyle w:val="Heading3"/>
      </w:pPr>
      <w:r>
        <w:t>URL</w:t>
      </w:r>
    </w:p>
    <w:p>
      <w:r>
        <w:t>https://api.clickup.com/api/v2/view/{{view_id}}/comment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comment to a Chat view.</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If the user does not provide a view_id, default it explicitly to "me".</w:t>
      </w:r>
    </w:p>
    <w:p>
      <w:pPr>
        <w:pStyle w:val="ListBullet"/>
      </w:pPr>
      <w:r>
        <w:t>Always construct the path as /v2/view/{{view_id}}/comment, where {{view_id}} is a non-empty string.</w:t>
      </w:r>
    </w:p>
    <w:p>
      <w:pPr>
        <w:pStyle w:val="ListBullet"/>
      </w:pPr>
      <w:r>
        <w:t>Do not call the API with a missing or empty view_id (e.g., avoid /v2/view//comment or /v2/view/comment).</w:t>
      </w:r>
    </w:p>
    <w:p>
      <w:pPr>
        <w:pStyle w:val="ListBullet"/>
      </w:pPr>
      <w:r>
        <w:t>Do not infer or guess the view_id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/v2/view/105/comment</w:t>
        <w:br/>
        <w:t>/v2/view/abc123/comment</w:t>
      </w:r>
    </w:p>
    <w:p>
      <w:pPr>
        <w:pStyle w:val="Heading3"/>
      </w:pPr>
      <w:r>
        <w:t>Invalid Examples</w:t>
      </w:r>
    </w:p>
    <w:p>
      <w:r>
        <w:rPr>
          <w:b/>
          <w:color w:val="666666"/>
          <w:sz w:val="16"/>
        </w:rPr>
        <w:t>[http]</w:t>
      </w:r>
    </w:p>
    <w:p>
      <w:pPr>
        <w:shd w:fill="F2F2F2" w:val="clear"/>
      </w:pPr>
      <w:r>
        <w:rPr>
          <w:rFonts w:ascii="Courier New" w:hAnsi="Courier New"/>
          <w:sz w:val="17"/>
        </w:rPr>
        <w:t>/v2/view//comment</w:t>
        <w:br/>
        <w:t>/v2/view/comment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string</w:t>
            </w:r>
          </w:p>
        </w:tc>
        <w:tc>
          <w:tcPr>
            <w:tcW w:type="dxa" w:w="2880"/>
          </w:tcPr>
          <w:p>
            <w:r>
              <w:t>The Chat view ID. Example: 105.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comment_text</w:t>
            </w:r>
          </w:p>
        </w:tc>
        <w:tc>
          <w:tcPr>
            <w:tcW w:type="dxa" w:w="2880"/>
          </w:tcPr>
          <w:p>
            <w:r>
              <w:t>string</w:t>
            </w:r>
          </w:p>
        </w:tc>
        <w:tc>
          <w:tcPr>
            <w:tcW w:type="dxa" w:w="2880"/>
          </w:tcPr>
          <w:p>
            <w:r>
              <w:t>The comment content to add to the Chat view.</w:t>
            </w:r>
          </w:p>
        </w:tc>
      </w:tr>
      <w:tr>
        <w:tc>
          <w:tcPr>
            <w:tcW w:type="dxa" w:w="2880"/>
          </w:tcPr>
          <w:p>
            <w:r>
              <w:t>notify_all</w:t>
            </w:r>
          </w:p>
        </w:tc>
        <w:tc>
          <w:tcPr>
            <w:tcW w:type="dxa" w:w="2880"/>
          </w:tcPr>
          <w:p>
            <w:r>
              <w:t>boolean</w:t>
            </w:r>
          </w:p>
        </w:tc>
        <w:tc>
          <w:tcPr>
            <w:tcW w:type="dxa" w:w="2880"/>
          </w:tcPr>
          <w:p>
            <w:r>
              <w:t>If true, notifications will be sent to everyone including the creator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"cmt_123456",</w:t>
        <w:br/>
        <w:t xml:space="preserve"> "hist_id": "hist_987654",</w:t>
        <w:br/>
        <w:t xml:space="preserve"> "date": 1710000000000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created comment ID.</w:t>
            </w:r>
          </w:p>
        </w:tc>
      </w:tr>
      <w:tr>
        <w:tc>
          <w:tcPr>
            <w:tcW w:type="dxa" w:w="2880"/>
          </w:tcPr>
          <w:p>
            <w:r>
              <w:t>hist_id</w:t>
            </w:r>
          </w:p>
        </w:tc>
        <w:tc>
          <w:tcPr>
            <w:tcW w:type="dxa" w:w="2880"/>
          </w:tcPr>
          <w:p>
            <w:r>
              <w:t>string</w:t>
            </w:r>
          </w:p>
        </w:tc>
        <w:tc>
          <w:tcPr>
            <w:tcW w:type="dxa" w:w="2880"/>
          </w:tcPr>
          <w:p>
            <w:r>
              <w:t>History ID for the created comment.</w:t>
            </w:r>
          </w:p>
        </w:tc>
      </w:tr>
      <w:tr>
        <w:tc>
          <w:tcPr>
            <w:tcW w:type="dxa" w:w="2880"/>
          </w:tcPr>
          <w:p>
            <w:r>
              <w:t>date</w:t>
            </w:r>
          </w:p>
        </w:tc>
        <w:tc>
          <w:tcPr>
            <w:tcW w:type="dxa" w:w="2880"/>
          </w:tcPr>
          <w:p>
            <w:r>
              <w:t>integer</w:t>
            </w:r>
          </w:p>
        </w:tc>
        <w:tc>
          <w:tcPr>
            <w:tcW w:type="dxa" w:w="2880"/>
          </w:tcPr>
          <w:p>
            <w:r>
              <w:t>Timestamp associated with the comment creation.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'https://api.clickup.com/api/v2/view/105/comment' \</w:t>
        <w:br/>
        <w:t xml:space="preserve"> --header 'Accept: application/json' \</w:t>
        <w:br/>
        <w:t xml:space="preserve"> --header 'Content-Type: application/json' \</w:t>
        <w:br/>
        <w:t xml:space="preserve"> --data '{</w:t>
        <w:br/>
        <w:t xml:space="preserve"> "comment_text": "View comment content",</w:t>
        <w:br/>
        <w:t xml:space="preserve"> "notify_all": true</w:t>
        <w:br/>
        <w:t xml:space="preserve">  }'</w:t>
      </w:r>
    </w:p>
    <w:p>
      <w:pPr>
        <w:pStyle w:val="Heading3"/>
      </w:pPr>
      <w:r>
        <w:t>Example Usage</w:t>
      </w:r>
    </w:p>
    <w:p>
      <w:pPr>
        <w:pStyle w:val="Heading3"/>
      </w:pPr>
      <w:r>
        <w:t>Example 1: Create a comment and notify everyone</w:t>
      </w:r>
    </w:p>
    <w:p>
      <w:pPr>
        <w:pStyle w:val="Heading3"/>
      </w:pPr>
      <w:r>
        <w:t>Example 2: Create a comment without notifying everyone</w:t>
      </w:r>
    </w:p>
    <w:p>
      <w:r>
        <w:rPr>
          <w:b/>
          <w:color w:val="666666"/>
          <w:sz w:val="16"/>
        </w:rPr>
        <w:t>[bash]</w:t>
      </w:r>
    </w:p>
    <w:p>
      <w:pPr>
        <w:shd w:fill="F2F2F2" w:val="clear"/>
      </w:pPr>
      <w:r>
        <w:rPr>
          <w:rFonts w:ascii="Courier New" w:hAnsi="Courier New"/>
          <w:sz w:val="17"/>
        </w:rPr>
        <w:t>curl --location 'https://api.clickup.com/api/v2/view/105/comment' \</w:t>
        <w:br/>
        <w:t xml:space="preserve"> --header 'Accept: application/json' \</w:t>
        <w:br/>
        <w:t xml:space="preserve"> --header 'Content-Type: application/json' \</w:t>
        <w:br/>
        <w:t xml:space="preserve"> --data '{</w:t>
        <w:br/>
        <w:t xml:space="preserve"> "comment_text": "FYI: I updated the view settings.",</w:t>
        <w:br/>
        <w:t xml:space="preserve"> "notify_all": false</w:t>
        <w:br/>
        <w:t xml:space="preserve">  }'</w:t>
      </w:r>
    </w:p>
    <w:p>
      <w:pPr>
        <w:pStyle w:val="Heading3"/>
      </w:pPr>
      <w:r>
        <w:t>Error Handling</w:t>
      </w:r>
    </w:p>
    <w:p>
      <w:pPr>
        <w:pStyle w:val="ListBullet"/>
      </w:pPr>
      <w:r>
        <w:t>Not documented in the provided content (only a 200 success response was provided).</w:t>
      </w:r>
    </w:p>
    <w:p>
      <w:r>
        <w:br w:type="page"/>
      </w:r>
    </w:p>
    <w:p>
      <w:pPr>
        <w:pStyle w:val="Heading2"/>
      </w:pPr>
      <w:r>
        <w:t>4. [POST] Create a List Comment</w:t>
      </w:r>
    </w:p>
    <w:p>
      <w:r>
        <w:rPr>
          <w:b/>
        </w:rPr>
        <w:t xml:space="preserve">Endpoint: </w:t>
      </w:r>
      <w:r>
        <w:rPr>
          <w:rFonts w:ascii="Courier New" w:hAnsi="Courier New"/>
          <w:sz w:val="18"/>
        </w:rPr>
        <w:t>/v2/list/{{listId}}/comment</w:t>
      </w:r>
    </w:p>
    <w:p>
      <w:pPr>
        <w:pStyle w:val="Heading3"/>
      </w:pPr>
      <w:r>
        <w:t>Prerequisites</w:t>
      </w:r>
    </w:p>
    <w:p>
      <w:pPr>
        <w:pStyle w:val="ListBullet"/>
      </w:pPr>
      <w:r>
        <w:t>You must have access to the target List in ClickUp.</w:t>
      </w:r>
    </w:p>
    <w:p>
      <w:pPr>
        <w:pStyle w:val="Heading3"/>
      </w:pPr>
      <w:r>
        <w:t>Method</w:t>
      </w:r>
    </w:p>
    <w:p>
      <w:r>
        <w:t>POST</w:t>
      </w:r>
    </w:p>
    <w:p>
      <w:pPr>
        <w:pStyle w:val="Heading3"/>
      </w:pPr>
      <w:r>
        <w:t>URL</w:t>
      </w:r>
    </w:p>
    <w:p>
      <w:r>
        <w:t>https://api.clickup.com/api/v2/list/{{list_id}}/comment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comment to a specific ClickUp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/list//comment or /list/comment).</w:t>
      </w:r>
    </w:p>
    <w:p>
      <w:pPr>
        <w:pStyle w:val="ListBullet"/>
      </w:pPr>
      <w:r>
        <w:t>Always construct the path as /v2/list/{{list_id}}/comment, where {{list_id}}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/v2/list/123/comment</w:t>
        <w:br/>
        <w:t>/v2/list/987654321/comment</w:t>
      </w:r>
    </w:p>
    <w:p>
      <w:pPr>
        <w:pStyle w:val="Heading3"/>
      </w:pPr>
      <w:r>
        <w:t>Invalid Examples</w:t>
      </w:r>
    </w:p>
    <w:p>
      <w:r>
        <w:rPr>
          <w:b/>
          <w:color w:val="666666"/>
          <w:sz w:val="16"/>
        </w:rPr>
        <w:t>[http]</w:t>
      </w:r>
    </w:p>
    <w:p>
      <w:pPr>
        <w:shd w:fill="F2F2F2" w:val="clear"/>
      </w:pPr>
      <w:r>
        <w:rPr>
          <w:rFonts w:ascii="Courier New" w:hAnsi="Courier New"/>
          <w:sz w:val="17"/>
        </w:rPr>
        <w:t>/v2/list//comment</w:t>
        <w:br/>
        <w:t>/v2/list/comment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List to add the comment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comment_text</w:t>
            </w:r>
          </w:p>
        </w:tc>
        <w:tc>
          <w:tcPr>
            <w:tcW w:type="dxa" w:w="2880"/>
          </w:tcPr>
          <w:p>
            <w:r>
              <w:t>string</w:t>
            </w:r>
          </w:p>
        </w:tc>
        <w:tc>
          <w:tcPr>
            <w:tcW w:type="dxa" w:w="2880"/>
          </w:tcPr>
          <w:p>
            <w:r>
              <w:t>The content of the comment.</w:t>
            </w:r>
          </w:p>
        </w:tc>
      </w:tr>
      <w:tr>
        <w:tc>
          <w:tcPr>
            <w:tcW w:type="dxa" w:w="2880"/>
          </w:tcPr>
          <w:p>
            <w:r>
              <w:t>assignee</w:t>
            </w:r>
          </w:p>
        </w:tc>
        <w:tc>
          <w:tcPr>
            <w:tcW w:type="dxa" w:w="2880"/>
          </w:tcPr>
          <w:p>
            <w:r>
              <w:t>integer</w:t>
            </w:r>
          </w:p>
        </w:tc>
        <w:tc>
          <w:tcPr>
            <w:tcW w:type="dxa" w:w="2880"/>
          </w:tcPr>
          <w:p>
            <w:r>
              <w:t>Assignee user ID for the comment.</w:t>
            </w:r>
          </w:p>
        </w:tc>
      </w:tr>
      <w:tr>
        <w:tc>
          <w:tcPr>
            <w:tcW w:type="dxa" w:w="2880"/>
          </w:tcPr>
          <w:p>
            <w:r>
              <w:t>notify_all</w:t>
            </w:r>
          </w:p>
        </w:tc>
        <w:tc>
          <w:tcPr>
            <w:tcW w:type="dxa" w:w="2880"/>
          </w:tcPr>
          <w:p>
            <w:r>
              <w:t>boolean</w:t>
            </w:r>
          </w:p>
        </w:tc>
        <w:tc>
          <w:tcPr>
            <w:tcW w:type="dxa" w:w="2880"/>
          </w:tcPr>
          <w:p>
            <w:r>
              <w:t>If true, notifications will be sent to everyone, including the creator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"cmt_123abc",</w:t>
        <w:br/>
        <w:t xml:space="preserve"> "hist_id": "hist_456def",</w:t>
        <w:br/>
        <w:t xml:space="preserve"> "date": 1710355200000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Comment ID.</w:t>
            </w:r>
          </w:p>
        </w:tc>
      </w:tr>
      <w:tr>
        <w:tc>
          <w:tcPr>
            <w:tcW w:type="dxa" w:w="2880"/>
          </w:tcPr>
          <w:p>
            <w:r>
              <w:t>hist_id</w:t>
            </w:r>
          </w:p>
        </w:tc>
        <w:tc>
          <w:tcPr>
            <w:tcW w:type="dxa" w:w="2880"/>
          </w:tcPr>
          <w:p>
            <w:r>
              <w:t>string</w:t>
            </w:r>
          </w:p>
        </w:tc>
        <w:tc>
          <w:tcPr>
            <w:tcW w:type="dxa" w:w="2880"/>
          </w:tcPr>
          <w:p>
            <w:r>
              <w:t>History ID associated with the comment.</w:t>
            </w:r>
          </w:p>
        </w:tc>
      </w:tr>
      <w:tr>
        <w:tc>
          <w:tcPr>
            <w:tcW w:type="dxa" w:w="2880"/>
          </w:tcPr>
          <w:p>
            <w:r>
              <w:t>date</w:t>
            </w:r>
          </w:p>
        </w:tc>
        <w:tc>
          <w:tcPr>
            <w:tcW w:type="dxa" w:w="2880"/>
          </w:tcPr>
          <w:p>
            <w:r>
              <w:t>integer</w:t>
            </w:r>
          </w:p>
        </w:tc>
        <w:tc>
          <w:tcPr>
            <w:tcW w:type="dxa" w:w="2880"/>
          </w:tcPr>
          <w:p>
            <w:r>
              <w:t>Timestamp returned by the API (integer).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'https://api.clickup.com/api/v2/list/123/comment' \</w:t>
        <w:br/>
        <w:t xml:space="preserve"> --header 'Accept: application/json' \</w:t>
        <w:br/>
        <w:t xml:space="preserve"> --header 'Content-Type: application/json' \</w:t>
        <w:br/>
        <w:t xml:space="preserve"> --data '{</w:t>
        <w:br/>
        <w:t xml:space="preserve"> "comment_text": "List comment content",</w:t>
        <w:br/>
        <w:t xml:space="preserve"> "assignee": 183,</w:t>
        <w:br/>
        <w:t xml:space="preserve"> "notify_all": true</w:t>
        <w:br/>
        <w:t xml:space="preserve">  }'</w:t>
      </w:r>
    </w:p>
    <w:p>
      <w:pPr>
        <w:pStyle w:val="Heading3"/>
      </w:pPr>
      <w:r>
        <w:t>Example Usage</w:t>
      </w:r>
    </w:p>
    <w:p>
      <w:pPr>
        <w:pStyle w:val="Heading3"/>
      </w:pPr>
      <w:r>
        <w:t>Example 1: Notify everyone</w:t>
      </w:r>
    </w:p>
    <w:p>
      <w:r>
        <w:rPr>
          <w:b/>
          <w:color w:val="666666"/>
          <w:sz w:val="16"/>
        </w:rPr>
        <w:t>[bash]</w:t>
      </w:r>
    </w:p>
    <w:p>
      <w:pPr>
        <w:shd w:fill="F2F2F2" w:val="clear"/>
      </w:pPr>
      <w:r>
        <w:rPr>
          <w:rFonts w:ascii="Courier New" w:hAnsi="Courier New"/>
          <w:sz w:val="17"/>
        </w:rPr>
        <w:t>curl --location 'https://api.clickup.com/api/v2/list/123/comment' \</w:t>
        <w:br/>
        <w:t xml:space="preserve"> --header 'Accept: application/json' \</w:t>
        <w:br/>
        <w:t xml:space="preserve"> --header 'Content-Type: application/json' \</w:t>
        <w:br/>
        <w:t xml:space="preserve"> --data '{</w:t>
        <w:br/>
        <w:t xml:space="preserve"> "comment_text": "Please review the updated checklist.",</w:t>
        <w:br/>
        <w:t xml:space="preserve"> "assignee": 183,</w:t>
        <w:br/>
        <w:t xml:space="preserve"> "notify_all": true</w:t>
        <w:br/>
        <w:t xml:space="preserve">  }'</w:t>
      </w:r>
    </w:p>
    <w:p>
      <w:pPr>
        <w:pStyle w:val="Heading3"/>
      </w:pPr>
      <w:r>
        <w:t>Example 2: Notify only relevant users (not everyone)</w:t>
      </w:r>
    </w:p>
    <w:p>
      <w:r>
        <w:rPr>
          <w:b/>
          <w:color w:val="666666"/>
          <w:sz w:val="16"/>
        </w:rPr>
        <w:t>[bash]</w:t>
      </w:r>
    </w:p>
    <w:p>
      <w:pPr>
        <w:shd w:fill="F2F2F2" w:val="clear"/>
      </w:pPr>
      <w:r>
        <w:rPr>
          <w:rFonts w:ascii="Courier New" w:hAnsi="Courier New"/>
          <w:sz w:val="17"/>
        </w:rPr>
        <w:t>curl --location 'https://api.clickup.com/api/v2/list/123/comment' \</w:t>
        <w:br/>
        <w:t xml:space="preserve"> --header 'Accept: application/json' \</w:t>
        <w:br/>
        <w:t xml:space="preserve"> --header 'Content-Type: application/json' \</w:t>
        <w:br/>
        <w:t xml:space="preserve"> --data '{</w:t>
        <w:br/>
        <w:t xml:space="preserve"> "comment_text": "Assigned for follow-up.",</w:t>
        <w:br/>
        <w:t xml:space="preserve"> "assignee": 183,</w:t>
        <w:br/>
        <w:t xml:space="preserve"> "notify_all": false</w:t>
        <w:br/>
        <w:t xml:space="preserve">  }'</w:t>
      </w:r>
    </w:p>
    <w:p>
      <w:pPr>
        <w:pStyle w:val="Heading3"/>
      </w:pPr>
      <w:r>
        <w:t>Behavior</w:t>
      </w:r>
    </w:p>
    <w:p>
      <w:pPr>
        <w:pStyle w:val="ListBullet"/>
      </w:pPr>
      <w:r>
        <w:t>Validates list_id and required request body fields.</w:t>
      </w:r>
    </w:p>
    <w:p>
      <w:pPr>
        <w:pStyle w:val="ListBullet"/>
      </w:pPr>
      <w:r>
        <w:t>Creates a new comment on the specified List.</w:t>
      </w:r>
    </w:p>
    <w:p>
      <w:pPr>
        <w:pStyle w:val="ListBullet"/>
      </w:pPr>
      <w:r>
        <w:t>If notify_all is true, sends notifications to everyone (including the comment creator).</w:t>
      </w:r>
    </w:p>
    <w:p>
      <w:pPr>
        <w:pStyle w:val="ListBullet"/>
      </w:pPr>
      <w:r>
        <w:t>Returns the created comment identifiers and a timestamp.</w:t>
      </w:r>
    </w:p>
    <w:p>
      <w:pPr>
        <w:pStyle w:val="Heading3"/>
      </w:pPr>
      <w:r>
        <w:t>Error Handling</w:t>
      </w:r>
    </w:p>
    <w:p>
      <w:pPr>
        <w:pStyle w:val="ListBullet"/>
      </w:pPr>
      <w:r>
        <w:t>Error responses were not provided in the scraped content.</w:t>
      </w:r>
    </w:p>
    <w:p>
      <w:r>
        <w:br w:type="page"/>
      </w:r>
    </w:p>
    <w:p>
      <w:pPr>
        <w:pStyle w:val="Heading2"/>
      </w:pPr>
      <w:r>
        <w:t>5. [POST] Create a Task Comment</w:t>
      </w:r>
    </w:p>
    <w:p>
      <w:r>
        <w:rPr>
          <w:b/>
        </w:rPr>
        <w:t xml:space="preserve">Endpoint: </w:t>
      </w:r>
      <w:r>
        <w:rPr>
          <w:rFonts w:ascii="Courier New" w:hAnsi="Courier New"/>
          <w:sz w:val="18"/>
        </w:rPr>
        <w:t>/task/{{taskId}}/comment</w:t>
      </w:r>
    </w:p>
    <w:p>
      <w:pPr>
        <w:pStyle w:val="Heading3"/>
      </w:pPr>
      <w:r>
        <w:t>Prerequisites</w:t>
      </w:r>
    </w:p>
    <w:p>
      <w:pPr>
        <w:pStyle w:val="ListBullet"/>
      </w:pPr>
      <w:r>
        <w:t>Access to the target Task in ClickUp</w:t>
      </w:r>
    </w:p>
    <w:p>
      <w:pPr>
        <w:pStyle w:val="Heading3"/>
      </w:pPr>
      <w:r>
        <w:t>Method</w:t>
      </w:r>
    </w:p>
    <w:p>
      <w:r>
        <w:t>POST</w:t>
      </w:r>
    </w:p>
    <w:p>
      <w:pPr>
        <w:pStyle w:val="Heading3"/>
      </w:pPr>
      <w:r>
        <w:t>URL</w:t>
      </w:r>
    </w:p>
    <w:p>
      <w:r>
        <w:t>https://api.clickup.com/api/v2/task/{{task_id}}/comment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comment to a specific task.</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/task//comment).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/task/{{task_id}}/comment, where {{task_id}} is a non-empty string.</w:t>
      </w:r>
    </w:p>
    <w:p>
      <w:pPr>
        <w:pStyle w:val="Heading3"/>
      </w:pPr>
      <w:r>
        <w:t>Valid Examples</w:t>
      </w:r>
    </w:p>
    <w:p>
      <w:r>
        <w:rPr>
          <w:b/>
          <w:color w:val="666666"/>
          <w:sz w:val="16"/>
        </w:rPr>
        <w:t>[http]</w:t>
      </w:r>
    </w:p>
    <w:p>
      <w:pPr>
        <w:shd w:fill="F2F2F2" w:val="clear"/>
      </w:pPr>
      <w:r>
        <w:rPr>
          <w:rFonts w:ascii="Courier New" w:hAnsi="Courier New"/>
          <w:sz w:val="17"/>
        </w:rPr>
        <w:t>/task/9hv/comment</w:t>
        <w:br/>
        <w:t>/task/123456789/comment</w:t>
      </w:r>
    </w:p>
    <w:p>
      <w:pPr>
        <w:pStyle w:val="Heading3"/>
      </w:pPr>
      <w:r>
        <w:t>Invalid Examples</w:t>
      </w:r>
    </w:p>
    <w:p>
      <w:r>
        <w:rPr>
          <w:b/>
          <w:color w:val="666666"/>
          <w:sz w:val="16"/>
        </w:rPr>
        <w:t>[http]</w:t>
      </w:r>
    </w:p>
    <w:p>
      <w:pPr>
        <w:shd w:fill="F2F2F2" w:val="clear"/>
      </w:pPr>
      <w:r>
        <w:rPr>
          <w:rFonts w:ascii="Courier New" w:hAnsi="Courier New"/>
          <w:sz w:val="17"/>
        </w:rPr>
        <w:t>/task//comment</w:t>
        <w:br/>
        <w:t>/task/comment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ID of the task to add the comment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custom_task_ids</w:t>
            </w:r>
          </w:p>
        </w:tc>
        <w:tc>
          <w:tcPr>
            <w:tcW w:type="dxa" w:w="2880"/>
          </w:tcPr>
          <w:p>
            <w:r>
              <w:t>boolean</w:t>
            </w:r>
          </w:p>
        </w:tc>
        <w:tc>
          <w:tcPr>
            <w:tcW w:type="dxa" w:w="2880"/>
          </w:tcPr>
          <w:p>
            <w:r>
              <w:t>If you want to reference a task by its custom task id, this value must be true.</w:t>
            </w:r>
          </w:p>
        </w:tc>
      </w:tr>
      <w:tr>
        <w:tc>
          <w:tcPr>
            <w:tcW w:type="dxa" w:w="2880"/>
          </w:tcPr>
          <w:p>
            <w:r>
              <w:t>team_id</w:t>
            </w:r>
          </w:p>
        </w:tc>
        <w:tc>
          <w:tcPr>
            <w:tcW w:type="dxa" w:w="2880"/>
          </w:tcPr>
          <w:p>
            <w:r>
              <w:t>number</w:t>
            </w:r>
          </w:p>
        </w:tc>
        <w:tc>
          <w:tcPr>
            <w:tcW w:type="dxa" w:w="2880"/>
          </w:tcPr>
          <w:p>
            <w:r>
              <w:t>Required when custom_task_ids=true. The Workspace ID to use with a custom task id reference. Example: custom_task_ids=true&amp;team_id=123.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comment_text</w:t>
            </w:r>
          </w:p>
        </w:tc>
        <w:tc>
          <w:tcPr>
            <w:tcW w:type="dxa" w:w="2880"/>
          </w:tcPr>
          <w:p>
            <w:r>
              <w:t>string</w:t>
            </w:r>
          </w:p>
        </w:tc>
        <w:tc>
          <w:tcPr>
            <w:tcW w:type="dxa" w:w="2880"/>
          </w:tcPr>
          <w:p>
            <w:r>
              <w:t>The content of the comment.</w:t>
            </w:r>
          </w:p>
        </w:tc>
      </w:tr>
      <w:tr>
        <w:tc>
          <w:tcPr>
            <w:tcW w:type="dxa" w:w="2880"/>
          </w:tcPr>
          <w:p>
            <w:r>
              <w:t>notify_all</w:t>
            </w:r>
          </w:p>
        </w:tc>
        <w:tc>
          <w:tcPr>
            <w:tcW w:type="dxa" w:w="2880"/>
          </w:tcPr>
          <w:p>
            <w:r>
              <w:t>boolean</w:t>
            </w:r>
          </w:p>
        </w:tc>
        <w:tc>
          <w:tcPr>
            <w:tcW w:type="dxa" w:w="2880"/>
          </w:tcPr>
          <w:p>
            <w:r>
              <w:t>If true, notifications will be sent to everyone including the creator of the comment.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w:t>
            </w:r>
          </w:p>
        </w:tc>
        <w:tc>
          <w:tcPr>
            <w:tcW w:type="dxa" w:w="2880"/>
          </w:tcPr>
          <w:p>
            <w:r>
              <w:t>integer</w:t>
            </w:r>
          </w:p>
        </w:tc>
        <w:tc>
          <w:tcPr>
            <w:tcW w:type="dxa" w:w="2880"/>
          </w:tcPr>
          <w:p>
            <w:r>
              <w:t>User ID to assign the comment to.</w:t>
            </w:r>
          </w:p>
        </w:tc>
      </w:tr>
      <w:tr>
        <w:tc>
          <w:tcPr>
            <w:tcW w:type="dxa" w:w="2880"/>
          </w:tcPr>
          <w:p>
            <w:r>
              <w:t>group_assignee</w:t>
            </w:r>
          </w:p>
        </w:tc>
        <w:tc>
          <w:tcPr>
            <w:tcW w:type="dxa" w:w="2880"/>
          </w:tcPr>
          <w:p>
            <w:r>
              <w:t>string</w:t>
            </w:r>
          </w:p>
        </w:tc>
        <w:tc>
          <w:tcPr>
            <w:tcW w:type="dxa" w:w="2880"/>
          </w:tcPr>
          <w:p>
            <w:r>
              <w:t>Group ID to assign the comment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"cmt_123abc",</w:t>
        <w:br/>
        <w:t xml:space="preserve"> "hist_id": "hist_456def",</w:t>
        <w:br/>
        <w:t xml:space="preserve"> "date": 1710355200000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comment ID.</w:t>
            </w:r>
          </w:p>
        </w:tc>
      </w:tr>
      <w:tr>
        <w:tc>
          <w:tcPr>
            <w:tcW w:type="dxa" w:w="2880"/>
          </w:tcPr>
          <w:p>
            <w:r>
              <w:t>hist_id</w:t>
            </w:r>
          </w:p>
        </w:tc>
        <w:tc>
          <w:tcPr>
            <w:tcW w:type="dxa" w:w="2880"/>
          </w:tcPr>
          <w:p>
            <w:r>
              <w:t>string</w:t>
            </w:r>
          </w:p>
        </w:tc>
        <w:tc>
          <w:tcPr>
            <w:tcW w:type="dxa" w:w="2880"/>
          </w:tcPr>
          <w:p>
            <w:r>
              <w:t>The history ID for the comment event.</w:t>
            </w:r>
          </w:p>
        </w:tc>
      </w:tr>
      <w:tr>
        <w:tc>
          <w:tcPr>
            <w:tcW w:type="dxa" w:w="2880"/>
          </w:tcPr>
          <w:p>
            <w:r>
              <w:t>date</w:t>
            </w:r>
          </w:p>
        </w:tc>
        <w:tc>
          <w:tcPr>
            <w:tcW w:type="dxa" w:w="2880"/>
          </w:tcPr>
          <w:p>
            <w:r>
              <w:t>integer</w:t>
            </w:r>
          </w:p>
        </w:tc>
        <w:tc>
          <w:tcPr>
            <w:tcW w:type="dxa" w:w="2880"/>
          </w:tcPr>
          <w:p>
            <w:r>
              <w:t>Timestamp (integer) associated with the created comment.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'https://api.clickup.com/api/v2/task/9hv/comment' \</w:t>
        <w:br/>
        <w:t xml:space="preserve"> --header 'Accept: application/json' \</w:t>
        <w:br/>
        <w:t xml:space="preserve"> --header 'Content-Type: application/json' \</w:t>
        <w:br/>
        <w:t xml:space="preserve"> --data '{</w:t>
        <w:br/>
        <w:t xml:space="preserve"> "comment_text": "Task comment content",</w:t>
        <w:br/>
        <w:t xml:space="preserve"> "assignee": 183,</w:t>
        <w:br/>
        <w:t xml:space="preserve"> "group_assignee": "dd01f92f-48ca-446d-88a1-0beb0e8f5f14",</w:t>
        <w:br/>
        <w:t xml:space="preserve"> "notify_all": true</w:t>
        <w:br/>
        <w:t xml:space="preserve">  }'</w:t>
      </w:r>
    </w:p>
    <w:p>
      <w:pPr>
        <w:pStyle w:val="Heading3"/>
      </w:pPr>
      <w:r>
        <w:t>Example Usage</w:t>
      </w:r>
    </w:p>
    <w:p>
      <w:pPr>
        <w:pStyle w:val="Heading3"/>
      </w:pPr>
      <w:r>
        <w:t>Example 1: Minimal comment</w:t>
      </w:r>
    </w:p>
    <w:p>
      <w:r>
        <w:rPr>
          <w:b/>
          <w:color w:val="666666"/>
          <w:sz w:val="16"/>
        </w:rPr>
        <w:t>[bash]</w:t>
      </w:r>
    </w:p>
    <w:p>
      <w:pPr>
        <w:shd w:fill="F2F2F2" w:val="clear"/>
      </w:pPr>
      <w:r>
        <w:rPr>
          <w:rFonts w:ascii="Courier New" w:hAnsi="Courier New"/>
          <w:sz w:val="17"/>
        </w:rPr>
        <w:t>curl --request POST 'https://api.clickup.com/api/v2/task/9hv/comment' \</w:t>
        <w:br/>
        <w:t xml:space="preserve"> --header 'Accept: application/json' \</w:t>
        <w:br/>
        <w:t xml:space="preserve"> --header 'Content-Type: application/json' \</w:t>
        <w:br/>
        <w:t xml:space="preserve"> --data '{</w:t>
        <w:br/>
        <w:t xml:space="preserve"> "comment_text": "Please review the latest changes.",</w:t>
        <w:br/>
        <w:t xml:space="preserve"> "notify_all": false</w:t>
        <w:br/>
        <w:t xml:space="preserve">  }'</w:t>
      </w:r>
    </w:p>
    <w:p>
      <w:pPr>
        <w:pStyle w:val="Heading3"/>
      </w:pPr>
      <w:r>
        <w:t>Example 2: Using custom task IDs (with required team_id)</w:t>
      </w:r>
    </w:p>
    <w:p>
      <w:r>
        <w:rPr>
          <w:b/>
          <w:color w:val="666666"/>
          <w:sz w:val="16"/>
        </w:rPr>
        <w:t>[bash]</w:t>
      </w:r>
    </w:p>
    <w:p>
      <w:pPr>
        <w:shd w:fill="F2F2F2" w:val="clear"/>
      </w:pPr>
      <w:r>
        <w:rPr>
          <w:rFonts w:ascii="Courier New" w:hAnsi="Courier New"/>
          <w:sz w:val="17"/>
        </w:rPr>
        <w:t>curl --request POST 'https://api.clickup.com/api/v2/task/CUSTOM-123/comment?custom_task_ids=true&amp;team_id=123' \</w:t>
        <w:br/>
        <w:t xml:space="preserve"> --header 'Accept: application/json' \</w:t>
        <w:br/>
        <w:t xml:space="preserve"> --header 'Content-Type: application/json' \</w:t>
        <w:br/>
        <w:t xml:space="preserve"> --data '{</w:t>
        <w:br/>
        <w:t xml:space="preserve"> "comment_text": "Comment added via custom task id reference.",</w:t>
        <w:br/>
        <w:t xml:space="preserve"> "notify_all": true</w:t>
        <w:br/>
        <w:t xml:space="preserve">  }'</w:t>
      </w:r>
    </w:p>
    <w:p>
      <w:pPr>
        <w:pStyle w:val="Heading3"/>
      </w:pPr>
      <w:r>
        <w:t>Example 3: Assign the comment to a user</w:t>
      </w:r>
    </w:p>
    <w:p>
      <w:r>
        <w:rPr>
          <w:b/>
          <w:color w:val="666666"/>
          <w:sz w:val="16"/>
        </w:rPr>
        <w:t>[bash]</w:t>
      </w:r>
    </w:p>
    <w:p>
      <w:pPr>
        <w:shd w:fill="F2F2F2" w:val="clear"/>
      </w:pPr>
      <w:r>
        <w:rPr>
          <w:rFonts w:ascii="Courier New" w:hAnsi="Courier New"/>
          <w:sz w:val="17"/>
        </w:rPr>
        <w:t>curl --request POST 'https://api.clickup.com/api/v2/task/9hv/comment' \</w:t>
        <w:br/>
        <w:t xml:space="preserve"> --header 'Accept: application/json' \</w:t>
        <w:br/>
        <w:t xml:space="preserve"> --header 'Content-Type: application/json' \</w:t>
        <w:br/>
        <w:t xml:space="preserve"> --data '{</w:t>
        <w:br/>
        <w:t xml:space="preserve"> "comment_text": "Assigning this comment for follow-up.",</w:t>
        <w:br/>
        <w:t xml:space="preserve"> "assignee": 183,</w:t>
        <w:br/>
        <w:t xml:space="preserve"> "notify_all": true</w:t>
        <w:br/>
        <w:t xml:space="preserve">  }'</w:t>
      </w:r>
    </w:p>
    <w:p>
      <w:pPr>
        <w:pStyle w:val="Heading3"/>
      </w:pPr>
      <w:r>
        <w:t>Notes</w:t>
      </w:r>
    </w:p>
    <w:p>
      <w:pPr>
        <w:pStyle w:val="ListBullet"/>
      </w:pPr>
      <w:r>
        <w:t>If custom_task_ids=true, you must also provide team_id (Workspace ID) as a query parameter.</w:t>
      </w:r>
    </w:p>
    <w:p>
      <w:pPr>
        <w:pStyle w:val="ListBullet"/>
      </w:pPr>
      <w:r>
        <w:t>Request body must be JSON (application/json).</w:t>
      </w:r>
    </w:p>
    <w:p>
      <w:pPr>
        <w:pStyle w:val="Heading3"/>
      </w:pPr>
      <w:r>
        <w:t>Related taskComments actions</w:t>
      </w:r>
    </w:p>
    <w:p>
      <w:pPr>
        <w:pStyle w:val="ListBullet"/>
      </w:pPr>
      <w:r>
        <w:t>[GET] List a Task’s Comments — /v2/task/{{taskId}}/comment</w:t>
      </w:r>
    </w:p>
    <w:p>
      <w:r>
        <w:br w:type="page"/>
      </w:r>
    </w:p>
    <w:p>
      <w:pPr>
        <w:pStyle w:val="Heading2"/>
      </w:pPr>
      <w:r>
        <w:t>6. [GET] Get Chat View Comments (Chat View)</w:t>
      </w:r>
    </w:p>
    <w:p>
      <w:r>
        <w:rPr>
          <w:b/>
        </w:rPr>
        <w:t xml:space="preserve">Endpoint: </w:t>
      </w:r>
      <w:r>
        <w:rPr>
          <w:rFonts w:ascii="Courier New" w:hAnsi="Courier New"/>
          <w:sz w:val="18"/>
        </w:rPr>
        <w:t>/v2/view/{{viewId}}/comment</w:t>
      </w:r>
    </w:p>
    <w:p>
      <w:pPr>
        <w:pStyle w:val="Heading3"/>
      </w:pPr>
      <w:r>
        <w:t>Prerequisites</w:t>
      </w:r>
    </w:p>
    <w:p>
      <w:pPr>
        <w:pStyle w:val="ListBullet"/>
      </w:pPr>
      <w:r>
        <w:t>Access to the ClickUp Workspace that contains the Chat view</w:t>
      </w:r>
    </w:p>
    <w:p>
      <w:pPr>
        <w:pStyle w:val="ListBullet"/>
      </w:pPr>
      <w:r>
        <w:t>Permission to view the Chat view and its comments</w:t>
      </w:r>
    </w:p>
    <w:p>
      <w:pPr>
        <w:pStyle w:val="Heading3"/>
      </w:pPr>
      <w:r>
        <w:t>Method</w:t>
      </w:r>
    </w:p>
    <w:p>
      <w:r>
        <w:t>GET</w:t>
      </w:r>
    </w:p>
    <w:p>
      <w:pPr>
        <w:pStyle w:val="Heading3"/>
      </w:pPr>
      <w:r>
        <w:t>URL</w:t>
      </w:r>
    </w:p>
    <w:p>
      <w:r>
        <w:t>https://api.clickup.com/api/v2/view/{{view_id}}/comment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comments from a Chat view. If you do not include the start and start_id parameters, this endpoint returns the most recent 25 comments. Use start and start_id from the oldest comment returned to retrieve the next 25 comments.</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(e.g., avoid /view//comment or /view/comment).</w:t>
      </w:r>
    </w:p>
    <w:p>
      <w:pPr>
        <w:pStyle w:val="ListBullet"/>
      </w:pPr>
      <w:r>
        <w:t>Always construct the path as /v2/view/{{view_id}}/comment, where {{view_id}}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/v2/view/105/comment</w:t>
        <w:br/>
        <w:t>/v2/view/3c9aA1bB/comment</w:t>
      </w:r>
    </w:p>
    <w:p>
      <w:pPr>
        <w:pStyle w:val="Heading3"/>
      </w:pPr>
      <w:r>
        <w:t>Invalid Examples</w:t>
      </w:r>
    </w:p>
    <w:p>
      <w:r>
        <w:rPr>
          <w:b/>
          <w:color w:val="666666"/>
          <w:sz w:val="16"/>
        </w:rPr>
        <w:t>[http]</w:t>
      </w:r>
    </w:p>
    <w:p>
      <w:pPr>
        <w:shd w:fill="F2F2F2" w:val="clear"/>
      </w:pPr>
      <w:r>
        <w:rPr>
          <w:rFonts w:ascii="Courier New" w:hAnsi="Courier New"/>
          <w:sz w:val="17"/>
        </w:rPr>
        <w:t>/v2/view//comment</w:t>
        <w:br/>
        <w:t>/v2/view/comment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string</w:t>
            </w:r>
          </w:p>
        </w:tc>
        <w:tc>
          <w:tcPr>
            <w:tcW w:type="dxa" w:w="2880"/>
          </w:tcPr>
          <w:p>
            <w:r>
              <w:t>The Chat view ID. Example: 105.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integer</w:t>
            </w:r>
          </w:p>
        </w:tc>
        <w:tc>
          <w:tcPr>
            <w:tcW w:type="dxa" w:w="2880"/>
          </w:tcPr>
          <w:p>
            <w:r>
              <w:t>Enter the date of a Chat view comment using Unix time in milliseconds.</w:t>
            </w:r>
          </w:p>
        </w:tc>
      </w:tr>
      <w:tr>
        <w:tc>
          <w:tcPr>
            <w:tcW w:type="dxa" w:w="2880"/>
          </w:tcPr>
          <w:p>
            <w:r>
              <w:t>start_id</w:t>
            </w:r>
          </w:p>
        </w:tc>
        <w:tc>
          <w:tcPr>
            <w:tcW w:type="dxa" w:w="2880"/>
          </w:tcPr>
          <w:p>
            <w:r>
              <w:t>string</w:t>
            </w:r>
          </w:p>
        </w:tc>
        <w:tc>
          <w:tcPr>
            <w:tcW w:type="dxa" w:w="2880"/>
          </w:tcPr>
          <w:p>
            <w:r>
              <w:t>Enter the Comment id of a Chat view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"id": "cmt_123",</w:t>
        <w:br/>
        <w:t xml:space="preserve"> "comment": [],</w:t>
        <w:br/>
        <w:t xml:space="preserve"> "comment_text": "Hello from the chat view",</w:t>
        <w:br/>
        <w:t xml:space="preserve"> "user": {},</w:t>
        <w:br/>
        <w:t xml:space="preserve"> "resolved": false,</w:t>
        <w:br/>
        <w:t xml:space="preserve"> "assignee": null,</w:t>
        <w:br/>
        <w:t xml:space="preserve"> "assigned_by": null,</w:t>
        <w:br/>
        <w:t xml:space="preserve"> "reactions": [],</w:t>
        <w:br/>
        <w:t xml:space="preserve"> "date": "1710000000000",</w:t>
        <w:br/>
        <w:t xml:space="preserve"> "reply_count":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Chat view comments.</w:t>
            </w:r>
          </w:p>
        </w:tc>
      </w:tr>
      <w:tr>
        <w:tc>
          <w:tcPr>
            <w:tcW w:type="dxa" w:w="2880"/>
          </w:tcPr>
          <w:p>
            <w:r>
              <w:t>comments[].id</w:t>
            </w:r>
          </w:p>
        </w:tc>
        <w:tc>
          <w:tcPr>
            <w:tcW w:type="dxa" w:w="2880"/>
          </w:tcPr>
          <w:p>
            <w:r>
              <w:t>string</w:t>
            </w:r>
          </w:p>
        </w:tc>
        <w:tc>
          <w:tcPr>
            <w:tcW w:type="dxa" w:w="2880"/>
          </w:tcPr>
          <w:p>
            <w:r>
              <w:t>Comment ID.</w:t>
            </w:r>
          </w:p>
        </w:tc>
      </w:tr>
      <w:tr>
        <w:tc>
          <w:tcPr>
            <w:tcW w:type="dxa" w:w="2880"/>
          </w:tcPr>
          <w:p>
            <w:r>
              <w:t>comments[].comment</w:t>
            </w:r>
          </w:p>
        </w:tc>
        <w:tc>
          <w:tcPr>
            <w:tcW w:type="dxa" w:w="2880"/>
          </w:tcPr>
          <w:p>
            <w:r>
              <w:t>array</w:t>
            </w:r>
          </w:p>
        </w:tc>
        <w:tc>
          <w:tcPr>
            <w:tcW w:type="dxa" w:w="2880"/>
          </w:tcPr>
          <w:p>
            <w:r>
              <w:t>Comment content/items. (Unresolved type in source.)</w:t>
            </w:r>
          </w:p>
        </w:tc>
      </w:tr>
      <w:tr>
        <w:tc>
          <w:tcPr>
            <w:tcW w:type="dxa" w:w="2880"/>
          </w:tcPr>
          <w:p>
            <w:r>
              <w:t>comments[].comment_text</w:t>
            </w:r>
          </w:p>
        </w:tc>
        <w:tc>
          <w:tcPr>
            <w:tcW w:type="dxa" w:w="2880"/>
          </w:tcPr>
          <w:p>
            <w:r>
              <w:t>string</w:t>
            </w:r>
          </w:p>
        </w:tc>
        <w:tc>
          <w:tcPr>
            <w:tcW w:type="dxa" w:w="2880"/>
          </w:tcPr>
          <w:p>
            <w:r>
              <w:t>Plain text of the comment.</w:t>
            </w:r>
          </w:p>
        </w:tc>
      </w:tr>
      <w:tr>
        <w:tc>
          <w:tcPr>
            <w:tcW w:type="dxa" w:w="2880"/>
          </w:tcPr>
          <w:p>
            <w:r>
              <w:t>comments[].user</w:t>
            </w:r>
          </w:p>
        </w:tc>
        <w:tc>
          <w:tcPr>
            <w:tcW w:type="dxa" w:w="2880"/>
          </w:tcPr>
          <w:p>
            <w:r>
              <w:t>object</w:t>
            </w:r>
          </w:p>
        </w:tc>
        <w:tc>
          <w:tcPr>
            <w:tcW w:type="dxa" w:w="2880"/>
          </w:tcPr>
          <w:p>
            <w:r>
              <w:t>User who created the comment. (Unresolved type in source.)</w:t>
            </w:r>
          </w:p>
        </w:tc>
      </w:tr>
      <w:tr>
        <w:tc>
          <w:tcPr>
            <w:tcW w:type="dxa" w:w="2880"/>
          </w:tcPr>
          <w:p>
            <w:r>
              <w:t>comments[].resolved</w:t>
            </w:r>
          </w:p>
        </w:tc>
        <w:tc>
          <w:tcPr>
            <w:tcW w:type="dxa" w:w="2880"/>
          </w:tcPr>
          <w:p>
            <w:r>
              <w:t>boolean</w:t>
            </w:r>
          </w:p>
        </w:tc>
        <w:tc>
          <w:tcPr>
            <w:tcW w:type="dxa" w:w="2880"/>
          </w:tcPr>
          <w:p>
            <w:r>
              <w:t>Whether the comment is resolved.</w:t>
            </w:r>
          </w:p>
        </w:tc>
      </w:tr>
      <w:tr>
        <w:tc>
          <w:tcPr>
            <w:tcW w:type="dxa" w:w="2880"/>
          </w:tcPr>
          <w:p>
            <w:r>
              <w:t>comments[].assignee</w:t>
            </w:r>
          </w:p>
        </w:tc>
        <w:tc>
          <w:tcPr>
            <w:tcW w:type="dxa" w:w="2880"/>
          </w:tcPr>
          <w:p>
            <w:r>
              <w:t>string | null</w:t>
            </w:r>
          </w:p>
        </w:tc>
        <w:tc>
          <w:tcPr>
            <w:tcW w:type="dxa" w:w="2880"/>
          </w:tcPr>
          <w:p>
            <w:r>
              <w:t>Assignee for the comment, if any.</w:t>
            </w:r>
          </w:p>
        </w:tc>
      </w:tr>
      <w:tr>
        <w:tc>
          <w:tcPr>
            <w:tcW w:type="dxa" w:w="2880"/>
          </w:tcPr>
          <w:p>
            <w:r>
              <w:t>comments[].assigned_by</w:t>
            </w:r>
          </w:p>
        </w:tc>
        <w:tc>
          <w:tcPr>
            <w:tcW w:type="dxa" w:w="2880"/>
          </w:tcPr>
          <w:p>
            <w:r>
              <w:t>string | null</w:t>
            </w:r>
          </w:p>
        </w:tc>
        <w:tc>
          <w:tcPr>
            <w:tcW w:type="dxa" w:w="2880"/>
          </w:tcPr>
          <w:p>
            <w:r>
              <w:t>User ID who assigned the comment, if any.</w:t>
            </w:r>
          </w:p>
        </w:tc>
      </w:tr>
      <w:tr>
        <w:tc>
          <w:tcPr>
            <w:tcW w:type="dxa" w:w="2880"/>
          </w:tcPr>
          <w:p>
            <w:r>
              <w:t>comments[].reactions</w:t>
            </w:r>
          </w:p>
        </w:tc>
        <w:tc>
          <w:tcPr>
            <w:tcW w:type="dxa" w:w="2880"/>
          </w:tcPr>
          <w:p>
            <w:r>
              <w:t>array</w:t>
            </w:r>
          </w:p>
        </w:tc>
        <w:tc>
          <w:tcPr>
            <w:tcW w:type="dxa" w:w="2880"/>
          </w:tcPr>
          <w:p>
            <w:r>
              <w:t>Reactions on the comment.</w:t>
            </w:r>
          </w:p>
        </w:tc>
      </w:tr>
      <w:tr>
        <w:tc>
          <w:tcPr>
            <w:tcW w:type="dxa" w:w="2880"/>
          </w:tcPr>
          <w:p>
            <w:r>
              <w:t>comments[].date</w:t>
            </w:r>
          </w:p>
        </w:tc>
        <w:tc>
          <w:tcPr>
            <w:tcW w:type="dxa" w:w="2880"/>
          </w:tcPr>
          <w:p>
            <w:r>
              <w:t>string</w:t>
            </w:r>
          </w:p>
        </w:tc>
        <w:tc>
          <w:tcPr>
            <w:tcW w:type="dxa" w:w="2880"/>
          </w:tcPr>
          <w:p>
            <w:r>
              <w:t>Comment date (Unix time in milliseconds, represented as a string in the response schema).</w:t>
            </w:r>
          </w:p>
        </w:tc>
      </w:tr>
      <w:tr>
        <w:tc>
          <w:tcPr>
            <w:tcW w:type="dxa" w:w="2880"/>
          </w:tcPr>
          <w:p>
            <w:r>
              <w:t>comments[].reply_count</w:t>
            </w:r>
          </w:p>
        </w:tc>
        <w:tc>
          <w:tcPr>
            <w:tcW w:type="dxa" w:w="2880"/>
          </w:tcPr>
          <w:p>
            <w:r>
              <w:t>string</w:t>
            </w:r>
          </w:p>
        </w:tc>
        <w:tc>
          <w:tcPr>
            <w:tcW w:type="dxa" w:w="2880"/>
          </w:tcPr>
          <w:p>
            <w:r>
              <w:t>Number of replies.</w:t>
            </w:r>
          </w:p>
        </w:tc>
      </w:tr>
      <w:tr>
        <w:tc>
          <w:tcPr>
            <w:tcW w:type="dxa" w:w="2880"/>
          </w:tcPr>
          <w:p>
            <w:r>
              <w:t>comments[].reply_count</w:t>
            </w:r>
          </w:p>
        </w:tc>
        <w:tc>
          <w:tcPr>
            <w:tcW w:type="dxa" w:w="2880"/>
          </w:tcPr>
          <w:p>
            <w:r>
              <w:t>string</w:t>
            </w:r>
          </w:p>
        </w:tc>
        <w:tc>
          <w:tcPr>
            <w:tcW w:type="dxa" w:w="2880"/>
          </w:tcPr>
          <w:p>
            <w:r>
              <w:t>Number of replies (present but not marked required in the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'https://api.clickup.com/api/v2/view/105/comment?start=1710000000000&amp;start_id=cmt_123' \</w:t>
        <w:br/>
        <w:t xml:space="preserve"> --header 'Accept: application/json'</w:t>
      </w:r>
    </w:p>
    <w:p>
      <w:pPr>
        <w:pStyle w:val="Heading3"/>
      </w:pPr>
      <w:r>
        <w:t>Example Usage</w:t>
      </w:r>
    </w:p>
    <w:p>
      <w:pPr>
        <w:pStyle w:val="Heading3"/>
      </w:pPr>
      <w:r>
        <w:t>Example 1: Get the most recent comments (default page)</w:t>
      </w:r>
    </w:p>
    <w:p>
      <w:r>
        <w:rPr>
          <w:b/>
          <w:color w:val="666666"/>
          <w:sz w:val="16"/>
        </w:rPr>
        <w:t>[bash]</w:t>
      </w:r>
    </w:p>
    <w:p>
      <w:pPr>
        <w:shd w:fill="F2F2F2" w:val="clear"/>
      </w:pPr>
      <w:r>
        <w:rPr>
          <w:rFonts w:ascii="Courier New" w:hAnsi="Courier New"/>
          <w:sz w:val="17"/>
        </w:rPr>
        <w:t>curl -i --location --request GET \</w:t>
        <w:br/>
        <w:t xml:space="preserve"> 'https://api.clickup.com/api/v2/view/105/comment' \</w:t>
        <w:br/>
        <w:t xml:space="preserve"> --header 'Accept: application/json'</w:t>
      </w:r>
    </w:p>
    <w:p>
      <w:pPr>
        <w:pStyle w:val="Heading3"/>
      </w:pPr>
      <w:r>
        <w:t>Example 2: Paginate to the next 25 comments</w:t>
      </w:r>
    </w:p>
    <w:p>
      <w:pPr>
        <w:pStyle w:val="Heading3"/>
      </w:pPr>
      <w:r>
        <w:t>Behavior</w:t>
      </w:r>
    </w:p>
    <w:p>
      <w:pPr>
        <w:pStyle w:val="ListBullet"/>
      </w:pPr>
      <w:r>
        <w:t>If start and start_id are not provided, the API returns the most recent 25 comments.</w:t>
      </w:r>
    </w:p>
    <w:p>
      <w:pPr>
        <w:pStyle w:val="ListBullet"/>
      </w:pPr>
      <w:r>
        <w:t>To retrieve the next page, set start and start_id to the values from the oldest comment you received.</w:t>
      </w:r>
    </w:p>
    <w:p>
      <w:pPr>
        <w:pStyle w:val="ListBullet"/>
      </w:pPr>
      <w:r>
        <w:t>The API returns a JSON object containing a comments array.</w:t>
      </w:r>
    </w:p>
    <w:p>
      <w:pPr>
        <w:pStyle w:val="Heading3"/>
      </w:pPr>
      <w:r>
        <w:t>Notes</w:t>
      </w:r>
    </w:p>
    <w:p>
      <w:pPr>
        <w:pStyle w:val="ListBullet"/>
      </w:pPr>
      <w:r>
        <w:t>Pagination is driven by the combination of start (comment date in ms) and start_id (comment id).</w:t>
      </w:r>
    </w:p>
    <w:p>
      <w:pPr>
        <w:pStyle w:val="ListBullet"/>
      </w:pPr>
      <w:r>
        <w:t>The response schema includes unresolved types for comment items and user, so their internal fields are not documented in the source.</w:t>
      </w:r>
    </w:p>
    <w:p>
      <w:r>
        <w:br w:type="page"/>
      </w:r>
    </w:p>
    <w:p>
      <w:pPr>
        <w:pStyle w:val="Heading2"/>
      </w:pPr>
      <w:r>
        <w:t>7. [GET] List a Task’s Comments</w:t>
      </w:r>
    </w:p>
    <w:p>
      <w:r>
        <w:rPr>
          <w:b/>
        </w:rPr>
        <w:t xml:space="preserve">Endpoint: </w:t>
      </w:r>
      <w:r>
        <w:rPr>
          <w:rFonts w:ascii="Courier New" w:hAnsi="Courier New"/>
          <w:sz w:val="18"/>
        </w:rPr>
        <w:t>/v2/task/{{taskId}}/comment</w:t>
      </w:r>
    </w:p>
    <w:p>
      <w:pPr>
        <w:pStyle w:val="Heading3"/>
      </w:pPr>
      <w:r>
        <w:t>Prerequisites</w:t>
      </w:r>
    </w:p>
    <w:p>
      <w:pPr>
        <w:pStyle w:val="ListBullet"/>
      </w:pPr>
      <w:r>
        <w:t>You must have access to the Task (permission to view the task and its comments).</w:t>
      </w:r>
    </w:p>
    <w:p>
      <w:pPr>
        <w:pStyle w:val="Heading3"/>
      </w:pPr>
      <w:r>
        <w:t>Method</w:t>
      </w:r>
    </w:p>
    <w:p>
      <w:r>
        <w:t>GET</w:t>
      </w:r>
    </w:p>
    <w:p>
      <w:pPr>
        <w:pStyle w:val="Heading3"/>
      </w:pPr>
      <w:r>
        <w:t>URL</w:t>
      </w:r>
    </w:p>
    <w:p>
      <w:r>
        <w:t>https://api.clickup.com/api/v2/task/{{task_id}}/comment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comments from a task. Results are returned in reverse chronological order (newest to oldest). By default, the request returns the 25 most recent comments. For pagination (older comments), you must use start and start_id together based on the last comment from the previous response.</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/task//comment or /task/comment).</w:t>
      </w:r>
    </w:p>
    <w:p>
      <w:pPr>
        <w:pStyle w:val="ListBullet"/>
      </w:pPr>
      <w:r>
        <w:t>Always construct the path as /v2/task/{{task_id}}/comment, where {{task_id}}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rule: To fetch the next page of history (older comments), you must use start and start_id together, using values from the last comment in the current response: </w:t>
        <w:br/>
        <w:br/>
        <w:t>start should be the last comment’s date</w:t>
        <w:br/>
        <w:t>start_id should be the last comment’s id</w:t>
      </w:r>
    </w:p>
    <w:p>
      <w:pPr>
        <w:pStyle w:val="Heading3"/>
      </w:pPr>
      <w:r>
        <w:t>Valid Examples</w:t>
      </w:r>
    </w:p>
    <w:p>
      <w:r>
        <w:rPr>
          <w:b/>
          <w:color w:val="666666"/>
          <w:sz w:val="16"/>
        </w:rPr>
        <w:t>[http]</w:t>
      </w:r>
    </w:p>
    <w:p>
      <w:pPr>
        <w:shd w:fill="F2F2F2" w:val="clear"/>
      </w:pPr>
      <w:r>
        <w:rPr>
          <w:rFonts w:ascii="Courier New" w:hAnsi="Courier New"/>
          <w:sz w:val="17"/>
        </w:rPr>
        <w:t>/v2/task/abc123/comment</w:t>
        <w:br/>
        <w:t>/v2/task/9hz/comment?custom_task_ids=true&amp;team_id=123</w:t>
        <w:br/>
        <w:t>/v2/task/abc123/comment?start=1700000000000&amp;start_id=comment_987</w:t>
      </w:r>
    </w:p>
    <w:p>
      <w:pPr>
        <w:pStyle w:val="Heading3"/>
      </w:pPr>
      <w:r>
        <w:t>Invalid Examples</w:t>
      </w:r>
    </w:p>
    <w:p>
      <w:r>
        <w:rPr>
          <w:b/>
          <w:color w:val="666666"/>
          <w:sz w:val="16"/>
        </w:rPr>
        <w:t>[http]</w:t>
      </w:r>
    </w:p>
    <w:p>
      <w:pPr>
        <w:shd w:fill="F2F2F2" w:val="clear"/>
      </w:pPr>
      <w:r>
        <w:rPr>
          <w:rFonts w:ascii="Courier New" w:hAnsi="Courier New"/>
          <w:sz w:val="17"/>
        </w:rPr>
        <w:t>/v2/task//comment</w:t>
        <w:br/>
        <w:t>/v2/task/comment</w:t>
        <w:br/>
        <w:t>/v2/task/abc123/comment?start=1700000000000  (missing start_id)</w:t>
        <w:br/>
        <w:t>/v2/task/abc123/comment?start_id=comment_987  (missing 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Task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custom_task_ids</w:t>
            </w:r>
          </w:p>
        </w:tc>
        <w:tc>
          <w:tcPr>
            <w:tcW w:type="dxa" w:w="2880"/>
          </w:tcPr>
          <w:p>
            <w:r>
              <w:t>boolean</w:t>
            </w:r>
          </w:p>
        </w:tc>
        <w:tc>
          <w:tcPr>
            <w:tcW w:type="dxa" w:w="2880"/>
          </w:tcPr>
          <w:p>
            <w:r>
              <w:t>If you want to reference a task by its custom task id, this value must be true.</w:t>
            </w:r>
          </w:p>
        </w:tc>
      </w:tr>
      <w:tr>
        <w:tc>
          <w:tcPr>
            <w:tcW w:type="dxa" w:w="2880"/>
          </w:tcPr>
          <w:p>
            <w:r>
              <w:t>team_id</w:t>
            </w:r>
          </w:p>
        </w:tc>
        <w:tc>
          <w:tcPr>
            <w:tcW w:type="dxa" w:w="2880"/>
          </w:tcPr>
          <w:p>
            <w:r>
              <w:t>number</w:t>
            </w:r>
          </w:p>
        </w:tc>
        <w:tc>
          <w:tcPr>
            <w:tcW w:type="dxa" w:w="2880"/>
          </w:tcPr>
          <w:p>
            <w:r>
              <w:t>Required when custom_task_ids=true. Workspace ID. Example: custom_task_ids=true&amp;team_id=123.</w:t>
            </w:r>
          </w:p>
        </w:tc>
      </w:tr>
      <w:tr>
        <w:tc>
          <w:tcPr>
            <w:tcW w:type="dxa" w:w="2880"/>
          </w:tcPr>
          <w:p>
            <w:r>
              <w:t>start</w:t>
            </w:r>
          </w:p>
        </w:tc>
        <w:tc>
          <w:tcPr>
            <w:tcW w:type="dxa" w:w="2880"/>
          </w:tcPr>
          <w:p>
            <w:r>
              <w:t>integer</w:t>
            </w:r>
          </w:p>
        </w:tc>
        <w:tc>
          <w:tcPr>
            <w:tcW w:type="dxa" w:w="2880"/>
          </w:tcPr>
          <w:p>
            <w:r>
              <w:t>Unix timestamp (milliseconds) of the reference comment. Required for pagination and must be used with start_id. Value should be the date of the last comment from the previous response.</w:t>
            </w:r>
          </w:p>
        </w:tc>
      </w:tr>
      <w:tr>
        <w:tc>
          <w:tcPr>
            <w:tcW w:type="dxa" w:w="2880"/>
          </w:tcPr>
          <w:p>
            <w:r>
              <w:t>start_id</w:t>
            </w:r>
          </w:p>
        </w:tc>
        <w:tc>
          <w:tcPr>
            <w:tcW w:type="dxa" w:w="2880"/>
          </w:tcPr>
          <w:p>
            <w:r>
              <w:t>string</w:t>
            </w:r>
          </w:p>
        </w:tc>
        <w:tc>
          <w:tcPr>
            <w:tcW w:type="dxa" w:w="2880"/>
          </w:tcPr>
          <w:p>
            <w:r>
              <w:t>Unique ID of the reference comment. Required for pagination and must be used with start. Value should be the id of the last comment from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"id": "comment_123",</w:t>
        <w:br/>
        <w:t xml:space="preserve"> "comment": [</w:t>
        <w:br/>
        <w:t xml:space="preserve"> {</w:t>
        <w:br/>
        <w:t xml:space="preserve"> "text": "Looks good to me."</w:t>
        <w:br/>
        <w:t xml:space="preserve"> }</w:t>
        <w:br/>
        <w:t xml:space="preserve"> ],</w:t>
        <w:br/>
        <w:t xml:space="preserve"> "comment_text": "Looks good to me.",</w:t>
        <w:br/>
        <w:t xml:space="preserve"> "user": "&lt;unresolved:user&gt;",</w:t>
        <w:br/>
        <w:t xml:space="preserve"> "resolved": false,</w:t>
        <w:br/>
        <w:t xml:space="preserve"> "assignee": {</w:t>
        <w:br/>
        <w:t xml:space="preserve"> "id": 101,</w:t>
        <w:br/>
        <w:t xml:space="preserve"> "username": "jdoe",</w:t>
        <w:br/>
        <w:t xml:space="preserve"> "email": "jdoe@example.com",</w:t>
        <w:br/>
        <w:t xml:space="preserve"> "color": "#FF0000",</w:t>
        <w:br/>
        <w:t xml:space="preserve"> "initials": "JD",</w:t>
        <w:br/>
        <w:t xml:space="preserve"> "profilePicture": "https://example.com/avatar.jpg"</w:t>
        <w:br/>
        <w:t xml:space="preserve"> },</w:t>
        <w:br/>
        <w:t xml:space="preserve"> "assigned_by": {</w:t>
        <w:br/>
        <w:t xml:space="preserve"> "id": 102,</w:t>
        <w:br/>
        <w:t xml:space="preserve"> "username": "asmith",</w:t>
        <w:br/>
        <w:t xml:space="preserve"> "initials": "AS",</w:t>
        <w:br/>
        <w:t xml:space="preserve"> "email": "asmith@example.com",</w:t>
        <w:br/>
        <w:t xml:space="preserve"> "color": "#00FF00",</w:t>
        <w:br/>
        <w:t xml:space="preserve"> "profilePicture": "https://example.com/avatar2.jpg"</w:t>
        <w:br/>
        <w:t xml:space="preserve"> },</w:t>
        <w:br/>
        <w:t xml:space="preserve"> "reactions": [</w:t>
        <w:br/>
        <w:t xml:space="preserve"> "thumbs_up"</w:t>
        <w:br/>
        <w:t xml:space="preserve"> ],</w:t>
        <w:br/>
        <w:t xml:space="preserve"> "date": "1700000000000",</w:t>
        <w:br/>
        <w:t xml:space="preserve"> "reply_count":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task comments (newest to oldest).</w:t>
            </w:r>
          </w:p>
        </w:tc>
      </w:tr>
      <w:tr>
        <w:tc>
          <w:tcPr>
            <w:tcW w:type="dxa" w:w="2880"/>
          </w:tcPr>
          <w:p>
            <w:r>
              <w:t>comments[].id</w:t>
            </w:r>
          </w:p>
        </w:tc>
        <w:tc>
          <w:tcPr>
            <w:tcW w:type="dxa" w:w="2880"/>
          </w:tcPr>
          <w:p>
            <w:r>
              <w:t>string</w:t>
            </w:r>
          </w:p>
        </w:tc>
        <w:tc>
          <w:tcPr>
            <w:tcW w:type="dxa" w:w="2880"/>
          </w:tcPr>
          <w:p>
            <w:r>
              <w:t>Unique ID of the comment.</w:t>
            </w:r>
          </w:p>
        </w:tc>
      </w:tr>
      <w:tr>
        <w:tc>
          <w:tcPr>
            <w:tcW w:type="dxa" w:w="2880"/>
          </w:tcPr>
          <w:p>
            <w:r>
              <w:t>comments[].comment</w:t>
            </w:r>
          </w:p>
        </w:tc>
        <w:tc>
          <w:tcPr>
            <w:tcW w:type="dxa" w:w="2880"/>
          </w:tcPr>
          <w:p>
            <w:r>
              <w:t>array</w:t>
            </w:r>
          </w:p>
        </w:tc>
        <w:tc>
          <w:tcPr>
            <w:tcW w:type="dxa" w:w="2880"/>
          </w:tcPr>
          <w:p>
            <w:r>
              <w:t>Array of comment text objects.</w:t>
            </w:r>
          </w:p>
        </w:tc>
      </w:tr>
      <w:tr>
        <w:tc>
          <w:tcPr>
            <w:tcW w:type="dxa" w:w="2880"/>
          </w:tcPr>
          <w:p>
            <w:r>
              <w:t>comments[].comment[].text</w:t>
            </w:r>
          </w:p>
        </w:tc>
        <w:tc>
          <w:tcPr>
            <w:tcW w:type="dxa" w:w="2880"/>
          </w:tcPr>
          <w:p>
            <w:r>
              <w:t>string</w:t>
            </w:r>
          </w:p>
        </w:tc>
        <w:tc>
          <w:tcPr>
            <w:tcW w:type="dxa" w:w="2880"/>
          </w:tcPr>
          <w:p>
            <w:r>
              <w:t>Comment text content.</w:t>
            </w:r>
          </w:p>
        </w:tc>
      </w:tr>
      <w:tr>
        <w:tc>
          <w:tcPr>
            <w:tcW w:type="dxa" w:w="2880"/>
          </w:tcPr>
          <w:p>
            <w:r>
              <w:t>comments[].comment_text</w:t>
            </w:r>
          </w:p>
        </w:tc>
        <w:tc>
          <w:tcPr>
            <w:tcW w:type="dxa" w:w="2880"/>
          </w:tcPr>
          <w:p>
            <w:r>
              <w:t>string</w:t>
            </w:r>
          </w:p>
        </w:tc>
        <w:tc>
          <w:tcPr>
            <w:tcW w:type="dxa" w:w="2880"/>
          </w:tcPr>
          <w:p>
            <w:r>
              <w:t>Comment text content (string form).</w:t>
            </w:r>
          </w:p>
        </w:tc>
      </w:tr>
      <w:tr>
        <w:tc>
          <w:tcPr>
            <w:tcW w:type="dxa" w:w="2880"/>
          </w:tcPr>
          <w:p>
            <w:r>
              <w:t>comments[].user</w:t>
            </w:r>
          </w:p>
        </w:tc>
        <w:tc>
          <w:tcPr>
            <w:tcW w:type="dxa" w:w="2880"/>
          </w:tcPr>
          <w:p>
            <w:r>
              <w:t>object/string</w:t>
            </w:r>
          </w:p>
        </w:tc>
        <w:tc>
          <w:tcPr>
            <w:tcW w:type="dxa" w:w="2880"/>
          </w:tcPr>
          <w:p>
            <w:r>
              <w:t>Comment author. Unresolved type in source: &lt;unresolved:user&gt;.</w:t>
            </w:r>
          </w:p>
        </w:tc>
      </w:tr>
      <w:tr>
        <w:tc>
          <w:tcPr>
            <w:tcW w:type="dxa" w:w="2880"/>
          </w:tcPr>
          <w:p>
            <w:r>
              <w:t>comments[].resolved</w:t>
            </w:r>
          </w:p>
        </w:tc>
        <w:tc>
          <w:tcPr>
            <w:tcW w:type="dxa" w:w="2880"/>
          </w:tcPr>
          <w:p>
            <w:r>
              <w:t>boolean</w:t>
            </w:r>
          </w:p>
        </w:tc>
        <w:tc>
          <w:tcPr>
            <w:tcW w:type="dxa" w:w="2880"/>
          </w:tcPr>
          <w:p>
            <w:r>
              <w:t>Whether the comment is resolved.</w:t>
            </w:r>
          </w:p>
        </w:tc>
      </w:tr>
      <w:tr>
        <w:tc>
          <w:tcPr>
            <w:tcW w:type="dxa" w:w="2880"/>
          </w:tcPr>
          <w:p>
            <w:r>
              <w:t>comments[].assignee</w:t>
            </w:r>
          </w:p>
        </w:tc>
        <w:tc>
          <w:tcPr>
            <w:tcW w:type="dxa" w:w="2880"/>
          </w:tcPr>
          <w:p>
            <w:r>
              <w:t>object</w:t>
            </w:r>
          </w:p>
        </w:tc>
        <w:tc>
          <w:tcPr>
            <w:tcW w:type="dxa" w:w="2880"/>
          </w:tcPr>
          <w:p>
            <w:r>
              <w:t>Assignee associated with the comment.</w:t>
            </w:r>
          </w:p>
        </w:tc>
      </w:tr>
      <w:tr>
        <w:tc>
          <w:tcPr>
            <w:tcW w:type="dxa" w:w="2880"/>
          </w:tcPr>
          <w:p>
            <w:r>
              <w:t>comments[].assignee.id</w:t>
            </w:r>
          </w:p>
        </w:tc>
        <w:tc>
          <w:tcPr>
            <w:tcW w:type="dxa" w:w="2880"/>
          </w:tcPr>
          <w:p>
            <w:r>
              <w:t>integer</w:t>
            </w:r>
          </w:p>
        </w:tc>
        <w:tc>
          <w:tcPr>
            <w:tcW w:type="dxa" w:w="2880"/>
          </w:tcPr>
          <w:p>
            <w:r>
              <w:t>Assignee user ID.</w:t>
            </w:r>
          </w:p>
        </w:tc>
      </w:tr>
      <w:tr>
        <w:tc>
          <w:tcPr>
            <w:tcW w:type="dxa" w:w="2880"/>
          </w:tcPr>
          <w:p>
            <w:r>
              <w:t>comments[].assignee.username</w:t>
            </w:r>
          </w:p>
        </w:tc>
        <w:tc>
          <w:tcPr>
            <w:tcW w:type="dxa" w:w="2880"/>
          </w:tcPr>
          <w:p>
            <w:r>
              <w:t>string</w:t>
            </w:r>
          </w:p>
        </w:tc>
        <w:tc>
          <w:tcPr>
            <w:tcW w:type="dxa" w:w="2880"/>
          </w:tcPr>
          <w:p>
            <w:r>
              <w:t>Assignee username.</w:t>
            </w:r>
          </w:p>
        </w:tc>
      </w:tr>
      <w:tr>
        <w:tc>
          <w:tcPr>
            <w:tcW w:type="dxa" w:w="2880"/>
          </w:tcPr>
          <w:p>
            <w:r>
              <w:t>comments[].assignee.email</w:t>
            </w:r>
          </w:p>
        </w:tc>
        <w:tc>
          <w:tcPr>
            <w:tcW w:type="dxa" w:w="2880"/>
          </w:tcPr>
          <w:p>
            <w:r>
              <w:t>string</w:t>
            </w:r>
          </w:p>
        </w:tc>
        <w:tc>
          <w:tcPr>
            <w:tcW w:type="dxa" w:w="2880"/>
          </w:tcPr>
          <w:p>
            <w:r>
              <w:t>Assignee email.</w:t>
            </w:r>
          </w:p>
        </w:tc>
      </w:tr>
      <w:tr>
        <w:tc>
          <w:tcPr>
            <w:tcW w:type="dxa" w:w="2880"/>
          </w:tcPr>
          <w:p>
            <w:r>
              <w:t>comments[].assignee.color</w:t>
            </w:r>
          </w:p>
        </w:tc>
        <w:tc>
          <w:tcPr>
            <w:tcW w:type="dxa" w:w="2880"/>
          </w:tcPr>
          <w:p>
            <w:r>
              <w:t>string</w:t>
            </w:r>
          </w:p>
        </w:tc>
        <w:tc>
          <w:tcPr>
            <w:tcW w:type="dxa" w:w="2880"/>
          </w:tcPr>
          <w:p>
            <w:r>
              <w:t>Assignee color.</w:t>
            </w:r>
          </w:p>
        </w:tc>
      </w:tr>
      <w:tr>
        <w:tc>
          <w:tcPr>
            <w:tcW w:type="dxa" w:w="2880"/>
          </w:tcPr>
          <w:p>
            <w:r>
              <w:t>comments[].assignee.initials</w:t>
            </w:r>
          </w:p>
        </w:tc>
        <w:tc>
          <w:tcPr>
            <w:tcW w:type="dxa" w:w="2880"/>
          </w:tcPr>
          <w:p>
            <w:r>
              <w:t>string</w:t>
            </w:r>
          </w:p>
        </w:tc>
        <w:tc>
          <w:tcPr>
            <w:tcW w:type="dxa" w:w="2880"/>
          </w:tcPr>
          <w:p>
            <w:r>
              <w:t>Assignee initials.</w:t>
            </w:r>
          </w:p>
        </w:tc>
      </w:tr>
      <w:tr>
        <w:tc>
          <w:tcPr>
            <w:tcW w:type="dxa" w:w="2880"/>
          </w:tcPr>
          <w:p>
            <w:r>
              <w:t>comments[].assignee.profilePicture</w:t>
            </w:r>
          </w:p>
        </w:tc>
        <w:tc>
          <w:tcPr>
            <w:tcW w:type="dxa" w:w="2880"/>
          </w:tcPr>
          <w:p>
            <w:r>
              <w:t>string</w:t>
            </w:r>
          </w:p>
        </w:tc>
        <w:tc>
          <w:tcPr>
            <w:tcW w:type="dxa" w:w="2880"/>
          </w:tcPr>
          <w:p>
            <w:r>
              <w:t>Assignee profile picture URL.</w:t>
            </w:r>
          </w:p>
        </w:tc>
      </w:tr>
      <w:tr>
        <w:tc>
          <w:tcPr>
            <w:tcW w:type="dxa" w:w="2880"/>
          </w:tcPr>
          <w:p>
            <w:r>
              <w:t>comments[].assigned_by</w:t>
            </w:r>
          </w:p>
        </w:tc>
        <w:tc>
          <w:tcPr>
            <w:tcW w:type="dxa" w:w="2880"/>
          </w:tcPr>
          <w:p>
            <w:r>
              <w:t>object</w:t>
            </w:r>
          </w:p>
        </w:tc>
        <w:tc>
          <w:tcPr>
            <w:tcW w:type="dxa" w:w="2880"/>
          </w:tcPr>
          <w:p>
            <w:r>
              <w:t>User who assigned the comment.</w:t>
            </w:r>
          </w:p>
        </w:tc>
      </w:tr>
      <w:tr>
        <w:tc>
          <w:tcPr>
            <w:tcW w:type="dxa" w:w="2880"/>
          </w:tcPr>
          <w:p>
            <w:r>
              <w:t>comments[].assigned_by.id</w:t>
            </w:r>
          </w:p>
        </w:tc>
        <w:tc>
          <w:tcPr>
            <w:tcW w:type="dxa" w:w="2880"/>
          </w:tcPr>
          <w:p>
            <w:r>
              <w:t>integer</w:t>
            </w:r>
          </w:p>
        </w:tc>
        <w:tc>
          <w:tcPr>
            <w:tcW w:type="dxa" w:w="2880"/>
          </w:tcPr>
          <w:p>
            <w:r>
              <w:t>Assigning user ID.</w:t>
            </w:r>
          </w:p>
        </w:tc>
      </w:tr>
      <w:tr>
        <w:tc>
          <w:tcPr>
            <w:tcW w:type="dxa" w:w="2880"/>
          </w:tcPr>
          <w:p>
            <w:r>
              <w:t>comments[].assigned_by.username</w:t>
            </w:r>
          </w:p>
        </w:tc>
        <w:tc>
          <w:tcPr>
            <w:tcW w:type="dxa" w:w="2880"/>
          </w:tcPr>
          <w:p>
            <w:r>
              <w:t>string</w:t>
            </w:r>
          </w:p>
        </w:tc>
        <w:tc>
          <w:tcPr>
            <w:tcW w:type="dxa" w:w="2880"/>
          </w:tcPr>
          <w:p>
            <w:r>
              <w:t>Assigning username.</w:t>
            </w:r>
          </w:p>
        </w:tc>
      </w:tr>
      <w:tr>
        <w:tc>
          <w:tcPr>
            <w:tcW w:type="dxa" w:w="2880"/>
          </w:tcPr>
          <w:p>
            <w:r>
              <w:t>comments[].assigned_by.initials</w:t>
            </w:r>
          </w:p>
        </w:tc>
        <w:tc>
          <w:tcPr>
            <w:tcW w:type="dxa" w:w="2880"/>
          </w:tcPr>
          <w:p>
            <w:r>
              <w:t>string</w:t>
            </w:r>
          </w:p>
        </w:tc>
        <w:tc>
          <w:tcPr>
            <w:tcW w:type="dxa" w:w="2880"/>
          </w:tcPr>
          <w:p>
            <w:r>
              <w:t>Assigning initials.</w:t>
            </w:r>
          </w:p>
        </w:tc>
      </w:tr>
      <w:tr>
        <w:tc>
          <w:tcPr>
            <w:tcW w:type="dxa" w:w="2880"/>
          </w:tcPr>
          <w:p>
            <w:r>
              <w:t>comments[].assigned_by.email</w:t>
            </w:r>
          </w:p>
        </w:tc>
        <w:tc>
          <w:tcPr>
            <w:tcW w:type="dxa" w:w="2880"/>
          </w:tcPr>
          <w:p>
            <w:r>
              <w:t>string</w:t>
            </w:r>
          </w:p>
        </w:tc>
        <w:tc>
          <w:tcPr>
            <w:tcW w:type="dxa" w:w="2880"/>
          </w:tcPr>
          <w:p>
            <w:r>
              <w:t>Assigning email.</w:t>
            </w:r>
          </w:p>
        </w:tc>
      </w:tr>
      <w:tr>
        <w:tc>
          <w:tcPr>
            <w:tcW w:type="dxa" w:w="2880"/>
          </w:tcPr>
          <w:p>
            <w:r>
              <w:t>comments[].assigned_by.color</w:t>
            </w:r>
          </w:p>
        </w:tc>
        <w:tc>
          <w:tcPr>
            <w:tcW w:type="dxa" w:w="2880"/>
          </w:tcPr>
          <w:p>
            <w:r>
              <w:t>string</w:t>
            </w:r>
          </w:p>
        </w:tc>
        <w:tc>
          <w:tcPr>
            <w:tcW w:type="dxa" w:w="2880"/>
          </w:tcPr>
          <w:p>
            <w:r>
              <w:t>Assigning color.</w:t>
            </w:r>
          </w:p>
        </w:tc>
      </w:tr>
      <w:tr>
        <w:tc>
          <w:tcPr>
            <w:tcW w:type="dxa" w:w="2880"/>
          </w:tcPr>
          <w:p>
            <w:r>
              <w:t>comments[].assigned_by.profilePicture</w:t>
            </w:r>
          </w:p>
        </w:tc>
        <w:tc>
          <w:tcPr>
            <w:tcW w:type="dxa" w:w="2880"/>
          </w:tcPr>
          <w:p>
            <w:r>
              <w:t>string</w:t>
            </w:r>
          </w:p>
        </w:tc>
        <w:tc>
          <w:tcPr>
            <w:tcW w:type="dxa" w:w="2880"/>
          </w:tcPr>
          <w:p>
            <w:r>
              <w:t>Assigning profile picture URL.</w:t>
            </w:r>
          </w:p>
        </w:tc>
      </w:tr>
      <w:tr>
        <w:tc>
          <w:tcPr>
            <w:tcW w:type="dxa" w:w="2880"/>
          </w:tcPr>
          <w:p>
            <w:r>
              <w:t>comments[].reactions</w:t>
            </w:r>
          </w:p>
        </w:tc>
        <w:tc>
          <w:tcPr>
            <w:tcW w:type="dxa" w:w="2880"/>
          </w:tcPr>
          <w:p>
            <w:r>
              <w:t>array</w:t>
            </w:r>
          </w:p>
        </w:tc>
        <w:tc>
          <w:tcPr>
            <w:tcW w:type="dxa" w:w="2880"/>
          </w:tcPr>
          <w:p>
            <w:r>
              <w:t>Reactions on the comment.</w:t>
            </w:r>
          </w:p>
        </w:tc>
      </w:tr>
      <w:tr>
        <w:tc>
          <w:tcPr>
            <w:tcW w:type="dxa" w:w="2880"/>
          </w:tcPr>
          <w:p>
            <w:r>
              <w:t>comments[].date</w:t>
            </w:r>
          </w:p>
        </w:tc>
        <w:tc>
          <w:tcPr>
            <w:tcW w:type="dxa" w:w="2880"/>
          </w:tcPr>
          <w:p>
            <w:r>
              <w:t>string</w:t>
            </w:r>
          </w:p>
        </w:tc>
        <w:tc>
          <w:tcPr>
            <w:tcW w:type="dxa" w:w="2880"/>
          </w:tcPr>
          <w:p>
            <w:r>
              <w:t>Reference timestamp used for pagination (returned as a string in the schema).</w:t>
            </w:r>
          </w:p>
        </w:tc>
      </w:tr>
      <w:tr>
        <w:tc>
          <w:tcPr>
            <w:tcW w:type="dxa" w:w="2880"/>
          </w:tcPr>
          <w:p>
            <w:r>
              <w:t>comments[].reply_count</w:t>
            </w:r>
          </w:p>
        </w:tc>
        <w:tc>
          <w:tcPr>
            <w:tcW w:type="dxa" w:w="2880"/>
          </w:tcPr>
          <w:p>
            <w:r>
              <w:t>string</w:t>
            </w:r>
          </w:p>
        </w:tc>
        <w:tc>
          <w:tcPr>
            <w:tcW w:type="dxa" w:w="2880"/>
          </w:tcPr>
          <w:p>
            <w:r>
              <w:t>For threaded comments, reply_count is always 0.</w:t>
            </w:r>
          </w:p>
        </w:tc>
      </w:tr>
    </w:tbl>
    <w:p/>
    <w:p>
      <w:pPr>
        <w:pStyle w:val="Heading3"/>
      </w:pPr>
      <w:r>
        <w:t>Available Filters</w:t>
      </w:r>
    </w:p>
    <w:p>
      <w:pPr>
        <w:pStyle w:val="ListBullet"/>
      </w:pPr>
      <w:r>
        <w:t xml:space="preserve">Pagination filters: </w:t>
        <w:br/>
        <w:br/>
        <w:t>start (must be used with start_id)</w:t>
        <w:br/>
        <w:t>start_id (must be used with start)</w:t>
      </w:r>
    </w:p>
    <w:p>
      <w:pPr>
        <w:pStyle w:val="Heading3"/>
      </w:pPr>
      <w:r>
        <w:t>Sample Request</w:t>
      </w:r>
    </w:p>
    <w:p>
      <w:r>
        <w:rPr>
          <w:b/>
          <w:color w:val="666666"/>
          <w:sz w:val="16"/>
        </w:rPr>
        <w:t>[bash]</w:t>
      </w:r>
    </w:p>
    <w:p>
      <w:pPr>
        <w:shd w:fill="F2F2F2" w:val="clear"/>
      </w:pPr>
      <w:r>
        <w:rPr>
          <w:rFonts w:ascii="Courier New" w:hAnsi="Courier New"/>
          <w:sz w:val="17"/>
        </w:rPr>
        <w:t>curl --location 'https://api.clickup.com/api/v2/task/abc123/comment' \</w:t>
        <w:br/>
        <w:t xml:space="preserve"> --header 'Accept: application/json'</w:t>
      </w:r>
    </w:p>
    <w:p>
      <w:pPr>
        <w:pStyle w:val="Heading3"/>
      </w:pPr>
      <w:r>
        <w:t>Example Usage</w:t>
      </w:r>
    </w:p>
    <w:p>
      <w:pPr>
        <w:pStyle w:val="Heading3"/>
      </w:pPr>
      <w:r>
        <w:t>Example 1: Get the most recent comments (default behavior)</w:t>
      </w:r>
    </w:p>
    <w:p>
      <w:pPr>
        <w:pStyle w:val="Heading3"/>
      </w:pPr>
      <w:r>
        <w:t>Example 2: Reference a task by custom task ID</w:t>
      </w:r>
    </w:p>
    <w:p>
      <w:r>
        <w:rPr>
          <w:b/>
          <w:color w:val="666666"/>
          <w:sz w:val="16"/>
        </w:rPr>
        <w:t>[bash]</w:t>
      </w:r>
    </w:p>
    <w:p>
      <w:pPr>
        <w:shd w:fill="F2F2F2" w:val="clear"/>
      </w:pPr>
      <w:r>
        <w:rPr>
          <w:rFonts w:ascii="Courier New" w:hAnsi="Courier New"/>
          <w:sz w:val="17"/>
        </w:rPr>
        <w:t>curl --location 'https://api.clickup.com/api/v2/task/CUSTOM-42/comment?custom_task_ids=true&amp;team_id=123' \</w:t>
        <w:br/>
        <w:t xml:space="preserve"> --header 'Accept: application/json'</w:t>
      </w:r>
    </w:p>
    <w:p>
      <w:pPr>
        <w:pStyle w:val="Heading3"/>
      </w:pPr>
      <w:r>
        <w:t>Example 3: Paginate to older comments</w:t>
      </w:r>
    </w:p>
    <w:p>
      <w:r>
        <w:rPr>
          <w:b/>
          <w:color w:val="666666"/>
          <w:sz w:val="16"/>
        </w:rPr>
        <w:t>[bash]</w:t>
      </w:r>
    </w:p>
    <w:p>
      <w:pPr>
        <w:shd w:fill="F2F2F2" w:val="clear"/>
      </w:pPr>
      <w:r>
        <w:rPr>
          <w:rFonts w:ascii="Courier New" w:hAnsi="Courier New"/>
          <w:sz w:val="17"/>
        </w:rPr>
        <w:t>curl --location 'https://api.clickup.com/api/v2/task/abc123/comment?start=1700000000000&amp;start_id=comment_123' \</w:t>
        <w:br/>
        <w:t xml:space="preserve"> --header 'Accept: application/json'</w:t>
      </w:r>
    </w:p>
    <w:p>
      <w:pPr>
        <w:pStyle w:val="Heading3"/>
      </w:pPr>
      <w:r>
        <w:t>Behavior</w:t>
      </w:r>
    </w:p>
    <w:p>
      <w:pPr>
        <w:pStyle w:val="ListBullet"/>
      </w:pPr>
      <w:r>
        <w:t>Returns task comments in reverse chronological order (newest to oldest).</w:t>
      </w:r>
    </w:p>
    <w:p>
      <w:pPr>
        <w:pStyle w:val="ListBullet"/>
      </w:pPr>
      <w:r>
        <w:t>By default, returns the 25 most recent comments.</w:t>
      </w:r>
    </w:p>
    <w:p>
      <w:pPr>
        <w:pStyle w:val="ListBullet"/>
      </w:pPr>
      <w:r>
        <w:t>For older comments, use pagination by passing start and start_id together, derived from the last comment in the previous response.</w:t>
      </w:r>
    </w:p>
    <w:p>
      <w:pPr>
        <w:pStyle w:val="Heading3"/>
      </w:pPr>
      <w:r>
        <w:t>Notes</w:t>
      </w:r>
    </w:p>
    <w:p>
      <w:pPr>
        <w:pStyle w:val="ListBullet"/>
      </w:pPr>
      <w:r>
        <w:t>Pagination requires using both start and start_id together, sourced from the last comment in the current response.</w:t>
      </w:r>
    </w:p>
    <w:p>
      <w:pPr>
        <w:pStyle w:val="Heading3"/>
      </w:pPr>
      <w:r>
        <w:t>Gotchas</w:t>
      </w:r>
    </w:p>
    <w:p>
      <w:pPr>
        <w:pStyle w:val="ListBullet"/>
      </w:pPr>
      <w:r>
        <w:t>Sending only start or only start_id will not satisfy the documented pagination requirement; always provide both together.</w:t>
      </w:r>
    </w:p>
    <w:p>
      <w:pPr>
        <w:pStyle w:val="ListBullet"/>
      </w:pPr>
      <w:r>
        <w:t>reply_count is documented as always 0 for threaded comments.</w:t>
      </w:r>
    </w:p>
    <w:p>
      <w:pPr>
        <w:pStyle w:val="Heading3"/>
      </w:pPr>
      <w:r>
        <w:t>Error Handling</w:t>
      </w:r>
    </w:p>
    <w:p>
      <w:pPr>
        <w:pStyle w:val="ListBullet"/>
      </w:pPr>
      <w:r>
        <w:t>Only a 200 success response is documented in the provided content; other error status codes are not specified.</w:t>
      </w:r>
    </w:p>
    <w:p>
      <w:pPr>
        <w:pStyle w:val="Heading3"/>
      </w:pPr>
      <w:r>
        <w:t>Related taskComments actions</w:t>
      </w:r>
    </w:p>
    <w:p>
      <w:pPr>
        <w:pStyle w:val="ListBullet"/>
      </w:pPr>
      <w:r>
        <w:t>[POST] Create a Task Comment — /task/{{taskId}}/comment</w:t>
      </w:r>
    </w:p>
    <w:p>
      <w:r>
        <w:br w:type="page"/>
      </w:r>
    </w:p>
    <w:p>
      <w:pPr>
        <w:pStyle w:val="Heading2"/>
      </w:pPr>
      <w:r>
        <w:t>8. [GET] List a Folder's Custom Fields</w:t>
      </w:r>
    </w:p>
    <w:p>
      <w:r>
        <w:rPr>
          <w:b/>
        </w:rPr>
        <w:t xml:space="preserve">Endpoint: </w:t>
      </w:r>
      <w:r>
        <w:rPr>
          <w:rFonts w:ascii="Courier New" w:hAnsi="Courier New"/>
          <w:sz w:val="18"/>
        </w:rPr>
        <w:t>/folder/{{folderId}}/field</w:t>
      </w:r>
    </w:p>
    <w:p>
      <w:pPr>
        <w:pStyle w:val="Heading3"/>
      </w:pPr>
      <w:r>
        <w:t>Prerequisites</w:t>
      </w:r>
    </w:p>
    <w:p>
      <w:pPr>
        <w:pStyle w:val="ListBullet"/>
      </w:pPr>
      <w:r>
        <w:t>You must have access to the target Folder and its Custom Fields.</w:t>
      </w:r>
    </w:p>
    <w:p>
      <w:pPr>
        <w:pStyle w:val="Heading3"/>
      </w:pPr>
      <w:r>
        <w:t>Method</w:t>
      </w:r>
    </w:p>
    <w:p>
      <w:r>
        <w:t>GET</w:t>
      </w:r>
    </w:p>
    <w:p>
      <w:pPr>
        <w:pStyle w:val="Heading3"/>
      </w:pPr>
      <w:r>
        <w:t>URL</w:t>
      </w:r>
    </w:p>
    <w:p>
      <w:r>
        <w:t>https://api.clickup.com/api/v2/folder/{{folder_id}}/field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the Custom Fields you have access to in a Folder. This endpoint only returns Custom Fields created at the Folder level; Custom Fields created at the List level are not included.</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/folder//field).</w:t>
      </w:r>
    </w:p>
    <w:p>
      <w:pPr>
        <w:pStyle w:val="ListBullet"/>
      </w:pPr>
      <w:r>
        <w:t>Always construct the path as /v2/folder/{{folder_id}}/field, where {{folder_id}}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/v2/folder/123456/field</w:t>
      </w:r>
    </w:p>
    <w:p>
      <w:pPr>
        <w:pStyle w:val="Heading3"/>
      </w:pPr>
      <w:r>
        <w:t>Invalid Examples</w:t>
      </w:r>
    </w:p>
    <w:p>
      <w:r>
        <w:rPr>
          <w:b/>
          <w:color w:val="666666"/>
          <w:sz w:val="16"/>
        </w:rPr>
        <w:t>[http]</w:t>
      </w:r>
    </w:p>
    <w:p>
      <w:pPr>
        <w:shd w:fill="F2F2F2" w:val="clear"/>
      </w:pPr>
      <w:r>
        <w:rPr>
          <w:rFonts w:ascii="Courier New" w:hAnsi="Courier New"/>
          <w:sz w:val="17"/>
        </w:rPr>
        <w:t>/v2/folder//field</w:t>
        <w:br/>
        <w:t>/v2/folder/field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number</w:t>
            </w:r>
          </w:p>
        </w:tc>
        <w:tc>
          <w:tcPr>
            <w:tcW w:type="dxa" w:w="2880"/>
          </w:tcPr>
          <w:p>
            <w:r>
              <w:t>The ID of the Folder.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List of Custom Fields available in the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'https://api.clickup.com/api/v2/folder/123456/field' \</w:t>
        <w:br/>
        <w:t xml:space="preserve"> --header 'Accept: application/json'</w:t>
      </w:r>
    </w:p>
    <w:p>
      <w:pPr>
        <w:pStyle w:val="Heading3"/>
      </w:pPr>
      <w:r>
        <w:t>Notes</w:t>
      </w:r>
    </w:p>
    <w:p>
      <w:pPr>
        <w:pStyle w:val="ListBullet"/>
      </w:pPr>
      <w:r>
        <w:t>Returns only Folder-level Custom Fields.</w:t>
      </w:r>
    </w:p>
    <w:p>
      <w:pPr>
        <w:pStyle w:val="ListBullet"/>
      </w:pPr>
      <w:r>
        <w:t>List-level Custom Fields are not included.</w:t>
      </w:r>
    </w:p>
    <w:p>
      <w:r>
        <w:br w:type="page"/>
      </w:r>
    </w:p>
    <w:p>
      <w:pPr>
        <w:pStyle w:val="Heading2"/>
      </w:pPr>
      <w:r>
        <w:t>9. [GET] List a Space’s Custom Fields</w:t>
      </w:r>
    </w:p>
    <w:p>
      <w:r>
        <w:rPr>
          <w:b/>
        </w:rPr>
        <w:t xml:space="preserve">Endpoint: </w:t>
      </w:r>
      <w:r>
        <w:rPr>
          <w:rFonts w:ascii="Courier New" w:hAnsi="Courier New"/>
          <w:sz w:val="18"/>
        </w:rPr>
        <w:t>/space/{{spaceId}}/field</w:t>
      </w:r>
    </w:p>
    <w:p>
      <w:pPr>
        <w:pStyle w:val="Heading3"/>
      </w:pPr>
      <w:r>
        <w:t>Prerequisites</w:t>
      </w:r>
    </w:p>
    <w:p>
      <w:pPr>
        <w:pStyle w:val="ListBullet"/>
      </w:pPr>
      <w:r>
        <w:t>You must have access to the target Space and permission to view its Custom Fields.</w:t>
      </w:r>
    </w:p>
    <w:p>
      <w:pPr>
        <w:pStyle w:val="Heading3"/>
      </w:pPr>
      <w:r>
        <w:t>Method</w:t>
      </w:r>
    </w:p>
    <w:p>
      <w:r>
        <w:t>GET</w:t>
      </w:r>
    </w:p>
    <w:p>
      <w:pPr>
        <w:pStyle w:val="Heading3"/>
      </w:pPr>
      <w:r>
        <w:t>URL</w:t>
      </w:r>
    </w:p>
    <w:p>
      <w:r>
        <w:t>https://api.clickup.com/api/v2/space/{{space_id}}/field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the Custom Fields you have access to in a specific Space. This endpoint only returns Custom Fields created at the Space level; Custom Fields created at the Folder and List levels are not included.</w:t>
      </w:r>
    </w:p>
    <w:p>
      <w:pPr>
        <w:pStyle w:val="Heading3"/>
      </w:pPr>
      <w:r>
        <w:t>Enforcement Rules</w:t>
      </w:r>
    </w:p>
    <w:p>
      <w:pPr>
        <w:pStyle w:val="ListBullet"/>
      </w:pPr>
      <w:r>
        <w:t>The space_id path parameter must always be present.</w:t>
      </w:r>
    </w:p>
    <w:p>
      <w:pPr>
        <w:pStyle w:val="ListBullet"/>
      </w:pPr>
      <w:r>
        <w:t>Always construct the path as /v2/space/{{space_id}}/field, where {{space_id}} is a non-empty value.</w:t>
      </w:r>
    </w:p>
    <w:p>
      <w:pPr>
        <w:pStyle w:val="ListBullet"/>
      </w:pPr>
      <w:r>
        <w:t>Do not call the API with a missing or empty space_id (e.g., avoid /v2/space//field).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/v2/space/123/field</w:t>
        <w:br/>
        <w:t>/v2/space/987654/field</w:t>
      </w:r>
    </w:p>
    <w:p>
      <w:pPr>
        <w:pStyle w:val="Heading3"/>
      </w:pPr>
      <w:r>
        <w:t>Invalid Examples</w:t>
      </w:r>
    </w:p>
    <w:p>
      <w:r>
        <w:rPr>
          <w:b/>
          <w:color w:val="666666"/>
          <w:sz w:val="16"/>
        </w:rPr>
        <w:t>[http]</w:t>
      </w:r>
    </w:p>
    <w:p>
      <w:pPr>
        <w:shd w:fill="F2F2F2" w:val="clear"/>
      </w:pPr>
      <w:r>
        <w:rPr>
          <w:rFonts w:ascii="Courier New" w:hAnsi="Courier New"/>
          <w:sz w:val="17"/>
        </w:rPr>
        <w:t>/v2/space//field</w:t>
        <w:br/>
        <w:t>/v2/space/field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space_id</w:t>
            </w:r>
          </w:p>
        </w:tc>
        <w:tc>
          <w:tcPr>
            <w:tcW w:type="dxa" w:w="2880"/>
          </w:tcPr>
          <w:p>
            <w:r>
              <w:t>number</w:t>
            </w:r>
          </w:p>
        </w:tc>
        <w:tc>
          <w:tcPr>
            <w:tcW w:type="dxa" w:w="2880"/>
          </w:tcPr>
          <w:p>
            <w:r>
              <w:t>The ID of the 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List of Custom Fields available in the Space (Space-level only). Item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'https://api.clickup.com/api/v2/space/123/field' \</w:t>
        <w:br/>
        <w:t xml:space="preserve"> --header 'Accept: application/json'</w:t>
      </w:r>
    </w:p>
    <w:p>
      <w:pPr>
        <w:pStyle w:val="Heading3"/>
      </w:pPr>
      <w:r>
        <w:t>Notes</w:t>
      </w:r>
    </w:p>
    <w:p>
      <w:pPr>
        <w:pStyle w:val="ListBullet"/>
      </w:pPr>
      <w:r>
        <w:t>This endpoint only includes Custom Fields created at the Space level.</w:t>
      </w:r>
    </w:p>
    <w:p>
      <w:pPr>
        <w:pStyle w:val="ListBullet"/>
      </w:pPr>
      <w:r>
        <w:t>Folder-level and List-level Custom Fields are not returned by this endpoint.</w:t>
      </w:r>
    </w:p>
    <w:p>
      <w:r>
        <w:br w:type="page"/>
      </w:r>
    </w:p>
    <w:p>
      <w:pPr>
        <w:pStyle w:val="Heading2"/>
      </w:pPr>
      <w:r>
        <w:t>10. [GET] Get a List’s Custom Fields</w:t>
      </w:r>
    </w:p>
    <w:p>
      <w:r>
        <w:rPr>
          <w:b/>
        </w:rPr>
        <w:t xml:space="preserve">Endpoint: </w:t>
      </w:r>
      <w:r>
        <w:rPr>
          <w:rFonts w:ascii="Courier New" w:hAnsi="Courier New"/>
          <w:sz w:val="18"/>
        </w:rPr>
        <w:t>/v2/list/{{listId}}/field</w:t>
      </w:r>
    </w:p>
    <w:p>
      <w:pPr>
        <w:pStyle w:val="Heading3"/>
      </w:pPr>
      <w:r>
        <w:t>Prerequisites</w:t>
      </w:r>
    </w:p>
    <w:p>
      <w:pPr>
        <w:pStyle w:val="ListBullet"/>
      </w:pPr>
      <w:r>
        <w:t>You must have access to the target List and its Custom Fields.</w:t>
      </w:r>
    </w:p>
    <w:p>
      <w:pPr>
        <w:pStyle w:val="Heading3"/>
      </w:pPr>
      <w:r>
        <w:t>Method</w:t>
      </w:r>
    </w:p>
    <w:p>
      <w:r>
        <w:t>GET</w:t>
      </w:r>
    </w:p>
    <w:p>
      <w:pPr>
        <w:pStyle w:val="Heading3"/>
      </w:pPr>
      <w:r>
        <w:t>URL</w:t>
      </w:r>
    </w:p>
    <w:p>
      <w:r>
        <w:t>https://api.clickup.com/api/v2/list/{{list_id}}/field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the Custom Fields you have access to in a specific List.</w:t>
      </w:r>
    </w:p>
    <w:p>
      <w:pPr>
        <w:pStyle w:val="Heading3"/>
      </w:pPr>
      <w:r>
        <w:t>Enforcement Rules</w:t>
      </w:r>
    </w:p>
    <w:p>
      <w:pPr>
        <w:pStyle w:val="ListBullet"/>
      </w:pPr>
      <w:r>
        <w:t>The list_id path parameter must always be present and must be a non-empty value.</w:t>
      </w:r>
    </w:p>
    <w:p>
      <w:pPr>
        <w:pStyle w:val="ListBullet"/>
      </w:pPr>
      <w:r>
        <w:t>Always construct the path as /v2/list/{{list_id}}/field.</w:t>
      </w:r>
    </w:p>
    <w:p>
      <w:pPr>
        <w:pStyle w:val="ListBullet"/>
      </w:pPr>
      <w:r>
        <w:t>Do not call the API with a missing or empty list_id (e.g., avoid /v2/list//field or /v2/list/field).</w:t>
      </w:r>
    </w:p>
    <w:p>
      <w:pPr>
        <w:pStyle w:val="ListBullet"/>
      </w:pPr>
      <w:r>
        <w:t>Do not infer or guess list_id beyond what the user provides.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/v2/list/12345/field</w:t>
        <w:br/>
        <w:t>/v2/list/987654321/field</w:t>
      </w:r>
    </w:p>
    <w:p>
      <w:pPr>
        <w:pStyle w:val="Heading3"/>
      </w:pPr>
      <w:r>
        <w:t>Invalid Examples</w:t>
      </w:r>
    </w:p>
    <w:p>
      <w:r>
        <w:rPr>
          <w:b/>
          <w:color w:val="666666"/>
          <w:sz w:val="16"/>
        </w:rPr>
        <w:t>[http]</w:t>
      </w:r>
    </w:p>
    <w:p>
      <w:pPr>
        <w:shd w:fill="F2F2F2" w:val="clear"/>
      </w:pPr>
      <w:r>
        <w:rPr>
          <w:rFonts w:ascii="Courier New" w:hAnsi="Courier New"/>
          <w:sz w:val="17"/>
        </w:rPr>
        <w:t>/v2/list//field</w:t>
        <w:br/>
        <w:t>/v2/list/field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List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"id": "cf_123abc",</w:t>
        <w:br/>
        <w:t xml:space="preserve"> "name": "Priority",</w:t>
        <w:br/>
        <w:t xml:space="preserve"> "type": "drop_down",</w:t>
        <w:br/>
        <w:t xml:space="preserve"> "type_config": {</w:t>
        <w:br/>
        <w:t xml:space="preserve"> "options": [</w:t>
        <w:br/>
        <w:t xml:space="preserve"> {</w:t>
        <w:br/>
        <w:t xml:space="preserve"> "id": "opt_1",</w:t>
        <w:br/>
        <w:t xml:space="preserve"> "label": "High",</w:t>
        <w:br/>
        <w:t xml:space="preserve"> "color": "red",</w:t>
        <w:br/>
        <w:t xml:space="preserve"> "name": "High",</w:t>
        <w:br/>
        <w:t xml:space="preserve"> "value": 1,</w:t>
        <w:br/>
        <w:t xml:space="preserve"> "type": "option",</w:t>
        <w:br/>
        <w:t xml:space="preserve"> "orderindex": 0</w:t>
        <w:br/>
        <w:t xml:space="preserve"> }</w:t>
        <w:br/>
        <w:t xml:space="preserve"> ],</w:t>
        <w:br/>
        <w:t xml:space="preserve"> "default": null,</w:t>
        <w:br/>
        <w:t xml:space="preserve"> "precision": 0,</w:t>
        <w:br/>
        <w:t xml:space="preserve"> "currency_type": "USD",</w:t>
        <w:br/>
        <w:t xml:space="preserve"> "placeholder": null,</w:t>
        <w:br/>
        <w:t xml:space="preserve"> "end": 0,</w:t>
        <w:br/>
        <w:t xml:space="preserve"> "start": 0,</w:t>
        <w:br/>
        <w:t xml:space="preserve"> "count": 0,</w:t>
        <w:br/>
        <w:t xml:space="preserve"> "code_point": "1F4CC",</w:t>
        <w:br/>
        <w:t xml:space="preserve"> "tracking": {</w:t>
        <w:br/>
        <w:t xml:space="preserve"> "subtasks": true,</w:t>
        <w:br/>
        <w:t xml:space="preserve"> "checklists": true,</w:t>
        <w:br/>
        <w:t xml:space="preserve"> "assigned_comments": false</w:t>
        <w:br/>
        <w:t xml:space="preserve"> },</w:t>
        <w:br/>
        <w:t xml:space="preserve"> "complete_on": 0</w:t>
        <w:br/>
        <w:t xml:space="preserve"> },</w:t>
        <w:br/>
        <w:t xml:space="preserve"> "date_created": "1710000000000",</w:t>
        <w:br/>
        <w:t xml:space="preserve"> "hide_from_guests":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List of Custom Field objects accessible in the List.</w:t>
            </w:r>
          </w:p>
        </w:tc>
      </w:tr>
      <w:tr>
        <w:tc>
          <w:tcPr>
            <w:tcW w:type="dxa" w:w="2880"/>
          </w:tcPr>
          <w:p>
            <w:r>
              <w:t>fields[].id</w:t>
            </w:r>
          </w:p>
        </w:tc>
        <w:tc>
          <w:tcPr>
            <w:tcW w:type="dxa" w:w="2880"/>
          </w:tcPr>
          <w:p>
            <w:r>
              <w:t>string</w:t>
            </w:r>
          </w:p>
        </w:tc>
        <w:tc>
          <w:tcPr>
            <w:tcW w:type="dxa" w:w="2880"/>
          </w:tcPr>
          <w:p>
            <w:r>
              <w:t>Custom Field ID.</w:t>
            </w:r>
          </w:p>
        </w:tc>
      </w:tr>
      <w:tr>
        <w:tc>
          <w:tcPr>
            <w:tcW w:type="dxa" w:w="2880"/>
          </w:tcPr>
          <w:p>
            <w:r>
              <w:t>fields[].name</w:t>
            </w:r>
          </w:p>
        </w:tc>
        <w:tc>
          <w:tcPr>
            <w:tcW w:type="dxa" w:w="2880"/>
          </w:tcPr>
          <w:p>
            <w:r>
              <w:t>string</w:t>
            </w:r>
          </w:p>
        </w:tc>
        <w:tc>
          <w:tcPr>
            <w:tcW w:type="dxa" w:w="2880"/>
          </w:tcPr>
          <w:p>
            <w:r>
              <w:t>Custom Field name.</w:t>
            </w:r>
          </w:p>
        </w:tc>
      </w:tr>
      <w:tr>
        <w:tc>
          <w:tcPr>
            <w:tcW w:type="dxa" w:w="2880"/>
          </w:tcPr>
          <w:p>
            <w:r>
              <w:t>fields[].type</w:t>
            </w:r>
          </w:p>
        </w:tc>
        <w:tc>
          <w:tcPr>
            <w:tcW w:type="dxa" w:w="2880"/>
          </w:tcPr>
          <w:p>
            <w:r>
              <w:t>string</w:t>
            </w:r>
          </w:p>
        </w:tc>
        <w:tc>
          <w:tcPr>
            <w:tcW w:type="dxa" w:w="2880"/>
          </w:tcPr>
          <w:p>
            <w:r>
              <w:t>Custom Field type.</w:t>
            </w:r>
          </w:p>
        </w:tc>
      </w:tr>
      <w:tr>
        <w:tc>
          <w:tcPr>
            <w:tcW w:type="dxa" w:w="2880"/>
          </w:tcPr>
          <w:p>
            <w:r>
              <w:t>fields[].type_config</w:t>
            </w:r>
          </w:p>
        </w:tc>
        <w:tc>
          <w:tcPr>
            <w:tcW w:type="dxa" w:w="2880"/>
          </w:tcPr>
          <w:p>
            <w:r>
              <w:t>object</w:t>
            </w:r>
          </w:p>
        </w:tc>
        <w:tc>
          <w:tcPr>
            <w:tcW w:type="dxa" w:w="2880"/>
          </w:tcPr>
          <w:p>
            <w:r>
              <w:t>Configuration object for the field type.</w:t>
            </w:r>
          </w:p>
        </w:tc>
      </w:tr>
      <w:tr>
        <w:tc>
          <w:tcPr>
            <w:tcW w:type="dxa" w:w="2880"/>
          </w:tcPr>
          <w:p>
            <w:r>
              <w:t>fields[].type_config.options</w:t>
            </w:r>
          </w:p>
        </w:tc>
        <w:tc>
          <w:tcPr>
            <w:tcW w:type="dxa" w:w="2880"/>
          </w:tcPr>
          <w:p>
            <w:r>
              <w:t>array</w:t>
            </w:r>
          </w:p>
        </w:tc>
        <w:tc>
          <w:tcPr>
            <w:tcW w:type="dxa" w:w="2880"/>
          </w:tcPr>
          <w:p>
            <w:r>
              <w:t>Available options (for option-based field types).</w:t>
            </w:r>
          </w:p>
        </w:tc>
      </w:tr>
      <w:tr>
        <w:tc>
          <w:tcPr>
            <w:tcW w:type="dxa" w:w="2880"/>
          </w:tcPr>
          <w:p>
            <w:r>
              <w:t>fields[].type_config.options[].id</w:t>
            </w:r>
          </w:p>
        </w:tc>
        <w:tc>
          <w:tcPr>
            <w:tcW w:type="dxa" w:w="2880"/>
          </w:tcPr>
          <w:p>
            <w:r>
              <w:t>string</w:t>
            </w:r>
          </w:p>
        </w:tc>
        <w:tc>
          <w:tcPr>
            <w:tcW w:type="dxa" w:w="2880"/>
          </w:tcPr>
          <w:p>
            <w:r>
              <w:t>Option ID.</w:t>
            </w:r>
          </w:p>
        </w:tc>
      </w:tr>
      <w:tr>
        <w:tc>
          <w:tcPr>
            <w:tcW w:type="dxa" w:w="2880"/>
          </w:tcPr>
          <w:p>
            <w:r>
              <w:t>fields[].type_config.options[].label</w:t>
            </w:r>
          </w:p>
        </w:tc>
        <w:tc>
          <w:tcPr>
            <w:tcW w:type="dxa" w:w="2880"/>
          </w:tcPr>
          <w:p>
            <w:r>
              <w:t>string</w:t>
            </w:r>
          </w:p>
        </w:tc>
        <w:tc>
          <w:tcPr>
            <w:tcW w:type="dxa" w:w="2880"/>
          </w:tcPr>
          <w:p>
            <w:r>
              <w:t>Option label.</w:t>
            </w:r>
          </w:p>
        </w:tc>
      </w:tr>
      <w:tr>
        <w:tc>
          <w:tcPr>
            <w:tcW w:type="dxa" w:w="2880"/>
          </w:tcPr>
          <w:p>
            <w:r>
              <w:t>fields[].type_config.options[].color</w:t>
            </w:r>
          </w:p>
        </w:tc>
        <w:tc>
          <w:tcPr>
            <w:tcW w:type="dxa" w:w="2880"/>
          </w:tcPr>
          <w:p>
            <w:r>
              <w:t>string | null</w:t>
            </w:r>
          </w:p>
        </w:tc>
        <w:tc>
          <w:tcPr>
            <w:tcW w:type="dxa" w:w="2880"/>
          </w:tcPr>
          <w:p>
            <w:r>
              <w:t>Option color (nullable).</w:t>
            </w:r>
          </w:p>
        </w:tc>
      </w:tr>
      <w:tr>
        <w:tc>
          <w:tcPr>
            <w:tcW w:type="dxa" w:w="2880"/>
          </w:tcPr>
          <w:p>
            <w:r>
              <w:t>fields[].type_config.options[].name</w:t>
            </w:r>
          </w:p>
        </w:tc>
        <w:tc>
          <w:tcPr>
            <w:tcW w:type="dxa" w:w="2880"/>
          </w:tcPr>
          <w:p>
            <w:r>
              <w:t>string</w:t>
            </w:r>
          </w:p>
        </w:tc>
        <w:tc>
          <w:tcPr>
            <w:tcW w:type="dxa" w:w="2880"/>
          </w:tcPr>
          <w:p>
            <w:r>
              <w:t>Option name.</w:t>
            </w:r>
          </w:p>
        </w:tc>
      </w:tr>
      <w:tr>
        <w:tc>
          <w:tcPr>
            <w:tcW w:type="dxa" w:w="2880"/>
          </w:tcPr>
          <w:p>
            <w:r>
              <w:t>fields[].type_config.options[].value</w:t>
            </w:r>
          </w:p>
        </w:tc>
        <w:tc>
          <w:tcPr>
            <w:tcW w:type="dxa" w:w="2880"/>
          </w:tcPr>
          <w:p>
            <w:r>
              <w:t>integer</w:t>
            </w:r>
          </w:p>
        </w:tc>
        <w:tc>
          <w:tcPr>
            <w:tcW w:type="dxa" w:w="2880"/>
          </w:tcPr>
          <w:p>
            <w:r>
              <w:t>Option value.</w:t>
            </w:r>
          </w:p>
        </w:tc>
      </w:tr>
      <w:tr>
        <w:tc>
          <w:tcPr>
            <w:tcW w:type="dxa" w:w="2880"/>
          </w:tcPr>
          <w:p>
            <w:r>
              <w:t>fields[].type_config.options[].type</w:t>
            </w:r>
          </w:p>
        </w:tc>
        <w:tc>
          <w:tcPr>
            <w:tcW w:type="dxa" w:w="2880"/>
          </w:tcPr>
          <w:p>
            <w:r>
              <w:t>string</w:t>
            </w:r>
          </w:p>
        </w:tc>
        <w:tc>
          <w:tcPr>
            <w:tcW w:type="dxa" w:w="2880"/>
          </w:tcPr>
          <w:p>
            <w:r>
              <w:t>Option type.</w:t>
            </w:r>
          </w:p>
        </w:tc>
      </w:tr>
      <w:tr>
        <w:tc>
          <w:tcPr>
            <w:tcW w:type="dxa" w:w="2880"/>
          </w:tcPr>
          <w:p>
            <w:r>
              <w:t>fields[].type_config.options[].orderindex</w:t>
            </w:r>
          </w:p>
        </w:tc>
        <w:tc>
          <w:tcPr>
            <w:tcW w:type="dxa" w:w="2880"/>
          </w:tcPr>
          <w:p>
            <w:r>
              <w:t>integer</w:t>
            </w:r>
          </w:p>
        </w:tc>
        <w:tc>
          <w:tcPr>
            <w:tcW w:type="dxa" w:w="2880"/>
          </w:tcPr>
          <w:p>
            <w:r>
              <w:t>Option sort/order index.</w:t>
            </w:r>
          </w:p>
        </w:tc>
      </w:tr>
      <w:tr>
        <w:tc>
          <w:tcPr>
            <w:tcW w:type="dxa" w:w="2880"/>
          </w:tcPr>
          <w:p>
            <w:r>
              <w:t>fields[].type_config.default</w:t>
            </w:r>
          </w:p>
        </w:tc>
        <w:tc>
          <w:tcPr>
            <w:tcW w:type="dxa" w:w="2880"/>
          </w:tcPr>
          <w:p>
            <w:r>
              <w:t>string | null | integer | any</w:t>
            </w:r>
          </w:p>
        </w:tc>
        <w:tc>
          <w:tcPr>
            <w:tcW w:type="dxa" w:w="2880"/>
          </w:tcPr>
          <w:p>
            <w:r>
              <w:t>Default value for the field (polymorphic).</w:t>
            </w:r>
          </w:p>
        </w:tc>
      </w:tr>
      <w:tr>
        <w:tc>
          <w:tcPr>
            <w:tcW w:type="dxa" w:w="2880"/>
          </w:tcPr>
          <w:p>
            <w:r>
              <w:t>fields[].type_config.precision</w:t>
            </w:r>
          </w:p>
        </w:tc>
        <w:tc>
          <w:tcPr>
            <w:tcW w:type="dxa" w:w="2880"/>
          </w:tcPr>
          <w:p>
            <w:r>
              <w:t>integer</w:t>
            </w:r>
          </w:p>
        </w:tc>
        <w:tc>
          <w:tcPr>
            <w:tcW w:type="dxa" w:w="2880"/>
          </w:tcPr>
          <w:p>
            <w:r>
              <w:t>Numeric precision (when applicable).</w:t>
            </w:r>
          </w:p>
        </w:tc>
      </w:tr>
      <w:tr>
        <w:tc>
          <w:tcPr>
            <w:tcW w:type="dxa" w:w="2880"/>
          </w:tcPr>
          <w:p>
            <w:r>
              <w:t>fields[].type_config.currency_type</w:t>
            </w:r>
          </w:p>
        </w:tc>
        <w:tc>
          <w:tcPr>
            <w:tcW w:type="dxa" w:w="2880"/>
          </w:tcPr>
          <w:p>
            <w:r>
              <w:t>string</w:t>
            </w:r>
          </w:p>
        </w:tc>
        <w:tc>
          <w:tcPr>
            <w:tcW w:type="dxa" w:w="2880"/>
          </w:tcPr>
          <w:p>
            <w:r>
              <w:t>Currency type (when applicable).</w:t>
            </w:r>
          </w:p>
        </w:tc>
      </w:tr>
      <w:tr>
        <w:tc>
          <w:tcPr>
            <w:tcW w:type="dxa" w:w="2880"/>
          </w:tcPr>
          <w:p>
            <w:r>
              <w:t>fields[].type_config.placeholder</w:t>
            </w:r>
          </w:p>
        </w:tc>
        <w:tc>
          <w:tcPr>
            <w:tcW w:type="dxa" w:w="2880"/>
          </w:tcPr>
          <w:p>
            <w:r>
              <w:t>string | null</w:t>
            </w:r>
          </w:p>
        </w:tc>
        <w:tc>
          <w:tcPr>
            <w:tcW w:type="dxa" w:w="2880"/>
          </w:tcPr>
          <w:p>
            <w:r>
              <w:t>Placeholder text (nullable).</w:t>
            </w:r>
          </w:p>
        </w:tc>
      </w:tr>
      <w:tr>
        <w:tc>
          <w:tcPr>
            <w:tcW w:type="dxa" w:w="2880"/>
          </w:tcPr>
          <w:p>
            <w:r>
              <w:t>fields[].type_config.end</w:t>
            </w:r>
          </w:p>
        </w:tc>
        <w:tc>
          <w:tcPr>
            <w:tcW w:type="dxa" w:w="2880"/>
          </w:tcPr>
          <w:p>
            <w:r>
              <w:t>integer</w:t>
            </w:r>
          </w:p>
        </w:tc>
        <w:tc>
          <w:tcPr>
            <w:tcW w:type="dxa" w:w="2880"/>
          </w:tcPr>
          <w:p>
            <w:r>
              <w:t>End value (when applicable).</w:t>
            </w:r>
          </w:p>
        </w:tc>
      </w:tr>
      <w:tr>
        <w:tc>
          <w:tcPr>
            <w:tcW w:type="dxa" w:w="2880"/>
          </w:tcPr>
          <w:p>
            <w:r>
              <w:t>fields[].type_config.start</w:t>
            </w:r>
          </w:p>
        </w:tc>
        <w:tc>
          <w:tcPr>
            <w:tcW w:type="dxa" w:w="2880"/>
          </w:tcPr>
          <w:p>
            <w:r>
              <w:t>integer</w:t>
            </w:r>
          </w:p>
        </w:tc>
        <w:tc>
          <w:tcPr>
            <w:tcW w:type="dxa" w:w="2880"/>
          </w:tcPr>
          <w:p>
            <w:r>
              <w:t>Start value (when applicable).</w:t>
            </w:r>
          </w:p>
        </w:tc>
      </w:tr>
      <w:tr>
        <w:tc>
          <w:tcPr>
            <w:tcW w:type="dxa" w:w="2880"/>
          </w:tcPr>
          <w:p>
            <w:r>
              <w:t>fields[].type_config.count</w:t>
            </w:r>
          </w:p>
        </w:tc>
        <w:tc>
          <w:tcPr>
            <w:tcW w:type="dxa" w:w="2880"/>
          </w:tcPr>
          <w:p>
            <w:r>
              <w:t>integer</w:t>
            </w:r>
          </w:p>
        </w:tc>
        <w:tc>
          <w:tcPr>
            <w:tcW w:type="dxa" w:w="2880"/>
          </w:tcPr>
          <w:p>
            <w:r>
              <w:t>Count value (when applicable).</w:t>
            </w:r>
          </w:p>
        </w:tc>
      </w:tr>
      <w:tr>
        <w:tc>
          <w:tcPr>
            <w:tcW w:type="dxa" w:w="2880"/>
          </w:tcPr>
          <w:p>
            <w:r>
              <w:t>fields[].type_config.code_point</w:t>
            </w:r>
          </w:p>
        </w:tc>
        <w:tc>
          <w:tcPr>
            <w:tcW w:type="dxa" w:w="2880"/>
          </w:tcPr>
          <w:p>
            <w:r>
              <w:t>string</w:t>
            </w:r>
          </w:p>
        </w:tc>
        <w:tc>
          <w:tcPr>
            <w:tcW w:type="dxa" w:w="2880"/>
          </w:tcPr>
          <w:p>
            <w:r>
              <w:t>Code point value (when applicable).</w:t>
            </w:r>
          </w:p>
        </w:tc>
      </w:tr>
      <w:tr>
        <w:tc>
          <w:tcPr>
            <w:tcW w:type="dxa" w:w="2880"/>
          </w:tcPr>
          <w:p>
            <w:r>
              <w:t>fields[].type_config.tracking</w:t>
            </w:r>
          </w:p>
        </w:tc>
        <w:tc>
          <w:tcPr>
            <w:tcW w:type="dxa" w:w="2880"/>
          </w:tcPr>
          <w:p>
            <w:r>
              <w:t>object</w:t>
            </w:r>
          </w:p>
        </w:tc>
        <w:tc>
          <w:tcPr>
            <w:tcW w:type="dxa" w:w="2880"/>
          </w:tcPr>
          <w:p>
            <w:r>
              <w:t>Tracking configuration.</w:t>
            </w:r>
          </w:p>
        </w:tc>
      </w:tr>
      <w:tr>
        <w:tc>
          <w:tcPr>
            <w:tcW w:type="dxa" w:w="2880"/>
          </w:tcPr>
          <w:p>
            <w:r>
              <w:t>fields[].type_config.tracking.subtasks</w:t>
            </w:r>
          </w:p>
        </w:tc>
        <w:tc>
          <w:tcPr>
            <w:tcW w:type="dxa" w:w="2880"/>
          </w:tcPr>
          <w:p>
            <w:r>
              <w:t>boolean</w:t>
            </w:r>
          </w:p>
        </w:tc>
        <w:tc>
          <w:tcPr>
            <w:tcW w:type="dxa" w:w="2880"/>
          </w:tcPr>
          <w:p>
            <w:r>
              <w:t>Whether tracking includes subtasks.</w:t>
            </w:r>
          </w:p>
        </w:tc>
      </w:tr>
      <w:tr>
        <w:tc>
          <w:tcPr>
            <w:tcW w:type="dxa" w:w="2880"/>
          </w:tcPr>
          <w:p>
            <w:r>
              <w:t>fields[].type_config.tracking.checklists</w:t>
            </w:r>
          </w:p>
        </w:tc>
        <w:tc>
          <w:tcPr>
            <w:tcW w:type="dxa" w:w="2880"/>
          </w:tcPr>
          <w:p>
            <w:r>
              <w:t>boolean</w:t>
            </w:r>
          </w:p>
        </w:tc>
        <w:tc>
          <w:tcPr>
            <w:tcW w:type="dxa" w:w="2880"/>
          </w:tcPr>
          <w:p>
            <w:r>
              <w:t>Whether tracking includes checklists.</w:t>
            </w:r>
          </w:p>
        </w:tc>
      </w:tr>
      <w:tr>
        <w:tc>
          <w:tcPr>
            <w:tcW w:type="dxa" w:w="2880"/>
          </w:tcPr>
          <w:p>
            <w:r>
              <w:t>fields[].type_config.tracking.assigned_comments</w:t>
            </w:r>
          </w:p>
        </w:tc>
        <w:tc>
          <w:tcPr>
            <w:tcW w:type="dxa" w:w="2880"/>
          </w:tcPr>
          <w:p>
            <w:r>
              <w:t>boolean</w:t>
            </w:r>
          </w:p>
        </w:tc>
        <w:tc>
          <w:tcPr>
            <w:tcW w:type="dxa" w:w="2880"/>
          </w:tcPr>
          <w:p>
            <w:r>
              <w:t>Whether tracking includes assigned comments.</w:t>
            </w:r>
          </w:p>
        </w:tc>
      </w:tr>
      <w:tr>
        <w:tc>
          <w:tcPr>
            <w:tcW w:type="dxa" w:w="2880"/>
          </w:tcPr>
          <w:p>
            <w:r>
              <w:t>fields[].type_config.complete_on</w:t>
            </w:r>
          </w:p>
        </w:tc>
        <w:tc>
          <w:tcPr>
            <w:tcW w:type="dxa" w:w="2880"/>
          </w:tcPr>
          <w:p>
            <w:r>
              <w:t>integer</w:t>
            </w:r>
          </w:p>
        </w:tc>
        <w:tc>
          <w:tcPr>
            <w:tcW w:type="dxa" w:w="2880"/>
          </w:tcPr>
          <w:p>
            <w:r>
              <w:t>Completion timestamp/value (when applicable).</w:t>
            </w:r>
          </w:p>
        </w:tc>
      </w:tr>
      <w:tr>
        <w:tc>
          <w:tcPr>
            <w:tcW w:type="dxa" w:w="2880"/>
          </w:tcPr>
          <w:p>
            <w:r>
              <w:t>fields[].date_created</w:t>
            </w:r>
          </w:p>
        </w:tc>
        <w:tc>
          <w:tcPr>
            <w:tcW w:type="dxa" w:w="2880"/>
          </w:tcPr>
          <w:p>
            <w:r>
              <w:t>string</w:t>
            </w:r>
          </w:p>
        </w:tc>
        <w:tc>
          <w:tcPr>
            <w:tcW w:type="dxa" w:w="2880"/>
          </w:tcPr>
          <w:p>
            <w:r>
              <w:t>Creation date/time value (as provided by the API).</w:t>
            </w:r>
          </w:p>
        </w:tc>
      </w:tr>
      <w:tr>
        <w:tc>
          <w:tcPr>
            <w:tcW w:type="dxa" w:w="2880"/>
          </w:tcPr>
          <w:p>
            <w:r>
              <w:t>fields[].hide_from_guests</w:t>
            </w:r>
          </w:p>
        </w:tc>
        <w:tc>
          <w:tcPr>
            <w:tcW w:type="dxa" w:w="2880"/>
          </w:tcPr>
          <w:p>
            <w:r>
              <w:t>boolean</w:t>
            </w:r>
          </w:p>
        </w:tc>
        <w:tc>
          <w:tcPr>
            <w:tcW w:type="dxa" w:w="2880"/>
          </w:tcPr>
          <w:p>
            <w:r>
              <w:t>Whether the field is hidden from guests.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'https://api.clickup.com/api/v2/list/12345/field' \</w:t>
        <w:br/>
        <w:t xml:space="preserve"> --header 'Accept: application/json'</w:t>
      </w:r>
    </w:p>
    <w:p>
      <w:pPr>
        <w:pStyle w:val="Heading3"/>
      </w:pPr>
      <w:r>
        <w:t>Notes</w:t>
      </w:r>
    </w:p>
    <w:p>
      <w:pPr>
        <w:pStyle w:val="ListBullet"/>
      </w:pPr>
      <w:r>
        <w:t>No query parameters were documented for this endpoint.</w:t>
      </w:r>
    </w:p>
    <w:p>
      <w:pPr>
        <w:pStyle w:val="ListBullet"/>
      </w:pPr>
      <w:r>
        <w:t>Although the scraped content lists a required Content-Type header, this is a GET request with no documented request body; the response is application/json, so Accept: application/json is used.</w:t>
      </w:r>
    </w:p>
    <w:p>
      <w:pPr>
        <w:pStyle w:val="Heading3"/>
      </w:pPr>
      <w:r>
        <w:t>Related customFields actions</w:t>
      </w:r>
    </w:p>
    <w:p>
      <w:pPr>
        <w:pStyle w:val="ListBullet"/>
      </w:pPr>
      <w:r>
        <w:t>[GET] List a Workspace's Custom Fields — /team/{{teamId}}/field</w:t>
      </w:r>
    </w:p>
    <w:p>
      <w:r>
        <w:br w:type="page"/>
      </w:r>
    </w:p>
    <w:p>
      <w:pPr>
        <w:pStyle w:val="Heading2"/>
      </w:pPr>
      <w:r>
        <w:t>11. [GET] List a Workspace's Custom Fields</w:t>
      </w:r>
    </w:p>
    <w:p>
      <w:r>
        <w:rPr>
          <w:b/>
        </w:rPr>
        <w:t xml:space="preserve">Endpoint: </w:t>
      </w:r>
      <w:r>
        <w:rPr>
          <w:rFonts w:ascii="Courier New" w:hAnsi="Courier New"/>
          <w:sz w:val="18"/>
        </w:rPr>
        <w:t>/team/{{teamId}}/field</w:t>
      </w:r>
    </w:p>
    <w:p>
      <w:pPr>
        <w:pStyle w:val="Heading3"/>
      </w:pPr>
      <w:r>
        <w:t>Prerequisites</w:t>
      </w:r>
    </w:p>
    <w:p>
      <w:pPr>
        <w:pStyle w:val="ListBullet"/>
      </w:pPr>
      <w:r>
        <w:t>You must have access to the target Workspace (team) and permission to view its Custom Fields.</w:t>
      </w:r>
    </w:p>
    <w:p>
      <w:pPr>
        <w:pStyle w:val="Heading3"/>
      </w:pPr>
      <w:r>
        <w:t>Method</w:t>
      </w:r>
    </w:p>
    <w:p>
      <w:r>
        <w:t>GET</w:t>
      </w:r>
    </w:p>
    <w:p>
      <w:pPr>
        <w:pStyle w:val="Heading3"/>
      </w:pPr>
      <w:r>
        <w:t>URL</w:t>
      </w:r>
    </w:p>
    <w:p>
      <w:r>
        <w:t>https://api.clickup.com/api/v2/team/{{team_id}}/field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the Custom Fields you have access to in a specific Workspace. This endpoint only returns Custom Fields created at the Workspace level; Custom Fields created at the Space, Folder, and List levels are not included.</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/team//field or /team/field).</w:t>
      </w:r>
    </w:p>
    <w:p>
      <w:pPr>
        <w:pStyle w:val="ListBullet"/>
      </w:pPr>
      <w:r>
        <w:t>Always construct the path as /v2/team/{{team_id}}/field, where {{team_id}}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/v2/team/123456/field</w:t>
      </w:r>
    </w:p>
    <w:p>
      <w:pPr>
        <w:pStyle w:val="Heading3"/>
      </w:pPr>
      <w:r>
        <w:t>Invalid Examples</w:t>
      </w:r>
    </w:p>
    <w:p>
      <w:r>
        <w:rPr>
          <w:b/>
          <w:color w:val="666666"/>
          <w:sz w:val="16"/>
        </w:rPr>
        <w:t>[http]</w:t>
      </w:r>
    </w:p>
    <w:p>
      <w:pPr>
        <w:shd w:fill="F2F2F2" w:val="clear"/>
      </w:pPr>
      <w:r>
        <w:rPr>
          <w:rFonts w:ascii="Courier New" w:hAnsi="Courier New"/>
          <w:sz w:val="17"/>
        </w:rPr>
        <w:t>/v2/team//field</w:t>
        <w:br/>
        <w:t>/v2/team/field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number</w:t>
            </w:r>
          </w:p>
        </w:tc>
        <w:tc>
          <w:tcPr>
            <w:tcW w:type="dxa" w:w="2880"/>
          </w:tcPr>
          <w:p>
            <w:r>
              <w:t>Workspace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List of Workspace-level Custom Fields you have access to. (Item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'https://api.clickup.com/api/v2/team/123456/field' \</w:t>
        <w:br/>
        <w:t xml:space="preserve"> --header 'Accept: application/json'</w:t>
      </w:r>
    </w:p>
    <w:p>
      <w:pPr>
        <w:pStyle w:val="Heading3"/>
      </w:pPr>
      <w:r>
        <w:t>Notes</w:t>
      </w:r>
    </w:p>
    <w:p>
      <w:pPr>
        <w:pStyle w:val="ListBullet"/>
      </w:pPr>
      <w:r>
        <w:t>Only Workspace-level Custom Fields are returned.</w:t>
      </w:r>
    </w:p>
    <w:p>
      <w:pPr>
        <w:pStyle w:val="ListBullet"/>
      </w:pPr>
      <w:r>
        <w:t>Custom Fields created at the Space, Folder, and List levels are not included.</w:t>
      </w:r>
    </w:p>
    <w:p>
      <w:pPr>
        <w:pStyle w:val="Heading3"/>
      </w:pPr>
      <w:r>
        <w:t>Related customFields actions</w:t>
      </w:r>
    </w:p>
    <w:p>
      <w:pPr>
        <w:pStyle w:val="ListBullet"/>
      </w:pPr>
      <w:r>
        <w:t>[GET] Get a List’s Custom Fields — /v2/list/{{listId}}/field</w:t>
      </w:r>
    </w:p>
    <w:p>
      <w:r>
        <w:br w:type="page"/>
      </w:r>
    </w:p>
    <w:p>
      <w:pPr>
        <w:pStyle w:val="Heading2"/>
      </w:pPr>
      <w:r>
        <w:t>12. [DELETE] Remove a Task’s Custom Field Value</w:t>
      </w:r>
    </w:p>
    <w:p>
      <w:r>
        <w:rPr>
          <w:b/>
        </w:rPr>
        <w:t xml:space="preserve">Endpoint: </w:t>
      </w:r>
      <w:r>
        <w:rPr>
          <w:rFonts w:ascii="Courier New" w:hAnsi="Courier New"/>
          <w:sz w:val="18"/>
        </w:rPr>
        <w:t>/v2/task/{{taskId}}/field/{{fieldId}}</w:t>
      </w:r>
    </w:p>
    <w:p>
      <w:pPr>
        <w:pStyle w:val="Heading3"/>
      </w:pPr>
      <w:r>
        <w:t>Prerequisites</w:t>
      </w:r>
    </w:p>
    <w:p>
      <w:pPr>
        <w:pStyle w:val="ListBullet"/>
      </w:pPr>
      <w:r>
        <w:t>You must have access to the target task and permission to edit it.</w:t>
      </w:r>
    </w:p>
    <w:p>
      <w:pPr>
        <w:pStyle w:val="ListBullet"/>
      </w:pPr>
      <w:r>
        <w:t>You must know the task ID (or custom task ID) and the Custom Field ID.</w:t>
      </w:r>
    </w:p>
    <w:p>
      <w:pPr>
        <w:pStyle w:val="Heading3"/>
      </w:pPr>
      <w:r>
        <w:t>Method</w:t>
      </w:r>
    </w:p>
    <w:p>
      <w:r>
        <w:t>DELETE</w:t>
      </w:r>
    </w:p>
    <w:p>
      <w:pPr>
        <w:pStyle w:val="Heading3"/>
      </w:pPr>
      <w:r>
        <w:t>URL</w:t>
      </w:r>
    </w:p>
    <w:p>
      <w:r>
        <w:t>https://api.clickup.com/api/v2/task/{{task_id}}/field/{{field_id}}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(clears) the data from a Custom Field on a task. This does not delete the option from the Custom Field itself.</w:t>
      </w:r>
    </w:p>
    <w:p>
      <w:pPr>
        <w:pStyle w:val="Heading3"/>
      </w:pPr>
      <w:r>
        <w:t>Enforcement Rules</w:t>
      </w:r>
    </w:p>
    <w:p>
      <w:pPr>
        <w:pStyle w:val="ListBullet"/>
      </w:pPr>
      <w:r>
        <w:t>The task_id path parameter must always be present and non-empty.</w:t>
      </w:r>
    </w:p>
    <w:p>
      <w:pPr>
        <w:pStyle w:val="ListBullet"/>
      </w:pPr>
      <w:r>
        <w:t>The field_id path parameter must always be present and non-empty.</w:t>
      </w:r>
    </w:p>
    <w:p>
      <w:pPr>
        <w:pStyle w:val="ListBullet"/>
      </w:pPr>
      <w:r>
        <w:t>Always construct the path as /v2/task/{{task_id}}/field/{{field_id}}.</w:t>
      </w:r>
    </w:p>
    <w:p>
      <w:pPr>
        <w:pStyle w:val="ListBullet"/>
      </w:pPr>
      <w:r>
        <w:t>Do not call the API with missing or empty path parameters (e.g., /v2/task//field/{{field_id}} or /v2/task/{{task_id}}/field/).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/v2/task/86a1b2c3/field/b8a8-48d8-a0c6-b4200788a683</w:t>
        <w:br/>
        <w:t>/v2/task/custom-task-10001/field/b8a8-48d8-a0c6-b4200788a683?custom_task_ids=true&amp;team_id=123</w:t>
      </w:r>
    </w:p>
    <w:p>
      <w:pPr>
        <w:pStyle w:val="Heading3"/>
      </w:pPr>
      <w:r>
        <w:t>Invalid Examples</w:t>
      </w:r>
    </w:p>
    <w:p>
      <w:r>
        <w:rPr>
          <w:b/>
          <w:color w:val="666666"/>
          <w:sz w:val="16"/>
        </w:rPr>
        <w:t>[http]</w:t>
      </w:r>
    </w:p>
    <w:p>
      <w:pPr>
        <w:shd w:fill="F2F2F2" w:val="clear"/>
      </w:pPr>
      <w:r>
        <w:rPr>
          <w:rFonts w:ascii="Courier New" w:hAnsi="Courier New"/>
          <w:sz w:val="17"/>
        </w:rPr>
        <w:t>/v2/task//field/b8a8-48d8-a0c6-b4200788a683</w:t>
        <w:br/>
        <w:t>/v2/task/86a1b2c3/field/</w:t>
        <w:br/>
        <w:t>/v2/task/86a1b2c3/field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task identifier. If using a custom task ID, you must set custom_task_ids=true and also provide team_id.</w:t>
            </w:r>
          </w:p>
        </w:tc>
      </w:tr>
      <w:tr>
        <w:tc>
          <w:tcPr>
            <w:tcW w:type="dxa" w:w="2880"/>
          </w:tcPr>
          <w:p>
            <w:r>
              <w:t>field_id</w:t>
            </w:r>
          </w:p>
        </w:tc>
        <w:tc>
          <w:tcPr>
            <w:tcW w:type="dxa" w:w="2880"/>
          </w:tcPr>
          <w:p>
            <w:r>
              <w:t>string</w:t>
            </w:r>
          </w:p>
        </w:tc>
        <w:tc>
          <w:tcPr>
            <w:tcW w:type="dxa" w:w="2880"/>
          </w:tcPr>
          <w:p>
            <w:r>
              <w:t>The Custom Field ID to clear (UUID). Example: b8a8-48d8-a0c6-b4200788a683.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custom_task_ids</w:t>
            </w:r>
          </w:p>
        </w:tc>
        <w:tc>
          <w:tcPr>
            <w:tcW w:type="dxa" w:w="2880"/>
          </w:tcPr>
          <w:p>
            <w:r>
              <w:t>boolean</w:t>
            </w:r>
          </w:p>
        </w:tc>
        <w:tc>
          <w:tcPr>
            <w:tcW w:type="dxa" w:w="2880"/>
          </w:tcPr>
          <w:p>
            <w:r>
              <w:t>If you want to reference a task by its custom task ID, this value must be true.</w:t>
            </w:r>
          </w:p>
        </w:tc>
      </w:tr>
      <w:tr>
        <w:tc>
          <w:tcPr>
            <w:tcW w:type="dxa" w:w="2880"/>
          </w:tcPr>
          <w:p>
            <w:r>
              <w:t>team_id</w:t>
            </w:r>
          </w:p>
        </w:tc>
        <w:tc>
          <w:tcPr>
            <w:tcW w:type="dxa" w:w="2880"/>
          </w:tcPr>
          <w:p>
            <w:r>
              <w:t>number</w:t>
            </w:r>
          </w:p>
        </w:tc>
        <w:tc>
          <w:tcPr>
            <w:tcW w:type="dxa" w:w="2880"/>
          </w:tcPr>
          <w:p>
            <w:r>
              <w:t>Required when custom_task_ids=true. This is the Workspace ID. Example: custom_task_ids=true&amp;team_id=123.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'https://api.clickup.com/api/v2/task/86a1b2c3/field/b8a8-48d8-a0c6-b4200788a683' \</w:t>
        <w:br/>
        <w:t xml:space="preserve"> --header 'Accept: application/json'</w:t>
      </w:r>
    </w:p>
    <w:p>
      <w:pPr>
        <w:pStyle w:val="Heading3"/>
      </w:pPr>
      <w:r>
        <w:t>Example Usage</w:t>
      </w:r>
    </w:p>
    <w:p>
      <w:pPr>
        <w:pStyle w:val="Heading3"/>
      </w:pPr>
      <w:r>
        <w:t>Example 1: Clear a Custom Field value using a task ID</w:t>
      </w:r>
    </w:p>
    <w:p>
      <w:r>
        <w:rPr>
          <w:b/>
          <w:color w:val="666666"/>
          <w:sz w:val="16"/>
        </w:rPr>
        <w:t>[bash]</w:t>
      </w:r>
    </w:p>
    <w:p>
      <w:pPr>
        <w:shd w:fill="F2F2F2" w:val="clear"/>
      </w:pPr>
      <w:r>
        <w:rPr>
          <w:rFonts w:ascii="Courier New" w:hAnsi="Courier New"/>
          <w:sz w:val="17"/>
        </w:rPr>
        <w:t>curl -X DELETE \</w:t>
        <w:br/>
        <w:t xml:space="preserve"> 'https://api.clickup.com/api/v2/task/86a1b2c3/field/b8a8-48d8-a0c6-b4200788a683' \</w:t>
        <w:br/>
        <w:t xml:space="preserve"> -H 'Accept: application/json'</w:t>
      </w:r>
    </w:p>
    <w:p>
      <w:pPr>
        <w:pStyle w:val="Heading3"/>
      </w:pPr>
      <w:r>
        <w:t>Example 2: Clear a Custom Field value using a custom task ID</w:t>
      </w:r>
    </w:p>
    <w:p>
      <w:r>
        <w:rPr>
          <w:b/>
          <w:color w:val="666666"/>
          <w:sz w:val="16"/>
        </w:rPr>
        <w:t>[bash]</w:t>
      </w:r>
    </w:p>
    <w:p>
      <w:pPr>
        <w:shd w:fill="F2F2F2" w:val="clear"/>
      </w:pPr>
      <w:r>
        <w:rPr>
          <w:rFonts w:ascii="Courier New" w:hAnsi="Courier New"/>
          <w:sz w:val="17"/>
        </w:rPr>
        <w:t>curl -X DELETE \</w:t>
        <w:br/>
        <w:t xml:space="preserve"> 'https://api.clickup.com/api/v2/task/custom-task-10001/field/b8a8-48d8-a0c6-b4200788a683?custom_task_ids=true&amp;team_id=123' \</w:t>
        <w:br/>
        <w:t xml:space="preserve"> -H 'Accept: application/json'</w:t>
      </w:r>
    </w:p>
    <w:p>
      <w:pPr>
        <w:pStyle w:val="Heading3"/>
      </w:pPr>
      <w:r>
        <w:t>Behavior</w:t>
      </w:r>
    </w:p>
    <w:p>
      <w:pPr>
        <w:pStyle w:val="ListBullet"/>
      </w:pPr>
      <w:r>
        <w:t>Identifies the task by task_id (or by custom task ID when custom_task_ids=true).</w:t>
      </w:r>
    </w:p>
    <w:p>
      <w:pPr>
        <w:pStyle w:val="ListBullet"/>
      </w:pPr>
      <w:r>
        <w:t>Clears the stored value for the specified Custom Field (field_id) on that task.</w:t>
      </w:r>
    </w:p>
    <w:p>
      <w:pPr>
        <w:pStyle w:val="ListBullet"/>
      </w:pPr>
      <w:r>
        <w:t>Returns a JSON response on success.</w:t>
      </w:r>
    </w:p>
    <w:p>
      <w:pPr>
        <w:pStyle w:val="Heading3"/>
      </w:pPr>
      <w:r>
        <w:t>Notes</w:t>
      </w:r>
    </w:p>
    <w:p>
      <w:pPr>
        <w:pStyle w:val="ListBullet"/>
      </w:pPr>
      <w:r>
        <w:t>This action clears the task’s Custom Field value; it does not remove the Custom Field configuration or delete options from the field.</w:t>
      </w:r>
    </w:p>
    <w:p>
      <w:pPr>
        <w:pStyle w:val="Heading3"/>
      </w:pPr>
      <w:r>
        <w:t>Related tasks actions</w:t>
      </w:r>
    </w:p>
    <w:p>
      <w:pPr>
        <w:pStyle w:val="ListBullet"/>
      </w:pPr>
      <w:r>
        <w:t>[POST] Set a Task’s Custom Field Value — /task/{{taskId}}/field/{{fieldId}}</w:t>
      </w:r>
    </w:p>
    <w:p>
      <w:pPr>
        <w:pStyle w:val="ListBullet"/>
      </w:pPr>
      <w:r>
        <w:t>[POST] Add Guest to a Task — /v2/task/{{taskId}}/guest/{{guestId}}</w:t>
      </w:r>
    </w:p>
    <w:p>
      <w:pPr>
        <w:pStyle w:val="ListBullet"/>
      </w:pPr>
      <w:r>
        <w:t>[DELETE] Remove a Guest From a Task — /v2/task/{{taskId}}/guest/{{guestId}}</w:t>
      </w:r>
    </w:p>
    <w:p>
      <w:pPr>
        <w:pStyle w:val="ListBullet"/>
      </w:pPr>
      <w:r>
        <w:t>[POST] Add Tag to a Task — /v2/task/{{taskId}}/tag/{{tagName}}</w:t>
      </w:r>
    </w:p>
    <w:p>
      <w:pPr>
        <w:pStyle w:val="ListBullet"/>
      </w:pPr>
      <w:r>
        <w:t>[POST] Create a Task in a List — /v2/list/{{listId}}/task</w:t>
      </w:r>
    </w:p>
    <w:p>
      <w:pPr>
        <w:pStyle w:val="ListBullet"/>
      </w:pPr>
      <w:r>
        <w:t>[POST] Create a Task From a Template in a List — /v2/list/{{listId}}/taskTemplate/{{templateId}}</w:t>
      </w:r>
    </w:p>
    <w:p>
      <w:r>
        <w:br w:type="page"/>
      </w:r>
    </w:p>
    <w:p>
      <w:pPr>
        <w:pStyle w:val="Heading2"/>
      </w:pPr>
      <w:r>
        <w:t>13. [POST] Set a Task’s Custom Field Value</w:t>
      </w:r>
    </w:p>
    <w:p>
      <w:r>
        <w:rPr>
          <w:b/>
        </w:rPr>
        <w:t xml:space="preserve">Endpoint: </w:t>
      </w:r>
      <w:r>
        <w:rPr>
          <w:rFonts w:ascii="Courier New" w:hAnsi="Courier New"/>
          <w:sz w:val="18"/>
        </w:rPr>
        <w:t>/task/{{taskId}}/field/{{fieldId}}</w:t>
      </w:r>
    </w:p>
    <w:p>
      <w:pPr>
        <w:pStyle w:val="Heading3"/>
      </w:pPr>
      <w:r>
        <w:t>Prerequisites</w:t>
      </w:r>
    </w:p>
    <w:p>
      <w:pPr>
        <w:pStyle w:val="ListBullet"/>
      </w:pPr>
      <w:r>
        <w:t>You must know the target task_id.</w:t>
      </w:r>
    </w:p>
    <w:p>
      <w:pPr>
        <w:pStyle w:val="ListBullet"/>
      </w:pPr>
      <w:r>
        <w:t>You must know the Custom Field UUID field_id (can be found via Get Accessible Custom Fields or Get Task).</w:t>
      </w:r>
    </w:p>
    <w:p>
      <w:pPr>
        <w:pStyle w:val="Heading3"/>
      </w:pPr>
      <w:r>
        <w:t>Method</w:t>
      </w:r>
    </w:p>
    <w:p>
      <w:r>
        <w:t>POST</w:t>
      </w:r>
    </w:p>
    <w:p>
      <w:pPr>
        <w:pStyle w:val="Heading3"/>
      </w:pPr>
      <w:r>
        <w:t>URL</w:t>
      </w:r>
    </w:p>
    <w:p>
      <w:r>
        <w:t>https://api.clickup.com/api/v2/task/{{task_id}}/field/{{field_id}}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 data to a Custom Field on a task. You provide the task ID and the Custom Field’s UUID, then send a JSON body containing value in a format appropriate for that Custom Field type.</w:t>
      </w:r>
    </w:p>
    <w:p>
      <w:pPr>
        <w:pStyle w:val="Heading3"/>
      </w:pPr>
      <w:r>
        <w:t>Enforcement Rules</w:t>
      </w:r>
    </w:p>
    <w:p>
      <w:pPr>
        <w:pStyle w:val="ListBullet"/>
      </w:pPr>
      <w:r>
        <w:t>The task_id path parameter must always be present and non-empty.</w:t>
      </w:r>
    </w:p>
    <w:p>
      <w:pPr>
        <w:pStyle w:val="ListBullet"/>
      </w:pPr>
      <w:r>
        <w:t>The field_id path parameter must always be present and non-empty.</w:t>
      </w:r>
    </w:p>
    <w:p>
      <w:pPr>
        <w:pStyle w:val="ListBullet"/>
      </w:pPr>
      <w:r>
        <w:t>Always construct the path as /v2/task/{{task_id}}/field/{{field_id}}.</w:t>
      </w:r>
    </w:p>
    <w:p>
      <w:pPr>
        <w:pStyle w:val="ListBullet"/>
      </w:pPr>
      <w:r>
        <w:t>Do not call the API with a missing or empty task_id or field_id (e.g., avoid /v2/task//field/{{field_id}}, /v2/task/{{task_id}}/field/).</w:t>
      </w:r>
    </w:p>
    <w:p>
      <w:pPr>
        <w:pStyle w:val="ListBullet"/>
      </w:pPr>
      <w:r>
        <w:t>Do not infer or guess task_id or field_id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/v2/task/9hx/field/550e8400-e29b-41d4-a716-446655440000</w:t>
        <w:br/>
        <w:t>/v2/task/123456789/field/6b1b2a30-9b2a-4c3e-8f66-1c2d3e4f5a6b</w:t>
      </w:r>
    </w:p>
    <w:p>
      <w:pPr>
        <w:pStyle w:val="Heading3"/>
      </w:pPr>
      <w:r>
        <w:t>Invalid Examples</w:t>
      </w:r>
    </w:p>
    <w:p>
      <w:r>
        <w:rPr>
          <w:b/>
          <w:color w:val="666666"/>
          <w:sz w:val="16"/>
        </w:rPr>
        <w:t>[http]</w:t>
      </w:r>
    </w:p>
    <w:p>
      <w:pPr>
        <w:shd w:fill="F2F2F2" w:val="clear"/>
      </w:pPr>
      <w:r>
        <w:rPr>
          <w:rFonts w:ascii="Courier New" w:hAnsi="Courier New"/>
          <w:sz w:val="17"/>
        </w:rPr>
        <w:t>/v2/task//field/550e8400-e29b-41d4-a716-446655440000</w:t>
        <w:br/>
        <w:t>/v2/task/9hx/field/</w:t>
        <w:br/>
        <w:t>/v2/task/field/550e8400-e29b-41d4-a716-446655440000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Task ID of the task you want to update.</w:t>
            </w:r>
          </w:p>
        </w:tc>
      </w:tr>
      <w:tr>
        <w:tc>
          <w:tcPr>
            <w:tcW w:type="dxa" w:w="2880"/>
          </w:tcPr>
          <w:p>
            <w:r>
              <w:t>field_id</w:t>
            </w:r>
          </w:p>
        </w:tc>
        <w:tc>
          <w:tcPr>
            <w:tcW w:type="dxa" w:w="2880"/>
          </w:tcPr>
          <w:p>
            <w:r>
              <w:t>string</w:t>
            </w:r>
          </w:p>
        </w:tc>
        <w:tc>
          <w:tcPr>
            <w:tcW w:type="dxa" w:w="2880"/>
          </w:tcPr>
          <w:p>
            <w:r>
              <w:t>Universal unique identifier (UUID) of the Custom Field you want to 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custom_task_ids</w:t>
            </w:r>
          </w:p>
        </w:tc>
        <w:tc>
          <w:tcPr>
            <w:tcW w:type="dxa" w:w="2880"/>
          </w:tcPr>
          <w:p>
            <w:r>
              <w:t>boolean</w:t>
            </w:r>
          </w:p>
        </w:tc>
        <w:tc>
          <w:tcPr>
            <w:tcW w:type="dxa" w:w="2880"/>
          </w:tcPr>
          <w:p>
            <w:r>
              <w:t>If you want to reference a task by its Custom Task ID, this value must be true.</w:t>
            </w:r>
          </w:p>
        </w:tc>
      </w:tr>
      <w:tr>
        <w:tc>
          <w:tcPr>
            <w:tcW w:type="dxa" w:w="2880"/>
          </w:tcPr>
          <w:p>
            <w:r>
              <w:t>team_id</w:t>
            </w:r>
          </w:p>
        </w:tc>
        <w:tc>
          <w:tcPr>
            <w:tcW w:type="dxa" w:w="2880"/>
          </w:tcPr>
          <w:p>
            <w:r>
              <w:t>number</w:t>
            </w:r>
          </w:p>
        </w:tc>
        <w:tc>
          <w:tcPr>
            <w:tcW w:type="dxa" w:w="2880"/>
          </w:tcPr>
          <w:p>
            <w:r>
              <w:t>When custom_task_ids=true, the Workspace ID must be provided via team_id (e.g., custom_task_ids=true&amp;team_id=123).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various</w:t>
            </w:r>
          </w:p>
        </w:tc>
        <w:tc>
          <w:tcPr>
            <w:tcW w:type="dxa" w:w="2880"/>
          </w:tcPr>
          <w:p>
            <w:r>
              <w:t>The value to set for the Custom Field. The expected shape depends on the Custom Field type (see examples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value_options</w:t>
            </w:r>
          </w:p>
        </w:tc>
        <w:tc>
          <w:tcPr>
            <w:tcW w:type="dxa" w:w="2880"/>
          </w:tcPr>
          <w:p>
            <w:r>
              <w:t>object</w:t>
            </w:r>
          </w:p>
        </w:tc>
        <w:tc>
          <w:tcPr>
            <w:tcW w:type="dxa" w:w="2880"/>
          </w:tcPr>
          <w:p>
            <w:r>
              <w:t>Options for how to interpret value for certain field types (documented for Date fields).</w:t>
            </w:r>
          </w:p>
        </w:tc>
      </w:tr>
    </w:tbl>
    <w:p/>
    <w:p>
      <w:pPr>
        <w:pStyle w:val="Heading3"/>
      </w:pPr>
      <w:r>
        <w:t>Request Body Examples (by Custom Field type)</w:t>
      </w:r>
    </w:p>
    <w:p>
      <w:r>
        <w:rPr>
          <w:b/>
        </w:rPr>
        <w:t>Note: All examples below are sent as JSON with a top-level value key.</w:t>
      </w:r>
    </w:p>
    <w:p>
      <w:pPr>
        <w:pStyle w:val="ListBullet"/>
      </w:pPr>
      <w:r>
        <w:t>URL Custom Field</w:t>
      </w:r>
    </w:p>
    <w:p>
      <w:r>
        <w:rPr>
          <w:b/>
          <w:color w:val="666666"/>
          <w:sz w:val="16"/>
        </w:rPr>
        <w:t>[json]</w:t>
      </w:r>
    </w:p>
    <w:p>
      <w:pPr>
        <w:shd w:fill="F2F2F2" w:val="clear"/>
      </w:pPr>
      <w:r>
        <w:rPr>
          <w:rFonts w:ascii="Courier New" w:hAnsi="Courier New"/>
          <w:sz w:val="17"/>
        </w:rPr>
        <w:t>{ "value": "https://clickup.com/api" }</w:t>
      </w:r>
    </w:p>
    <w:p>
      <w:pPr>
        <w:pStyle w:val="ListBullet"/>
      </w:pPr>
      <w:r>
        <w:t>Dropdown Custom Field</w:t>
      </w:r>
    </w:p>
    <w:p>
      <w:r>
        <w:rPr>
          <w:b/>
          <w:color w:val="666666"/>
          <w:sz w:val="16"/>
        </w:rPr>
        <w:t>[json]</w:t>
      </w:r>
    </w:p>
    <w:p>
      <w:pPr>
        <w:shd w:fill="F2F2F2" w:val="clear"/>
      </w:pPr>
      <w:r>
        <w:rPr>
          <w:rFonts w:ascii="Courier New" w:hAnsi="Courier New"/>
          <w:sz w:val="17"/>
        </w:rPr>
        <w:t>{ "value": "uuid1234" }</w:t>
      </w:r>
    </w:p>
    <w:p>
      <w:pPr>
        <w:pStyle w:val="ListBullet"/>
      </w:pPr>
      <w:r>
        <w:t>Email Custom Field</w:t>
      </w:r>
    </w:p>
    <w:p>
      <w:r>
        <w:rPr>
          <w:b/>
          <w:color w:val="666666"/>
          <w:sz w:val="16"/>
        </w:rPr>
        <w:t>[json]</w:t>
      </w:r>
    </w:p>
    <w:p>
      <w:pPr>
        <w:shd w:fill="F2F2F2" w:val="clear"/>
      </w:pPr>
      <w:r>
        <w:rPr>
          <w:rFonts w:ascii="Courier New" w:hAnsi="Courier New"/>
          <w:sz w:val="17"/>
        </w:rPr>
        <w:t>{ "value": "user@company.com" }</w:t>
      </w:r>
    </w:p>
    <w:p>
      <w:pPr>
        <w:pStyle w:val="ListBullet"/>
      </w:pPr>
      <w:r>
        <w:t>Phone Custom Field</w:t>
      </w:r>
    </w:p>
    <w:p>
      <w:r>
        <w:rPr>
          <w:b/>
          <w:color w:val="666666"/>
          <w:sz w:val="16"/>
        </w:rPr>
        <w:t>[json]</w:t>
      </w:r>
    </w:p>
    <w:p>
      <w:pPr>
        <w:shd w:fill="F2F2F2" w:val="clear"/>
      </w:pPr>
      <w:r>
        <w:rPr>
          <w:rFonts w:ascii="Courier New" w:hAnsi="Courier New"/>
          <w:sz w:val="17"/>
        </w:rPr>
        <w:t>{ "value": "+1 201 555 0123" }</w:t>
      </w:r>
    </w:p>
    <w:p>
      <w:pPr>
        <w:pStyle w:val="ListBullet"/>
      </w:pPr>
      <w:r>
        <w:t>Date Custom Field</w:t>
      </w:r>
    </w:p>
    <w:p>
      <w:r>
        <w:rPr>
          <w:b/>
          <w:color w:val="666666"/>
          <w:sz w:val="16"/>
        </w:rPr>
        <w:t>[json]</w:t>
      </w:r>
    </w:p>
    <w:p>
      <w:pPr>
        <w:shd w:fill="F2F2F2" w:val="clear"/>
      </w:pPr>
      <w:r>
        <w:rPr>
          <w:rFonts w:ascii="Courier New" w:hAnsi="Courier New"/>
          <w:sz w:val="17"/>
        </w:rPr>
        <w:t>{ "value": 1667367645000, "value_options": { "time": true } }</w:t>
      </w:r>
    </w:p>
    <w:p>
      <w:pPr>
        <w:pStyle w:val="ListBullet"/>
      </w:pPr>
      <w:r>
        <w:t>Short or Long Text Custom Field</w:t>
      </w:r>
    </w:p>
    <w:p>
      <w:r>
        <w:rPr>
          <w:b/>
          <w:color w:val="666666"/>
          <w:sz w:val="16"/>
        </w:rPr>
        <w:t>[json]</w:t>
      </w:r>
    </w:p>
    <w:p>
      <w:pPr>
        <w:shd w:fill="F2F2F2" w:val="clear"/>
      </w:pPr>
      <w:r>
        <w:rPr>
          <w:rFonts w:ascii="Courier New" w:hAnsi="Courier New"/>
          <w:sz w:val="17"/>
        </w:rPr>
        <w:t>{ "value": "This is short or long text in a Custom Field." }</w:t>
      </w:r>
    </w:p>
    <w:p>
      <w:pPr>
        <w:pStyle w:val="ListBullet"/>
      </w:pPr>
      <w:r>
        <w:t>Number Custom Field</w:t>
      </w:r>
    </w:p>
    <w:p>
      <w:r>
        <w:rPr>
          <w:b/>
          <w:color w:val="666666"/>
          <w:sz w:val="16"/>
        </w:rPr>
        <w:t>[json]</w:t>
      </w:r>
    </w:p>
    <w:p>
      <w:pPr>
        <w:shd w:fill="F2F2F2" w:val="clear"/>
      </w:pPr>
      <w:r>
        <w:rPr>
          <w:rFonts w:ascii="Courier New" w:hAnsi="Courier New"/>
          <w:sz w:val="17"/>
        </w:rPr>
        <w:t>{ "value": -28 }</w:t>
      </w:r>
    </w:p>
    <w:p>
      <w:pPr>
        <w:pStyle w:val="ListBullet"/>
      </w:pPr>
      <w:r>
        <w:t>Money Custom Field</w:t>
      </w:r>
    </w:p>
    <w:p>
      <w:r>
        <w:rPr>
          <w:b/>
          <w:color w:val="666666"/>
          <w:sz w:val="16"/>
        </w:rPr>
        <w:t>[json]</w:t>
      </w:r>
    </w:p>
    <w:p>
      <w:pPr>
        <w:shd w:fill="F2F2F2" w:val="clear"/>
      </w:pPr>
      <w:r>
        <w:rPr>
          <w:rFonts w:ascii="Courier New" w:hAnsi="Courier New"/>
          <w:sz w:val="17"/>
        </w:rPr>
        <w:t>{ "value": 8000 }</w:t>
      </w:r>
    </w:p>
    <w:p>
      <w:pPr>
        <w:pStyle w:val="ListBullet"/>
      </w:pPr>
      <w:r>
        <w:t>Task Relationship Custom Field</w:t>
      </w:r>
    </w:p>
    <w:p>
      <w:r>
        <w:rPr>
          <w:b/>
          <w:color w:val="666666"/>
          <w:sz w:val="16"/>
        </w:rPr>
        <w:t>[json]</w:t>
      </w:r>
    </w:p>
    <w:p>
      <w:pPr>
        <w:shd w:fill="F2F2F2" w:val="clear"/>
      </w:pPr>
      <w:r>
        <w:rPr>
          <w:rFonts w:ascii="Courier New" w:hAnsi="Courier New"/>
          <w:sz w:val="17"/>
        </w:rPr>
        <w:t>{ "value": { "add": ["abcd1234", "efghi5678"], "rem": ["jklm9876", "yuiop5678"] } }</w:t>
      </w:r>
    </w:p>
    <w:p>
      <w:pPr>
        <w:pStyle w:val="ListBullet"/>
      </w:pPr>
      <w:r>
        <w:t>People Custom Field</w:t>
      </w:r>
    </w:p>
    <w:p>
      <w:r>
        <w:rPr>
          <w:b/>
          <w:color w:val="666666"/>
          <w:sz w:val="16"/>
        </w:rPr>
        <w:t>[json]</w:t>
      </w:r>
    </w:p>
    <w:p>
      <w:pPr>
        <w:shd w:fill="F2F2F2" w:val="clear"/>
      </w:pPr>
      <w:r>
        <w:rPr>
          <w:rFonts w:ascii="Courier New" w:hAnsi="Courier New"/>
          <w:sz w:val="17"/>
        </w:rPr>
        <w:t>{ "value": { "add": [123, 456], "rem": [987, 765] } }</w:t>
      </w:r>
    </w:p>
    <w:p>
      <w:pPr>
        <w:pStyle w:val="ListBullet"/>
      </w:pPr>
      <w:r>
        <w:t>Emoji (Rating) Custom Field</w:t>
      </w:r>
    </w:p>
    <w:p>
      <w:r>
        <w:rPr>
          <w:b/>
          <w:color w:val="666666"/>
          <w:sz w:val="16"/>
        </w:rPr>
        <w:t>[json]</w:t>
      </w:r>
    </w:p>
    <w:p>
      <w:pPr>
        <w:shd w:fill="F2F2F2" w:val="clear"/>
      </w:pPr>
      <w:r>
        <w:rPr>
          <w:rFonts w:ascii="Courier New" w:hAnsi="Courier New"/>
          <w:sz w:val="17"/>
        </w:rPr>
        <w:t>{ "value": 4 }</w:t>
      </w:r>
    </w:p>
    <w:p>
      <w:pPr>
        <w:pStyle w:val="ListBullet"/>
      </w:pPr>
      <w:r>
        <w:t>Manual Progress Custom Field</w:t>
      </w:r>
    </w:p>
    <w:p>
      <w:r>
        <w:rPr>
          <w:b/>
          <w:color w:val="666666"/>
          <w:sz w:val="16"/>
        </w:rPr>
        <w:t>[json]</w:t>
      </w:r>
    </w:p>
    <w:p>
      <w:pPr>
        <w:shd w:fill="F2F2F2" w:val="clear"/>
      </w:pPr>
      <w:r>
        <w:rPr>
          <w:rFonts w:ascii="Courier New" w:hAnsi="Courier New"/>
          <w:sz w:val="17"/>
        </w:rPr>
        <w:t>{ "value": { "current": 20 } }</w:t>
      </w:r>
    </w:p>
    <w:p>
      <w:pPr>
        <w:pStyle w:val="ListBullet"/>
      </w:pPr>
      <w:r>
        <w:t>Label Custom Field</w:t>
      </w:r>
    </w:p>
    <w:p>
      <w:r>
        <w:rPr>
          <w:b/>
          <w:color w:val="666666"/>
          <w:sz w:val="16"/>
        </w:rPr>
        <w:t>[json]</w:t>
      </w:r>
    </w:p>
    <w:p>
      <w:pPr>
        <w:shd w:fill="F2F2F2" w:val="clear"/>
      </w:pPr>
      <w:r>
        <w:rPr>
          <w:rFonts w:ascii="Courier New" w:hAnsi="Courier New"/>
          <w:sz w:val="17"/>
        </w:rPr>
        <w:t>{ "value": ["uuid1234", "uuid9876"] }</w:t>
      </w:r>
    </w:p>
    <w:p>
      <w:pPr>
        <w:pStyle w:val="ListBullet"/>
      </w:pPr>
      <w:r>
        <w:t>Location Custom Field</w:t>
      </w:r>
    </w:p>
    <w:p>
      <w:r>
        <w:rPr>
          <w:b/>
          <w:color w:val="666666"/>
          <w:sz w:val="16"/>
        </w:rPr>
        <w:t>[json]</w:t>
      </w:r>
    </w:p>
    <w:p>
      <w:pPr>
        <w:shd w:fill="F2F2F2" w:val="clear"/>
      </w:pPr>
      <w:r>
        <w:rPr>
          <w:rFonts w:ascii="Courier New" w:hAnsi="Courier New"/>
          <w:sz w:val="17"/>
        </w:rPr>
        <w:t>{</w:t>
        <w:br/>
        <w:t xml:space="preserve"> "value": {</w:t>
        <w:br/>
        <w:t xml:space="preserve"> "location": { "lat": -28.016667, "lng": 153.4 },</w:t>
        <w:br/>
        <w:t xml:space="preserve"> "formatted_address": "Gold Coast QLD, Australia"</w:t>
        <w:br/>
        <w:t xml:space="preserve"> }</w:t>
        <w:br/>
        <w:t>}</w:t>
      </w:r>
    </w:p>
    <w:p>
      <w:pPr>
        <w:pStyle w:val="ListBullet"/>
      </w:pPr>
      <w:r>
        <w:t>Button Custom Field</w:t>
      </w:r>
    </w:p>
    <w:p>
      <w:r>
        <w:rPr>
          <w:b/>
          <w:color w:val="666666"/>
          <w:sz w:val="16"/>
        </w:rPr>
        <w:t>[json]</w:t>
      </w:r>
    </w:p>
    <w:p>
      <w:pPr>
        <w:shd w:fill="F2F2F2" w:val="clear"/>
      </w:pPr>
      <w:r>
        <w:rPr>
          <w:rFonts w:ascii="Courier New" w:hAnsi="Courier New"/>
          <w:sz w:val="17"/>
        </w:rPr>
        <w:t>{ "value": true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states “200 (Success): application/json: object” and does not provide response fields.</w:t>
      </w:r>
    </w:p>
    <w:p>
      <w:pPr>
        <w:pStyle w:val="Heading3"/>
      </w:pPr>
      <w:r>
        <w:t>Response Fields</w:t>
      </w:r>
    </w:p>
    <w:p>
      <w:r>
        <w:t>Not documented for this endpoint (response described only as a generic JSON object).</w:t>
      </w:r>
    </w:p>
    <w:p>
      <w:pPr>
        <w:pStyle w:val="Heading3"/>
      </w:pPr>
      <w:r>
        <w:t>Sample Request</w:t>
      </w:r>
    </w:p>
    <w:p>
      <w:r>
        <w:rPr>
          <w:b/>
          <w:color w:val="666666"/>
          <w:sz w:val="16"/>
        </w:rPr>
        <w:t>[bash]</w:t>
      </w:r>
    </w:p>
    <w:p>
      <w:pPr>
        <w:shd w:fill="F2F2F2" w:val="clear"/>
      </w:pPr>
      <w:r>
        <w:rPr>
          <w:rFonts w:ascii="Courier New" w:hAnsi="Courier New"/>
          <w:sz w:val="17"/>
        </w:rPr>
        <w:t>curl --location 'https://api.clickup.com/api/v2/task/9hx/field/550e8400-e29b-41d4-a716-446655440000' \</w:t>
        <w:br/>
        <w:t xml:space="preserve"> --header 'Accept: application/json' \</w:t>
        <w:br/>
        <w:t xml:space="preserve"> --header 'Content-Type: application/json' \</w:t>
        <w:br/>
        <w:t xml:space="preserve"> --data '{</w:t>
        <w:br/>
        <w:t xml:space="preserve"> "value": "https://clickup.com/api"</w:t>
        <w:br/>
        <w:t xml:space="preserve">  }'</w:t>
      </w:r>
    </w:p>
    <w:p>
      <w:pPr>
        <w:pStyle w:val="Heading3"/>
      </w:pPr>
      <w:r>
        <w:t>Example Usage</w:t>
      </w:r>
    </w:p>
    <w:p>
      <w:pPr>
        <w:pStyle w:val="Heading3"/>
      </w:pPr>
      <w:r>
        <w:t>Example 1: Set a Dropdown Custom Field value</w:t>
      </w:r>
    </w:p>
    <w:p>
      <w:r>
        <w:rPr>
          <w:b/>
          <w:color w:val="666666"/>
          <w:sz w:val="16"/>
        </w:rPr>
        <w:t>[bash]</w:t>
      </w:r>
    </w:p>
    <w:p>
      <w:pPr>
        <w:shd w:fill="F2F2F2" w:val="clear"/>
      </w:pPr>
      <w:r>
        <w:rPr>
          <w:rFonts w:ascii="Courier New" w:hAnsi="Courier New"/>
          <w:sz w:val="17"/>
        </w:rPr>
        <w:t>curl --location 'https://api.clickup.com/api/v2/task/9hx/field/550e8400-e29b-41d4-a716-446655440000' \</w:t>
        <w:br/>
        <w:t xml:space="preserve"> --header 'Accept: application/json' \</w:t>
        <w:br/>
        <w:t xml:space="preserve"> --header 'Content-Type: application/json' \</w:t>
        <w:br/>
        <w:t xml:space="preserve"> --data '{</w:t>
        <w:br/>
        <w:t xml:space="preserve"> "value": "uuid1234"</w:t>
        <w:br/>
        <w:t xml:space="preserve">  }'</w:t>
      </w:r>
    </w:p>
    <w:p>
      <w:pPr>
        <w:pStyle w:val="Heading3"/>
      </w:pPr>
      <w:r>
        <w:t>Example 2: Set a Date Custom Field value (with time enabled)</w:t>
      </w:r>
    </w:p>
    <w:p>
      <w:r>
        <w:rPr>
          <w:b/>
          <w:color w:val="666666"/>
          <w:sz w:val="16"/>
        </w:rPr>
        <w:t>[bash]</w:t>
      </w:r>
    </w:p>
    <w:p>
      <w:pPr>
        <w:shd w:fill="F2F2F2" w:val="clear"/>
      </w:pPr>
      <w:r>
        <w:rPr>
          <w:rFonts w:ascii="Courier New" w:hAnsi="Courier New"/>
          <w:sz w:val="17"/>
        </w:rPr>
        <w:t>curl --location 'https://api.clickup.com/api/v2/task/9hx/field/550e8400-e29b-41d4-a716-446655440000' \</w:t>
        <w:br/>
        <w:t xml:space="preserve"> --header 'Accept: application/json' \</w:t>
        <w:br/>
        <w:t xml:space="preserve"> --header 'Content-Type: application/json' \</w:t>
        <w:br/>
        <w:t xml:space="preserve"> --data '{</w:t>
        <w:br/>
        <w:t xml:space="preserve"> "value": 1667367645000,</w:t>
        <w:br/>
        <w:t xml:space="preserve"> "value_options": { "time": true }</w:t>
        <w:br/>
        <w:t xml:space="preserve">  }'</w:t>
      </w:r>
    </w:p>
    <w:p>
      <w:pPr>
        <w:pStyle w:val="Heading3"/>
      </w:pPr>
      <w:r>
        <w:t>Example 3: Reference a task by Custom Task ID</w:t>
      </w:r>
    </w:p>
    <w:p>
      <w:r>
        <w:rPr>
          <w:b/>
          <w:color w:val="666666"/>
          <w:sz w:val="16"/>
        </w:rPr>
        <w:t>[bash]</w:t>
      </w:r>
    </w:p>
    <w:p>
      <w:pPr>
        <w:shd w:fill="F2F2F2" w:val="clear"/>
      </w:pPr>
      <w:r>
        <w:rPr>
          <w:rFonts w:ascii="Courier New" w:hAnsi="Courier New"/>
          <w:sz w:val="17"/>
        </w:rPr>
        <w:t>curl --location 'https://api.clickup.com/api/v2/task/CUSTOM-123/field/550e8400-e29b-41d4-a716-446655440000?custom_task_ids=true&amp;team_id=123' \</w:t>
        <w:br/>
        <w:t xml:space="preserve"> --header 'Accept: application/json' \</w:t>
        <w:br/>
        <w:t xml:space="preserve"> --header 'Content-Type: application/json' \</w:t>
        <w:br/>
        <w:t xml:space="preserve"> --data '{</w:t>
        <w:br/>
        <w:t xml:space="preserve"> "value": "This is short or long text in a Custom Field."</w:t>
        <w:br/>
        <w:t xml:space="preserve">  }'</w:t>
      </w:r>
    </w:p>
    <w:p>
      <w:pPr>
        <w:pStyle w:val="Heading3"/>
      </w:pPr>
      <w:r>
        <w:t>Behavior</w:t>
      </w:r>
    </w:p>
    <w:p>
      <w:pPr>
        <w:pStyle w:val="ListBullet"/>
      </w:pPr>
      <w:r>
        <w:t>Validates task_id and field_id path parameters are provided.</w:t>
      </w:r>
    </w:p>
    <w:p>
      <w:pPr>
        <w:pStyle w:val="ListBullet"/>
      </w:pPr>
      <w:r>
        <w:t>Reads custom_task_ids / team_id query parameters (if used) to resolve the task reference.</w:t>
      </w:r>
    </w:p>
    <w:p>
      <w:pPr>
        <w:pStyle w:val="ListBullet"/>
      </w:pPr>
      <w:r>
        <w:t>Updates the specified Custom Field on the task using the provided value (and value_options when applicable).</w:t>
      </w:r>
    </w:p>
    <w:p>
      <w:pPr>
        <w:pStyle w:val="ListBullet"/>
      </w:pPr>
      <w:r>
        <w:t>Returns a JSON object on success (exact shape not documented).</w:t>
      </w:r>
    </w:p>
    <w:p>
      <w:pPr>
        <w:pStyle w:val="Heading3"/>
      </w:pPr>
      <w:r>
        <w:t>Notes</w:t>
      </w:r>
    </w:p>
    <w:p>
      <w:pPr>
        <w:pStyle w:val="ListBullet"/>
      </w:pPr>
      <w:r>
        <w:t>field_id must be the Custom Field UUID.</w:t>
      </w:r>
    </w:p>
    <w:p>
      <w:pPr>
        <w:pStyle w:val="ListBullet"/>
      </w:pPr>
      <w:r>
        <w:t>Use Get Accessible Custom Fields or Get Task to find the correct field_id.</w:t>
      </w:r>
    </w:p>
    <w:p>
      <w:pPr>
        <w:pStyle w:val="ListBullet"/>
      </w:pPr>
      <w:r>
        <w:t>The request body’s value type/shape varies by Custom Field type (URL, dropdown, people, relationship, date, etc.).</w:t>
      </w:r>
    </w:p>
    <w:p>
      <w:pPr>
        <w:pStyle w:val="Heading3"/>
      </w:pPr>
      <w:r>
        <w:t>Error Handling</w:t>
      </w:r>
    </w:p>
    <w:p>
      <w:r>
        <w:t>Error responses are not documented in the provided scraped content.</w:t>
      </w:r>
    </w:p>
    <w:p>
      <w:pPr>
        <w:pStyle w:val="Heading3"/>
      </w:pPr>
      <w:r>
        <w:t>Related tasks actions</w:t>
      </w:r>
    </w:p>
    <w:p>
      <w:pPr>
        <w:pStyle w:val="ListBullet"/>
      </w:pPr>
      <w:r>
        <w:t>[DELETE] Remove a Task’s Custom Field Value — /v2/task/{{taskId}}/field/{{fieldId}}</w:t>
      </w:r>
    </w:p>
    <w:p>
      <w:pPr>
        <w:pStyle w:val="ListBullet"/>
      </w:pPr>
      <w:r>
        <w:t>[POST] Add Guest to a Task — /v2/task/{{taskId}}/guest/{{guestId}}</w:t>
      </w:r>
    </w:p>
    <w:p>
      <w:pPr>
        <w:pStyle w:val="ListBullet"/>
      </w:pPr>
      <w:r>
        <w:t>[DELETE] Remove a Guest From a Task — /v2/task/{{taskId}}/guest/{{guestId}}</w:t>
      </w:r>
    </w:p>
    <w:p>
      <w:pPr>
        <w:pStyle w:val="ListBullet"/>
      </w:pPr>
      <w:r>
        <w:t>[POST] Add Tag to a Task — /v2/task/{{taskId}}/tag/{{tagName}}</w:t>
      </w:r>
    </w:p>
    <w:p>
      <w:pPr>
        <w:pStyle w:val="ListBullet"/>
      </w:pPr>
      <w:r>
        <w:t>[POST] Create a Task in a List — /v2/list/{{listId}}/task</w:t>
      </w:r>
    </w:p>
    <w:p>
      <w:pPr>
        <w:pStyle w:val="ListBullet"/>
      </w:pPr>
      <w:r>
        <w:t>[POST] Create a Task From a Template in a List — /v2/list/{{listId}}/taskTemplate/{{templateId}}</w:t>
      </w:r>
    </w:p>
    <w:p>
      <w:r>
        <w:br w:type="page"/>
      </w:r>
    </w:p>
    <w:p>
      <w:pPr>
        <w:pStyle w:val="Heading2"/>
      </w:pPr>
      <w:r>
        <w:t>14. [POST] Create a Space Folder</w:t>
      </w:r>
    </w:p>
    <w:p>
      <w:r>
        <w:rPr>
          <w:b/>
        </w:rPr>
        <w:t xml:space="preserve">Endpoint: </w:t>
      </w:r>
      <w:r>
        <w:rPr>
          <w:rFonts w:ascii="Courier New" w:hAnsi="Courier New"/>
          <w:sz w:val="18"/>
        </w:rPr>
        <w:t>/v2/space/{{spaceId}}/folder</w:t>
      </w:r>
    </w:p>
    <w:p>
      <w:pPr>
        <w:pStyle w:val="Heading3"/>
      </w:pPr>
      <w:r>
        <w:t>Prerequisites</w:t>
      </w:r>
    </w:p>
    <w:p>
      <w:pPr>
        <w:pStyle w:val="ListBullet"/>
      </w:pPr>
      <w:r>
        <w:t>You must have access to the target Space in ClickUp.</w:t>
      </w:r>
    </w:p>
    <w:p>
      <w:pPr>
        <w:pStyle w:val="Heading3"/>
      </w:pPr>
      <w:r>
        <w:t>Method</w:t>
      </w:r>
    </w:p>
    <w:p>
      <w:r>
        <w:t>POST</w:t>
      </w:r>
    </w:p>
    <w:p>
      <w:pPr>
        <w:pStyle w:val="Heading3"/>
      </w:pPr>
      <w:r>
        <w:t>URL</w:t>
      </w:r>
    </w:p>
    <w:p>
      <w:r>
        <w:t>https://api.clickup.com/api/v2/space/{{space_id}}/folder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Folder to a specified Space.</w:t>
      </w:r>
    </w:p>
    <w:p>
      <w:pPr>
        <w:pStyle w:val="Heading3"/>
      </w:pPr>
      <w:r>
        <w:t>Enforcement Rules</w:t>
      </w:r>
    </w:p>
    <w:p>
      <w:pPr>
        <w:pStyle w:val="ListBullet"/>
      </w:pPr>
      <w:r>
        <w:t>The space_id path parameter must always be present.</w:t>
      </w:r>
    </w:p>
    <w:p>
      <w:pPr>
        <w:pStyle w:val="ListBullet"/>
      </w:pPr>
      <w:r>
        <w:t>If the user provides a space_id, use that value directly.</w:t>
      </w:r>
    </w:p>
    <w:p>
      <w:pPr>
        <w:pStyle w:val="ListBullet"/>
      </w:pPr>
      <w:r>
        <w:t>Do not call the API with a missing or empty space_id (e.g., avoid /space//folder).</w:t>
      </w:r>
    </w:p>
    <w:p>
      <w:pPr>
        <w:pStyle w:val="ListBullet"/>
      </w:pPr>
      <w:r>
        <w:t>Always construct the path as /v2/space/{{space_id}}/folder, where {{space_id}} is a non-empty number/string representation.</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/v2/space/123456/folder</w:t>
      </w:r>
    </w:p>
    <w:p>
      <w:pPr>
        <w:pStyle w:val="Heading3"/>
      </w:pPr>
      <w:r>
        <w:t>Invalid Examples</w:t>
      </w:r>
    </w:p>
    <w:p>
      <w:r>
        <w:rPr>
          <w:b/>
          <w:color w:val="666666"/>
          <w:sz w:val="16"/>
        </w:rPr>
        <w:t>[http]</w:t>
      </w:r>
    </w:p>
    <w:p>
      <w:pPr>
        <w:shd w:fill="F2F2F2" w:val="clear"/>
      </w:pPr>
      <w:r>
        <w:rPr>
          <w:rFonts w:ascii="Courier New" w:hAnsi="Courier New"/>
          <w:sz w:val="17"/>
        </w:rPr>
        <w:t>/v2/space//folder</w:t>
        <w:br/>
        <w:t>/v2/space/folder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space_id</w:t>
            </w:r>
          </w:p>
        </w:tc>
        <w:tc>
          <w:tcPr>
            <w:tcW w:type="dxa" w:w="2880"/>
          </w:tcPr>
          <w:p>
            <w:r>
              <w:t>number</w:t>
            </w:r>
          </w:p>
        </w:tc>
        <w:tc>
          <w:tcPr>
            <w:tcW w:type="dxa" w:w="2880"/>
          </w:tcPr>
          <w:p>
            <w:r>
              <w:t>The ID of the Space to add the Folder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new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"90123456",</w:t>
        <w:br/>
        <w:t xml:space="preserve"> "name": "New Folder Name",</w:t>
        <w:br/>
        <w:t xml:space="preserve"> "orderindex": 1,</w:t>
        <w:br/>
        <w:t xml:space="preserve"> "override_statuses": false,</w:t>
        <w:br/>
        <w:t xml:space="preserve"> "hidden": false,</w:t>
        <w:br/>
        <w:t xml:space="preserve"> "space": "&lt;unresolved:space&gt;",</w:t>
        <w:br/>
        <w:t xml:space="preserve"> "task_count":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 ID.</w:t>
            </w:r>
          </w:p>
        </w:tc>
      </w:tr>
      <w:tr>
        <w:tc>
          <w:tcPr>
            <w:tcW w:type="dxa" w:w="2880"/>
          </w:tcPr>
          <w:p>
            <w:r>
              <w:t>name</w:t>
            </w:r>
          </w:p>
        </w:tc>
        <w:tc>
          <w:tcPr>
            <w:tcW w:type="dxa" w:w="2880"/>
          </w:tcPr>
          <w:p>
            <w:r>
              <w:t>string</w:t>
            </w:r>
          </w:p>
        </w:tc>
        <w:tc>
          <w:tcPr>
            <w:tcW w:type="dxa" w:w="2880"/>
          </w:tcPr>
          <w:p>
            <w:r>
              <w:t>The Folder name.</w:t>
            </w:r>
          </w:p>
        </w:tc>
      </w:tr>
      <w:tr>
        <w:tc>
          <w:tcPr>
            <w:tcW w:type="dxa" w:w="2880"/>
          </w:tcPr>
          <w:p>
            <w:r>
              <w:t>orderindex</w:t>
            </w:r>
          </w:p>
        </w:tc>
        <w:tc>
          <w:tcPr>
            <w:tcW w:type="dxa" w:w="2880"/>
          </w:tcPr>
          <w:p>
            <w:r>
              <w:t>integer</w:t>
            </w:r>
          </w:p>
        </w:tc>
        <w:tc>
          <w:tcPr>
            <w:tcW w:type="dxa" w:w="2880"/>
          </w:tcPr>
          <w:p>
            <w:r>
              <w:t>The Folder order index within the Space.</w:t>
            </w:r>
          </w:p>
        </w:tc>
      </w:tr>
      <w:tr>
        <w:tc>
          <w:tcPr>
            <w:tcW w:type="dxa" w:w="2880"/>
          </w:tcPr>
          <w:p>
            <w:r>
              <w:t>override_statuses</w:t>
            </w:r>
          </w:p>
        </w:tc>
        <w:tc>
          <w:tcPr>
            <w:tcW w:type="dxa" w:w="2880"/>
          </w:tcPr>
          <w:p>
            <w:r>
              <w:t>boolean</w:t>
            </w:r>
          </w:p>
        </w:tc>
        <w:tc>
          <w:tcPr>
            <w:tcW w:type="dxa" w:w="2880"/>
          </w:tcPr>
          <w:p>
            <w:r>
              <w:t>Whether the Folder overrides statuses.</w:t>
            </w:r>
          </w:p>
        </w:tc>
      </w:tr>
      <w:tr>
        <w:tc>
          <w:tcPr>
            <w:tcW w:type="dxa" w:w="2880"/>
          </w:tcPr>
          <w:p>
            <w:r>
              <w:t>hidden</w:t>
            </w:r>
          </w:p>
        </w:tc>
        <w:tc>
          <w:tcPr>
            <w:tcW w:type="dxa" w:w="2880"/>
          </w:tcPr>
          <w:p>
            <w:r>
              <w:t>boolean</w:t>
            </w:r>
          </w:p>
        </w:tc>
        <w:tc>
          <w:tcPr>
            <w:tcW w:type="dxa" w:w="2880"/>
          </w:tcPr>
          <w:p>
            <w:r>
              <w:t>Whether the Folder is hidden.</w:t>
            </w:r>
          </w:p>
        </w:tc>
      </w:tr>
      <w:tr>
        <w:tc>
          <w:tcPr>
            <w:tcW w:type="dxa" w:w="2880"/>
          </w:tcPr>
          <w:p>
            <w:r>
              <w:t>space</w:t>
            </w:r>
          </w:p>
        </w:tc>
        <w:tc>
          <w:tcPr>
            <w:tcW w:type="dxa" w:w="2880"/>
          </w:tcPr>
          <w:p>
            <w:r>
              <w:t>unknown</w:t>
            </w:r>
          </w:p>
        </w:tc>
        <w:tc>
          <w:tcPr>
            <w:tcW w:type="dxa" w:w="2880"/>
          </w:tcPr>
          <w:p>
            <w:r>
              <w:t>Space object (not defined in the provided documentation; shown as &lt;unresolved:space&gt;).</w:t>
            </w:r>
          </w:p>
        </w:tc>
      </w:tr>
      <w:tr>
        <w:tc>
          <w:tcPr>
            <w:tcW w:type="dxa" w:w="2880"/>
          </w:tcPr>
          <w:p>
            <w:r>
              <w:t>task_count</w:t>
            </w:r>
          </w:p>
        </w:tc>
        <w:tc>
          <w:tcPr>
            <w:tcW w:type="dxa" w:w="2880"/>
          </w:tcPr>
          <w:p>
            <w:r>
              <w:t>string</w:t>
            </w:r>
          </w:p>
        </w:tc>
        <w:tc>
          <w:tcPr>
            <w:tcW w:type="dxa" w:w="2880"/>
          </w:tcPr>
          <w:p>
            <w:r>
              <w:t>Number of tasks in the Folder (returned as a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'https://api.clickup.com/api/v2/space/123456/folder' \</w:t>
        <w:br/>
        <w:t xml:space="preserve"> --header 'Accept: application/json' \</w:t>
        <w:br/>
        <w:t xml:space="preserve"> --header 'Content-Type: application/json' \</w:t>
        <w:br/>
        <w:t xml:space="preserve"> --data '{</w:t>
        <w:br/>
        <w:t xml:space="preserve"> "name": "New Folder Name"</w:t>
        <w:br/>
        <w:t xml:space="preserve">  }'</w:t>
      </w:r>
    </w:p>
    <w:p>
      <w:pPr>
        <w:pStyle w:val="Heading3"/>
      </w:pPr>
      <w:r>
        <w:t>Example Usage</w:t>
      </w:r>
    </w:p>
    <w:p>
      <w:pPr>
        <w:pStyle w:val="Heading3"/>
      </w:pPr>
      <w:r>
        <w:t>Example 1: Create a Folder</w:t>
      </w:r>
    </w:p>
    <w:p>
      <w:r>
        <w:rPr>
          <w:b/>
          <w:color w:val="666666"/>
          <w:sz w:val="16"/>
        </w:rPr>
        <w:t>[bash]</w:t>
      </w:r>
    </w:p>
    <w:p>
      <w:pPr>
        <w:shd w:fill="F2F2F2" w:val="clear"/>
      </w:pPr>
      <w:r>
        <w:rPr>
          <w:rFonts w:ascii="Courier New" w:hAnsi="Courier New"/>
          <w:sz w:val="17"/>
        </w:rPr>
        <w:t>curl --request POST 'https://api.clickup.com/api/v2/space/123456/folder' \</w:t>
        <w:br/>
        <w:t xml:space="preserve"> --header 'Accept: application/json' \</w:t>
        <w:br/>
        <w:t xml:space="preserve"> --header 'Content-Type: application/json' \</w:t>
        <w:br/>
        <w:t xml:space="preserve"> --data '{</w:t>
        <w:br/>
        <w:t xml:space="preserve"> "name": "Product Roadmap"</w:t>
        <w:br/>
        <w:t xml:space="preserve">  }'</w:t>
      </w:r>
    </w:p>
    <w:p>
      <w:pPr>
        <w:pStyle w:val="Heading3"/>
      </w:pPr>
      <w:r>
        <w:t>Example 2: Create Another Folder Name Variant</w:t>
      </w:r>
    </w:p>
    <w:p>
      <w:r>
        <w:rPr>
          <w:b/>
          <w:color w:val="666666"/>
          <w:sz w:val="16"/>
        </w:rPr>
        <w:t>[bash]</w:t>
      </w:r>
    </w:p>
    <w:p>
      <w:pPr>
        <w:shd w:fill="F2F2F2" w:val="clear"/>
      </w:pPr>
      <w:r>
        <w:rPr>
          <w:rFonts w:ascii="Courier New" w:hAnsi="Courier New"/>
          <w:sz w:val="17"/>
        </w:rPr>
        <w:t>curl --request POST 'https://api.clickup.com/api/v2/space/123456/folder' \</w:t>
        <w:br/>
        <w:t xml:space="preserve"> --header 'Accept: application/json' \</w:t>
        <w:br/>
        <w:t xml:space="preserve"> --header 'Content-Type: application/json' \</w:t>
        <w:br/>
        <w:t xml:space="preserve"> --data '{</w:t>
        <w:br/>
        <w:t xml:space="preserve"> "name": "Engineering - Sprint Planning"</w:t>
        <w:br/>
        <w:t xml:space="preserve">  }'</w:t>
      </w:r>
    </w:p>
    <w:p>
      <w:pPr>
        <w:pStyle w:val="Heading3"/>
      </w:pPr>
      <w:r>
        <w:t>Related folders actions</w:t>
      </w:r>
    </w:p>
    <w:p>
      <w:pPr>
        <w:pStyle w:val="ListBullet"/>
      </w:pPr>
      <w:r>
        <w:t>[POST] Create a Folder From a Template in a Space — /v2/space/{{spaceId}}/folder_template/{{templateId}}</w:t>
      </w:r>
    </w:p>
    <w:p>
      <w:pPr>
        <w:pStyle w:val="ListBullet"/>
      </w:pPr>
      <w:r>
        <w:t>[GET] List a Space’s Folders — /space/{{spaceId}}/folder</w:t>
      </w:r>
    </w:p>
    <w:p>
      <w:pPr>
        <w:pStyle w:val="ListBullet"/>
      </w:pPr>
      <w:r>
        <w:t>[PUT] Update a Folder — /folder/{{folderId}}</w:t>
      </w:r>
    </w:p>
    <w:p>
      <w:pPr>
        <w:pStyle w:val="ListBullet"/>
      </w:pPr>
      <w:r>
        <w:t>[POST] Add a Guest to a Folder — /v2/folder/{{folderId}}/guest/{{guestId}}</w:t>
      </w:r>
    </w:p>
    <w:p>
      <w:pPr>
        <w:pStyle w:val="ListBullet"/>
      </w:pPr>
      <w:r>
        <w:t>[DELETE] Remove a Guest From a Folder — /folder/{{folderId}}/guest/{{guestId}}</w:t>
      </w:r>
    </w:p>
    <w:p>
      <w:pPr>
        <w:pStyle w:val="ListBullet"/>
      </w:pPr>
      <w:r>
        <w:t>[DELETE] Delete a Folder — /folder/{{folderId}}</w:t>
      </w:r>
    </w:p>
    <w:p>
      <w:r>
        <w:br w:type="page"/>
      </w:r>
    </w:p>
    <w:p>
      <w:pPr>
        <w:pStyle w:val="Heading2"/>
      </w:pPr>
      <w:r>
        <w:t>15. [POST] Create a Folder From a Template in a Space</w:t>
      </w:r>
    </w:p>
    <w:p>
      <w:r>
        <w:rPr>
          <w:b/>
        </w:rPr>
        <w:t xml:space="preserve">Endpoint: </w:t>
      </w:r>
      <w:r>
        <w:rPr>
          <w:rFonts w:ascii="Courier New" w:hAnsi="Courier New"/>
          <w:sz w:val="18"/>
        </w:rPr>
        <w:t>/v2/space/{{spaceId}}/folder_template/{{templateId}}</w:t>
      </w:r>
    </w:p>
    <w:p>
      <w:pPr>
        <w:pStyle w:val="Heading3"/>
      </w:pPr>
      <w:r>
        <w:t>Prerequisites</w:t>
      </w:r>
    </w:p>
    <w:p>
      <w:pPr>
        <w:pStyle w:val="ListBullet"/>
      </w:pPr>
      <w:r>
        <w:t>You must have access to the target Space.</w:t>
      </w:r>
    </w:p>
    <w:p>
      <w:pPr>
        <w:pStyle w:val="ListBullet"/>
      </w:pPr>
      <w:r>
        <w:t>The Folder template must be available in your Workspace library (publicly shared templates must be added to your Workspace before use).</w:t>
      </w:r>
    </w:p>
    <w:p>
      <w:pPr>
        <w:pStyle w:val="Heading3"/>
      </w:pPr>
      <w:r>
        <w:t>Method</w:t>
      </w:r>
    </w:p>
    <w:p>
      <w:r>
        <w:t>POST</w:t>
      </w:r>
    </w:p>
    <w:p>
      <w:pPr>
        <w:pStyle w:val="Heading3"/>
      </w:pPr>
      <w:r>
        <w:t>URL</w:t>
      </w:r>
    </w:p>
    <w:p>
      <w:r>
        <w:t>https://api.clickup.com/api/v2/space/{{space_id}}/folder_template/{{template_id}}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Folder inside a specified Space using an existing Folder template. The Folder can be created synchronously or asynchronously depending on the options.return_immediately flag, and may include nested assets (lists, tasks, etc.) from the template.</w:t>
      </w:r>
    </w:p>
    <w:p>
      <w:pPr>
        <w:pStyle w:val="Heading3"/>
      </w:pPr>
      <w:r>
        <w:t>Enforcement Rules</w:t>
      </w:r>
    </w:p>
    <w:p>
      <w:pPr>
        <w:pStyle w:val="ListBullet"/>
      </w:pPr>
      <w:r>
        <w:t>The space_id path parameter must always be present.</w:t>
      </w:r>
    </w:p>
    <w:p>
      <w:pPr>
        <w:pStyle w:val="ListBullet"/>
      </w:pPr>
      <w:r>
        <w:t>The template_id path parameter must always be present.</w:t>
      </w:r>
    </w:p>
    <w:p>
      <w:pPr>
        <w:pStyle w:val="ListBullet"/>
      </w:pPr>
      <w:r>
        <w:t>Always construct the path as /v2/space/{{space_id}}/folder_template/{{template_id}}, where both path parameters are non-empty strings.</w:t>
      </w:r>
    </w:p>
    <w:p>
      <w:pPr>
        <w:pStyle w:val="ListBullet"/>
      </w:pPr>
      <w:r>
        <w:t>Do not call the API with missing or empty path parameters (e.g., avoid /v2/space//folder_template/{{template_id}}).</w:t>
      </w:r>
    </w:p>
    <w:p>
      <w:pPr>
        <w:pStyle w:val="ListBullet"/>
      </w:pPr>
      <w:r>
        <w:t>When executing the action, ensure to send Path Parameters in the URL and not in the body.</w:t>
      </w:r>
    </w:p>
    <w:p>
      <w:pPr>
        <w:pStyle w:val="ListBullet"/>
      </w:pPr>
      <w:r>
        <w:t>This endpoint’s return_immediately control is in the request body under options, not in the URL.</w:t>
      </w:r>
    </w:p>
    <w:p>
      <w:pPr>
        <w:pStyle w:val="Heading3"/>
      </w:pPr>
      <w:r>
        <w:t>Valid Examples</w:t>
      </w:r>
    </w:p>
    <w:p>
      <w:r>
        <w:rPr>
          <w:b/>
          <w:color w:val="666666"/>
          <w:sz w:val="16"/>
        </w:rPr>
        <w:t>[http]</w:t>
      </w:r>
    </w:p>
    <w:p>
      <w:pPr>
        <w:shd w:fill="F2F2F2" w:val="clear"/>
      </w:pPr>
      <w:r>
        <w:rPr>
          <w:rFonts w:ascii="Courier New" w:hAnsi="Courier New"/>
          <w:sz w:val="17"/>
        </w:rPr>
        <w:t>/v2/space/12345/folder_template/98765</w:t>
        <w:br/>
        <w:t>/v2/space/space_abc/folder_template/tpl_def</w:t>
      </w:r>
    </w:p>
    <w:p>
      <w:pPr>
        <w:pStyle w:val="Heading3"/>
      </w:pPr>
      <w:r>
        <w:t>Invalid Examples</w:t>
      </w:r>
    </w:p>
    <w:p>
      <w:r>
        <w:rPr>
          <w:b/>
          <w:color w:val="666666"/>
          <w:sz w:val="16"/>
        </w:rPr>
        <w:t>[http]</w:t>
      </w:r>
    </w:p>
    <w:p>
      <w:pPr>
        <w:shd w:fill="F2F2F2" w:val="clear"/>
      </w:pPr>
      <w:r>
        <w:rPr>
          <w:rFonts w:ascii="Courier New" w:hAnsi="Courier New"/>
          <w:sz w:val="17"/>
        </w:rPr>
        <w:t>/v2/space//folder_template/98765</w:t>
        <w:br/>
        <w:t>/v2/space/12345/folder_template/</w:t>
        <w:br/>
        <w:t>/v2/space/12345/folder_template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space_id</w:t>
            </w:r>
          </w:p>
        </w:tc>
        <w:tc>
          <w:tcPr>
            <w:tcW w:type="dxa" w:w="2880"/>
          </w:tcPr>
          <w:p>
            <w:r>
              <w:t>string</w:t>
            </w:r>
          </w:p>
        </w:tc>
        <w:tc>
          <w:tcPr>
            <w:tcW w:type="dxa" w:w="2880"/>
          </w:tcPr>
          <w:p>
            <w:r>
              <w:t>ID of the Space where the Folder will be created.</w:t>
            </w:r>
          </w:p>
        </w:tc>
      </w:tr>
      <w:tr>
        <w:tc>
          <w:tcPr>
            <w:tcW w:type="dxa" w:w="2880"/>
          </w:tcPr>
          <w:p>
            <w:r>
              <w:t>template_id</w:t>
            </w:r>
          </w:p>
        </w:tc>
        <w:tc>
          <w:tcPr>
            <w:tcW w:type="dxa" w:w="2880"/>
          </w:tcPr>
          <w:p>
            <w:r>
              <w:t>string</w:t>
            </w:r>
          </w:p>
        </w:tc>
        <w:tc>
          <w:tcPr>
            <w:tcW w:type="dxa" w:w="2880"/>
          </w:tcPr>
          <w:p>
            <w:r>
              <w:t>ID of the Folder template to use.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Template application options controlling what gets imported and how dates are handled.</w:t>
            </w:r>
          </w:p>
        </w:tc>
      </w:tr>
      <w:tr>
        <w:tc>
          <w:tcPr>
            <w:tcW w:type="dxa" w:w="2880"/>
          </w:tcPr>
          <w:p>
            <w:r>
              <w:t>options.return_immediately</w:t>
            </w:r>
          </w:p>
        </w:tc>
        <w:tc>
          <w:tcPr>
            <w:tcW w:type="dxa" w:w="2880"/>
          </w:tcPr>
          <w:p>
            <w:r>
              <w:t>boolean</w:t>
            </w:r>
          </w:p>
        </w:tc>
        <w:tc>
          <w:tcPr>
            <w:tcW w:type="dxa" w:w="2880"/>
          </w:tcPr>
          <w:p>
            <w:r>
              <w:t>Default: true. If true, returns the newly created object ID without waiting for all nested assets to finish applying. Access checks are performed before returning, but the object might not be fully created yet. If synchronous creation times out, creation of objects from the template continues after the timeout.</w:t>
            </w:r>
          </w:p>
        </w:tc>
      </w:tr>
      <w:tr>
        <w:tc>
          <w:tcPr>
            <w:tcW w:type="dxa" w:w="2880"/>
          </w:tcPr>
          <w:p>
            <w:r>
              <w:t>options.content</w:t>
            </w:r>
          </w:p>
        </w:tc>
        <w:tc>
          <w:tcPr>
            <w:tcW w:type="dxa" w:w="2880"/>
          </w:tcPr>
          <w:p>
            <w:r>
              <w:t>string</w:t>
            </w:r>
          </w:p>
        </w:tc>
        <w:tc>
          <w:tcPr>
            <w:tcW w:type="dxa" w:w="2880"/>
          </w:tcPr>
          <w:p>
            <w:r>
              <w:t>List description.</w:t>
            </w:r>
          </w:p>
        </w:tc>
      </w:tr>
      <w:tr>
        <w:tc>
          <w:tcPr>
            <w:tcW w:type="dxa" w:w="2880"/>
          </w:tcPr>
          <w:p>
            <w:r>
              <w:t>options.time_estimate</w:t>
            </w:r>
          </w:p>
        </w:tc>
        <w:tc>
          <w:tcPr>
            <w:tcW w:type="dxa" w:w="2880"/>
          </w:tcPr>
          <w:p>
            <w:r>
              <w:t>boolean</w:t>
            </w:r>
          </w:p>
        </w:tc>
        <w:tc>
          <w:tcPr>
            <w:tcW w:type="dxa" w:w="2880"/>
          </w:tcPr>
          <w:p>
            <w:r>
              <w:t>Include time (hours, minutes and seconds).</w:t>
            </w:r>
          </w:p>
        </w:tc>
      </w:tr>
      <w:tr>
        <w:tc>
          <w:tcPr>
            <w:tcW w:type="dxa" w:w="2880"/>
          </w:tcPr>
          <w:p>
            <w:r>
              <w:t>options.automation</w:t>
            </w:r>
          </w:p>
        </w:tc>
        <w:tc>
          <w:tcPr>
            <w:tcW w:type="dxa" w:w="2880"/>
          </w:tcPr>
          <w:p>
            <w:r>
              <w:t>boolean</w:t>
            </w:r>
          </w:p>
        </w:tc>
        <w:tc>
          <w:tcPr>
            <w:tcW w:type="dxa" w:w="2880"/>
          </w:tcPr>
          <w:p>
            <w:r>
              <w:t>Import automation options.</w:t>
            </w:r>
          </w:p>
        </w:tc>
      </w:tr>
      <w:tr>
        <w:tc>
          <w:tcPr>
            <w:tcW w:type="dxa" w:w="2880"/>
          </w:tcPr>
          <w:p>
            <w:r>
              <w:t>options.include_views</w:t>
            </w:r>
          </w:p>
        </w:tc>
        <w:tc>
          <w:tcPr>
            <w:tcW w:type="dxa" w:w="2880"/>
          </w:tcPr>
          <w:p>
            <w:r>
              <w:t>boolean</w:t>
            </w:r>
          </w:p>
        </w:tc>
        <w:tc>
          <w:tcPr>
            <w:tcW w:type="dxa" w:w="2880"/>
          </w:tcPr>
          <w:p>
            <w:r>
              <w:t>Import views.</w:t>
            </w:r>
          </w:p>
        </w:tc>
      </w:tr>
      <w:tr>
        <w:tc>
          <w:tcPr>
            <w:tcW w:type="dxa" w:w="2880"/>
          </w:tcPr>
          <w:p>
            <w:r>
              <w:t>options.old_due_date</w:t>
            </w:r>
          </w:p>
        </w:tc>
        <w:tc>
          <w:tcPr>
            <w:tcW w:type="dxa" w:w="2880"/>
          </w:tcPr>
          <w:p>
            <w:r>
              <w:t>boolean</w:t>
            </w:r>
          </w:p>
        </w:tc>
        <w:tc>
          <w:tcPr>
            <w:tcW w:type="dxa" w:w="2880"/>
          </w:tcPr>
          <w:p>
            <w:r>
              <w:t>Import tasks due dates.</w:t>
            </w:r>
          </w:p>
        </w:tc>
      </w:tr>
      <w:tr>
        <w:tc>
          <w:tcPr>
            <w:tcW w:type="dxa" w:w="2880"/>
          </w:tcPr>
          <w:p>
            <w:r>
              <w:t>options.old_start_date</w:t>
            </w:r>
          </w:p>
        </w:tc>
        <w:tc>
          <w:tcPr>
            <w:tcW w:type="dxa" w:w="2880"/>
          </w:tcPr>
          <w:p>
            <w:r>
              <w:t>boolean</w:t>
            </w:r>
          </w:p>
        </w:tc>
        <w:tc>
          <w:tcPr>
            <w:tcW w:type="dxa" w:w="2880"/>
          </w:tcPr>
          <w:p>
            <w:r>
              <w:t>Import tasks start dates.</w:t>
            </w:r>
          </w:p>
        </w:tc>
      </w:tr>
      <w:tr>
        <w:tc>
          <w:tcPr>
            <w:tcW w:type="dxa" w:w="2880"/>
          </w:tcPr>
          <w:p>
            <w:r>
              <w:t>options.old_followers</w:t>
            </w:r>
          </w:p>
        </w:tc>
        <w:tc>
          <w:tcPr>
            <w:tcW w:type="dxa" w:w="2880"/>
          </w:tcPr>
          <w:p>
            <w:r>
              <w:t>boolean</w:t>
            </w:r>
          </w:p>
        </w:tc>
        <w:tc>
          <w:tcPr>
            <w:tcW w:type="dxa" w:w="2880"/>
          </w:tcPr>
          <w:p>
            <w:r>
              <w:t>Import tasks watchers.</w:t>
            </w:r>
          </w:p>
        </w:tc>
      </w:tr>
      <w:tr>
        <w:tc>
          <w:tcPr>
            <w:tcW w:type="dxa" w:w="2880"/>
          </w:tcPr>
          <w:p>
            <w:r>
              <w:t>options.comment_attachments</w:t>
            </w:r>
          </w:p>
        </w:tc>
        <w:tc>
          <w:tcPr>
            <w:tcW w:type="dxa" w:w="2880"/>
          </w:tcPr>
          <w:p>
            <w:r>
              <w:t>boolean</w:t>
            </w:r>
          </w:p>
        </w:tc>
        <w:tc>
          <w:tcPr>
            <w:tcW w:type="dxa" w:w="2880"/>
          </w:tcPr>
          <w:p>
            <w:r>
              <w:t>Import tasks comment attachments.</w:t>
            </w:r>
          </w:p>
        </w:tc>
      </w:tr>
      <w:tr>
        <w:tc>
          <w:tcPr>
            <w:tcW w:type="dxa" w:w="2880"/>
          </w:tcPr>
          <w:p>
            <w:r>
              <w:t>options.recur_settings</w:t>
            </w:r>
          </w:p>
        </w:tc>
        <w:tc>
          <w:tcPr>
            <w:tcW w:type="dxa" w:w="2880"/>
          </w:tcPr>
          <w:p>
            <w:r>
              <w:t>boolean</w:t>
            </w:r>
          </w:p>
        </w:tc>
        <w:tc>
          <w:tcPr>
            <w:tcW w:type="dxa" w:w="2880"/>
          </w:tcPr>
          <w:p>
            <w:r>
              <w:t>Import tasks recurring settings.</w:t>
            </w:r>
          </w:p>
        </w:tc>
      </w:tr>
      <w:tr>
        <w:tc>
          <w:tcPr>
            <w:tcW w:type="dxa" w:w="2880"/>
          </w:tcPr>
          <w:p>
            <w:r>
              <w:t>options.old_tags</w:t>
            </w:r>
          </w:p>
        </w:tc>
        <w:tc>
          <w:tcPr>
            <w:tcW w:type="dxa" w:w="2880"/>
          </w:tcPr>
          <w:p>
            <w:r>
              <w:t>boolean</w:t>
            </w:r>
          </w:p>
        </w:tc>
        <w:tc>
          <w:tcPr>
            <w:tcW w:type="dxa" w:w="2880"/>
          </w:tcPr>
          <w:p>
            <w:r>
              <w:t>Import tasks tags.</w:t>
            </w:r>
          </w:p>
        </w:tc>
      </w:tr>
      <w:tr>
        <w:tc>
          <w:tcPr>
            <w:tcW w:type="dxa" w:w="2880"/>
          </w:tcPr>
          <w:p>
            <w:r>
              <w:t>options.old_statuses</w:t>
            </w:r>
          </w:p>
        </w:tc>
        <w:tc>
          <w:tcPr>
            <w:tcW w:type="dxa" w:w="2880"/>
          </w:tcPr>
          <w:p>
            <w:r>
              <w:t>boolean</w:t>
            </w:r>
          </w:p>
        </w:tc>
        <w:tc>
          <w:tcPr>
            <w:tcW w:type="dxa" w:w="2880"/>
          </w:tcPr>
          <w:p>
            <w:r>
              <w:t>Import tasks status settings.</w:t>
            </w:r>
          </w:p>
        </w:tc>
      </w:tr>
      <w:tr>
        <w:tc>
          <w:tcPr>
            <w:tcW w:type="dxa" w:w="2880"/>
          </w:tcPr>
          <w:p>
            <w:r>
              <w:t>options.subtasks</w:t>
            </w:r>
          </w:p>
        </w:tc>
        <w:tc>
          <w:tcPr>
            <w:tcW w:type="dxa" w:w="2880"/>
          </w:tcPr>
          <w:p>
            <w:r>
              <w:t>boolean</w:t>
            </w:r>
          </w:p>
        </w:tc>
        <w:tc>
          <w:tcPr>
            <w:tcW w:type="dxa" w:w="2880"/>
          </w:tcPr>
          <w:p>
            <w:r>
              <w:t>Import tasks subtasks.</w:t>
            </w:r>
          </w:p>
        </w:tc>
      </w:tr>
      <w:tr>
        <w:tc>
          <w:tcPr>
            <w:tcW w:type="dxa" w:w="2880"/>
          </w:tcPr>
          <w:p>
            <w:r>
              <w:t>options.custom_type</w:t>
            </w:r>
          </w:p>
        </w:tc>
        <w:tc>
          <w:tcPr>
            <w:tcW w:type="dxa" w:w="2880"/>
          </w:tcPr>
          <w:p>
            <w:r>
              <w:t>boolean</w:t>
            </w:r>
          </w:p>
        </w:tc>
        <w:tc>
          <w:tcPr>
            <w:tcW w:type="dxa" w:w="2880"/>
          </w:tcPr>
          <w:p>
            <w:r>
              <w:t>Import tasks types.</w:t>
            </w:r>
          </w:p>
        </w:tc>
      </w:tr>
      <w:tr>
        <w:tc>
          <w:tcPr>
            <w:tcW w:type="dxa" w:w="2880"/>
          </w:tcPr>
          <w:p>
            <w:r>
              <w:t>options.old_assignees</w:t>
            </w:r>
          </w:p>
        </w:tc>
        <w:tc>
          <w:tcPr>
            <w:tcW w:type="dxa" w:w="2880"/>
          </w:tcPr>
          <w:p>
            <w:r>
              <w:t>boolean</w:t>
            </w:r>
          </w:p>
        </w:tc>
        <w:tc>
          <w:tcPr>
            <w:tcW w:type="dxa" w:w="2880"/>
          </w:tcPr>
          <w:p>
            <w:r>
              <w:t>Import tasks assignees.</w:t>
            </w:r>
          </w:p>
        </w:tc>
      </w:tr>
      <w:tr>
        <w:tc>
          <w:tcPr>
            <w:tcW w:type="dxa" w:w="2880"/>
          </w:tcPr>
          <w:p>
            <w:r>
              <w:t>options.attachments</w:t>
            </w:r>
          </w:p>
        </w:tc>
        <w:tc>
          <w:tcPr>
            <w:tcW w:type="dxa" w:w="2880"/>
          </w:tcPr>
          <w:p>
            <w:r>
              <w:t>boolean</w:t>
            </w:r>
          </w:p>
        </w:tc>
        <w:tc>
          <w:tcPr>
            <w:tcW w:type="dxa" w:w="2880"/>
          </w:tcPr>
          <w:p>
            <w:r>
              <w:t>Import tasks attachments.</w:t>
            </w:r>
          </w:p>
        </w:tc>
      </w:tr>
      <w:tr>
        <w:tc>
          <w:tcPr>
            <w:tcW w:type="dxa" w:w="2880"/>
          </w:tcPr>
          <w:p>
            <w:r>
              <w:t>options.comment</w:t>
            </w:r>
          </w:p>
        </w:tc>
        <w:tc>
          <w:tcPr>
            <w:tcW w:type="dxa" w:w="2880"/>
          </w:tcPr>
          <w:p>
            <w:r>
              <w:t>boolean</w:t>
            </w:r>
          </w:p>
        </w:tc>
        <w:tc>
          <w:tcPr>
            <w:tcW w:type="dxa" w:w="2880"/>
          </w:tcPr>
          <w:p>
            <w:r>
              <w:t>Import tasks comments.</w:t>
            </w:r>
          </w:p>
        </w:tc>
      </w:tr>
      <w:tr>
        <w:tc>
          <w:tcPr>
            <w:tcW w:type="dxa" w:w="2880"/>
          </w:tcPr>
          <w:p>
            <w:r>
              <w:t>options.old_status</w:t>
            </w:r>
          </w:p>
        </w:tc>
        <w:tc>
          <w:tcPr>
            <w:tcW w:type="dxa" w:w="2880"/>
          </w:tcPr>
          <w:p>
            <w:r>
              <w:t>boolean</w:t>
            </w:r>
          </w:p>
        </w:tc>
        <w:tc>
          <w:tcPr>
            <w:tcW w:type="dxa" w:w="2880"/>
          </w:tcPr>
          <w:p>
            <w:r>
              <w:t>Import tasks current statuses.</w:t>
            </w:r>
          </w:p>
        </w:tc>
      </w:tr>
      <w:tr>
        <w:tc>
          <w:tcPr>
            <w:tcW w:type="dxa" w:w="2880"/>
          </w:tcPr>
          <w:p>
            <w:r>
              <w:t>options.external_dependencies</w:t>
            </w:r>
          </w:p>
        </w:tc>
        <w:tc>
          <w:tcPr>
            <w:tcW w:type="dxa" w:w="2880"/>
          </w:tcPr>
          <w:p>
            <w:r>
              <w:t>boolean</w:t>
            </w:r>
          </w:p>
        </w:tc>
        <w:tc>
          <w:tcPr>
            <w:tcW w:type="dxa" w:w="2880"/>
          </w:tcPr>
          <w:p>
            <w:r>
              <w:t>Import tasks external dependencies.</w:t>
            </w:r>
          </w:p>
        </w:tc>
      </w:tr>
      <w:tr>
        <w:tc>
          <w:tcPr>
            <w:tcW w:type="dxa" w:w="2880"/>
          </w:tcPr>
          <w:p>
            <w:r>
              <w:t>options.internal_dependencies</w:t>
            </w:r>
          </w:p>
        </w:tc>
        <w:tc>
          <w:tcPr>
            <w:tcW w:type="dxa" w:w="2880"/>
          </w:tcPr>
          <w:p>
            <w:r>
              <w:t>boolean</w:t>
            </w:r>
          </w:p>
        </w:tc>
        <w:tc>
          <w:tcPr>
            <w:tcW w:type="dxa" w:w="2880"/>
          </w:tcPr>
          <w:p>
            <w:r>
              <w:t>Import tasks internal dependencies.</w:t>
            </w:r>
          </w:p>
        </w:tc>
      </w:tr>
      <w:tr>
        <w:tc>
          <w:tcPr>
            <w:tcW w:type="dxa" w:w="2880"/>
          </w:tcPr>
          <w:p>
            <w:r>
              <w:t>options.priority</w:t>
            </w:r>
          </w:p>
        </w:tc>
        <w:tc>
          <w:tcPr>
            <w:tcW w:type="dxa" w:w="2880"/>
          </w:tcPr>
          <w:p>
            <w:r>
              <w:t>boolean</w:t>
            </w:r>
          </w:p>
        </w:tc>
        <w:tc>
          <w:tcPr>
            <w:tcW w:type="dxa" w:w="2880"/>
          </w:tcPr>
          <w:p>
            <w:r>
              <w:t>Import tasks priority.</w:t>
            </w:r>
          </w:p>
        </w:tc>
      </w:tr>
      <w:tr>
        <w:tc>
          <w:tcPr>
            <w:tcW w:type="dxa" w:w="2880"/>
          </w:tcPr>
          <w:p>
            <w:r>
              <w:t>options.custom_fields</w:t>
            </w:r>
          </w:p>
        </w:tc>
        <w:tc>
          <w:tcPr>
            <w:tcW w:type="dxa" w:w="2880"/>
          </w:tcPr>
          <w:p>
            <w:r>
              <w:t>boolean</w:t>
            </w:r>
          </w:p>
        </w:tc>
        <w:tc>
          <w:tcPr>
            <w:tcW w:type="dxa" w:w="2880"/>
          </w:tcPr>
          <w:p>
            <w:r>
              <w:t>Import tasks Custom Fields.</w:t>
            </w:r>
          </w:p>
        </w:tc>
      </w:tr>
      <w:tr>
        <w:tc>
          <w:tcPr>
            <w:tcW w:type="dxa" w:w="2880"/>
          </w:tcPr>
          <w:p>
            <w:r>
              <w:t>options.old_checklists</w:t>
            </w:r>
          </w:p>
        </w:tc>
        <w:tc>
          <w:tcPr>
            <w:tcW w:type="dxa" w:w="2880"/>
          </w:tcPr>
          <w:p>
            <w:r>
              <w:t>boolean</w:t>
            </w:r>
          </w:p>
        </w:tc>
        <w:tc>
          <w:tcPr>
            <w:tcW w:type="dxa" w:w="2880"/>
          </w:tcPr>
          <w:p>
            <w:r>
              <w:t>Import tasks checklists.</w:t>
            </w:r>
          </w:p>
        </w:tc>
      </w:tr>
      <w:tr>
        <w:tc>
          <w:tcPr>
            <w:tcW w:type="dxa" w:w="2880"/>
          </w:tcPr>
          <w:p>
            <w:r>
              <w:t>options.relationships</w:t>
            </w:r>
          </w:p>
        </w:tc>
        <w:tc>
          <w:tcPr>
            <w:tcW w:type="dxa" w:w="2880"/>
          </w:tcPr>
          <w:p>
            <w:r>
              <w:t>boolean</w:t>
            </w:r>
          </w:p>
        </w:tc>
        <w:tc>
          <w:tcPr>
            <w:tcW w:type="dxa" w:w="2880"/>
          </w:tcPr>
          <w:p>
            <w:r>
              <w:t>Import tasks relationships.</w:t>
            </w:r>
          </w:p>
        </w:tc>
      </w:tr>
      <w:tr>
        <w:tc>
          <w:tcPr>
            <w:tcW w:type="dxa" w:w="2880"/>
          </w:tcPr>
          <w:p>
            <w:r>
              <w:t>options.old_subtask_assignees</w:t>
            </w:r>
          </w:p>
        </w:tc>
        <w:tc>
          <w:tcPr>
            <w:tcW w:type="dxa" w:w="2880"/>
          </w:tcPr>
          <w:p>
            <w:r>
              <w:t>boolean</w:t>
            </w:r>
          </w:p>
        </w:tc>
        <w:tc>
          <w:tcPr>
            <w:tcW w:type="dxa" w:w="2880"/>
          </w:tcPr>
          <w:p>
            <w:r>
              <w:t>Import tasks subtasks and assignees combination.</w:t>
            </w:r>
          </w:p>
        </w:tc>
      </w:tr>
      <w:tr>
        <w:tc>
          <w:tcPr>
            <w:tcW w:type="dxa" w:w="2880"/>
          </w:tcPr>
          <w:p>
            <w:r>
              <w:t>options.start_date</w:t>
            </w:r>
          </w:p>
        </w:tc>
        <w:tc>
          <w:tcPr>
            <w:tcW w:type="dxa" w:w="2880"/>
          </w:tcPr>
          <w:p>
            <w:r>
              <w:t>string</w:t>
            </w:r>
          </w:p>
        </w:tc>
        <w:tc>
          <w:tcPr>
            <w:tcW w:type="dxa" w:w="2880"/>
          </w:tcPr>
          <w:p>
            <w:r>
              <w:t>Project start date for remapping dates.</w:t>
            </w:r>
          </w:p>
        </w:tc>
      </w:tr>
      <w:tr>
        <w:tc>
          <w:tcPr>
            <w:tcW w:type="dxa" w:w="2880"/>
          </w:tcPr>
          <w:p>
            <w:r>
              <w:t>options.due_date</w:t>
            </w:r>
          </w:p>
        </w:tc>
        <w:tc>
          <w:tcPr>
            <w:tcW w:type="dxa" w:w="2880"/>
          </w:tcPr>
          <w:p>
            <w:r>
              <w:t>string</w:t>
            </w:r>
          </w:p>
        </w:tc>
        <w:tc>
          <w:tcPr>
            <w:tcW w:type="dxa" w:w="2880"/>
          </w:tcPr>
          <w:p>
            <w:r>
              <w:t>Project due date for remapping dates.</w:t>
            </w:r>
          </w:p>
        </w:tc>
      </w:tr>
      <w:tr>
        <w:tc>
          <w:tcPr>
            <w:tcW w:type="dxa" w:w="2880"/>
          </w:tcPr>
          <w:p>
            <w:r>
              <w:t>options.remap_start_date</w:t>
            </w:r>
          </w:p>
        </w:tc>
        <w:tc>
          <w:tcPr>
            <w:tcW w:type="dxa" w:w="2880"/>
          </w:tcPr>
          <w:p>
            <w:r>
              <w:t>boolean</w:t>
            </w:r>
          </w:p>
        </w:tc>
        <w:tc>
          <w:tcPr>
            <w:tcW w:type="dxa" w:w="2880"/>
          </w:tcPr>
          <w:p>
            <w:r>
              <w:t>Remap start dates.</w:t>
            </w:r>
          </w:p>
        </w:tc>
      </w:tr>
      <w:tr>
        <w:tc>
          <w:tcPr>
            <w:tcW w:type="dxa" w:w="2880"/>
          </w:tcPr>
          <w:p>
            <w:r>
              <w:t>options.skip_weekends</w:t>
            </w:r>
          </w:p>
        </w:tc>
        <w:tc>
          <w:tcPr>
            <w:tcW w:type="dxa" w:w="2880"/>
          </w:tcPr>
          <w:p>
            <w:r>
              <w:t>boolean</w:t>
            </w:r>
          </w:p>
        </w:tc>
        <w:tc>
          <w:tcPr>
            <w:tcW w:type="dxa" w:w="2880"/>
          </w:tcPr>
          <w:p>
            <w:r>
              <w:t>Skip weekends when remapping dates.</w:t>
            </w:r>
          </w:p>
        </w:tc>
      </w:tr>
      <w:tr>
        <w:tc>
          <w:tcPr>
            <w:tcW w:type="dxa" w:w="2880"/>
          </w:tcPr>
          <w:p>
            <w:r>
              <w:t>options.archived</w:t>
            </w:r>
          </w:p>
        </w:tc>
        <w:tc>
          <w:tcPr>
            <w:tcW w:type="dxa" w:w="2880"/>
          </w:tcPr>
          <w:p>
            <w:r>
              <w:t>integer</w:t>
            </w:r>
          </w:p>
        </w:tc>
        <w:tc>
          <w:tcPr>
            <w:tcW w:type="dxa" w:w="2880"/>
          </w:tcPr>
          <w:p>
            <w:r>
              <w:t>Include archived tasks. Allowed values: 1, 2,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"folder": {</w:t>
        <w:br/>
        <w:t xml:space="preserve"> "id": "90123456",</w:t>
        <w:br/>
        <w:t xml:space="preserve"> "name": "New Folder From Template",</w:t>
        <w:br/>
        <w:t xml:space="preserve"> "orderindex": 1,</w:t>
        <w:br/>
        <w:t xml:space="preserve"> "override_statuses": false,</w:t>
        <w:br/>
        <w:t xml:space="preserve"> "hidden": false,</w:t>
        <w:br/>
        <w:t xml:space="preserve"> "space": {</w:t>
        <w:br/>
        <w:t xml:space="preserve"> "id": "12345",</w:t>
        <w:br/>
        <w:t xml:space="preserve"> "name": "Marketing",</w:t>
        <w:br/>
        <w:t xml:space="preserve"> "access": true</w:t>
        <w:br/>
        <w:t xml:space="preserve"> },</w:t>
        <w:br/>
        <w:t xml:space="preserve"> "task_count": "0",</w:t>
        <w:br/>
        <w:t xml:space="preserve"> "archived": false,</w:t>
        <w:br/>
        <w:t xml:space="preserve"> "statuses": [</w:t>
        <w:br/>
        <w:t xml:space="preserve"> {</w:t>
        <w:br/>
        <w:t xml:space="preserve"> "id": "st_1",</w:t>
        <w:br/>
        <w:t xml:space="preserve"> "status": "To Do",</w:t>
        <w:br/>
        <w:t xml:space="preserve"> "orderindex": 0,</w:t>
        <w:br/>
        <w:t xml:space="preserve"> "color": "#d3d3d3",</w:t>
        <w:br/>
        <w:t xml:space="preserve"> "type": "open"</w:t>
        <w:br/>
        <w:t xml:space="preserve"> }</w:t>
        <w:br/>
        <w:t xml:space="preserve"> ],</w:t>
        <w:br/>
        <w:t xml:space="preserve"> "lists": [],</w:t>
        <w:br/>
        <w:t xml:space="preserve"> "permission_level": "create"</w:t>
        <w:br/>
        <w:t xml:space="preserve"> }</w:t>
        <w:br/>
        <w:t>}</w:t>
      </w:r>
    </w:p>
    <w:p>
      <w:pPr>
        <w:pStyle w:val="Heading3"/>
      </w:pPr>
      <w:r>
        <w:t>Error Response (400 Bad Request) — Name is required</w:t>
      </w:r>
    </w:p>
    <w:p>
      <w:r>
        <w:rPr>
          <w:b/>
          <w:color w:val="666666"/>
          <w:sz w:val="16"/>
        </w:rPr>
        <w:t>[json]</w:t>
      </w:r>
    </w:p>
    <w:p>
      <w:pPr>
        <w:shd w:fill="F2F2F2" w:val="clear"/>
      </w:pPr>
      <w:r>
        <w:rPr>
          <w:rFonts w:ascii="Courier New" w:hAnsi="Courier New"/>
          <w:sz w:val="17"/>
        </w:rPr>
        <w:t>{</w:t>
        <w:br/>
        <w:t xml:space="preserve"> "error": "Name is required",</w:t>
        <w:br/>
        <w:t xml:space="preserve"> "ECODE": "OAUTH_119"</w:t>
        <w:br/>
        <w:t>}</w:t>
      </w:r>
    </w:p>
    <w:p>
      <w:pPr>
        <w:pStyle w:val="Heading3"/>
      </w:pPr>
      <w:r>
        <w:t>Error Response (401 Unauthorized)</w:t>
      </w:r>
    </w:p>
    <w:p>
      <w:r>
        <w:rPr>
          <w:b/>
        </w:rPr>
        <w:t>Note: Response body not provided in scraped content.</w:t>
      </w:r>
    </w:p>
    <w:p>
      <w:pPr>
        <w:pStyle w:val="Heading3"/>
      </w:pPr>
      <w:r>
        <w:t>Error Response (403 Forbidden)</w:t>
      </w:r>
    </w:p>
    <w:p>
      <w:r>
        <w:rPr>
          <w:b/>
        </w:rPr>
        <w:t>Note: Response body not provided in scraped content.</w:t>
      </w:r>
    </w:p>
    <w:p>
      <w:pPr>
        <w:pStyle w:val="Heading3"/>
      </w:pPr>
      <w:r>
        <w:t>Error Response (404 Not Found) — Template or space not found</w:t>
      </w:r>
    </w:p>
    <w:p>
      <w:r>
        <w:rPr>
          <w:b/>
        </w:rPr>
        <w:t>Note: Response body not provided in scraped content.</w:t>
      </w:r>
    </w:p>
    <w:p>
      <w:pPr>
        <w:pStyle w:val="Heading3"/>
      </w:pPr>
      <w:r>
        <w:t>Error Response (500 Internal Server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created Folder.</w:t>
            </w:r>
          </w:p>
        </w:tc>
      </w:tr>
      <w:tr>
        <w:tc>
          <w:tcPr>
            <w:tcW w:type="dxa" w:w="2880"/>
          </w:tcPr>
          <w:p>
            <w:r>
              <w:t>folder</w:t>
            </w:r>
          </w:p>
        </w:tc>
        <w:tc>
          <w:tcPr>
            <w:tcW w:type="dxa" w:w="2880"/>
          </w:tcPr>
          <w:p>
            <w:r>
              <w:t>object</w:t>
            </w:r>
          </w:p>
        </w:tc>
        <w:tc>
          <w:tcPr>
            <w:tcW w:type="dxa" w:w="2880"/>
          </w:tcPr>
          <w:p>
            <w:r>
              <w:t>Folder object details.</w:t>
            </w:r>
          </w:p>
        </w:tc>
      </w:tr>
      <w:tr>
        <w:tc>
          <w:tcPr>
            <w:tcW w:type="dxa" w:w="2880"/>
          </w:tcPr>
          <w:p>
            <w:r>
              <w:t>folder.id</w:t>
            </w:r>
          </w:p>
        </w:tc>
        <w:tc>
          <w:tcPr>
            <w:tcW w:type="dxa" w:w="2880"/>
          </w:tcPr>
          <w:p>
            <w:r>
              <w:t>string</w:t>
            </w:r>
          </w:p>
        </w:tc>
        <w:tc>
          <w:tcPr>
            <w:tcW w:type="dxa" w:w="2880"/>
          </w:tcPr>
          <w:p>
            <w:r>
              <w:t>Unique identifier of the Folder.</w:t>
            </w:r>
          </w:p>
        </w:tc>
      </w:tr>
      <w:tr>
        <w:tc>
          <w:tcPr>
            <w:tcW w:type="dxa" w:w="2880"/>
          </w:tcPr>
          <w:p>
            <w:r>
              <w:t>folder.name</w:t>
            </w:r>
          </w:p>
        </w:tc>
        <w:tc>
          <w:tcPr>
            <w:tcW w:type="dxa" w:w="2880"/>
          </w:tcPr>
          <w:p>
            <w:r>
              <w:t>string</w:t>
            </w:r>
          </w:p>
        </w:tc>
        <w:tc>
          <w:tcPr>
            <w:tcW w:type="dxa" w:w="2880"/>
          </w:tcPr>
          <w:p>
            <w:r>
              <w:t>Name of the Folder.</w:t>
            </w:r>
          </w:p>
        </w:tc>
      </w:tr>
      <w:tr>
        <w:tc>
          <w:tcPr>
            <w:tcW w:type="dxa" w:w="2880"/>
          </w:tcPr>
          <w:p>
            <w:r>
              <w:t>folder.orderindex</w:t>
            </w:r>
          </w:p>
        </w:tc>
        <w:tc>
          <w:tcPr>
            <w:tcW w:type="dxa" w:w="2880"/>
          </w:tcPr>
          <w:p>
            <w:r>
              <w:t>integer</w:t>
            </w:r>
          </w:p>
        </w:tc>
        <w:tc>
          <w:tcPr>
            <w:tcW w:type="dxa" w:w="2880"/>
          </w:tcPr>
          <w:p>
            <w:r>
              <w:t>Order index of the Folder.</w:t>
            </w:r>
          </w:p>
        </w:tc>
      </w:tr>
      <w:tr>
        <w:tc>
          <w:tcPr>
            <w:tcW w:type="dxa" w:w="2880"/>
          </w:tcPr>
          <w:p>
            <w:r>
              <w:t>folder.override_statuses</w:t>
            </w:r>
          </w:p>
        </w:tc>
        <w:tc>
          <w:tcPr>
            <w:tcW w:type="dxa" w:w="2880"/>
          </w:tcPr>
          <w:p>
            <w:r>
              <w:t>boolean</w:t>
            </w:r>
          </w:p>
        </w:tc>
        <w:tc>
          <w:tcPr>
            <w:tcW w:type="dxa" w:w="2880"/>
          </w:tcPr>
          <w:p>
            <w:r>
              <w:t>Whether the Folder overrides default statuses.</w:t>
            </w:r>
          </w:p>
        </w:tc>
      </w:tr>
      <w:tr>
        <w:tc>
          <w:tcPr>
            <w:tcW w:type="dxa" w:w="2880"/>
          </w:tcPr>
          <w:p>
            <w:r>
              <w:t>folder.hidden</w:t>
            </w:r>
          </w:p>
        </w:tc>
        <w:tc>
          <w:tcPr>
            <w:tcW w:type="dxa" w:w="2880"/>
          </w:tcPr>
          <w:p>
            <w:r>
              <w:t>boolean</w:t>
            </w:r>
          </w:p>
        </w:tc>
        <w:tc>
          <w:tcPr>
            <w:tcW w:type="dxa" w:w="2880"/>
          </w:tcPr>
          <w:p>
            <w:r>
              <w:t>Whether the Folder is hidden.</w:t>
            </w:r>
          </w:p>
        </w:tc>
      </w:tr>
      <w:tr>
        <w:tc>
          <w:tcPr>
            <w:tcW w:type="dxa" w:w="2880"/>
          </w:tcPr>
          <w:p>
            <w:r>
              <w:t>folder.space</w:t>
            </w:r>
          </w:p>
        </w:tc>
        <w:tc>
          <w:tcPr>
            <w:tcW w:type="dxa" w:w="2880"/>
          </w:tcPr>
          <w:p>
            <w:r>
              <w:t>object</w:t>
            </w:r>
          </w:p>
        </w:tc>
        <w:tc>
          <w:tcPr>
            <w:tcW w:type="dxa" w:w="2880"/>
          </w:tcPr>
          <w:p>
            <w:r>
              <w:t>The Space containing the Folder.</w:t>
            </w:r>
          </w:p>
        </w:tc>
      </w:tr>
      <w:tr>
        <w:tc>
          <w:tcPr>
            <w:tcW w:type="dxa" w:w="2880"/>
          </w:tcPr>
          <w:p>
            <w:r>
              <w:t>folder.space.id</w:t>
            </w:r>
          </w:p>
        </w:tc>
        <w:tc>
          <w:tcPr>
            <w:tcW w:type="dxa" w:w="2880"/>
          </w:tcPr>
          <w:p>
            <w:r>
              <w:t>string</w:t>
            </w:r>
          </w:p>
        </w:tc>
        <w:tc>
          <w:tcPr>
            <w:tcW w:type="dxa" w:w="2880"/>
          </w:tcPr>
          <w:p>
            <w:r>
              <w:t>ID of the Space containing the Folder.</w:t>
            </w:r>
          </w:p>
        </w:tc>
      </w:tr>
      <w:tr>
        <w:tc>
          <w:tcPr>
            <w:tcW w:type="dxa" w:w="2880"/>
          </w:tcPr>
          <w:p>
            <w:r>
              <w:t>folder.space.name</w:t>
            </w:r>
          </w:p>
        </w:tc>
        <w:tc>
          <w:tcPr>
            <w:tcW w:type="dxa" w:w="2880"/>
          </w:tcPr>
          <w:p>
            <w:r>
              <w:t>string</w:t>
            </w:r>
          </w:p>
        </w:tc>
        <w:tc>
          <w:tcPr>
            <w:tcW w:type="dxa" w:w="2880"/>
          </w:tcPr>
          <w:p>
            <w:r>
              <w:t>Name of the Space.</w:t>
            </w:r>
          </w:p>
        </w:tc>
      </w:tr>
      <w:tr>
        <w:tc>
          <w:tcPr>
            <w:tcW w:type="dxa" w:w="2880"/>
          </w:tcPr>
          <w:p>
            <w:r>
              <w:t>folder.space.access</w:t>
            </w:r>
          </w:p>
        </w:tc>
        <w:tc>
          <w:tcPr>
            <w:tcW w:type="dxa" w:w="2880"/>
          </w:tcPr>
          <w:p>
            <w:r>
              <w:t>boolean</w:t>
            </w:r>
          </w:p>
        </w:tc>
        <w:tc>
          <w:tcPr>
            <w:tcW w:type="dxa" w:w="2880"/>
          </w:tcPr>
          <w:p>
            <w:r>
              <w:t>Whether the user has access to the Space.</w:t>
            </w:r>
          </w:p>
        </w:tc>
      </w:tr>
      <w:tr>
        <w:tc>
          <w:tcPr>
            <w:tcW w:type="dxa" w:w="2880"/>
          </w:tcPr>
          <w:p>
            <w:r>
              <w:t>folder.task_count</w:t>
            </w:r>
          </w:p>
        </w:tc>
        <w:tc>
          <w:tcPr>
            <w:tcW w:type="dxa" w:w="2880"/>
          </w:tcPr>
          <w:p>
            <w:r>
              <w:t>string</w:t>
            </w:r>
          </w:p>
        </w:tc>
        <w:tc>
          <w:tcPr>
            <w:tcW w:type="dxa" w:w="2880"/>
          </w:tcPr>
          <w:p>
            <w:r>
              <w:t>Number of tasks in the Folder.</w:t>
            </w:r>
          </w:p>
        </w:tc>
      </w:tr>
      <w:tr>
        <w:tc>
          <w:tcPr>
            <w:tcW w:type="dxa" w:w="2880"/>
          </w:tcPr>
          <w:p>
            <w:r>
              <w:t>folder.archived</w:t>
            </w:r>
          </w:p>
        </w:tc>
        <w:tc>
          <w:tcPr>
            <w:tcW w:type="dxa" w:w="2880"/>
          </w:tcPr>
          <w:p>
            <w:r>
              <w:t>boolean</w:t>
            </w:r>
          </w:p>
        </w:tc>
        <w:tc>
          <w:tcPr>
            <w:tcW w:type="dxa" w:w="2880"/>
          </w:tcPr>
          <w:p>
            <w:r>
              <w:t>Whether the Folder is archived.</w:t>
            </w:r>
          </w:p>
        </w:tc>
      </w:tr>
      <w:tr>
        <w:tc>
          <w:tcPr>
            <w:tcW w:type="dxa" w:w="2880"/>
          </w:tcPr>
          <w:p>
            <w:r>
              <w:t>folder.statuses</w:t>
            </w:r>
          </w:p>
        </w:tc>
        <w:tc>
          <w:tcPr>
            <w:tcW w:type="dxa" w:w="2880"/>
          </w:tcPr>
          <w:p>
            <w:r>
              <w:t>array</w:t>
            </w:r>
          </w:p>
        </w:tc>
        <w:tc>
          <w:tcPr>
            <w:tcW w:type="dxa" w:w="2880"/>
          </w:tcPr>
          <w:p>
            <w:r>
              <w:t>List of statuses available in the Folder.</w:t>
            </w:r>
          </w:p>
        </w:tc>
      </w:tr>
      <w:tr>
        <w:tc>
          <w:tcPr>
            <w:tcW w:type="dxa" w:w="2880"/>
          </w:tcPr>
          <w:p>
            <w:r>
              <w:t>folder.statuses[].id</w:t>
            </w:r>
          </w:p>
        </w:tc>
        <w:tc>
          <w:tcPr>
            <w:tcW w:type="dxa" w:w="2880"/>
          </w:tcPr>
          <w:p>
            <w:r>
              <w:t>string</w:t>
            </w:r>
          </w:p>
        </w:tc>
        <w:tc>
          <w:tcPr>
            <w:tcW w:type="dxa" w:w="2880"/>
          </w:tcPr>
          <w:p>
            <w:r>
              <w:t>Unique identifier of the status.</w:t>
            </w:r>
          </w:p>
        </w:tc>
      </w:tr>
      <w:tr>
        <w:tc>
          <w:tcPr>
            <w:tcW w:type="dxa" w:w="2880"/>
          </w:tcPr>
          <w:p>
            <w:r>
              <w:t>folder.statuses[].status</w:t>
            </w:r>
          </w:p>
        </w:tc>
        <w:tc>
          <w:tcPr>
            <w:tcW w:type="dxa" w:w="2880"/>
          </w:tcPr>
          <w:p>
            <w:r>
              <w:t>string</w:t>
            </w:r>
          </w:p>
        </w:tc>
        <w:tc>
          <w:tcPr>
            <w:tcW w:type="dxa" w:w="2880"/>
          </w:tcPr>
          <w:p>
            <w:r>
              <w:t>Name of the status.</w:t>
            </w:r>
          </w:p>
        </w:tc>
      </w:tr>
      <w:tr>
        <w:tc>
          <w:tcPr>
            <w:tcW w:type="dxa" w:w="2880"/>
          </w:tcPr>
          <w:p>
            <w:r>
              <w:t>folder.statuses[].orderindex</w:t>
            </w:r>
          </w:p>
        </w:tc>
        <w:tc>
          <w:tcPr>
            <w:tcW w:type="dxa" w:w="2880"/>
          </w:tcPr>
          <w:p>
            <w:r>
              <w:t>integer</w:t>
            </w:r>
          </w:p>
        </w:tc>
        <w:tc>
          <w:tcPr>
            <w:tcW w:type="dxa" w:w="2880"/>
          </w:tcPr>
          <w:p>
            <w:r>
              <w:t>Order index of the status.</w:t>
            </w:r>
          </w:p>
        </w:tc>
      </w:tr>
      <w:tr>
        <w:tc>
          <w:tcPr>
            <w:tcW w:type="dxa" w:w="2880"/>
          </w:tcPr>
          <w:p>
            <w:r>
              <w:t>folder.statuses[].color</w:t>
            </w:r>
          </w:p>
        </w:tc>
        <w:tc>
          <w:tcPr>
            <w:tcW w:type="dxa" w:w="2880"/>
          </w:tcPr>
          <w:p>
            <w:r>
              <w:t>string</w:t>
            </w:r>
          </w:p>
        </w:tc>
        <w:tc>
          <w:tcPr>
            <w:tcW w:type="dxa" w:w="2880"/>
          </w:tcPr>
          <w:p>
            <w:r>
              <w:t>Color code for the status.</w:t>
            </w:r>
          </w:p>
        </w:tc>
      </w:tr>
      <w:tr>
        <w:tc>
          <w:tcPr>
            <w:tcW w:type="dxa" w:w="2880"/>
          </w:tcPr>
          <w:p>
            <w:r>
              <w:t>folder.statuses[].type</w:t>
            </w:r>
          </w:p>
        </w:tc>
        <w:tc>
          <w:tcPr>
            <w:tcW w:type="dxa" w:w="2880"/>
          </w:tcPr>
          <w:p>
            <w:r>
              <w:t>string</w:t>
            </w:r>
          </w:p>
        </w:tc>
        <w:tc>
          <w:tcPr>
            <w:tcW w:type="dxa" w:w="2880"/>
          </w:tcPr>
          <w:p>
            <w:r>
              <w:t>Type of the status (e.g., closed, custom, open).</w:t>
            </w:r>
          </w:p>
        </w:tc>
      </w:tr>
      <w:tr>
        <w:tc>
          <w:tcPr>
            <w:tcW w:type="dxa" w:w="2880"/>
          </w:tcPr>
          <w:p>
            <w:r>
              <w:t>folder.lists</w:t>
            </w:r>
          </w:p>
        </w:tc>
        <w:tc>
          <w:tcPr>
            <w:tcW w:type="dxa" w:w="2880"/>
          </w:tcPr>
          <w:p>
            <w:r>
              <w:t>array</w:t>
            </w:r>
          </w:p>
        </w:tc>
        <w:tc>
          <w:tcPr>
            <w:tcW w:type="dxa" w:w="2880"/>
          </w:tcPr>
          <w:p>
            <w:r>
              <w:t>Lists contained in the Folder.</w:t>
            </w:r>
          </w:p>
        </w:tc>
      </w:tr>
      <w:tr>
        <w:tc>
          <w:tcPr>
            <w:tcW w:type="dxa" w:w="2880"/>
          </w:tcPr>
          <w:p>
            <w:r>
              <w:t>folder.permission_level</w:t>
            </w:r>
          </w:p>
        </w:tc>
        <w:tc>
          <w:tcPr>
            <w:tcW w:type="dxa" w:w="2880"/>
          </w:tcPr>
          <w:p>
            <w:r>
              <w:t>string</w:t>
            </w:r>
          </w:p>
        </w:tc>
        <w:tc>
          <w:tcPr>
            <w:tcW w:type="dxa" w:w="2880"/>
          </w:tcPr>
          <w:p>
            <w:r>
              <w:t>Permission level for the current user.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'https://api.clickup.com/api/v2/space/12345/folder_template/98765' \</w:t>
        <w:br/>
        <w:t xml:space="preserve"> --header 'Accept: application/json' \</w:t>
        <w:br/>
        <w:t xml:space="preserve"> --header 'Content-Type: application/json' \</w:t>
        <w:br/>
        <w:t xml:space="preserve"> --data '{</w:t>
        <w:br/>
        <w:t xml:space="preserve"> "name": "New Folder From Template",</w:t>
        <w:br/>
        <w:t xml:space="preserve"> "options": {</w:t>
        <w:br/>
        <w:t xml:space="preserve"> "return_immediately": true,</w:t>
        <w:br/>
        <w:t xml:space="preserve"> "include_views": true,</w:t>
        <w:br/>
        <w:t xml:space="preserve"> "custom_fields": true</w:t>
        <w:br/>
        <w:t xml:space="preserve">    }</w:t>
        <w:br/>
        <w:t xml:space="preserve">  }'</w:t>
      </w:r>
    </w:p>
    <w:p>
      <w:pPr>
        <w:pStyle w:val="Heading3"/>
      </w:pPr>
      <w:r>
        <w:t>Example Usage</w:t>
      </w:r>
    </w:p>
    <w:p>
      <w:pPr>
        <w:pStyle w:val="Heading3"/>
      </w:pPr>
      <w:r>
        <w:t>Example 1: Create Folder asynchronously (return immediately)</w:t>
      </w:r>
    </w:p>
    <w:p>
      <w:r>
        <w:rPr>
          <w:b/>
          <w:color w:val="666666"/>
          <w:sz w:val="16"/>
        </w:rPr>
        <w:t>[bash]</w:t>
      </w:r>
    </w:p>
    <w:p>
      <w:pPr>
        <w:shd w:fill="F2F2F2" w:val="clear"/>
      </w:pPr>
      <w:r>
        <w:rPr>
          <w:rFonts w:ascii="Courier New" w:hAnsi="Courier New"/>
          <w:sz w:val="17"/>
        </w:rPr>
        <w:t>curl --request POST \</w:t>
        <w:br/>
        <w:t xml:space="preserve"> --url 'https://api.clickup.com/api/v2/space/12345/folder_template/98765' \</w:t>
        <w:br/>
        <w:t xml:space="preserve"> --header 'Accept: application/json' \</w:t>
        <w:br/>
        <w:t xml:space="preserve"> --header 'Content-Type: application/json' \</w:t>
        <w:br/>
        <w:t xml:space="preserve"> --data '{</w:t>
        <w:br/>
        <w:t xml:space="preserve"> "name": "Website Launch Template Folder",</w:t>
        <w:br/>
        <w:t xml:space="preserve"> "options": {</w:t>
        <w:br/>
        <w:t xml:space="preserve"> "return_immediately": true</w:t>
        <w:br/>
        <w:t xml:space="preserve">    }</w:t>
        <w:br/>
        <w:t xml:space="preserve">  }'</w:t>
      </w:r>
    </w:p>
    <w:p>
      <w:pPr>
        <w:pStyle w:val="Heading3"/>
      </w:pPr>
      <w:r>
        <w:t>Example 2: Create Folder synchronously (wait for nested assets)</w:t>
      </w:r>
    </w:p>
    <w:p>
      <w:r>
        <w:rPr>
          <w:b/>
          <w:color w:val="666666"/>
          <w:sz w:val="16"/>
        </w:rPr>
        <w:t>[bash]</w:t>
      </w:r>
    </w:p>
    <w:p>
      <w:pPr>
        <w:shd w:fill="F2F2F2" w:val="clear"/>
      </w:pPr>
      <w:r>
        <w:rPr>
          <w:rFonts w:ascii="Courier New" w:hAnsi="Courier New"/>
          <w:sz w:val="17"/>
        </w:rPr>
        <w:t>curl --request POST \</w:t>
        <w:br/>
        <w:t xml:space="preserve"> --url 'https://api.clickup.com/api/v2/space/12345/folder_template/98765' \</w:t>
        <w:br/>
        <w:t xml:space="preserve"> --header 'Accept: application/json' \</w:t>
        <w:br/>
        <w:t xml:space="preserve"> --header 'Content-Type: application/json' \</w:t>
        <w:br/>
        <w:t xml:space="preserve"> --data '{</w:t>
        <w:br/>
        <w:t xml:space="preserve"> "name": "Operations Template Folder",</w:t>
        <w:br/>
        <w:t xml:space="preserve"> "options": {</w:t>
        <w:br/>
        <w:t xml:space="preserve"> "return_immediately": false,</w:t>
        <w:br/>
        <w:t xml:space="preserve"> "include_views": true,</w:t>
        <w:br/>
        <w:t xml:space="preserve"> "automation": true</w:t>
        <w:br/>
        <w:t xml:space="preserve">    }</w:t>
        <w:br/>
        <w:t xml:space="preserve">  }'</w:t>
      </w:r>
    </w:p>
    <w:p>
      <w:pPr>
        <w:pStyle w:val="Heading3"/>
      </w:pPr>
      <w:r>
        <w:t>Example 3: Remap dates and skip weekends</w:t>
      </w:r>
    </w:p>
    <w:p>
      <w:r>
        <w:rPr>
          <w:b/>
          <w:color w:val="666666"/>
          <w:sz w:val="16"/>
        </w:rPr>
        <w:t>[bash]</w:t>
      </w:r>
    </w:p>
    <w:p>
      <w:pPr>
        <w:shd w:fill="F2F2F2" w:val="clear"/>
      </w:pPr>
      <w:r>
        <w:rPr>
          <w:rFonts w:ascii="Courier New" w:hAnsi="Courier New"/>
          <w:sz w:val="17"/>
        </w:rPr>
        <w:t>curl --request POST \</w:t>
        <w:br/>
        <w:t xml:space="preserve"> --url 'https://api.clickup.com/api/v2/space/12345/folder_template/98765' \</w:t>
        <w:br/>
        <w:t xml:space="preserve"> --header 'Accept: application/json' \</w:t>
        <w:br/>
        <w:t xml:space="preserve"> --header 'Content-Type: application/json' \</w:t>
        <w:br/>
        <w:t xml:space="preserve"> --data '{</w:t>
        <w:br/>
        <w:t xml:space="preserve"> "name": "Project Template Folder (Remapped)",</w:t>
        <w:br/>
        <w:t xml:space="preserve"> "options": {</w:t>
        <w:br/>
        <w:t xml:space="preserve"> "start_date": "2026-04-01",</w:t>
        <w:br/>
        <w:t xml:space="preserve"> "due_date": "2026-06-30",</w:t>
        <w:br/>
        <w:t xml:space="preserve"> "remap_start_date": true,</w:t>
        <w:br/>
        <w:t xml:space="preserve"> "skip_weekends": true</w:t>
        <w:br/>
        <w:t xml:space="preserve">    }</w:t>
        <w:br/>
        <w:t xml:space="preserve">  }'</w:t>
      </w:r>
    </w:p>
    <w:p>
      <w:pPr>
        <w:pStyle w:val="Heading3"/>
      </w:pPr>
      <w:r>
        <w:t>Behavior</w:t>
      </w:r>
    </w:p>
    <w:p>
      <w:pPr>
        <w:pStyle w:val="ListBullet"/>
      </w:pPr>
      <w:r>
        <w:t>Validates the space_id, template_id, and required body field name.</w:t>
      </w:r>
    </w:p>
    <w:p>
      <w:pPr>
        <w:pStyle w:val="ListBullet"/>
      </w:pPr>
      <w:r>
        <w:t>Applies the selected Folder template within the specified Space, optionally including nested assets based on options.</w:t>
      </w:r>
    </w:p>
    <w:p>
      <w:pPr>
        <w:pStyle w:val="ListBullet"/>
      </w:pPr>
      <w:r>
        <w:t>If options.return_immediately is true, returns an ID before all nested assets finish applying; otherwise attempts to wait and return after processing (may still time out while processing continues).</w:t>
      </w:r>
    </w:p>
    <w:p>
      <w:pPr>
        <w:pStyle w:val="Heading3"/>
      </w:pPr>
      <w:r>
        <w:t>Notes</w:t>
      </w:r>
    </w:p>
    <w:p>
      <w:pPr>
        <w:pStyle w:val="ListBullet"/>
      </w:pPr>
      <w:r>
        <w:t>Public templates must be added to your Workspace library before they can be used via the API.</w:t>
      </w:r>
    </w:p>
    <w:p>
      <w:pPr>
        <w:pStyle w:val="ListBullet"/>
      </w:pPr>
      <w:r>
        <w:t>options.return_immediately=true may return before all lists/tasks/etc. are fully created.</w:t>
      </w:r>
    </w:p>
    <w:p>
      <w:pPr>
        <w:pStyle w:val="Heading3"/>
      </w:pPr>
      <w:r>
        <w:t>Gotchas</w:t>
      </w:r>
    </w:p>
    <w:p>
      <w:pPr>
        <w:pStyle w:val="ListBullet"/>
      </w:pPr>
      <w:r>
        <w:t>If you need the full nested structure to be ready immediately, set options.return_immediately to false, but be aware synchronous calls can still time out while background creation continues.</w:t>
      </w:r>
    </w:p>
    <w:p>
      <w:pPr>
        <w:pStyle w:val="Heading3"/>
      </w:pPr>
      <w:r>
        <w:t>Error Handling</w:t>
      </w:r>
    </w:p>
    <w:p>
      <w:pPr>
        <w:pStyle w:val="ListBullet"/>
      </w:pPr>
      <w:r>
        <w:t>400: Missing required fields (e.g., name).</w:t>
      </w:r>
    </w:p>
    <w:p>
      <w:pPr>
        <w:pStyle w:val="ListBullet"/>
      </w:pPr>
      <w:r>
        <w:t>401: Unauthorized.</w:t>
      </w:r>
    </w:p>
    <w:p>
      <w:pPr>
        <w:pStyle w:val="ListBullet"/>
      </w:pPr>
      <w:r>
        <w:t>403: Forbidden.</w:t>
      </w:r>
    </w:p>
    <w:p>
      <w:pPr>
        <w:pStyle w:val="ListBullet"/>
      </w:pPr>
      <w:r>
        <w:t>404: Template or Space not found.</w:t>
      </w:r>
    </w:p>
    <w:p>
      <w:pPr>
        <w:pStyle w:val="ListBullet"/>
      </w:pPr>
      <w:r>
        <w:t>500: Internal server error.</w:t>
      </w:r>
    </w:p>
    <w:p>
      <w:pPr>
        <w:pStyle w:val="Heading3"/>
      </w:pPr>
      <w:r>
        <w:t>Related folders actions</w:t>
      </w:r>
    </w:p>
    <w:p>
      <w:pPr>
        <w:pStyle w:val="ListBullet"/>
      </w:pPr>
      <w:r>
        <w:t>[POST] Create a Space Folder — /v2/space/{{spaceId}}/folder</w:t>
      </w:r>
    </w:p>
    <w:p>
      <w:pPr>
        <w:pStyle w:val="ListBullet"/>
      </w:pPr>
      <w:r>
        <w:t>[GET] List a Space’s Folders — /space/{{spaceId}}/folder</w:t>
      </w:r>
    </w:p>
    <w:p>
      <w:pPr>
        <w:pStyle w:val="ListBullet"/>
      </w:pPr>
      <w:r>
        <w:t>[PUT] Update a Folder — /folder/{{folderId}}</w:t>
      </w:r>
    </w:p>
    <w:p>
      <w:pPr>
        <w:pStyle w:val="ListBullet"/>
      </w:pPr>
      <w:r>
        <w:t>[POST] Add a Guest to a Folder — /v2/folder/{{folderId}}/guest/{{guestId}}</w:t>
      </w:r>
    </w:p>
    <w:p>
      <w:pPr>
        <w:pStyle w:val="ListBullet"/>
      </w:pPr>
      <w:r>
        <w:t>[DELETE] Remove a Guest From a Folder — /folder/{{folderId}}/guest/{{guestId}}</w:t>
      </w:r>
    </w:p>
    <w:p>
      <w:pPr>
        <w:pStyle w:val="ListBullet"/>
      </w:pPr>
      <w:r>
        <w:t>[DELETE] Delete a Folder — /folder/{{folderId}}</w:t>
      </w:r>
    </w:p>
    <w:p>
      <w:r>
        <w:br w:type="page"/>
      </w:r>
    </w:p>
    <w:p>
      <w:pPr>
        <w:pStyle w:val="Heading2"/>
      </w:pPr>
      <w:r>
        <w:t>16. [GET] List a Space’s Folders</w:t>
      </w:r>
    </w:p>
    <w:p>
      <w:r>
        <w:rPr>
          <w:b/>
        </w:rPr>
        <w:t xml:space="preserve">Endpoint: </w:t>
      </w:r>
      <w:r>
        <w:rPr>
          <w:rFonts w:ascii="Courier New" w:hAnsi="Courier New"/>
          <w:sz w:val="18"/>
        </w:rPr>
        <w:t>/space/{{spaceId}}/folder</w:t>
      </w:r>
    </w:p>
    <w:p>
      <w:pPr>
        <w:pStyle w:val="Heading3"/>
      </w:pPr>
      <w:r>
        <w:t>Prerequisites</w:t>
      </w:r>
    </w:p>
    <w:p>
      <w:pPr>
        <w:pStyle w:val="ListBullet"/>
      </w:pPr>
      <w:r>
        <w:t>Access to the target Space in ClickUp</w:t>
      </w:r>
    </w:p>
    <w:p>
      <w:pPr>
        <w:pStyle w:val="Heading3"/>
      </w:pPr>
      <w:r>
        <w:t>Method</w:t>
      </w:r>
    </w:p>
    <w:p>
      <w:r>
        <w:t>GET</w:t>
      </w:r>
    </w:p>
    <w:p>
      <w:pPr>
        <w:pStyle w:val="Heading3"/>
      </w:pPr>
      <w:r>
        <w:t>URL</w:t>
      </w:r>
    </w:p>
    <w:p>
      <w:r>
        <w:t>https://api.clickup.com/api/v2/space/{{space_id}}/folder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the Folders in a specific Space.</w:t>
      </w:r>
    </w:p>
    <w:p>
      <w:pPr>
        <w:pStyle w:val="Heading3"/>
      </w:pPr>
      <w:r>
        <w:t>Enforcement Rules</w:t>
      </w:r>
    </w:p>
    <w:p>
      <w:pPr>
        <w:pStyle w:val="ListBullet"/>
      </w:pPr>
      <w:r>
        <w:t>The space_id path parameter must always be present.</w:t>
      </w:r>
    </w:p>
    <w:p>
      <w:pPr>
        <w:pStyle w:val="ListBullet"/>
      </w:pPr>
      <w:r>
        <w:t>If the user provides a space_id, use that value directly.</w:t>
      </w:r>
    </w:p>
    <w:p>
      <w:pPr>
        <w:pStyle w:val="ListBullet"/>
      </w:pPr>
      <w:r>
        <w:t>Do not call the API with a missing or empty space_id (e.g., avoid /space//folder).</w:t>
      </w:r>
    </w:p>
    <w:p>
      <w:pPr>
        <w:pStyle w:val="ListBullet"/>
      </w:pPr>
      <w:r>
        <w:t>Always construct the path as /space/{{space_id}}/folder, where {{space_id}}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/space/123/folder</w:t>
      </w:r>
    </w:p>
    <w:p>
      <w:pPr>
        <w:pStyle w:val="Heading3"/>
      </w:pPr>
      <w:r>
        <w:t>Invalid Examples</w:t>
      </w:r>
    </w:p>
    <w:p>
      <w:r>
        <w:rPr>
          <w:b/>
          <w:color w:val="666666"/>
          <w:sz w:val="16"/>
        </w:rPr>
        <w:t>[http]</w:t>
      </w:r>
    </w:p>
    <w:p>
      <w:pPr>
        <w:shd w:fill="F2F2F2" w:val="clear"/>
      </w:pPr>
      <w:r>
        <w:rPr>
          <w:rFonts w:ascii="Courier New" w:hAnsi="Courier New"/>
          <w:sz w:val="17"/>
        </w:rPr>
        <w:t>/space//folder</w:t>
        <w:br/>
        <w:t>/space/folder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space_id</w:t>
            </w:r>
          </w:p>
        </w:tc>
        <w:tc>
          <w:tcPr>
            <w:tcW w:type="dxa" w:w="2880"/>
          </w:tcPr>
          <w:p>
            <w:r>
              <w:t>number</w:t>
            </w:r>
          </w:p>
        </w:tc>
        <w:tc>
          <w:tcPr>
            <w:tcW w:type="dxa" w:w="2880"/>
          </w:tcPr>
          <w:p>
            <w:r>
              <w:t>The Space ID to list folders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archived</w:t>
            </w:r>
          </w:p>
        </w:tc>
        <w:tc>
          <w:tcPr>
            <w:tcW w:type="dxa" w:w="2880"/>
          </w:tcPr>
          <w:p>
            <w:r>
              <w:t>boolean</w:t>
            </w:r>
          </w:p>
        </w:tc>
        <w:tc>
          <w:tcPr>
            <w:tcW w:type="dxa" w:w="2880"/>
          </w:tcPr>
          <w:p>
            <w:r>
              <w:t>Whether to include archived folders.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"folders": [</w:t>
        <w:br/>
        <w:t xml:space="preserve"> {</w:t>
        <w:br/>
        <w:t xml:space="preserve"> "id": "123456",</w:t>
        <w:br/>
        <w:t xml:space="preserve"> "name": "Product",</w:t>
        <w:br/>
        <w:t xml:space="preserve"> "orderindex": 0,</w:t>
        <w:br/>
        <w:t xml:space="preserve"> "override_statuses": false,</w:t>
        <w:br/>
        <w:t xml:space="preserve"> "hidden": false,</w:t>
        <w:br/>
        <w:t xml:space="preserve"> "space": "&lt;unresolved:space&gt;",</w:t>
        <w:br/>
        <w:t xml:space="preserve"> "task_count": "42",</w:t>
        <w:br/>
        <w:t xml:space="preserve"> "lists": [</w:t>
        <w:br/>
        <w:t xml:space="preserve"> "98765",</w:t>
        <w:br/>
        <w:t xml:space="preserve"> "98766"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folders</w:t>
            </w:r>
          </w:p>
        </w:tc>
        <w:tc>
          <w:tcPr>
            <w:tcW w:type="dxa" w:w="2880"/>
          </w:tcPr>
          <w:p>
            <w:r>
              <w:t>array</w:t>
            </w:r>
          </w:p>
        </w:tc>
        <w:tc>
          <w:tcPr>
            <w:tcW w:type="dxa" w:w="2880"/>
          </w:tcPr>
          <w:p>
            <w:r>
              <w:t>List of folders in the Space.</w:t>
            </w:r>
          </w:p>
        </w:tc>
      </w:tr>
      <w:tr>
        <w:tc>
          <w:tcPr>
            <w:tcW w:type="dxa" w:w="2880"/>
          </w:tcPr>
          <w:p>
            <w:r>
              <w:t>folders[].id</w:t>
            </w:r>
          </w:p>
        </w:tc>
        <w:tc>
          <w:tcPr>
            <w:tcW w:type="dxa" w:w="2880"/>
          </w:tcPr>
          <w:p>
            <w:r>
              <w:t>string</w:t>
            </w:r>
          </w:p>
        </w:tc>
        <w:tc>
          <w:tcPr>
            <w:tcW w:type="dxa" w:w="2880"/>
          </w:tcPr>
          <w:p>
            <w:r>
              <w:t>Folder ID.</w:t>
            </w:r>
          </w:p>
        </w:tc>
      </w:tr>
      <w:tr>
        <w:tc>
          <w:tcPr>
            <w:tcW w:type="dxa" w:w="2880"/>
          </w:tcPr>
          <w:p>
            <w:r>
              <w:t>folders[].name</w:t>
            </w:r>
          </w:p>
        </w:tc>
        <w:tc>
          <w:tcPr>
            <w:tcW w:type="dxa" w:w="2880"/>
          </w:tcPr>
          <w:p>
            <w:r>
              <w:t>string</w:t>
            </w:r>
          </w:p>
        </w:tc>
        <w:tc>
          <w:tcPr>
            <w:tcW w:type="dxa" w:w="2880"/>
          </w:tcPr>
          <w:p>
            <w:r>
              <w:t>Folder name.</w:t>
            </w:r>
          </w:p>
        </w:tc>
      </w:tr>
      <w:tr>
        <w:tc>
          <w:tcPr>
            <w:tcW w:type="dxa" w:w="2880"/>
          </w:tcPr>
          <w:p>
            <w:r>
              <w:t>folders[].orderindex</w:t>
            </w:r>
          </w:p>
        </w:tc>
        <w:tc>
          <w:tcPr>
            <w:tcW w:type="dxa" w:w="2880"/>
          </w:tcPr>
          <w:p>
            <w:r>
              <w:t>integer</w:t>
            </w:r>
          </w:p>
        </w:tc>
        <w:tc>
          <w:tcPr>
            <w:tcW w:type="dxa" w:w="2880"/>
          </w:tcPr>
          <w:p>
            <w:r>
              <w:t>Folder ordering index.</w:t>
            </w:r>
          </w:p>
        </w:tc>
      </w:tr>
      <w:tr>
        <w:tc>
          <w:tcPr>
            <w:tcW w:type="dxa" w:w="2880"/>
          </w:tcPr>
          <w:p>
            <w:r>
              <w:t>folders[].override_statuses</w:t>
            </w:r>
          </w:p>
        </w:tc>
        <w:tc>
          <w:tcPr>
            <w:tcW w:type="dxa" w:w="2880"/>
          </w:tcPr>
          <w:p>
            <w:r>
              <w:t>boolean</w:t>
            </w:r>
          </w:p>
        </w:tc>
        <w:tc>
          <w:tcPr>
            <w:tcW w:type="dxa" w:w="2880"/>
          </w:tcPr>
          <w:p>
            <w:r>
              <w:t>Whether the folder overrides statuses.</w:t>
            </w:r>
          </w:p>
        </w:tc>
      </w:tr>
      <w:tr>
        <w:tc>
          <w:tcPr>
            <w:tcW w:type="dxa" w:w="2880"/>
          </w:tcPr>
          <w:p>
            <w:r>
              <w:t>folders[].hidden</w:t>
            </w:r>
          </w:p>
        </w:tc>
        <w:tc>
          <w:tcPr>
            <w:tcW w:type="dxa" w:w="2880"/>
          </w:tcPr>
          <w:p>
            <w:r>
              <w:t>boolean</w:t>
            </w:r>
          </w:p>
        </w:tc>
        <w:tc>
          <w:tcPr>
            <w:tcW w:type="dxa" w:w="2880"/>
          </w:tcPr>
          <w:p>
            <w:r>
              <w:t>Whether the folder is hidden.</w:t>
            </w:r>
          </w:p>
        </w:tc>
      </w:tr>
      <w:tr>
        <w:tc>
          <w:tcPr>
            <w:tcW w:type="dxa" w:w="2880"/>
          </w:tcPr>
          <w:p>
            <w:r>
              <w:t>folders[].space</w:t>
            </w:r>
          </w:p>
        </w:tc>
        <w:tc>
          <w:tcPr>
            <w:tcW w:type="dxa" w:w="2880"/>
          </w:tcPr>
          <w:p>
            <w:r>
              <w:t>string</w:t>
            </w:r>
          </w:p>
        </w:tc>
        <w:tc>
          <w:tcPr>
            <w:tcW w:type="dxa" w:w="2880"/>
          </w:tcPr>
          <w:p>
            <w:r>
              <w:t>Space object (schema unresolved in source: &lt;unresolved:space&gt;).</w:t>
            </w:r>
          </w:p>
        </w:tc>
      </w:tr>
      <w:tr>
        <w:tc>
          <w:tcPr>
            <w:tcW w:type="dxa" w:w="2880"/>
          </w:tcPr>
          <w:p>
            <w:r>
              <w:t>folders[].task_count</w:t>
            </w:r>
          </w:p>
        </w:tc>
        <w:tc>
          <w:tcPr>
            <w:tcW w:type="dxa" w:w="2880"/>
          </w:tcPr>
          <w:p>
            <w:r>
              <w:t>string</w:t>
            </w:r>
          </w:p>
        </w:tc>
        <w:tc>
          <w:tcPr>
            <w:tcW w:type="dxa" w:w="2880"/>
          </w:tcPr>
          <w:p>
            <w:r>
              <w:t>Task count for the folder (returned as a string).</w:t>
            </w:r>
          </w:p>
        </w:tc>
      </w:tr>
      <w:tr>
        <w:tc>
          <w:tcPr>
            <w:tcW w:type="dxa" w:w="2880"/>
          </w:tcPr>
          <w:p>
            <w:r>
              <w:t>folders[].lists</w:t>
            </w:r>
          </w:p>
        </w:tc>
        <w:tc>
          <w:tcPr>
            <w:tcW w:type="dxa" w:w="2880"/>
          </w:tcPr>
          <w:p>
            <w:r>
              <w:t>array</w:t>
            </w:r>
          </w:p>
        </w:tc>
        <w:tc>
          <w:tcPr>
            <w:tcW w:type="dxa" w:w="2880"/>
          </w:tcPr>
          <w:p>
            <w:r>
              <w:t>Lists associated with the folder (returned as an array of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'https://api.clickup.com/api/v2/space/123/folder?archived=false' \</w:t>
        <w:br/>
        <w:t xml:space="preserve"> --header 'Accept: application/json'</w:t>
      </w:r>
    </w:p>
    <w:p>
      <w:pPr>
        <w:pStyle w:val="Heading3"/>
      </w:pPr>
      <w:r>
        <w:t>Notes</w:t>
      </w:r>
    </w:p>
    <w:p>
      <w:pPr>
        <w:pStyle w:val="ListBullet"/>
      </w:pPr>
      <w:r>
        <w:t>The response schema for folders[].space was not fully provided in the scraped content (&lt;unresolved:space&gt;).</w:t>
      </w:r>
    </w:p>
    <w:p>
      <w:pPr>
        <w:pStyle w:val="Heading3"/>
      </w:pPr>
      <w:r>
        <w:t>Related folders actions</w:t>
      </w:r>
    </w:p>
    <w:p>
      <w:pPr>
        <w:pStyle w:val="ListBullet"/>
      </w:pPr>
      <w:r>
        <w:t>[POST] Create a Space Folder — /v2/space/{{spaceId}}/folder</w:t>
      </w:r>
    </w:p>
    <w:p>
      <w:pPr>
        <w:pStyle w:val="ListBullet"/>
      </w:pPr>
      <w:r>
        <w:t>[POST] Create a Folder From a Template in a Space — /v2/space/{{spaceId}}/folder_template/{{templateId}}</w:t>
      </w:r>
    </w:p>
    <w:p>
      <w:pPr>
        <w:pStyle w:val="ListBullet"/>
      </w:pPr>
      <w:r>
        <w:t>[PUT] Update a Folder — /folder/{{folderId}}</w:t>
      </w:r>
    </w:p>
    <w:p>
      <w:pPr>
        <w:pStyle w:val="ListBullet"/>
      </w:pPr>
      <w:r>
        <w:t>[POST] Add a Guest to a Folder — /v2/folder/{{folderId}}/guest/{{guestId}}</w:t>
      </w:r>
    </w:p>
    <w:p>
      <w:pPr>
        <w:pStyle w:val="ListBullet"/>
      </w:pPr>
      <w:r>
        <w:t>[DELETE] Remove a Guest From a Folder — /folder/{{folderId}}/guest/{{guestId}}</w:t>
      </w:r>
    </w:p>
    <w:p>
      <w:pPr>
        <w:pStyle w:val="ListBullet"/>
      </w:pPr>
      <w:r>
        <w:t>[DELETE] Delete a Folder — /folder/{{folderId}}</w:t>
      </w:r>
    </w:p>
    <w:p>
      <w:r>
        <w:br w:type="page"/>
      </w:r>
    </w:p>
    <w:p>
      <w:pPr>
        <w:pStyle w:val="Heading2"/>
      </w:pPr>
      <w:r>
        <w:t>17. [PUT] Update a Folder</w:t>
      </w:r>
    </w:p>
    <w:p>
      <w:r>
        <w:rPr>
          <w:b/>
        </w:rPr>
        <w:t xml:space="preserve">Endpoint: </w:t>
      </w:r>
      <w:r>
        <w:rPr>
          <w:rFonts w:ascii="Courier New" w:hAnsi="Courier New"/>
          <w:sz w:val="18"/>
        </w:rPr>
        <w:t>/folder/{{folderId}}</w:t>
      </w:r>
    </w:p>
    <w:p>
      <w:pPr>
        <w:pStyle w:val="Heading3"/>
      </w:pPr>
      <w:r>
        <w:t>Prerequisites</w:t>
      </w:r>
    </w:p>
    <w:p>
      <w:pPr>
        <w:pStyle w:val="ListBullet"/>
      </w:pPr>
      <w:r>
        <w:t>Must have access to the Folder you want to update</w:t>
      </w:r>
    </w:p>
    <w:p>
      <w:pPr>
        <w:pStyle w:val="Heading3"/>
      </w:pPr>
      <w:r>
        <w:t>Method</w:t>
      </w:r>
    </w:p>
    <w:p>
      <w:r>
        <w:t>PUT</w:t>
      </w:r>
    </w:p>
    <w:p>
      <w:pPr>
        <w:pStyle w:val="Heading3"/>
      </w:pPr>
      <w:r>
        <w:t>URL</w:t>
      </w:r>
    </w:p>
    <w:p>
      <w:r>
        <w:t>https://api.clickup.com/api/v2/folder/{{folder_id}}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Renames an existing ClickUp Folder by updating its name.</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w:t>
      </w:r>
    </w:p>
    <w:p>
      <w:pPr>
        <w:pStyle w:val="ListBullet"/>
      </w:pPr>
      <w:r>
        <w:t>Always construct the path as /folder/{{folder_id}}, where {{folder_id}}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/folder/123</w:t>
        <w:br/>
        <w:t>/folder/987654</w:t>
      </w:r>
    </w:p>
    <w:p>
      <w:pPr>
        <w:pStyle w:val="Heading3"/>
      </w:pPr>
      <w:r>
        <w:t>Invalid Examples</w:t>
      </w:r>
    </w:p>
    <w:p>
      <w:r>
        <w:rPr>
          <w:b/>
          <w:color w:val="666666"/>
          <w:sz w:val="16"/>
        </w:rPr>
        <w:t>[http]</w:t>
      </w:r>
    </w:p>
    <w:p>
      <w:pPr>
        <w:shd w:fill="F2F2F2" w:val="clear"/>
      </w:pPr>
      <w:r>
        <w:rPr>
          <w:rFonts w:ascii="Courier New" w:hAnsi="Courier New"/>
          <w:sz w:val="17"/>
        </w:rPr>
        <w:t>/folder/</w:t>
        <w:br/>
        <w:t xml:space="preserve">/folder// </w:t>
        <w:br/>
        <w:t>/folder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number</w:t>
            </w:r>
          </w:p>
        </w:tc>
        <w:tc>
          <w:tcPr>
            <w:tcW w:type="dxa" w:w="2880"/>
          </w:tcPr>
          <w:p>
            <w:r>
              <w:t>The ID of the Folder to update.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"Updated Folder Name",</w:t>
        <w:br/>
        <w:t xml:space="preserve"> "orderindex": 0,</w:t>
        <w:br/>
        <w:t xml:space="preserve"> "override_statuses": false,</w:t>
        <w:br/>
        <w:t xml:space="preserve"> "hidden": false,</w:t>
        <w:br/>
        <w:t xml:space="preserve"> "space": "&lt;unresolved:space&gt;",</w:t>
        <w:br/>
        <w:t xml:space="preserve"> "task_count":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Folder ID.</w:t>
            </w:r>
          </w:p>
        </w:tc>
      </w:tr>
      <w:tr>
        <w:tc>
          <w:tcPr>
            <w:tcW w:type="dxa" w:w="2880"/>
          </w:tcPr>
          <w:p>
            <w:r>
              <w:t>name</w:t>
            </w:r>
          </w:p>
        </w:tc>
        <w:tc>
          <w:tcPr>
            <w:tcW w:type="dxa" w:w="2880"/>
          </w:tcPr>
          <w:p>
            <w:r>
              <w:t>string</w:t>
            </w:r>
          </w:p>
        </w:tc>
        <w:tc>
          <w:tcPr>
            <w:tcW w:type="dxa" w:w="2880"/>
          </w:tcPr>
          <w:p>
            <w:r>
              <w:t>Folder name.</w:t>
            </w:r>
          </w:p>
        </w:tc>
      </w:tr>
      <w:tr>
        <w:tc>
          <w:tcPr>
            <w:tcW w:type="dxa" w:w="2880"/>
          </w:tcPr>
          <w:p>
            <w:r>
              <w:t>orderindex</w:t>
            </w:r>
          </w:p>
        </w:tc>
        <w:tc>
          <w:tcPr>
            <w:tcW w:type="dxa" w:w="2880"/>
          </w:tcPr>
          <w:p>
            <w:r>
              <w:t>integer</w:t>
            </w:r>
          </w:p>
        </w:tc>
        <w:tc>
          <w:tcPr>
            <w:tcW w:type="dxa" w:w="2880"/>
          </w:tcPr>
          <w:p>
            <w:r>
              <w:t>Folder order index.</w:t>
            </w:r>
          </w:p>
        </w:tc>
      </w:tr>
      <w:tr>
        <w:tc>
          <w:tcPr>
            <w:tcW w:type="dxa" w:w="2880"/>
          </w:tcPr>
          <w:p>
            <w:r>
              <w:t>override_statuses</w:t>
            </w:r>
          </w:p>
        </w:tc>
        <w:tc>
          <w:tcPr>
            <w:tcW w:type="dxa" w:w="2880"/>
          </w:tcPr>
          <w:p>
            <w:r>
              <w:t>boolean</w:t>
            </w:r>
          </w:p>
        </w:tc>
        <w:tc>
          <w:tcPr>
            <w:tcW w:type="dxa" w:w="2880"/>
          </w:tcPr>
          <w:p>
            <w:r>
              <w:t>Whether statuses are overridden for this folder.</w:t>
            </w:r>
          </w:p>
        </w:tc>
      </w:tr>
      <w:tr>
        <w:tc>
          <w:tcPr>
            <w:tcW w:type="dxa" w:w="2880"/>
          </w:tcPr>
          <w:p>
            <w:r>
              <w:t>hidden</w:t>
            </w:r>
          </w:p>
        </w:tc>
        <w:tc>
          <w:tcPr>
            <w:tcW w:type="dxa" w:w="2880"/>
          </w:tcPr>
          <w:p>
            <w:r>
              <w:t>boolean</w:t>
            </w:r>
          </w:p>
        </w:tc>
        <w:tc>
          <w:tcPr>
            <w:tcW w:type="dxa" w:w="2880"/>
          </w:tcPr>
          <w:p>
            <w:r>
              <w:t>Whether the folder is hidden.</w:t>
            </w:r>
          </w:p>
        </w:tc>
      </w:tr>
      <w:tr>
        <w:tc>
          <w:tcPr>
            <w:tcW w:type="dxa" w:w="2880"/>
          </w:tcPr>
          <w:p>
            <w:r>
              <w:t>space</w:t>
            </w:r>
          </w:p>
        </w:tc>
        <w:tc>
          <w:tcPr>
            <w:tcW w:type="dxa" w:w="2880"/>
          </w:tcPr>
          <w:p>
            <w:r>
              <w:t>unknown</w:t>
            </w:r>
          </w:p>
        </w:tc>
        <w:tc>
          <w:tcPr>
            <w:tcW w:type="dxa" w:w="2880"/>
          </w:tcPr>
          <w:p>
            <w:r>
              <w:t>Space object associated with the folder (&lt;unresolved:space&gt; in source documentation).</w:t>
            </w:r>
          </w:p>
        </w:tc>
      </w:tr>
      <w:tr>
        <w:tc>
          <w:tcPr>
            <w:tcW w:type="dxa" w:w="2880"/>
          </w:tcPr>
          <w:p>
            <w:r>
              <w:t>task_count</w:t>
            </w:r>
          </w:p>
        </w:tc>
        <w:tc>
          <w:tcPr>
            <w:tcW w:type="dxa" w:w="2880"/>
          </w:tcPr>
          <w:p>
            <w:r>
              <w:t>string</w:t>
            </w:r>
          </w:p>
        </w:tc>
        <w:tc>
          <w:tcPr>
            <w:tcW w:type="dxa" w:w="2880"/>
          </w:tcPr>
          <w:p>
            <w:r>
              <w:t>Number of tasks in the folder (returned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'https://api.clickup.com/api/v2/folder/123' \</w:t>
        <w:br/>
        <w:t xml:space="preserve"> --header 'Accept: application/json' \</w:t>
        <w:br/>
        <w:t xml:space="preserve"> --header 'Content-Type: application/json' \</w:t>
        <w:br/>
        <w:t xml:space="preserve"> --data '{</w:t>
        <w:br/>
        <w:t xml:space="preserve"> "name": "Updated Folder Name"</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-X PUT 'https://api.clickup.com/api/v2/folder/987654' \</w:t>
        <w:br/>
        <w:t xml:space="preserve"> -H 'Accept: application/json' \</w:t>
        <w:br/>
        <w:t xml:space="preserve"> -H 'Content-Type: application/json' \</w:t>
        <w:br/>
        <w:t xml:space="preserve"> -d '{"name":"Marketing - Q2"}'</w:t>
      </w:r>
    </w:p>
    <w:p>
      <w:pPr>
        <w:pStyle w:val="Heading3"/>
      </w:pPr>
      <w:r>
        <w:t>Error Handling</w:t>
      </w:r>
    </w:p>
    <w:p>
      <w:pPr>
        <w:pStyle w:val="ListBullet"/>
      </w:pPr>
      <w:r>
        <w:t>The scraped documentation only specifies a 200 Success response; other errors (e.g., 400/401/403/404) are not provided in the source content.</w:t>
      </w:r>
    </w:p>
    <w:p>
      <w:pPr>
        <w:pStyle w:val="Heading3"/>
      </w:pPr>
      <w:r>
        <w:t>Related folders actions</w:t>
      </w:r>
    </w:p>
    <w:p>
      <w:pPr>
        <w:pStyle w:val="ListBullet"/>
      </w:pPr>
      <w:r>
        <w:t>[POST] Create a Space Folder — /v2/space/{{spaceId}}/folder</w:t>
      </w:r>
    </w:p>
    <w:p>
      <w:pPr>
        <w:pStyle w:val="ListBullet"/>
      </w:pPr>
      <w:r>
        <w:t>[POST] Create a Folder From a Template in a Space — /v2/space/{{spaceId}}/folder_template/{{templateId}}</w:t>
      </w:r>
    </w:p>
    <w:p>
      <w:pPr>
        <w:pStyle w:val="ListBullet"/>
      </w:pPr>
      <w:r>
        <w:t>[GET] List a Space’s Folders — /space/{{spaceId}}/folder</w:t>
      </w:r>
    </w:p>
    <w:p>
      <w:pPr>
        <w:pStyle w:val="ListBullet"/>
      </w:pPr>
      <w:r>
        <w:t>[POST] Add a Guest to a Folder — /v2/folder/{{folderId}}/guest/{{guestId}}</w:t>
      </w:r>
    </w:p>
    <w:p>
      <w:pPr>
        <w:pStyle w:val="ListBullet"/>
      </w:pPr>
      <w:r>
        <w:t>[DELETE] Remove a Guest From a Folder — /folder/{{folderId}}/guest/{{guestId}}</w:t>
      </w:r>
    </w:p>
    <w:p>
      <w:pPr>
        <w:pStyle w:val="ListBullet"/>
      </w:pPr>
      <w:r>
        <w:t>[DELETE] Delete a Folder — /folder/{{folderId}}</w:t>
      </w:r>
    </w:p>
    <w:p>
      <w:r>
        <w:br w:type="page"/>
      </w:r>
    </w:p>
    <w:p>
      <w:pPr>
        <w:pStyle w:val="Heading2"/>
      </w:pPr>
      <w:r>
        <w:t>18. [POST] Create a Goal Key Result</w:t>
      </w:r>
    </w:p>
    <w:p>
      <w:r>
        <w:rPr>
          <w:b/>
        </w:rPr>
        <w:t xml:space="preserve">Endpoint: </w:t>
      </w:r>
      <w:r>
        <w:rPr>
          <w:rFonts w:ascii="Courier New" w:hAnsi="Courier New"/>
          <w:sz w:val="18"/>
        </w:rPr>
        <w:t>/goal/{{goalId}}/key_result</w:t>
      </w:r>
    </w:p>
    <w:p>
      <w:pPr>
        <w:pStyle w:val="Heading3"/>
      </w:pPr>
      <w:r>
        <w:t>Prerequisites</w:t>
      </w:r>
    </w:p>
    <w:p>
      <w:pPr>
        <w:pStyle w:val="ListBullet"/>
      </w:pPr>
      <w:r>
        <w:t>A valid ClickUp Goal ID (goal_id)</w:t>
      </w:r>
    </w:p>
    <w:p>
      <w:pPr>
        <w:pStyle w:val="ListBullet"/>
      </w:pPr>
      <w:r>
        <w:t>Permission to add targets (key results) to the specified Goal</w:t>
      </w:r>
    </w:p>
    <w:p>
      <w:pPr>
        <w:pStyle w:val="Heading3"/>
      </w:pPr>
      <w:r>
        <w:t>Method</w:t>
      </w:r>
    </w:p>
    <w:p>
      <w:r>
        <w:t>POST</w:t>
      </w:r>
    </w:p>
    <w:p>
      <w:pPr>
        <w:pStyle w:val="Heading3"/>
      </w:pPr>
      <w:r>
        <w:t>URL</w:t>
      </w:r>
    </w:p>
    <w:p>
      <w:r>
        <w:t>https://api.clickup.com/api/v2/goal/{{goal_id}}/key_result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Target (Key Result) to an existing ClickUp Goal. You provide the key result’s name, owners, type, and tracking configuration (start/end steps, unit), optionally linking it to tasks and lists.</w:t>
      </w:r>
    </w:p>
    <w:p>
      <w:pPr>
        <w:pStyle w:val="Heading3"/>
      </w:pPr>
      <w:r>
        <w:t>Enforcement Rules</w:t>
      </w:r>
    </w:p>
    <w:p>
      <w:pPr>
        <w:pStyle w:val="ListBullet"/>
      </w:pPr>
      <w:r>
        <w:t>The goal_id path parameter must always be present and must be a non-empty string.</w:t>
      </w:r>
    </w:p>
    <w:p>
      <w:pPr>
        <w:pStyle w:val="ListBullet"/>
      </w:pPr>
      <w:r>
        <w:t>Always construct the path as /goal/{{goal_id}}/key_result.</w:t>
      </w:r>
    </w:p>
    <w:p>
      <w:pPr>
        <w:pStyle w:val="ListBullet"/>
      </w:pPr>
      <w:r>
        <w:t>Do not call the API with a missing or empty goal_id (e.g., avoid /goal//key_result or /goal/key_result).</w:t>
      </w:r>
    </w:p>
    <w:p>
      <w:pPr>
        <w:pStyle w:val="ListBullet"/>
      </w:pPr>
      <w:r>
        <w:t>Do not infer or guess goal_id.</w:t>
      </w:r>
    </w:p>
    <w:p>
      <w:pPr>
        <w:pStyle w:val="ListBullet"/>
      </w:pPr>
      <w:r>
        <w:t>When executing the action, ensure to send Path Parameters in the URL and not in the body.</w:t>
      </w:r>
    </w:p>
    <w:p>
      <w:pPr>
        <w:pStyle w:val="ListBullet"/>
      </w:pPr>
      <w:r>
        <w:t>This endpoint has no query parameters documented; send all inputs in the JSON request body (except goal_id).</w:t>
      </w:r>
    </w:p>
    <w:p>
      <w:pPr>
        <w:pStyle w:val="Heading3"/>
      </w:pPr>
      <w:r>
        <w:t>Valid Examples</w:t>
      </w:r>
    </w:p>
    <w:p>
      <w:r>
        <w:rPr>
          <w:b/>
          <w:color w:val="666666"/>
          <w:sz w:val="16"/>
        </w:rPr>
        <w:t>[http]</w:t>
      </w:r>
    </w:p>
    <w:p>
      <w:pPr>
        <w:shd w:fill="F2F2F2" w:val="clear"/>
      </w:pPr>
      <w:r>
        <w:rPr>
          <w:rFonts w:ascii="Courier New" w:hAnsi="Courier New"/>
          <w:sz w:val="17"/>
        </w:rPr>
        <w:t>/goal/900e-462d-a849-4a216b06d930/key_result</w:t>
      </w:r>
    </w:p>
    <w:p>
      <w:pPr>
        <w:pStyle w:val="Heading3"/>
      </w:pPr>
      <w:r>
        <w:t>Invalid Examples</w:t>
      </w:r>
    </w:p>
    <w:p>
      <w:r>
        <w:rPr>
          <w:b/>
          <w:color w:val="666666"/>
          <w:sz w:val="16"/>
        </w:rPr>
        <w:t>[http]</w:t>
      </w:r>
    </w:p>
    <w:p>
      <w:pPr>
        <w:shd w:fill="F2F2F2" w:val="clear"/>
      </w:pPr>
      <w:r>
        <w:rPr>
          <w:rFonts w:ascii="Courier New" w:hAnsi="Courier New"/>
          <w:sz w:val="17"/>
        </w:rPr>
        <w:t>/goal//key_result</w:t>
        <w:br/>
        <w:t>/goal/key_result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goal_id</w:t>
            </w:r>
          </w:p>
        </w:tc>
        <w:tc>
          <w:tcPr>
            <w:tcW w:type="dxa" w:w="2880"/>
          </w:tcPr>
          <w:p>
            <w:r>
              <w:t>string</w:t>
            </w:r>
          </w:p>
        </w:tc>
        <w:tc>
          <w:tcPr>
            <w:tcW w:type="dxa" w:w="2880"/>
          </w:tcPr>
          <w:p>
            <w:r>
              <w:t>Goal identifier (example format: UUID like 900e-462d-a849-4a216b06d930).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Key Result.</w:t>
            </w:r>
          </w:p>
        </w:tc>
      </w:tr>
      <w:tr>
        <w:tc>
          <w:tcPr>
            <w:tcW w:type="dxa" w:w="2880"/>
          </w:tcPr>
          <w:p>
            <w:r>
              <w:t>owners</w:t>
            </w:r>
          </w:p>
        </w:tc>
        <w:tc>
          <w:tcPr>
            <w:tcW w:type="dxa" w:w="2880"/>
          </w:tcPr>
          <w:p>
            <w:r>
              <w:t>integer[]</w:t>
            </w:r>
          </w:p>
        </w:tc>
        <w:tc>
          <w:tcPr>
            <w:tcW w:type="dxa" w:w="2880"/>
          </w:tcPr>
          <w:p>
            <w:r>
              <w:t>Array of owner user IDs (e.g., [183]).</w:t>
            </w:r>
          </w:p>
        </w:tc>
      </w:tr>
      <w:tr>
        <w:tc>
          <w:tcPr>
            <w:tcW w:type="dxa" w:w="2880"/>
          </w:tcPr>
          <w:p>
            <w:r>
              <w:t>type</w:t>
            </w:r>
          </w:p>
        </w:tc>
        <w:tc>
          <w:tcPr>
            <w:tcW w:type="dxa" w:w="2880"/>
          </w:tcPr>
          <w:p>
            <w:r>
              <w:t>string</w:t>
            </w:r>
          </w:p>
        </w:tc>
        <w:tc>
          <w:tcPr>
            <w:tcW w:type="dxa" w:w="2880"/>
          </w:tcPr>
          <w:p>
            <w:r>
              <w:t>Target type. Allowed values: number, currency, boolean, percentage, automatic.</w:t>
            </w:r>
          </w:p>
        </w:tc>
      </w:tr>
      <w:tr>
        <w:tc>
          <w:tcPr>
            <w:tcW w:type="dxa" w:w="2880"/>
          </w:tcPr>
          <w:p>
            <w:r>
              <w:t>steps_start</w:t>
            </w:r>
          </w:p>
        </w:tc>
        <w:tc>
          <w:tcPr>
            <w:tcW w:type="dxa" w:w="2880"/>
          </w:tcPr>
          <w:p>
            <w:r>
              <w:t>integer</w:t>
            </w:r>
          </w:p>
        </w:tc>
        <w:tc>
          <w:tcPr>
            <w:tcW w:type="dxa" w:w="2880"/>
          </w:tcPr>
          <w:p>
            <w:r>
              <w:t>Starting value for progress tracking.</w:t>
            </w:r>
          </w:p>
        </w:tc>
      </w:tr>
      <w:tr>
        <w:tc>
          <w:tcPr>
            <w:tcW w:type="dxa" w:w="2880"/>
          </w:tcPr>
          <w:p>
            <w:r>
              <w:t>steps_end</w:t>
            </w:r>
          </w:p>
        </w:tc>
        <w:tc>
          <w:tcPr>
            <w:tcW w:type="dxa" w:w="2880"/>
          </w:tcPr>
          <w:p>
            <w:r>
              <w:t>integer</w:t>
            </w:r>
          </w:p>
        </w:tc>
        <w:tc>
          <w:tcPr>
            <w:tcW w:type="dxa" w:w="2880"/>
          </w:tcPr>
          <w:p>
            <w:r>
              <w:t>Ending value for progress tracking.</w:t>
            </w:r>
          </w:p>
        </w:tc>
      </w:tr>
      <w:tr>
        <w:tc>
          <w:tcPr>
            <w:tcW w:type="dxa" w:w="2880"/>
          </w:tcPr>
          <w:p>
            <w:r>
              <w:t>unit</w:t>
            </w:r>
          </w:p>
        </w:tc>
        <w:tc>
          <w:tcPr>
            <w:tcW w:type="dxa" w:w="2880"/>
          </w:tcPr>
          <w:p>
            <w:r>
              <w:t>string</w:t>
            </w:r>
          </w:p>
        </w:tc>
        <w:tc>
          <w:tcPr>
            <w:tcW w:type="dxa" w:w="2880"/>
          </w:tcPr>
          <w:p>
            <w:r>
              <w:t>Unit label for the target (e.g., km).</w:t>
            </w:r>
          </w:p>
        </w:tc>
      </w:tr>
      <w:tr>
        <w:tc>
          <w:tcPr>
            <w:tcW w:type="dxa" w:w="2880"/>
          </w:tcPr>
          <w:p>
            <w:r>
              <w:t>task_ids</w:t>
            </w:r>
          </w:p>
        </w:tc>
        <w:tc>
          <w:tcPr>
            <w:tcW w:type="dxa" w:w="2880"/>
          </w:tcPr>
          <w:p>
            <w:r>
              <w:t>string[]</w:t>
            </w:r>
          </w:p>
        </w:tc>
        <w:tc>
          <w:tcPr>
            <w:tcW w:type="dxa" w:w="2880"/>
          </w:tcPr>
          <w:p>
            <w:r>
              <w:t>Array of task IDs to link this target to tasks.</w:t>
            </w:r>
          </w:p>
        </w:tc>
      </w:tr>
      <w:tr>
        <w:tc>
          <w:tcPr>
            <w:tcW w:type="dxa" w:w="2880"/>
          </w:tcPr>
          <w:p>
            <w:r>
              <w:t>list_ids</w:t>
            </w:r>
          </w:p>
        </w:tc>
        <w:tc>
          <w:tcPr>
            <w:tcW w:type="dxa" w:w="2880"/>
          </w:tcPr>
          <w:p>
            <w:r>
              <w:t>string[]</w:t>
            </w:r>
          </w:p>
        </w:tc>
        <w:tc>
          <w:tcPr>
            <w:tcW w:type="dxa" w:w="2880"/>
          </w:tcPr>
          <w:p>
            <w:r>
              <w:t>Array of List IDs to link this target to lists.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"key_result": {</w:t>
        <w:br/>
        <w:t xml:space="preserve"> "id": "string",</w:t>
        <w:br/>
        <w:t xml:space="preserve"> "goal_id": "string",</w:t>
        <w:br/>
        <w:t xml:space="preserve"> "name": "string",</w:t>
        <w:br/>
        <w:t xml:space="preserve"> "type": "string",</w:t>
        <w:br/>
        <w:t xml:space="preserve"> "unit": "string",</w:t>
        <w:br/>
        <w:t xml:space="preserve"> "creator": 0,</w:t>
        <w:br/>
        <w:t xml:space="preserve"> "date_created": "string",</w:t>
        <w:br/>
        <w:t xml:space="preserve"> "goal_pretty_id": "string",</w:t>
        <w:br/>
        <w:t xml:space="preserve"> "percent_completed": "string",</w:t>
        <w:br/>
        <w:t xml:space="preserve"> "completed": true,</w:t>
        <w:br/>
        <w:t xml:space="preserve"> "task_ids": [</w:t>
        <w:br/>
        <w:t xml:space="preserve"> "string"</w:t>
        <w:br/>
        <w:t xml:space="preserve"> ],</w:t>
        <w:br/>
        <w:t xml:space="preserve"> "subcategory_ids": [</w:t>
        <w:br/>
        <w:t xml:space="preserve"> "string"</w:t>
        <w:br/>
        <w:t xml:space="preserve"> ],</w:t>
        <w:br/>
        <w:t xml:space="preserve"> "owners": [],</w:t>
        <w:br/>
        <w:t xml:space="preserve"> "last_action": {</w:t>
        <w:br/>
        <w:t xml:space="preserve"> "id": "string",</w:t>
        <w:br/>
        <w:t xml:space="preserve"> "key_result_id": "string",</w:t>
        <w:br/>
        <w:t xml:space="preserve"> "userid": 0,</w:t>
        <w:br/>
        <w:t xml:space="preserve"> "date_modified": "string",</w:t>
        <w:br/>
        <w:t xml:space="preserve"> "steps_taken": "string",</w:t>
        <w:br/>
        <w:t xml:space="preserve"> "note": "string",</w:t>
        <w:br/>
        <w:t xml:space="preserve"> "steps_before": "string",</w:t>
        <w:br/>
        <w:t xml:space="preserve"> "steps_current": "string"</w:t>
        <w:br/>
        <w:t xml:space="preserve"> }</w:t>
        <w:br/>
        <w:t xml:space="preserve"> }</w:t>
        <w:br/>
        <w:t>}</w:t>
      </w:r>
    </w:p>
    <w:p>
      <w:pPr>
        <w:pStyle w:val="Heading3"/>
      </w:pPr>
      <w:r>
        <w:t>Response Notes</w:t>
      </w:r>
    </w:p>
    <w:p>
      <w:pPr>
        <w:pStyle w:val="ListBullet"/>
      </w:pPr>
      <w:r>
        <w:t>percent_completed may be null.</w:t>
      </w:r>
    </w:p>
    <w:p>
      <w:pPr>
        <w:pStyle w:val="ListBullet"/>
      </w:pPr>
      <w:r>
        <w:t>last_action.steps_taken, last_action.steps_before, and last_action.steps_current may be null.</w:t>
      </w:r>
    </w:p>
    <w:p>
      <w:pPr>
        <w:pStyle w:val="ListBullet"/>
      </w:pPr>
      <w:r>
        <w:t>owners is shown as an unresolved items array in the source (&lt;unresolved:items&gt;[]), so its item schema is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key_result</w:t>
            </w:r>
          </w:p>
        </w:tc>
        <w:tc>
          <w:tcPr>
            <w:tcW w:type="dxa" w:w="2880"/>
          </w:tcPr>
          <w:p>
            <w:r>
              <w:t>object</w:t>
            </w:r>
          </w:p>
        </w:tc>
        <w:tc>
          <w:tcPr>
            <w:tcW w:type="dxa" w:w="2880"/>
          </w:tcPr>
          <w:p>
            <w:r>
              <w:t>Container for the created key result.</w:t>
            </w:r>
          </w:p>
        </w:tc>
      </w:tr>
      <w:tr>
        <w:tc>
          <w:tcPr>
            <w:tcW w:type="dxa" w:w="2880"/>
          </w:tcPr>
          <w:p>
            <w:r>
              <w:t>key_result.id</w:t>
            </w:r>
          </w:p>
        </w:tc>
        <w:tc>
          <w:tcPr>
            <w:tcW w:type="dxa" w:w="2880"/>
          </w:tcPr>
          <w:p>
            <w:r>
              <w:t>string</w:t>
            </w:r>
          </w:p>
        </w:tc>
        <w:tc>
          <w:tcPr>
            <w:tcW w:type="dxa" w:w="2880"/>
          </w:tcPr>
          <w:p>
            <w:r>
              <w:t>Key result ID.</w:t>
            </w:r>
          </w:p>
        </w:tc>
      </w:tr>
      <w:tr>
        <w:tc>
          <w:tcPr>
            <w:tcW w:type="dxa" w:w="2880"/>
          </w:tcPr>
          <w:p>
            <w:r>
              <w:t>key_result.goal_id</w:t>
            </w:r>
          </w:p>
        </w:tc>
        <w:tc>
          <w:tcPr>
            <w:tcW w:type="dxa" w:w="2880"/>
          </w:tcPr>
          <w:p>
            <w:r>
              <w:t>string</w:t>
            </w:r>
          </w:p>
        </w:tc>
        <w:tc>
          <w:tcPr>
            <w:tcW w:type="dxa" w:w="2880"/>
          </w:tcPr>
          <w:p>
            <w:r>
              <w:t>Goal ID associated with the key result.</w:t>
            </w:r>
          </w:p>
        </w:tc>
      </w:tr>
      <w:tr>
        <w:tc>
          <w:tcPr>
            <w:tcW w:type="dxa" w:w="2880"/>
          </w:tcPr>
          <w:p>
            <w:r>
              <w:t>key_result.name</w:t>
            </w:r>
          </w:p>
        </w:tc>
        <w:tc>
          <w:tcPr>
            <w:tcW w:type="dxa" w:w="2880"/>
          </w:tcPr>
          <w:p>
            <w:r>
              <w:t>string</w:t>
            </w:r>
          </w:p>
        </w:tc>
        <w:tc>
          <w:tcPr>
            <w:tcW w:type="dxa" w:w="2880"/>
          </w:tcPr>
          <w:p>
            <w:r>
              <w:t>Key result name.</w:t>
            </w:r>
          </w:p>
        </w:tc>
      </w:tr>
      <w:tr>
        <w:tc>
          <w:tcPr>
            <w:tcW w:type="dxa" w:w="2880"/>
          </w:tcPr>
          <w:p>
            <w:r>
              <w:t>key_result.type</w:t>
            </w:r>
          </w:p>
        </w:tc>
        <w:tc>
          <w:tcPr>
            <w:tcW w:type="dxa" w:w="2880"/>
          </w:tcPr>
          <w:p>
            <w:r>
              <w:t>string</w:t>
            </w:r>
          </w:p>
        </w:tc>
        <w:tc>
          <w:tcPr>
            <w:tcW w:type="dxa" w:w="2880"/>
          </w:tcPr>
          <w:p>
            <w:r>
              <w:t>Key result type.</w:t>
            </w:r>
          </w:p>
        </w:tc>
      </w:tr>
      <w:tr>
        <w:tc>
          <w:tcPr>
            <w:tcW w:type="dxa" w:w="2880"/>
          </w:tcPr>
          <w:p>
            <w:r>
              <w:t>key_result.unit</w:t>
            </w:r>
          </w:p>
        </w:tc>
        <w:tc>
          <w:tcPr>
            <w:tcW w:type="dxa" w:w="2880"/>
          </w:tcPr>
          <w:p>
            <w:r>
              <w:t>string</w:t>
            </w:r>
          </w:p>
        </w:tc>
        <w:tc>
          <w:tcPr>
            <w:tcW w:type="dxa" w:w="2880"/>
          </w:tcPr>
          <w:p>
            <w:r>
              <w:t>Unit used for the key result.</w:t>
            </w:r>
          </w:p>
        </w:tc>
      </w:tr>
      <w:tr>
        <w:tc>
          <w:tcPr>
            <w:tcW w:type="dxa" w:w="2880"/>
          </w:tcPr>
          <w:p>
            <w:r>
              <w:t>key_result.creator</w:t>
            </w:r>
          </w:p>
        </w:tc>
        <w:tc>
          <w:tcPr>
            <w:tcW w:type="dxa" w:w="2880"/>
          </w:tcPr>
          <w:p>
            <w:r>
              <w:t>integer</w:t>
            </w:r>
          </w:p>
        </w:tc>
        <w:tc>
          <w:tcPr>
            <w:tcW w:type="dxa" w:w="2880"/>
          </w:tcPr>
          <w:p>
            <w:r>
              <w:t>User ID of the creator.</w:t>
            </w:r>
          </w:p>
        </w:tc>
      </w:tr>
      <w:tr>
        <w:tc>
          <w:tcPr>
            <w:tcW w:type="dxa" w:w="2880"/>
          </w:tcPr>
          <w:p>
            <w:r>
              <w:t>key_result.date_created</w:t>
            </w:r>
          </w:p>
        </w:tc>
        <w:tc>
          <w:tcPr>
            <w:tcW w:type="dxa" w:w="2880"/>
          </w:tcPr>
          <w:p>
            <w:r>
              <w:t>string</w:t>
            </w:r>
          </w:p>
        </w:tc>
        <w:tc>
          <w:tcPr>
            <w:tcW w:type="dxa" w:w="2880"/>
          </w:tcPr>
          <w:p>
            <w:r>
              <w:t>Creation timestamp (format not specified).</w:t>
            </w:r>
          </w:p>
        </w:tc>
      </w:tr>
      <w:tr>
        <w:tc>
          <w:tcPr>
            <w:tcW w:type="dxa" w:w="2880"/>
          </w:tcPr>
          <w:p>
            <w:r>
              <w:t>key_result.goal_pretty_id</w:t>
            </w:r>
          </w:p>
        </w:tc>
        <w:tc>
          <w:tcPr>
            <w:tcW w:type="dxa" w:w="2880"/>
          </w:tcPr>
          <w:p>
            <w:r>
              <w:t>string</w:t>
            </w:r>
          </w:p>
        </w:tc>
        <w:tc>
          <w:tcPr>
            <w:tcW w:type="dxa" w:w="2880"/>
          </w:tcPr>
          <w:p>
            <w:r>
              <w:t>Human-friendly goal identifier.</w:t>
            </w:r>
          </w:p>
        </w:tc>
      </w:tr>
      <w:tr>
        <w:tc>
          <w:tcPr>
            <w:tcW w:type="dxa" w:w="2880"/>
          </w:tcPr>
          <w:p>
            <w:r>
              <w:t>key_result.percent_completed</w:t>
            </w:r>
          </w:p>
        </w:tc>
        <w:tc>
          <w:tcPr>
            <w:tcW w:type="dxa" w:w="2880"/>
          </w:tcPr>
          <w:p>
            <w:r>
              <w:t>string | null</w:t>
            </w:r>
          </w:p>
        </w:tc>
        <w:tc>
          <w:tcPr>
            <w:tcW w:type="dxa" w:w="2880"/>
          </w:tcPr>
          <w:p>
            <w:r>
              <w:t>Percent completed value, or null.</w:t>
            </w:r>
          </w:p>
        </w:tc>
      </w:tr>
      <w:tr>
        <w:tc>
          <w:tcPr>
            <w:tcW w:type="dxa" w:w="2880"/>
          </w:tcPr>
          <w:p>
            <w:r>
              <w:t>key_result.completed</w:t>
            </w:r>
          </w:p>
        </w:tc>
        <w:tc>
          <w:tcPr>
            <w:tcW w:type="dxa" w:w="2880"/>
          </w:tcPr>
          <w:p>
            <w:r>
              <w:t>boolean</w:t>
            </w:r>
          </w:p>
        </w:tc>
        <w:tc>
          <w:tcPr>
            <w:tcW w:type="dxa" w:w="2880"/>
          </w:tcPr>
          <w:p>
            <w:r>
              <w:t>Whether the key result is completed.</w:t>
            </w:r>
          </w:p>
        </w:tc>
      </w:tr>
      <w:tr>
        <w:tc>
          <w:tcPr>
            <w:tcW w:type="dxa" w:w="2880"/>
          </w:tcPr>
          <w:p>
            <w:r>
              <w:t>key_result.task_ids</w:t>
            </w:r>
          </w:p>
        </w:tc>
        <w:tc>
          <w:tcPr>
            <w:tcW w:type="dxa" w:w="2880"/>
          </w:tcPr>
          <w:p>
            <w:r>
              <w:t>string[]</w:t>
            </w:r>
          </w:p>
        </w:tc>
        <w:tc>
          <w:tcPr>
            <w:tcW w:type="dxa" w:w="2880"/>
          </w:tcPr>
          <w:p>
            <w:r>
              <w:t>Linked task IDs.</w:t>
            </w:r>
          </w:p>
        </w:tc>
      </w:tr>
      <w:tr>
        <w:tc>
          <w:tcPr>
            <w:tcW w:type="dxa" w:w="2880"/>
          </w:tcPr>
          <w:p>
            <w:r>
              <w:t>key_result.subcategory_ids</w:t>
            </w:r>
          </w:p>
        </w:tc>
        <w:tc>
          <w:tcPr>
            <w:tcW w:type="dxa" w:w="2880"/>
          </w:tcPr>
          <w:p>
            <w:r>
              <w:t>string[]</w:t>
            </w:r>
          </w:p>
        </w:tc>
        <w:tc>
          <w:tcPr>
            <w:tcW w:type="dxa" w:w="2880"/>
          </w:tcPr>
          <w:p>
            <w:r>
              <w:t>Subcategory IDs.</w:t>
            </w:r>
          </w:p>
        </w:tc>
      </w:tr>
      <w:tr>
        <w:tc>
          <w:tcPr>
            <w:tcW w:type="dxa" w:w="2880"/>
          </w:tcPr>
          <w:p>
            <w:r>
              <w:t>key_result.owners</w:t>
            </w:r>
          </w:p>
        </w:tc>
        <w:tc>
          <w:tcPr>
            <w:tcW w:type="dxa" w:w="2880"/>
          </w:tcPr>
          <w:p>
            <w:r>
              <w:t>array</w:t>
            </w:r>
          </w:p>
        </w:tc>
        <w:tc>
          <w:tcPr>
            <w:tcW w:type="dxa" w:w="2880"/>
          </w:tcPr>
          <w:p>
            <w:r>
              <w:t>Owners array (item schema not provided).</w:t>
            </w:r>
          </w:p>
        </w:tc>
      </w:tr>
      <w:tr>
        <w:tc>
          <w:tcPr>
            <w:tcW w:type="dxa" w:w="2880"/>
          </w:tcPr>
          <w:p>
            <w:r>
              <w:t>key_result.last_action</w:t>
            </w:r>
          </w:p>
        </w:tc>
        <w:tc>
          <w:tcPr>
            <w:tcW w:type="dxa" w:w="2880"/>
          </w:tcPr>
          <w:p>
            <w:r>
              <w:t>object</w:t>
            </w:r>
          </w:p>
        </w:tc>
        <w:tc>
          <w:tcPr>
            <w:tcW w:type="dxa" w:w="2880"/>
          </w:tcPr>
          <w:p>
            <w:r>
              <w:t>Metadata about the last action taken on this key result.</w:t>
            </w:r>
          </w:p>
        </w:tc>
      </w:tr>
      <w:tr>
        <w:tc>
          <w:tcPr>
            <w:tcW w:type="dxa" w:w="2880"/>
          </w:tcPr>
          <w:p>
            <w:r>
              <w:t>key_result.last_action.id</w:t>
            </w:r>
          </w:p>
        </w:tc>
        <w:tc>
          <w:tcPr>
            <w:tcW w:type="dxa" w:w="2880"/>
          </w:tcPr>
          <w:p>
            <w:r>
              <w:t>string</w:t>
            </w:r>
          </w:p>
        </w:tc>
        <w:tc>
          <w:tcPr>
            <w:tcW w:type="dxa" w:w="2880"/>
          </w:tcPr>
          <w:p>
            <w:r>
              <w:t>Last action ID.</w:t>
            </w:r>
          </w:p>
        </w:tc>
      </w:tr>
      <w:tr>
        <w:tc>
          <w:tcPr>
            <w:tcW w:type="dxa" w:w="2880"/>
          </w:tcPr>
          <w:p>
            <w:r>
              <w:t>key_result.last_action.key_result_id</w:t>
            </w:r>
          </w:p>
        </w:tc>
        <w:tc>
          <w:tcPr>
            <w:tcW w:type="dxa" w:w="2880"/>
          </w:tcPr>
          <w:p>
            <w:r>
              <w:t>string</w:t>
            </w:r>
          </w:p>
        </w:tc>
        <w:tc>
          <w:tcPr>
            <w:tcW w:type="dxa" w:w="2880"/>
          </w:tcPr>
          <w:p>
            <w:r>
              <w:t>Key result ID associated with the last action.</w:t>
            </w:r>
          </w:p>
        </w:tc>
      </w:tr>
      <w:tr>
        <w:tc>
          <w:tcPr>
            <w:tcW w:type="dxa" w:w="2880"/>
          </w:tcPr>
          <w:p>
            <w:r>
              <w:t>key_result.last_action.userid</w:t>
            </w:r>
          </w:p>
        </w:tc>
        <w:tc>
          <w:tcPr>
            <w:tcW w:type="dxa" w:w="2880"/>
          </w:tcPr>
          <w:p>
            <w:r>
              <w:t>integer</w:t>
            </w:r>
          </w:p>
        </w:tc>
        <w:tc>
          <w:tcPr>
            <w:tcW w:type="dxa" w:w="2880"/>
          </w:tcPr>
          <w:p>
            <w:r>
              <w:t>User ID who performed the last action.</w:t>
            </w:r>
          </w:p>
        </w:tc>
      </w:tr>
      <w:tr>
        <w:tc>
          <w:tcPr>
            <w:tcW w:type="dxa" w:w="2880"/>
          </w:tcPr>
          <w:p>
            <w:r>
              <w:t>key_result.last_action.date_modified</w:t>
            </w:r>
          </w:p>
        </w:tc>
        <w:tc>
          <w:tcPr>
            <w:tcW w:type="dxa" w:w="2880"/>
          </w:tcPr>
          <w:p>
            <w:r>
              <w:t>string</w:t>
            </w:r>
          </w:p>
        </w:tc>
        <w:tc>
          <w:tcPr>
            <w:tcW w:type="dxa" w:w="2880"/>
          </w:tcPr>
          <w:p>
            <w:r>
              <w:t>Last modified timestamp (format not specified).</w:t>
            </w:r>
          </w:p>
        </w:tc>
      </w:tr>
      <w:tr>
        <w:tc>
          <w:tcPr>
            <w:tcW w:type="dxa" w:w="2880"/>
          </w:tcPr>
          <w:p>
            <w:r>
              <w:t>key_result.last_action.steps_taken</w:t>
            </w:r>
          </w:p>
        </w:tc>
        <w:tc>
          <w:tcPr>
            <w:tcW w:type="dxa" w:w="2880"/>
          </w:tcPr>
          <w:p>
            <w:r>
              <w:t>string | null</w:t>
            </w:r>
          </w:p>
        </w:tc>
        <w:tc>
          <w:tcPr>
            <w:tcW w:type="dxa" w:w="2880"/>
          </w:tcPr>
          <w:p>
            <w:r>
              <w:t>Steps taken in the last action, or null.</w:t>
            </w:r>
          </w:p>
        </w:tc>
      </w:tr>
      <w:tr>
        <w:tc>
          <w:tcPr>
            <w:tcW w:type="dxa" w:w="2880"/>
          </w:tcPr>
          <w:p>
            <w:r>
              <w:t>key_result.last_action.note</w:t>
            </w:r>
          </w:p>
        </w:tc>
        <w:tc>
          <w:tcPr>
            <w:tcW w:type="dxa" w:w="2880"/>
          </w:tcPr>
          <w:p>
            <w:r>
              <w:t>string</w:t>
            </w:r>
          </w:p>
        </w:tc>
        <w:tc>
          <w:tcPr>
            <w:tcW w:type="dxa" w:w="2880"/>
          </w:tcPr>
          <w:p>
            <w:r>
              <w:t>Note attached to the last action.</w:t>
            </w:r>
          </w:p>
        </w:tc>
      </w:tr>
      <w:tr>
        <w:tc>
          <w:tcPr>
            <w:tcW w:type="dxa" w:w="2880"/>
          </w:tcPr>
          <w:p>
            <w:r>
              <w:t>key_result.last_action.steps_before</w:t>
            </w:r>
          </w:p>
        </w:tc>
        <w:tc>
          <w:tcPr>
            <w:tcW w:type="dxa" w:w="2880"/>
          </w:tcPr>
          <w:p>
            <w:r>
              <w:t>string | null</w:t>
            </w:r>
          </w:p>
        </w:tc>
        <w:tc>
          <w:tcPr>
            <w:tcW w:type="dxa" w:w="2880"/>
          </w:tcPr>
          <w:p>
            <w:r>
              <w:t>Steps before the last action, or null.</w:t>
            </w:r>
          </w:p>
        </w:tc>
      </w:tr>
      <w:tr>
        <w:tc>
          <w:tcPr>
            <w:tcW w:type="dxa" w:w="2880"/>
          </w:tcPr>
          <w:p>
            <w:r>
              <w:t>key_result.last_action.steps_current</w:t>
            </w:r>
          </w:p>
        </w:tc>
        <w:tc>
          <w:tcPr>
            <w:tcW w:type="dxa" w:w="2880"/>
          </w:tcPr>
          <w:p>
            <w:r>
              <w:t>string | null</w:t>
            </w:r>
          </w:p>
        </w:tc>
        <w:tc>
          <w:tcPr>
            <w:tcW w:type="dxa" w:w="2880"/>
          </w:tcPr>
          <w:p>
            <w:r>
              <w:t>Steps after the last action, or null.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'https://api.clickup.com/api/v2/goal/900e-462d-a849-4a216b06d930/key_result' \</w:t>
        <w:br/>
        <w:t xml:space="preserve"> --header 'Accept: application/json' \</w:t>
        <w:br/>
        <w:t xml:space="preserve"> --header 'Content-Type: application/json' \</w:t>
        <w:br/>
        <w:t xml:space="preserve"> --data '{</w:t>
        <w:br/>
        <w:t xml:space="preserve"> "name": "New Key Result Name",</w:t>
        <w:br/>
        <w:t xml:space="preserve"> "owners": [183],</w:t>
        <w:br/>
        <w:t xml:space="preserve"> "type": "number",</w:t>
        <w:br/>
        <w:t xml:space="preserve"> "steps_start": 0,</w:t>
        <w:br/>
        <w:t xml:space="preserve"> "steps_end": 10,</w:t>
        <w:br/>
        <w:t xml:space="preserve"> "unit": "km",</w:t>
        <w:br/>
        <w:t xml:space="preserve"> "task_ids": [],</w:t>
        <w:br/>
        <w:t xml:space="preserve"> "list_ids": []</w:t>
        <w:br/>
        <w:t xml:space="preserve">  }'</w:t>
      </w:r>
    </w:p>
    <w:p>
      <w:pPr>
        <w:pStyle w:val="Heading3"/>
      </w:pPr>
      <w:r>
        <w:t>Example Usage</w:t>
      </w:r>
    </w:p>
    <w:p>
      <w:pPr>
        <w:pStyle w:val="Heading3"/>
      </w:pPr>
      <w:r>
        <w:t>Example 1: Create a numeric key result</w:t>
      </w:r>
    </w:p>
    <w:p>
      <w:r>
        <w:rPr>
          <w:b/>
          <w:color w:val="666666"/>
          <w:sz w:val="16"/>
        </w:rPr>
        <w:t>[bash]</w:t>
      </w:r>
    </w:p>
    <w:p>
      <w:pPr>
        <w:shd w:fill="F2F2F2" w:val="clear"/>
      </w:pPr>
      <w:r>
        <w:rPr>
          <w:rFonts w:ascii="Courier New" w:hAnsi="Courier New"/>
          <w:sz w:val="17"/>
        </w:rPr>
        <w:t>curl --request POST \</w:t>
        <w:br/>
        <w:t xml:space="preserve"> --url 'https://api.clickup.com/api/v2/goal/900e-462d-a849-4a216b06d930/key_result' \</w:t>
        <w:br/>
        <w:t xml:space="preserve"> --header 'Accept: application/json' \</w:t>
        <w:br/>
        <w:t xml:space="preserve"> --header 'Content-Type: application/json' \</w:t>
        <w:br/>
        <w:t xml:space="preserve"> --data '{</w:t>
        <w:br/>
        <w:t xml:space="preserve"> "name": "Run Distance",</w:t>
        <w:br/>
        <w:t xml:space="preserve"> "owners": [183],</w:t>
        <w:br/>
        <w:t xml:space="preserve"> "type": "number",</w:t>
        <w:br/>
        <w:t xml:space="preserve"> "steps_start": 0,</w:t>
        <w:br/>
        <w:t xml:space="preserve"> "steps_end": 42,</w:t>
        <w:br/>
        <w:t xml:space="preserve"> "unit": "km",</w:t>
        <w:br/>
        <w:t xml:space="preserve"> "task_ids": [],</w:t>
        <w:br/>
        <w:t xml:space="preserve"> "list_ids": []</w:t>
        <w:br/>
        <w:t xml:space="preserve">  }'</w:t>
      </w:r>
    </w:p>
    <w:p>
      <w:pPr>
        <w:pStyle w:val="Heading3"/>
      </w:pPr>
      <w:r>
        <w:t>Example 2: Create a percentage key result linked to tasks and lists</w:t>
      </w:r>
    </w:p>
    <w:p>
      <w:r>
        <w:rPr>
          <w:b/>
          <w:color w:val="666666"/>
          <w:sz w:val="16"/>
        </w:rPr>
        <w:t>[bash]</w:t>
      </w:r>
    </w:p>
    <w:p>
      <w:pPr>
        <w:shd w:fill="F2F2F2" w:val="clear"/>
      </w:pPr>
      <w:r>
        <w:rPr>
          <w:rFonts w:ascii="Courier New" w:hAnsi="Courier New"/>
          <w:sz w:val="17"/>
        </w:rPr>
        <w:t>curl --request POST \</w:t>
        <w:br/>
        <w:t xml:space="preserve"> --url 'https://api.clickup.com/api/v2/goal/900e-462d-a849-4a216b06d930/key_result' \</w:t>
        <w:br/>
        <w:t xml:space="preserve"> --header 'Accept: application/json' \</w:t>
        <w:br/>
        <w:t xml:space="preserve"> --header 'Content-Type: application/json' \</w:t>
        <w:br/>
        <w:t xml:space="preserve"> --data '{</w:t>
        <w:br/>
        <w:t xml:space="preserve"> "name": "Launch Readiness",</w:t>
        <w:br/>
        <w:t xml:space="preserve"> "owners": [183],</w:t>
        <w:br/>
        <w:t xml:space="preserve"> "type": "percentage",</w:t>
        <w:br/>
        <w:t xml:space="preserve"> "steps_start": 0,</w:t>
        <w:br/>
        <w:t xml:space="preserve"> "steps_end": 100,</w:t>
        <w:br/>
        <w:t xml:space="preserve"> "unit": "%",</w:t>
        <w:br/>
        <w:t xml:space="preserve"> "task_ids": ["86c123abc", "86c456def"],</w:t>
        <w:br/>
        <w:t xml:space="preserve"> "list_ids": ["901234567"]</w:t>
        <w:br/>
        <w:t xml:space="preserve">  }'</w:t>
      </w:r>
    </w:p>
    <w:p>
      <w:pPr>
        <w:pStyle w:val="Heading3"/>
      </w:pPr>
      <w:r>
        <w:t>Behavior</w:t>
      </w:r>
    </w:p>
    <w:p>
      <w:pPr>
        <w:pStyle w:val="ListBullet"/>
      </w:pPr>
      <w:r>
        <w:t>Validates the goal_id path parameter and required JSON body fields.</w:t>
      </w:r>
    </w:p>
    <w:p>
      <w:pPr>
        <w:pStyle w:val="ListBullet"/>
      </w:pPr>
      <w:r>
        <w:t>Creates a new key result (target) under the specified goal.</w:t>
      </w:r>
    </w:p>
    <w:p>
      <w:pPr>
        <w:pStyle w:val="ListBullet"/>
      </w:pPr>
      <w:r>
        <w:t>Links the key result to any provided task_ids and list_ids.</w:t>
      </w:r>
    </w:p>
    <w:p>
      <w:pPr>
        <w:pStyle w:val="ListBullet"/>
      </w:pPr>
      <w:r>
        <w:t>Returns the created key_result object.</w:t>
      </w:r>
    </w:p>
    <w:p>
      <w:pPr>
        <w:pStyle w:val="Heading3"/>
      </w:pPr>
      <w:r>
        <w:t>Notes</w:t>
      </w:r>
    </w:p>
    <w:p>
      <w:pPr>
        <w:pStyle w:val="ListBullet"/>
      </w:pPr>
      <w:r>
        <w:t>The request body is required and must be application/json.</w:t>
      </w:r>
    </w:p>
    <w:p>
      <w:pPr>
        <w:pStyle w:val="ListBullet"/>
      </w:pPr>
      <w:r>
        <w:t>type must be one of: number, currency, boolean, percentage, automatic.</w:t>
      </w:r>
    </w:p>
    <w:p>
      <w:pPr>
        <w:pStyle w:val="ListBullet"/>
      </w:pPr>
      <w:r>
        <w:t>task_ids and list_ids are required fields per the scraped doc; pass empty arrays ([]) if you don’t want links.</w:t>
      </w:r>
    </w:p>
    <w:p>
      <w:r>
        <w:br w:type="page"/>
      </w:r>
    </w:p>
    <w:p>
      <w:pPr>
        <w:pStyle w:val="Heading2"/>
      </w:pPr>
      <w:r>
        <w:t>19. [PUT] Edit a Key Result</w:t>
      </w:r>
    </w:p>
    <w:p>
      <w:r>
        <w:rPr>
          <w:b/>
        </w:rPr>
        <w:t xml:space="preserve">Endpoint: </w:t>
      </w:r>
      <w:r>
        <w:rPr>
          <w:rFonts w:ascii="Courier New" w:hAnsi="Courier New"/>
          <w:sz w:val="18"/>
        </w:rPr>
        <w:t>/key_result/{{keyResultId}}</w:t>
      </w:r>
    </w:p>
    <w:p>
      <w:pPr>
        <w:pStyle w:val="Heading3"/>
      </w:pPr>
      <w:r>
        <w:t>Prerequisites</w:t>
      </w:r>
    </w:p>
    <w:p>
      <w:pPr>
        <w:pStyle w:val="ListBullet"/>
      </w:pPr>
      <w:r>
        <w:t>Must have access to the Goal/Key Result you want to update</w:t>
      </w:r>
    </w:p>
    <w:p>
      <w:pPr>
        <w:pStyle w:val="Heading3"/>
      </w:pPr>
      <w:r>
        <w:t>Method</w:t>
      </w:r>
    </w:p>
    <w:p>
      <w:r>
        <w:t>PUT</w:t>
      </w:r>
    </w:p>
    <w:p>
      <w:pPr>
        <w:pStyle w:val="Heading3"/>
      </w:pPr>
      <w:r>
        <w:t>URL</w:t>
      </w:r>
    </w:p>
    <w:p>
      <w:r>
        <w:t>https://api.clickup.com/api/v2/key_result/{{key_result_id}}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Key Result target by recording progress (current steps) and a note. This operation updates the Key Result by creating a new “last action” entry reflecting the change.</w:t>
      </w:r>
    </w:p>
    <w:p>
      <w:pPr>
        <w:pStyle w:val="Heading3"/>
      </w:pPr>
      <w:r>
        <w:t>Enforcement Rules</w:t>
      </w:r>
    </w:p>
    <w:p>
      <w:pPr>
        <w:pStyle w:val="ListBullet"/>
      </w:pPr>
      <w:r>
        <w:t>The key_result_id path parameter must always be present.</w:t>
      </w:r>
    </w:p>
    <w:p>
      <w:pPr>
        <w:pStyle w:val="ListBullet"/>
      </w:pPr>
      <w:r>
        <w:t>If the user provides a key_result_id, use that value directly.</w:t>
      </w:r>
    </w:p>
    <w:p>
      <w:pPr>
        <w:pStyle w:val="ListBullet"/>
      </w:pPr>
      <w:r>
        <w:t>Do not call the API with a missing or empty key_result_id (e.g., avoid /key_result//).</w:t>
      </w:r>
    </w:p>
    <w:p>
      <w:pPr>
        <w:pStyle w:val="ListBullet"/>
      </w:pPr>
      <w:r>
        <w:t>Always construct the path as /v2/key_result/{{key_result_id}}, where {{key_result_id}}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/v2/key_result/8480-49bc-8c57-e569747efe93</w:t>
      </w:r>
    </w:p>
    <w:p>
      <w:pPr>
        <w:pStyle w:val="Heading3"/>
      </w:pPr>
      <w:r>
        <w:t>Invalid Examples</w:t>
      </w:r>
    </w:p>
    <w:p>
      <w:r>
        <w:rPr>
          <w:b/>
          <w:color w:val="666666"/>
          <w:sz w:val="16"/>
        </w:rPr>
        <w:t>[http]</w:t>
      </w:r>
    </w:p>
    <w:p>
      <w:pPr>
        <w:shd w:fill="F2F2F2" w:val="clear"/>
      </w:pPr>
      <w:r>
        <w:rPr>
          <w:rFonts w:ascii="Courier New" w:hAnsi="Courier New"/>
          <w:sz w:val="17"/>
        </w:rPr>
        <w:t>/v2/key_result/</w:t>
        <w:br/>
        <w:t>/v2/key_result</w:t>
        <w:br/>
        <w:t>/v2/key_result//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key_result_id</w:t>
            </w:r>
          </w:p>
        </w:tc>
        <w:tc>
          <w:tcPr>
            <w:tcW w:type="dxa" w:w="2880"/>
          </w:tcPr>
          <w:p>
            <w:r>
              <w:t>string</w:t>
            </w:r>
          </w:p>
        </w:tc>
        <w:tc>
          <w:tcPr>
            <w:tcW w:type="dxa" w:w="2880"/>
          </w:tcPr>
          <w:p>
            <w:r>
              <w:t>The Key Result ID (UUID). Example: 8480-49bc-8c57-e569747efe93.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steps_current</w:t>
            </w:r>
          </w:p>
        </w:tc>
        <w:tc>
          <w:tcPr>
            <w:tcW w:type="dxa" w:w="2880"/>
          </w:tcPr>
          <w:p>
            <w:r>
              <w:t>integer</w:t>
            </w:r>
          </w:p>
        </w:tc>
        <w:tc>
          <w:tcPr>
            <w:tcW w:type="dxa" w:w="2880"/>
          </w:tcPr>
          <w:p>
            <w:r>
              <w:t>Current progress/steps value for the target.</w:t>
            </w:r>
          </w:p>
        </w:tc>
      </w:tr>
      <w:tr>
        <w:tc>
          <w:tcPr>
            <w:tcW w:type="dxa" w:w="2880"/>
          </w:tcPr>
          <w:p>
            <w:r>
              <w:t>note</w:t>
            </w:r>
          </w:p>
        </w:tc>
        <w:tc>
          <w:tcPr>
            <w:tcW w:type="dxa" w:w="2880"/>
          </w:tcPr>
          <w:p>
            <w:r>
              <w:t>string</w:t>
            </w:r>
          </w:p>
        </w:tc>
        <w:tc>
          <w:tcPr>
            <w:tcW w:type="dxa" w:w="2880"/>
          </w:tcPr>
          <w:p>
            <w:r>
              <w:t>Note describing the update.</w:t>
            </w:r>
          </w:p>
        </w:tc>
      </w:tr>
    </w:tbl>
    <w:p/>
    <w:p>
      <w:pPr>
        <w:pStyle w:val="Heading3"/>
      </w:pPr>
      <w:r>
        <w:t>Optional Request Body Fields</w:t>
      </w:r>
    </w:p>
    <w:p>
      <w:pPr>
        <w:pStyle w:val="ListBullet"/>
      </w:pPr>
      <w:r>
        <w:t>Not explicitly documented here. The source states: “All properties available in the Create Key Result endpoint may also be used along with the additional properties below,” but those fields are not included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"key_result": {</w:t>
        <w:br/>
        <w:t xml:space="preserve"> "id": "8480-49bc-8c57-e569747efe93",</w:t>
        <w:br/>
        <w:t xml:space="preserve"> "goal_id": "e1c2d3f4-5678-90ab-cdef-111213141516",</w:t>
        <w:br/>
        <w:t xml:space="preserve"> "name": "Increase activation rate",</w:t>
        <w:br/>
        <w:t xml:space="preserve"> "type": "target",</w:t>
        <w:br/>
        <w:t xml:space="preserve"> "unit": "steps",</w:t>
        <w:br/>
        <w:t xml:space="preserve"> "creator": 123456,</w:t>
        <w:br/>
        <w:t xml:space="preserve"> "date_created": "2024-01-15T10:30:00Z",</w:t>
        <w:br/>
        <w:t xml:space="preserve"> "goal_pretty_id": "GOAL-123",</w:t>
        <w:br/>
        <w:t xml:space="preserve"> "percent_completed": null,</w:t>
        <w:br/>
        <w:t xml:space="preserve"> "completed": false,</w:t>
        <w:br/>
        <w:t xml:space="preserve"> "task_ids": [</w:t>
        <w:br/>
        <w:t xml:space="preserve"> "86a1b2c3d4"</w:t>
        <w:br/>
        <w:t xml:space="preserve"> ],</w:t>
        <w:br/>
        <w:t xml:space="preserve"> "subcategory_ids": [</w:t>
        <w:br/>
        <w:t xml:space="preserve"> "subcat_123"</w:t>
        <w:br/>
        <w:t xml:space="preserve"> ],</w:t>
        <w:br/>
        <w:t xml:space="preserve"> "owners": [],</w:t>
        <w:br/>
        <w:t xml:space="preserve"> "last_action": {</w:t>
        <w:br/>
        <w:t xml:space="preserve"> "id": "action_abc123",</w:t>
        <w:br/>
        <w:t xml:space="preserve"> "key_result_id": "8480-49bc-8c57-e569747efe93",</w:t>
        <w:br/>
        <w:t xml:space="preserve"> "userid": 123456,</w:t>
        <w:br/>
        <w:t xml:space="preserve"> "date_modified": "2024-01-16T09:10:11Z",</w:t>
        <w:br/>
        <w:t xml:space="preserve"> "steps_taken": null,</w:t>
        <w:br/>
        <w:t xml:space="preserve"> "note": "Target achieved",</w:t>
        <w:br/>
        <w:t xml:space="preserve"> "steps_before": null,</w:t>
        <w:br/>
        <w:t xml:space="preserve"> "steps_current": null,</w:t>
        <w:br/>
        <w:t xml:space="preserve"> "steps_before_float": 0,</w:t>
        <w:br/>
        <w:t xml:space="preserve"> "steps_taken_float": 5,</w:t>
        <w:br/>
        <w:t xml:space="preserve"> "steps_current_float": null</w:t>
        <w:br/>
        <w:t xml:space="preserve"> }</w:t>
        <w:br/>
        <w:t xml:space="preserve"> }</w:t>
        <w:br/>
        <w:t>}</w:t>
      </w:r>
    </w:p>
    <w:p>
      <w:r>
        <w:rPr>
          <w:b/>
        </w:rPr>
        <w:t>Note: Note: The owners items schema is marked as &lt;unresolved:items&gt;[] in the scraped content, and several last_action fields are documented as string | null even though related “_float” fields exist. The example above preserves the documented field names and types as closely as possible.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key_result</w:t>
            </w:r>
          </w:p>
        </w:tc>
        <w:tc>
          <w:tcPr>
            <w:tcW w:type="dxa" w:w="2880"/>
          </w:tcPr>
          <w:p>
            <w:r>
              <w:t>object</w:t>
            </w:r>
          </w:p>
        </w:tc>
        <w:tc>
          <w:tcPr>
            <w:tcW w:type="dxa" w:w="2880"/>
          </w:tcPr>
          <w:p>
            <w:r>
              <w:t>The updated Key Result object.</w:t>
            </w:r>
          </w:p>
        </w:tc>
      </w:tr>
      <w:tr>
        <w:tc>
          <w:tcPr>
            <w:tcW w:type="dxa" w:w="2880"/>
          </w:tcPr>
          <w:p>
            <w:r>
              <w:t>key_result.id</w:t>
            </w:r>
          </w:p>
        </w:tc>
        <w:tc>
          <w:tcPr>
            <w:tcW w:type="dxa" w:w="2880"/>
          </w:tcPr>
          <w:p>
            <w:r>
              <w:t>string</w:t>
            </w:r>
          </w:p>
        </w:tc>
        <w:tc>
          <w:tcPr>
            <w:tcW w:type="dxa" w:w="2880"/>
          </w:tcPr>
          <w:p>
            <w:r>
              <w:t>Key Result ID.</w:t>
            </w:r>
          </w:p>
        </w:tc>
      </w:tr>
      <w:tr>
        <w:tc>
          <w:tcPr>
            <w:tcW w:type="dxa" w:w="2880"/>
          </w:tcPr>
          <w:p>
            <w:r>
              <w:t>key_result.goal_id</w:t>
            </w:r>
          </w:p>
        </w:tc>
        <w:tc>
          <w:tcPr>
            <w:tcW w:type="dxa" w:w="2880"/>
          </w:tcPr>
          <w:p>
            <w:r>
              <w:t>string</w:t>
            </w:r>
          </w:p>
        </w:tc>
        <w:tc>
          <w:tcPr>
            <w:tcW w:type="dxa" w:w="2880"/>
          </w:tcPr>
          <w:p>
            <w:r>
              <w:t>Associated Goal ID.</w:t>
            </w:r>
          </w:p>
        </w:tc>
      </w:tr>
      <w:tr>
        <w:tc>
          <w:tcPr>
            <w:tcW w:type="dxa" w:w="2880"/>
          </w:tcPr>
          <w:p>
            <w:r>
              <w:t>key_result.name</w:t>
            </w:r>
          </w:p>
        </w:tc>
        <w:tc>
          <w:tcPr>
            <w:tcW w:type="dxa" w:w="2880"/>
          </w:tcPr>
          <w:p>
            <w:r>
              <w:t>string</w:t>
            </w:r>
          </w:p>
        </w:tc>
        <w:tc>
          <w:tcPr>
            <w:tcW w:type="dxa" w:w="2880"/>
          </w:tcPr>
          <w:p>
            <w:r>
              <w:t>Key Result name.</w:t>
            </w:r>
          </w:p>
        </w:tc>
      </w:tr>
      <w:tr>
        <w:tc>
          <w:tcPr>
            <w:tcW w:type="dxa" w:w="2880"/>
          </w:tcPr>
          <w:p>
            <w:r>
              <w:t>key_result.type</w:t>
            </w:r>
          </w:p>
        </w:tc>
        <w:tc>
          <w:tcPr>
            <w:tcW w:type="dxa" w:w="2880"/>
          </w:tcPr>
          <w:p>
            <w:r>
              <w:t>string</w:t>
            </w:r>
          </w:p>
        </w:tc>
        <w:tc>
          <w:tcPr>
            <w:tcW w:type="dxa" w:w="2880"/>
          </w:tcPr>
          <w:p>
            <w:r>
              <w:t>Key Result type.</w:t>
            </w:r>
          </w:p>
        </w:tc>
      </w:tr>
      <w:tr>
        <w:tc>
          <w:tcPr>
            <w:tcW w:type="dxa" w:w="2880"/>
          </w:tcPr>
          <w:p>
            <w:r>
              <w:t>key_result.unit</w:t>
            </w:r>
          </w:p>
        </w:tc>
        <w:tc>
          <w:tcPr>
            <w:tcW w:type="dxa" w:w="2880"/>
          </w:tcPr>
          <w:p>
            <w:r>
              <w:t>string</w:t>
            </w:r>
          </w:p>
        </w:tc>
        <w:tc>
          <w:tcPr>
            <w:tcW w:type="dxa" w:w="2880"/>
          </w:tcPr>
          <w:p>
            <w:r>
              <w:t>Unit of measurement.</w:t>
            </w:r>
          </w:p>
        </w:tc>
      </w:tr>
      <w:tr>
        <w:tc>
          <w:tcPr>
            <w:tcW w:type="dxa" w:w="2880"/>
          </w:tcPr>
          <w:p>
            <w:r>
              <w:t>key_result.creator</w:t>
            </w:r>
          </w:p>
        </w:tc>
        <w:tc>
          <w:tcPr>
            <w:tcW w:type="dxa" w:w="2880"/>
          </w:tcPr>
          <w:p>
            <w:r>
              <w:t>integer</w:t>
            </w:r>
          </w:p>
        </w:tc>
        <w:tc>
          <w:tcPr>
            <w:tcW w:type="dxa" w:w="2880"/>
          </w:tcPr>
          <w:p>
            <w:r>
              <w:t>Creator user ID.</w:t>
            </w:r>
          </w:p>
        </w:tc>
      </w:tr>
      <w:tr>
        <w:tc>
          <w:tcPr>
            <w:tcW w:type="dxa" w:w="2880"/>
          </w:tcPr>
          <w:p>
            <w:r>
              <w:t>key_result.date_created</w:t>
            </w:r>
          </w:p>
        </w:tc>
        <w:tc>
          <w:tcPr>
            <w:tcW w:type="dxa" w:w="2880"/>
          </w:tcPr>
          <w:p>
            <w:r>
              <w:t>string</w:t>
            </w:r>
          </w:p>
        </w:tc>
        <w:tc>
          <w:tcPr>
            <w:tcW w:type="dxa" w:w="2880"/>
          </w:tcPr>
          <w:p>
            <w:r>
              <w:t>Creation timestamp.</w:t>
            </w:r>
          </w:p>
        </w:tc>
      </w:tr>
      <w:tr>
        <w:tc>
          <w:tcPr>
            <w:tcW w:type="dxa" w:w="2880"/>
          </w:tcPr>
          <w:p>
            <w:r>
              <w:t>key_result.goal_pretty_id</w:t>
            </w:r>
          </w:p>
        </w:tc>
        <w:tc>
          <w:tcPr>
            <w:tcW w:type="dxa" w:w="2880"/>
          </w:tcPr>
          <w:p>
            <w:r>
              <w:t>string</w:t>
            </w:r>
          </w:p>
        </w:tc>
        <w:tc>
          <w:tcPr>
            <w:tcW w:type="dxa" w:w="2880"/>
          </w:tcPr>
          <w:p>
            <w:r>
              <w:t>Human-friendly goal identifier.</w:t>
            </w:r>
          </w:p>
        </w:tc>
      </w:tr>
      <w:tr>
        <w:tc>
          <w:tcPr>
            <w:tcW w:type="dxa" w:w="2880"/>
          </w:tcPr>
          <w:p>
            <w:r>
              <w:t>key_result.percent_completed</w:t>
            </w:r>
          </w:p>
        </w:tc>
        <w:tc>
          <w:tcPr>
            <w:tcW w:type="dxa" w:w="2880"/>
          </w:tcPr>
          <w:p>
            <w:r>
              <w:t>string | null</w:t>
            </w:r>
          </w:p>
        </w:tc>
        <w:tc>
          <w:tcPr>
            <w:tcW w:type="dxa" w:w="2880"/>
          </w:tcPr>
          <w:p>
            <w:r>
              <w:t>Percent completed.</w:t>
            </w:r>
          </w:p>
        </w:tc>
      </w:tr>
      <w:tr>
        <w:tc>
          <w:tcPr>
            <w:tcW w:type="dxa" w:w="2880"/>
          </w:tcPr>
          <w:p>
            <w:r>
              <w:t>key_result.completed</w:t>
            </w:r>
          </w:p>
        </w:tc>
        <w:tc>
          <w:tcPr>
            <w:tcW w:type="dxa" w:w="2880"/>
          </w:tcPr>
          <w:p>
            <w:r>
              <w:t>boolean</w:t>
            </w:r>
          </w:p>
        </w:tc>
        <w:tc>
          <w:tcPr>
            <w:tcW w:type="dxa" w:w="2880"/>
          </w:tcPr>
          <w:p>
            <w:r>
              <w:t>Whether the Key Result is completed.</w:t>
            </w:r>
          </w:p>
        </w:tc>
      </w:tr>
      <w:tr>
        <w:tc>
          <w:tcPr>
            <w:tcW w:type="dxa" w:w="2880"/>
          </w:tcPr>
          <w:p>
            <w:r>
              <w:t>key_result.task_ids</w:t>
            </w:r>
          </w:p>
        </w:tc>
        <w:tc>
          <w:tcPr>
            <w:tcW w:type="dxa" w:w="2880"/>
          </w:tcPr>
          <w:p>
            <w:r>
              <w:t>string[]</w:t>
            </w:r>
          </w:p>
        </w:tc>
        <w:tc>
          <w:tcPr>
            <w:tcW w:type="dxa" w:w="2880"/>
          </w:tcPr>
          <w:p>
            <w:r>
              <w:t>Related task IDs.</w:t>
            </w:r>
          </w:p>
        </w:tc>
      </w:tr>
      <w:tr>
        <w:tc>
          <w:tcPr>
            <w:tcW w:type="dxa" w:w="2880"/>
          </w:tcPr>
          <w:p>
            <w:r>
              <w:t>key_result.subcategory_ids</w:t>
            </w:r>
          </w:p>
        </w:tc>
        <w:tc>
          <w:tcPr>
            <w:tcW w:type="dxa" w:w="2880"/>
          </w:tcPr>
          <w:p>
            <w:r>
              <w:t>string[]</w:t>
            </w:r>
          </w:p>
        </w:tc>
        <w:tc>
          <w:tcPr>
            <w:tcW w:type="dxa" w:w="2880"/>
          </w:tcPr>
          <w:p>
            <w:r>
              <w:t>Related subcategory IDs.</w:t>
            </w:r>
          </w:p>
        </w:tc>
      </w:tr>
      <w:tr>
        <w:tc>
          <w:tcPr>
            <w:tcW w:type="dxa" w:w="2880"/>
          </w:tcPr>
          <w:p>
            <w:r>
              <w:t>key_result.owners</w:t>
            </w:r>
          </w:p>
        </w:tc>
        <w:tc>
          <w:tcPr>
            <w:tcW w:type="dxa" w:w="2880"/>
          </w:tcPr>
          <w:p>
            <w:r>
              <w:t>array</w:t>
            </w:r>
          </w:p>
        </w:tc>
        <w:tc>
          <w:tcPr>
            <w:tcW w:type="dxa" w:w="2880"/>
          </w:tcPr>
          <w:p>
            <w:r>
              <w:t>Owners list (item schema not resolved in source).</w:t>
            </w:r>
          </w:p>
        </w:tc>
      </w:tr>
      <w:tr>
        <w:tc>
          <w:tcPr>
            <w:tcW w:type="dxa" w:w="2880"/>
          </w:tcPr>
          <w:p>
            <w:r>
              <w:t>key_result.last_action</w:t>
            </w:r>
          </w:p>
        </w:tc>
        <w:tc>
          <w:tcPr>
            <w:tcW w:type="dxa" w:w="2880"/>
          </w:tcPr>
          <w:p>
            <w:r>
              <w:t>object</w:t>
            </w:r>
          </w:p>
        </w:tc>
        <w:tc>
          <w:tcPr>
            <w:tcW w:type="dxa" w:w="2880"/>
          </w:tcPr>
          <w:p>
            <w:r>
              <w:t>Metadata about the most recent update action.</w:t>
            </w:r>
          </w:p>
        </w:tc>
      </w:tr>
      <w:tr>
        <w:tc>
          <w:tcPr>
            <w:tcW w:type="dxa" w:w="2880"/>
          </w:tcPr>
          <w:p>
            <w:r>
              <w:t>key_result.last_action.id</w:t>
            </w:r>
          </w:p>
        </w:tc>
        <w:tc>
          <w:tcPr>
            <w:tcW w:type="dxa" w:w="2880"/>
          </w:tcPr>
          <w:p>
            <w:r>
              <w:t>string</w:t>
            </w:r>
          </w:p>
        </w:tc>
        <w:tc>
          <w:tcPr>
            <w:tcW w:type="dxa" w:w="2880"/>
          </w:tcPr>
          <w:p>
            <w:r>
              <w:t>Last action ID.</w:t>
            </w:r>
          </w:p>
        </w:tc>
      </w:tr>
      <w:tr>
        <w:tc>
          <w:tcPr>
            <w:tcW w:type="dxa" w:w="2880"/>
          </w:tcPr>
          <w:p>
            <w:r>
              <w:t>key_result.last_action.key_result_id</w:t>
            </w:r>
          </w:p>
        </w:tc>
        <w:tc>
          <w:tcPr>
            <w:tcW w:type="dxa" w:w="2880"/>
          </w:tcPr>
          <w:p>
            <w:r>
              <w:t>string</w:t>
            </w:r>
          </w:p>
        </w:tc>
        <w:tc>
          <w:tcPr>
            <w:tcW w:type="dxa" w:w="2880"/>
          </w:tcPr>
          <w:p>
            <w:r>
              <w:t>Key Result ID associated with the action.</w:t>
            </w:r>
          </w:p>
        </w:tc>
      </w:tr>
      <w:tr>
        <w:tc>
          <w:tcPr>
            <w:tcW w:type="dxa" w:w="2880"/>
          </w:tcPr>
          <w:p>
            <w:r>
              <w:t>key_result.last_action.userid</w:t>
            </w:r>
          </w:p>
        </w:tc>
        <w:tc>
          <w:tcPr>
            <w:tcW w:type="dxa" w:w="2880"/>
          </w:tcPr>
          <w:p>
            <w:r>
              <w:t>integer</w:t>
            </w:r>
          </w:p>
        </w:tc>
        <w:tc>
          <w:tcPr>
            <w:tcW w:type="dxa" w:w="2880"/>
          </w:tcPr>
          <w:p>
            <w:r>
              <w:t>User ID who performed the action.</w:t>
            </w:r>
          </w:p>
        </w:tc>
      </w:tr>
      <w:tr>
        <w:tc>
          <w:tcPr>
            <w:tcW w:type="dxa" w:w="2880"/>
          </w:tcPr>
          <w:p>
            <w:r>
              <w:t>key_result.last_action.date_modified</w:t>
            </w:r>
          </w:p>
        </w:tc>
        <w:tc>
          <w:tcPr>
            <w:tcW w:type="dxa" w:w="2880"/>
          </w:tcPr>
          <w:p>
            <w:r>
              <w:t>string</w:t>
            </w:r>
          </w:p>
        </w:tc>
        <w:tc>
          <w:tcPr>
            <w:tcW w:type="dxa" w:w="2880"/>
          </w:tcPr>
          <w:p>
            <w:r>
              <w:t>Last modified timestamp.</w:t>
            </w:r>
          </w:p>
        </w:tc>
      </w:tr>
      <w:tr>
        <w:tc>
          <w:tcPr>
            <w:tcW w:type="dxa" w:w="2880"/>
          </w:tcPr>
          <w:p>
            <w:r>
              <w:t>key_result.last_action.steps_taken</w:t>
            </w:r>
          </w:p>
        </w:tc>
        <w:tc>
          <w:tcPr>
            <w:tcW w:type="dxa" w:w="2880"/>
          </w:tcPr>
          <w:p>
            <w:r>
              <w:t>string | null</w:t>
            </w:r>
          </w:p>
        </w:tc>
        <w:tc>
          <w:tcPr>
            <w:tcW w:type="dxa" w:w="2880"/>
          </w:tcPr>
          <w:p>
            <w:r>
              <w:t>Steps taken (string or null per source).</w:t>
            </w:r>
          </w:p>
        </w:tc>
      </w:tr>
      <w:tr>
        <w:tc>
          <w:tcPr>
            <w:tcW w:type="dxa" w:w="2880"/>
          </w:tcPr>
          <w:p>
            <w:r>
              <w:t>key_result.last_action.note</w:t>
            </w:r>
          </w:p>
        </w:tc>
        <w:tc>
          <w:tcPr>
            <w:tcW w:type="dxa" w:w="2880"/>
          </w:tcPr>
          <w:p>
            <w:r>
              <w:t>string</w:t>
            </w:r>
          </w:p>
        </w:tc>
        <w:tc>
          <w:tcPr>
            <w:tcW w:type="dxa" w:w="2880"/>
          </w:tcPr>
          <w:p>
            <w:r>
              <w:t>Note for the action.</w:t>
            </w:r>
          </w:p>
        </w:tc>
      </w:tr>
      <w:tr>
        <w:tc>
          <w:tcPr>
            <w:tcW w:type="dxa" w:w="2880"/>
          </w:tcPr>
          <w:p>
            <w:r>
              <w:t>key_result.last_action.steps_before</w:t>
            </w:r>
          </w:p>
        </w:tc>
        <w:tc>
          <w:tcPr>
            <w:tcW w:type="dxa" w:w="2880"/>
          </w:tcPr>
          <w:p>
            <w:r>
              <w:t>string | null</w:t>
            </w:r>
          </w:p>
        </w:tc>
        <w:tc>
          <w:tcPr>
            <w:tcW w:type="dxa" w:w="2880"/>
          </w:tcPr>
          <w:p>
            <w:r>
              <w:t>Steps before (string or null per source).</w:t>
            </w:r>
          </w:p>
        </w:tc>
      </w:tr>
      <w:tr>
        <w:tc>
          <w:tcPr>
            <w:tcW w:type="dxa" w:w="2880"/>
          </w:tcPr>
          <w:p>
            <w:r>
              <w:t>key_result.last_action.steps_current</w:t>
            </w:r>
          </w:p>
        </w:tc>
        <w:tc>
          <w:tcPr>
            <w:tcW w:type="dxa" w:w="2880"/>
          </w:tcPr>
          <w:p>
            <w:r>
              <w:t>string | null</w:t>
            </w:r>
          </w:p>
        </w:tc>
        <w:tc>
          <w:tcPr>
            <w:tcW w:type="dxa" w:w="2880"/>
          </w:tcPr>
          <w:p>
            <w:r>
              <w:t>Steps current (string or null per source).</w:t>
            </w:r>
          </w:p>
        </w:tc>
      </w:tr>
      <w:tr>
        <w:tc>
          <w:tcPr>
            <w:tcW w:type="dxa" w:w="2880"/>
          </w:tcPr>
          <w:p>
            <w:r>
              <w:t>key_result.last_action.steps_before_float</w:t>
            </w:r>
          </w:p>
        </w:tc>
        <w:tc>
          <w:tcPr>
            <w:tcW w:type="dxa" w:w="2880"/>
          </w:tcPr>
          <w:p>
            <w:r>
              <w:t>integer</w:t>
            </w:r>
          </w:p>
        </w:tc>
        <w:tc>
          <w:tcPr>
            <w:tcW w:type="dxa" w:w="2880"/>
          </w:tcPr>
          <w:p>
            <w:r>
              <w:t>Steps before (numeric).</w:t>
            </w:r>
          </w:p>
        </w:tc>
      </w:tr>
      <w:tr>
        <w:tc>
          <w:tcPr>
            <w:tcW w:type="dxa" w:w="2880"/>
          </w:tcPr>
          <w:p>
            <w:r>
              <w:t>key_result.last_action.steps_taken_float</w:t>
            </w:r>
          </w:p>
        </w:tc>
        <w:tc>
          <w:tcPr>
            <w:tcW w:type="dxa" w:w="2880"/>
          </w:tcPr>
          <w:p>
            <w:r>
              <w:t>integer</w:t>
            </w:r>
          </w:p>
        </w:tc>
        <w:tc>
          <w:tcPr>
            <w:tcW w:type="dxa" w:w="2880"/>
          </w:tcPr>
          <w:p>
            <w:r>
              <w:t>Steps taken (numeric).</w:t>
            </w:r>
          </w:p>
        </w:tc>
      </w:tr>
      <w:tr>
        <w:tc>
          <w:tcPr>
            <w:tcW w:type="dxa" w:w="2880"/>
          </w:tcPr>
          <w:p>
            <w:r>
              <w:t>key_result.last_action.steps_current_float</w:t>
            </w:r>
          </w:p>
        </w:tc>
        <w:tc>
          <w:tcPr>
            <w:tcW w:type="dxa" w:w="2880"/>
          </w:tcPr>
          <w:p>
            <w:r>
              <w:t>string | null</w:t>
            </w:r>
          </w:p>
        </w:tc>
        <w:tc>
          <w:tcPr>
            <w:tcW w:type="dxa" w:w="2880"/>
          </w:tcPr>
          <w:p>
            <w:r>
              <w:t>Steps current float (string or null per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'https://api.clickup.com/api/v2/key_result/8480-49bc-8c57-e569747efe93' \</w:t>
        <w:br/>
        <w:t xml:space="preserve"> --header 'Accept: application/json' \</w:t>
        <w:br/>
        <w:t xml:space="preserve"> --header 'Content-Type: application/json' \</w:t>
        <w:br/>
        <w:t xml:space="preserve"> --data '{</w:t>
        <w:br/>
        <w:t xml:space="preserve"> "steps_current": 5,</w:t>
        <w:br/>
        <w:t xml:space="preserve"> "note": "Target achieved"</w:t>
        <w:br/>
        <w:t xml:space="preserve">  }'</w:t>
      </w:r>
    </w:p>
    <w:p>
      <w:pPr>
        <w:pStyle w:val="Heading3"/>
      </w:pPr>
      <w:r>
        <w:t>Example Usage</w:t>
      </w:r>
    </w:p>
    <w:p>
      <w:pPr>
        <w:pStyle w:val="Heading3"/>
      </w:pPr>
      <w:r>
        <w:t>Example 1: Record progress with a note</w:t>
      </w:r>
    </w:p>
    <w:p>
      <w:r>
        <w:rPr>
          <w:b/>
          <w:color w:val="666666"/>
          <w:sz w:val="16"/>
        </w:rPr>
        <w:t>[bash]</w:t>
      </w:r>
    </w:p>
    <w:p>
      <w:pPr>
        <w:shd w:fill="F2F2F2" w:val="clear"/>
      </w:pPr>
      <w:r>
        <w:rPr>
          <w:rFonts w:ascii="Courier New" w:hAnsi="Courier New"/>
          <w:sz w:val="17"/>
        </w:rPr>
        <w:t>curl -X PUT \</w:t>
        <w:br/>
        <w:t xml:space="preserve"> 'https://api.clickup.com/api/v2/key_result/8480-49bc-8c57-e569747efe93' \</w:t>
        <w:br/>
        <w:t xml:space="preserve"> -H 'Accept: application/json' \</w:t>
        <w:br/>
        <w:t xml:space="preserve"> -H 'Content-Type: application/json' \</w:t>
        <w:br/>
        <w:t xml:space="preserve"> -d '{"steps_current":5,"note":"Target achieved"}'</w:t>
      </w:r>
    </w:p>
    <w:p>
      <w:pPr>
        <w:pStyle w:val="Heading3"/>
      </w:pPr>
      <w:r>
        <w:t>Example 2: Small incremental update</w:t>
      </w:r>
    </w:p>
    <w:p>
      <w:r>
        <w:rPr>
          <w:b/>
          <w:color w:val="666666"/>
          <w:sz w:val="16"/>
        </w:rPr>
        <w:t>[bash]</w:t>
      </w:r>
    </w:p>
    <w:p>
      <w:pPr>
        <w:shd w:fill="F2F2F2" w:val="clear"/>
      </w:pPr>
      <w:r>
        <w:rPr>
          <w:rFonts w:ascii="Courier New" w:hAnsi="Courier New"/>
          <w:sz w:val="17"/>
        </w:rPr>
        <w:t>curl -X PUT \</w:t>
        <w:br/>
        <w:t xml:space="preserve"> 'https://api.clickup.com/api/v2/key_result/8480-49bc-8c57-e569747efe93' \</w:t>
        <w:br/>
        <w:t xml:space="preserve"> -H 'Accept: application/json' \</w:t>
        <w:br/>
        <w:t xml:space="preserve"> -H 'Content-Type: application/json' \</w:t>
        <w:br/>
        <w:t xml:space="preserve"> -d '{"steps_current":1,"note":"First milestone reached"}'</w:t>
      </w:r>
    </w:p>
    <w:p>
      <w:pPr>
        <w:pStyle w:val="Heading3"/>
      </w:pPr>
      <w:r>
        <w:t>Error Handling</w:t>
      </w:r>
    </w:p>
    <w:p>
      <w:pPr>
        <w:pStyle w:val="ListBullet"/>
      </w:pPr>
      <w:r>
        <w:t>Error responses were not provided in the scraped content for this endpoint.</w:t>
      </w:r>
    </w:p>
    <w:p>
      <w:pPr>
        <w:pStyle w:val="Heading3"/>
      </w:pPr>
      <w:r>
        <w:t>Related keyResults actions</w:t>
      </w:r>
    </w:p>
    <w:p>
      <w:pPr>
        <w:pStyle w:val="ListBullet"/>
      </w:pPr>
      <w:r>
        <w:t>[DELETE] Delete a Goal Key Result — /key_result/{{keyResultId}}</w:t>
      </w:r>
    </w:p>
    <w:p>
      <w:r>
        <w:br w:type="page"/>
      </w:r>
    </w:p>
    <w:p>
      <w:pPr>
        <w:pStyle w:val="Heading2"/>
      </w:pPr>
      <w:r>
        <w:t>20. [GET] Get a Goal</w:t>
      </w:r>
    </w:p>
    <w:p>
      <w:r>
        <w:rPr>
          <w:b/>
        </w:rPr>
        <w:t xml:space="preserve">Endpoint: </w:t>
      </w:r>
      <w:r>
        <w:rPr>
          <w:rFonts w:ascii="Courier New" w:hAnsi="Courier New"/>
          <w:sz w:val="18"/>
        </w:rPr>
        <w:t>/goal/{{goalId}}</w:t>
      </w:r>
    </w:p>
    <w:p>
      <w:pPr>
        <w:pStyle w:val="Heading3"/>
      </w:pPr>
      <w:r>
        <w:t>Prerequisites</w:t>
      </w:r>
    </w:p>
    <w:p>
      <w:pPr>
        <w:pStyle w:val="ListBullet"/>
      </w:pPr>
      <w:r>
        <w:t>Must have access to the Goal (and its Workspace/Team) you are requesting.</w:t>
      </w:r>
    </w:p>
    <w:p>
      <w:pPr>
        <w:pStyle w:val="Heading3"/>
      </w:pPr>
      <w:r>
        <w:t>Method</w:t>
      </w:r>
    </w:p>
    <w:p>
      <w:r>
        <w:t>GET</w:t>
      </w:r>
    </w:p>
    <w:p>
      <w:pPr>
        <w:pStyle w:val="Heading3"/>
      </w:pPr>
      <w:r>
        <w:t>URL</w:t>
      </w:r>
    </w:p>
    <w:p>
      <w:r>
        <w:t>https://api.clickup.com/api/v2/goal/{{goal_id}}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ClickUp Goal, including its Targets, as returned in the goal object.</w:t>
      </w:r>
    </w:p>
    <w:p>
      <w:pPr>
        <w:pStyle w:val="Heading3"/>
      </w:pPr>
      <w:r>
        <w:t>Enforcement Rules</w:t>
      </w:r>
    </w:p>
    <w:p>
      <w:pPr>
        <w:pStyle w:val="ListBullet"/>
      </w:pPr>
      <w:r>
        <w:t>The goal_id path parameter must always be present.</w:t>
      </w:r>
    </w:p>
    <w:p>
      <w:pPr>
        <w:pStyle w:val="ListBullet"/>
      </w:pPr>
      <w:r>
        <w:t>If the user provides a goal_id, use that value directly.</w:t>
      </w:r>
    </w:p>
    <w:p>
      <w:pPr>
        <w:pStyle w:val="ListBullet"/>
      </w:pPr>
      <w:r>
        <w:t>Do not call the API with a missing or empty goal_id (e.g., avoid /goal//).</w:t>
      </w:r>
    </w:p>
    <w:p>
      <w:pPr>
        <w:pStyle w:val="ListBullet"/>
      </w:pPr>
      <w:r>
        <w:t>Always construct the path as /goal/{{goal_id}}, where {{goal_id}}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/goal/900e-462d-a849-4a216b06d930</w:t>
      </w:r>
    </w:p>
    <w:p>
      <w:pPr>
        <w:pStyle w:val="Heading3"/>
      </w:pPr>
      <w:r>
        <w:t>Invalid Examples</w:t>
      </w:r>
    </w:p>
    <w:p>
      <w:r>
        <w:rPr>
          <w:b/>
          <w:color w:val="666666"/>
          <w:sz w:val="16"/>
        </w:rPr>
        <w:t>[http]</w:t>
      </w:r>
    </w:p>
    <w:p>
      <w:pPr>
        <w:shd w:fill="F2F2F2" w:val="clear"/>
      </w:pPr>
      <w:r>
        <w:rPr>
          <w:rFonts w:ascii="Courier New" w:hAnsi="Courier New"/>
          <w:sz w:val="17"/>
        </w:rPr>
        <w:t>/goal/</w:t>
        <w:br/>
        <w:t>/goal//</w:t>
        <w:br/>
        <w:t>/goal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goal_id</w:t>
            </w:r>
          </w:p>
        </w:tc>
        <w:tc>
          <w:tcPr>
            <w:tcW w:type="dxa" w:w="2880"/>
          </w:tcPr>
          <w:p>
            <w:r>
              <w:t>string</w:t>
            </w:r>
          </w:p>
        </w:tc>
        <w:tc>
          <w:tcPr>
            <w:tcW w:type="dxa" w:w="2880"/>
          </w:tcPr>
          <w:p>
            <w:r>
              <w:t>The Goal ID (UUID). Example: 900e-462d-a849-4a216b06d930.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"goal": {</w:t>
        <w:br/>
        <w:t xml:space="preserve"> "id": "900e-462d-a849-4a216b06d930",</w:t>
        <w:br/>
        <w:t xml:space="preserve"> "name": "Q2 Product Launch",</w:t>
        <w:br/>
        <w:t xml:space="preserve"> "team_id": "123456",</w:t>
        <w:br/>
        <w:t xml:space="preserve"> "date_created": "1710000000000",</w:t>
        <w:br/>
        <w:t xml:space="preserve"> "start_date": null,</w:t>
        <w:br/>
        <w:t xml:space="preserve"> "due_date": "1712600000000",</w:t>
        <w:br/>
        <w:t xml:space="preserve"> "description": "Launch readiness goal and key results.",</w:t>
        <w:br/>
        <w:t xml:space="preserve"> "private": false,</w:t>
        <w:br/>
        <w:t xml:space="preserve"> "archived": false,</w:t>
        <w:br/>
        <w:t xml:space="preserve"> "creator": 987654,</w:t>
        <w:br/>
        <w:t xml:space="preserve"> "color": "#7B68EE",</w:t>
        <w:br/>
        <w:t xml:space="preserve"> "pretty_id": "goal_12",</w:t>
        <w:br/>
        <w:t xml:space="preserve"> "multiple_owners": true,</w:t>
        <w:br/>
        <w:t xml:space="preserve"> "folder_id": null,</w:t>
        <w:br/>
        <w:t xml:space="preserve"> "members": [</w:t>
        <w:br/>
        <w:t xml:space="preserve"> "987654",</w:t>
        <w:br/>
        <w:t xml:space="preserve"> "123123"</w:t>
        <w:br/>
        <w:t xml:space="preserve"> ],</w:t>
        <w:br/>
        <w:t xml:space="preserve"> "owners": [</w:t>
        <w:br/>
        <w:t xml:space="preserve"> {</w:t>
        <w:br/>
        <w:t xml:space="preserve"> "id": 987654,</w:t>
        <w:br/>
        <w:t xml:space="preserve"> "username": "jdoe",</w:t>
        <w:br/>
        <w:t xml:space="preserve"> "initials": "JD",</w:t>
        <w:br/>
        <w:t xml:space="preserve"> "email": "jdoe@example.com",</w:t>
        <w:br/>
        <w:t xml:space="preserve"> "color": "#FF4081",</w:t>
        <w:br/>
        <w:t xml:space="preserve"> "profilePicture": "https://cdn.example.com/profiles/jdoe.png"</w:t>
        <w:br/>
        <w:t xml:space="preserve"> }</w:t>
        <w:br/>
        <w:t xml:space="preserve"> ],</w:t>
        <w:br/>
        <w:t xml:space="preserve"> "key_results": [</w:t>
        <w:br/>
        <w:t xml:space="preserve"> "Increase activation rate to 35%",</w:t>
        <w:br/>
        <w:t xml:space="preserve"> "Ship v2 onboarding"</w:t>
        <w:br/>
        <w:t xml:space="preserve"> ],</w:t>
        <w:br/>
        <w:t xml:space="preserve"> "percent_completed": 60,</w:t>
        <w:br/>
        <w:t xml:space="preserve"> "history": [</w:t>
        <w:br/>
        <w:t xml:space="preserve"> "created",</w:t>
        <w:br/>
        <w:t xml:space="preserve"> "updated"</w:t>
        <w:br/>
        <w:t xml:space="preserve"> ],</w:t>
        <w:br/>
        <w:t xml:space="preserve"> "pretty_url": "https://app.clickup.com/goal/goal_12"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w:t>
            </w:r>
          </w:p>
        </w:tc>
        <w:tc>
          <w:tcPr>
            <w:tcW w:type="dxa" w:w="2880"/>
          </w:tcPr>
          <w:p>
            <w:r>
              <w:t>object</w:t>
            </w:r>
          </w:p>
        </w:tc>
        <w:tc>
          <w:tcPr>
            <w:tcW w:type="dxa" w:w="2880"/>
          </w:tcPr>
          <w:p>
            <w:r>
              <w:t>The Goal object.</w:t>
            </w:r>
          </w:p>
        </w:tc>
      </w:tr>
      <w:tr>
        <w:tc>
          <w:tcPr>
            <w:tcW w:type="dxa" w:w="2880"/>
          </w:tcPr>
          <w:p>
            <w:r>
              <w:t>goal.id</w:t>
            </w:r>
          </w:p>
        </w:tc>
        <w:tc>
          <w:tcPr>
            <w:tcW w:type="dxa" w:w="2880"/>
          </w:tcPr>
          <w:p>
            <w:r>
              <w:t>string</w:t>
            </w:r>
          </w:p>
        </w:tc>
        <w:tc>
          <w:tcPr>
            <w:tcW w:type="dxa" w:w="2880"/>
          </w:tcPr>
          <w:p>
            <w:r>
              <w:t>Goal ID.</w:t>
            </w:r>
          </w:p>
        </w:tc>
      </w:tr>
      <w:tr>
        <w:tc>
          <w:tcPr>
            <w:tcW w:type="dxa" w:w="2880"/>
          </w:tcPr>
          <w:p>
            <w:r>
              <w:t>goal.name</w:t>
            </w:r>
          </w:p>
        </w:tc>
        <w:tc>
          <w:tcPr>
            <w:tcW w:type="dxa" w:w="2880"/>
          </w:tcPr>
          <w:p>
            <w:r>
              <w:t>string</w:t>
            </w:r>
          </w:p>
        </w:tc>
        <w:tc>
          <w:tcPr>
            <w:tcW w:type="dxa" w:w="2880"/>
          </w:tcPr>
          <w:p>
            <w:r>
              <w:t>Goal name.</w:t>
            </w:r>
          </w:p>
        </w:tc>
      </w:tr>
      <w:tr>
        <w:tc>
          <w:tcPr>
            <w:tcW w:type="dxa" w:w="2880"/>
          </w:tcPr>
          <w:p>
            <w:r>
              <w:t>goal.team_id</w:t>
            </w:r>
          </w:p>
        </w:tc>
        <w:tc>
          <w:tcPr>
            <w:tcW w:type="dxa" w:w="2880"/>
          </w:tcPr>
          <w:p>
            <w:r>
              <w:t>string</w:t>
            </w:r>
          </w:p>
        </w:tc>
        <w:tc>
          <w:tcPr>
            <w:tcW w:type="dxa" w:w="2880"/>
          </w:tcPr>
          <w:p>
            <w:r>
              <w:t>Team/Workspace identifier associated with the Goal.</w:t>
            </w:r>
          </w:p>
        </w:tc>
      </w:tr>
      <w:tr>
        <w:tc>
          <w:tcPr>
            <w:tcW w:type="dxa" w:w="2880"/>
          </w:tcPr>
          <w:p>
            <w:r>
              <w:t>goal.date_created</w:t>
            </w:r>
          </w:p>
        </w:tc>
        <w:tc>
          <w:tcPr>
            <w:tcW w:type="dxa" w:w="2880"/>
          </w:tcPr>
          <w:p>
            <w:r>
              <w:t>string</w:t>
            </w:r>
          </w:p>
        </w:tc>
        <w:tc>
          <w:tcPr>
            <w:tcW w:type="dxa" w:w="2880"/>
          </w:tcPr>
          <w:p>
            <w:r>
              <w:t>Creation date (as returned by the API).</w:t>
            </w:r>
          </w:p>
        </w:tc>
      </w:tr>
      <w:tr>
        <w:tc>
          <w:tcPr>
            <w:tcW w:type="dxa" w:w="2880"/>
          </w:tcPr>
          <w:p>
            <w:r>
              <w:t>goal.start_date</w:t>
            </w:r>
          </w:p>
        </w:tc>
        <w:tc>
          <w:tcPr>
            <w:tcW w:type="dxa" w:w="2880"/>
          </w:tcPr>
          <w:p>
            <w:r>
              <w:t>string | null</w:t>
            </w:r>
          </w:p>
        </w:tc>
        <w:tc>
          <w:tcPr>
            <w:tcW w:type="dxa" w:w="2880"/>
          </w:tcPr>
          <w:p>
            <w:r>
              <w:t>Goal start date or null.</w:t>
            </w:r>
          </w:p>
        </w:tc>
      </w:tr>
      <w:tr>
        <w:tc>
          <w:tcPr>
            <w:tcW w:type="dxa" w:w="2880"/>
          </w:tcPr>
          <w:p>
            <w:r>
              <w:t>goal.due_date</w:t>
            </w:r>
          </w:p>
        </w:tc>
        <w:tc>
          <w:tcPr>
            <w:tcW w:type="dxa" w:w="2880"/>
          </w:tcPr>
          <w:p>
            <w:r>
              <w:t>string</w:t>
            </w:r>
          </w:p>
        </w:tc>
        <w:tc>
          <w:tcPr>
            <w:tcW w:type="dxa" w:w="2880"/>
          </w:tcPr>
          <w:p>
            <w:r>
              <w:t>Goal due date.</w:t>
            </w:r>
          </w:p>
        </w:tc>
      </w:tr>
      <w:tr>
        <w:tc>
          <w:tcPr>
            <w:tcW w:type="dxa" w:w="2880"/>
          </w:tcPr>
          <w:p>
            <w:r>
              <w:t>goal.description</w:t>
            </w:r>
          </w:p>
        </w:tc>
        <w:tc>
          <w:tcPr>
            <w:tcW w:type="dxa" w:w="2880"/>
          </w:tcPr>
          <w:p>
            <w:r>
              <w:t>string</w:t>
            </w:r>
          </w:p>
        </w:tc>
        <w:tc>
          <w:tcPr>
            <w:tcW w:type="dxa" w:w="2880"/>
          </w:tcPr>
          <w:p>
            <w:r>
              <w:t>Goal description.</w:t>
            </w:r>
          </w:p>
        </w:tc>
      </w:tr>
      <w:tr>
        <w:tc>
          <w:tcPr>
            <w:tcW w:type="dxa" w:w="2880"/>
          </w:tcPr>
          <w:p>
            <w:r>
              <w:t>goal.private</w:t>
            </w:r>
          </w:p>
        </w:tc>
        <w:tc>
          <w:tcPr>
            <w:tcW w:type="dxa" w:w="2880"/>
          </w:tcPr>
          <w:p>
            <w:r>
              <w:t>boolean</w:t>
            </w:r>
          </w:p>
        </w:tc>
        <w:tc>
          <w:tcPr>
            <w:tcW w:type="dxa" w:w="2880"/>
          </w:tcPr>
          <w:p>
            <w:r>
              <w:t>Whether the Goal is private.</w:t>
            </w:r>
          </w:p>
        </w:tc>
      </w:tr>
      <w:tr>
        <w:tc>
          <w:tcPr>
            <w:tcW w:type="dxa" w:w="2880"/>
          </w:tcPr>
          <w:p>
            <w:r>
              <w:t>goal.archived</w:t>
            </w:r>
          </w:p>
        </w:tc>
        <w:tc>
          <w:tcPr>
            <w:tcW w:type="dxa" w:w="2880"/>
          </w:tcPr>
          <w:p>
            <w:r>
              <w:t>boolean</w:t>
            </w:r>
          </w:p>
        </w:tc>
        <w:tc>
          <w:tcPr>
            <w:tcW w:type="dxa" w:w="2880"/>
          </w:tcPr>
          <w:p>
            <w:r>
              <w:t>Whether the Goal is archived.</w:t>
            </w:r>
          </w:p>
        </w:tc>
      </w:tr>
      <w:tr>
        <w:tc>
          <w:tcPr>
            <w:tcW w:type="dxa" w:w="2880"/>
          </w:tcPr>
          <w:p>
            <w:r>
              <w:t>goal.creator</w:t>
            </w:r>
          </w:p>
        </w:tc>
        <w:tc>
          <w:tcPr>
            <w:tcW w:type="dxa" w:w="2880"/>
          </w:tcPr>
          <w:p>
            <w:r>
              <w:t>integer</w:t>
            </w:r>
          </w:p>
        </w:tc>
        <w:tc>
          <w:tcPr>
            <w:tcW w:type="dxa" w:w="2880"/>
          </w:tcPr>
          <w:p>
            <w:r>
              <w:t>Creator user ID.</w:t>
            </w:r>
          </w:p>
        </w:tc>
      </w:tr>
      <w:tr>
        <w:tc>
          <w:tcPr>
            <w:tcW w:type="dxa" w:w="2880"/>
          </w:tcPr>
          <w:p>
            <w:r>
              <w:t>goal.color</w:t>
            </w:r>
          </w:p>
        </w:tc>
        <w:tc>
          <w:tcPr>
            <w:tcW w:type="dxa" w:w="2880"/>
          </w:tcPr>
          <w:p>
            <w:r>
              <w:t>string</w:t>
            </w:r>
          </w:p>
        </w:tc>
        <w:tc>
          <w:tcPr>
            <w:tcW w:type="dxa" w:w="2880"/>
          </w:tcPr>
          <w:p>
            <w:r>
              <w:t>Goal color.</w:t>
            </w:r>
          </w:p>
        </w:tc>
      </w:tr>
      <w:tr>
        <w:tc>
          <w:tcPr>
            <w:tcW w:type="dxa" w:w="2880"/>
          </w:tcPr>
          <w:p>
            <w:r>
              <w:t>goal.pretty_id</w:t>
            </w:r>
          </w:p>
        </w:tc>
        <w:tc>
          <w:tcPr>
            <w:tcW w:type="dxa" w:w="2880"/>
          </w:tcPr>
          <w:p>
            <w:r>
              <w:t>string</w:t>
            </w:r>
          </w:p>
        </w:tc>
        <w:tc>
          <w:tcPr>
            <w:tcW w:type="dxa" w:w="2880"/>
          </w:tcPr>
          <w:p>
            <w:r>
              <w:t>Human-friendly Goal identifier.</w:t>
            </w:r>
          </w:p>
        </w:tc>
      </w:tr>
      <w:tr>
        <w:tc>
          <w:tcPr>
            <w:tcW w:type="dxa" w:w="2880"/>
          </w:tcPr>
          <w:p>
            <w:r>
              <w:t>goal.multiple_owners</w:t>
            </w:r>
          </w:p>
        </w:tc>
        <w:tc>
          <w:tcPr>
            <w:tcW w:type="dxa" w:w="2880"/>
          </w:tcPr>
          <w:p>
            <w:r>
              <w:t>boolean</w:t>
            </w:r>
          </w:p>
        </w:tc>
        <w:tc>
          <w:tcPr>
            <w:tcW w:type="dxa" w:w="2880"/>
          </w:tcPr>
          <w:p>
            <w:r>
              <w:t>Whether the Goal supports multiple owners.</w:t>
            </w:r>
          </w:p>
        </w:tc>
      </w:tr>
      <w:tr>
        <w:tc>
          <w:tcPr>
            <w:tcW w:type="dxa" w:w="2880"/>
          </w:tcPr>
          <w:p>
            <w:r>
              <w:t>goal.folder_id</w:t>
            </w:r>
          </w:p>
        </w:tc>
        <w:tc>
          <w:tcPr>
            <w:tcW w:type="dxa" w:w="2880"/>
          </w:tcPr>
          <w:p>
            <w:r>
              <w:t>string | null</w:t>
            </w:r>
          </w:p>
        </w:tc>
        <w:tc>
          <w:tcPr>
            <w:tcW w:type="dxa" w:w="2880"/>
          </w:tcPr>
          <w:p>
            <w:r>
              <w:t>Folder ID or null.</w:t>
            </w:r>
          </w:p>
        </w:tc>
      </w:tr>
      <w:tr>
        <w:tc>
          <w:tcPr>
            <w:tcW w:type="dxa" w:w="2880"/>
          </w:tcPr>
          <w:p>
            <w:r>
              <w:t>goal.members</w:t>
            </w:r>
          </w:p>
        </w:tc>
        <w:tc>
          <w:tcPr>
            <w:tcW w:type="dxa" w:w="2880"/>
          </w:tcPr>
          <w:p>
            <w:r>
              <w:t>string[]</w:t>
            </w:r>
          </w:p>
        </w:tc>
        <w:tc>
          <w:tcPr>
            <w:tcW w:type="dxa" w:w="2880"/>
          </w:tcPr>
          <w:p>
            <w:r>
              <w:t>Member identifiers associated with the Goal.</w:t>
            </w:r>
          </w:p>
        </w:tc>
      </w:tr>
      <w:tr>
        <w:tc>
          <w:tcPr>
            <w:tcW w:type="dxa" w:w="2880"/>
          </w:tcPr>
          <w:p>
            <w:r>
              <w:t>goal.owners</w:t>
            </w:r>
          </w:p>
        </w:tc>
        <w:tc>
          <w:tcPr>
            <w:tcW w:type="dxa" w:w="2880"/>
          </w:tcPr>
          <w:p>
            <w:r>
              <w:t>array</w:t>
            </w:r>
          </w:p>
        </w:tc>
        <w:tc>
          <w:tcPr>
            <w:tcW w:type="dxa" w:w="2880"/>
          </w:tcPr>
          <w:p>
            <w:r>
              <w:t>List of owner objects.</w:t>
            </w:r>
          </w:p>
        </w:tc>
      </w:tr>
      <w:tr>
        <w:tc>
          <w:tcPr>
            <w:tcW w:type="dxa" w:w="2880"/>
          </w:tcPr>
          <w:p>
            <w:r>
              <w:t>goal.owners[].id</w:t>
            </w:r>
          </w:p>
        </w:tc>
        <w:tc>
          <w:tcPr>
            <w:tcW w:type="dxa" w:w="2880"/>
          </w:tcPr>
          <w:p>
            <w:r>
              <w:t>integer</w:t>
            </w:r>
          </w:p>
        </w:tc>
        <w:tc>
          <w:tcPr>
            <w:tcW w:type="dxa" w:w="2880"/>
          </w:tcPr>
          <w:p>
            <w:r>
              <w:t>Owner user ID.</w:t>
            </w:r>
          </w:p>
        </w:tc>
      </w:tr>
      <w:tr>
        <w:tc>
          <w:tcPr>
            <w:tcW w:type="dxa" w:w="2880"/>
          </w:tcPr>
          <w:p>
            <w:r>
              <w:t>goal.owners[].username</w:t>
            </w:r>
          </w:p>
        </w:tc>
        <w:tc>
          <w:tcPr>
            <w:tcW w:type="dxa" w:w="2880"/>
          </w:tcPr>
          <w:p>
            <w:r>
              <w:t>string</w:t>
            </w:r>
          </w:p>
        </w:tc>
        <w:tc>
          <w:tcPr>
            <w:tcW w:type="dxa" w:w="2880"/>
          </w:tcPr>
          <w:p>
            <w:r>
              <w:t>Owner username.</w:t>
            </w:r>
          </w:p>
        </w:tc>
      </w:tr>
      <w:tr>
        <w:tc>
          <w:tcPr>
            <w:tcW w:type="dxa" w:w="2880"/>
          </w:tcPr>
          <w:p>
            <w:r>
              <w:t>goal.owners[].initials</w:t>
            </w:r>
          </w:p>
        </w:tc>
        <w:tc>
          <w:tcPr>
            <w:tcW w:type="dxa" w:w="2880"/>
          </w:tcPr>
          <w:p>
            <w:r>
              <w:t>string</w:t>
            </w:r>
          </w:p>
        </w:tc>
        <w:tc>
          <w:tcPr>
            <w:tcW w:type="dxa" w:w="2880"/>
          </w:tcPr>
          <w:p>
            <w:r>
              <w:t>Owner initials.</w:t>
            </w:r>
          </w:p>
        </w:tc>
      </w:tr>
      <w:tr>
        <w:tc>
          <w:tcPr>
            <w:tcW w:type="dxa" w:w="2880"/>
          </w:tcPr>
          <w:p>
            <w:r>
              <w:t>goal.owners[].email</w:t>
            </w:r>
          </w:p>
        </w:tc>
        <w:tc>
          <w:tcPr>
            <w:tcW w:type="dxa" w:w="2880"/>
          </w:tcPr>
          <w:p>
            <w:r>
              <w:t>string</w:t>
            </w:r>
          </w:p>
        </w:tc>
        <w:tc>
          <w:tcPr>
            <w:tcW w:type="dxa" w:w="2880"/>
          </w:tcPr>
          <w:p>
            <w:r>
              <w:t>Owner email.</w:t>
            </w:r>
          </w:p>
        </w:tc>
      </w:tr>
      <w:tr>
        <w:tc>
          <w:tcPr>
            <w:tcW w:type="dxa" w:w="2880"/>
          </w:tcPr>
          <w:p>
            <w:r>
              <w:t>goal.owners[].color</w:t>
            </w:r>
          </w:p>
        </w:tc>
        <w:tc>
          <w:tcPr>
            <w:tcW w:type="dxa" w:w="2880"/>
          </w:tcPr>
          <w:p>
            <w:r>
              <w:t>string</w:t>
            </w:r>
          </w:p>
        </w:tc>
        <w:tc>
          <w:tcPr>
            <w:tcW w:type="dxa" w:w="2880"/>
          </w:tcPr>
          <w:p>
            <w:r>
              <w:t>Owner color.</w:t>
            </w:r>
          </w:p>
        </w:tc>
      </w:tr>
      <w:tr>
        <w:tc>
          <w:tcPr>
            <w:tcW w:type="dxa" w:w="2880"/>
          </w:tcPr>
          <w:p>
            <w:r>
              <w:t>goal.owners[].profilePicture</w:t>
            </w:r>
          </w:p>
        </w:tc>
        <w:tc>
          <w:tcPr>
            <w:tcW w:type="dxa" w:w="2880"/>
          </w:tcPr>
          <w:p>
            <w:r>
              <w:t>string</w:t>
            </w:r>
          </w:p>
        </w:tc>
        <w:tc>
          <w:tcPr>
            <w:tcW w:type="dxa" w:w="2880"/>
          </w:tcPr>
          <w:p>
            <w:r>
              <w:t>URL to the owner profile picture.</w:t>
            </w:r>
          </w:p>
        </w:tc>
      </w:tr>
      <w:tr>
        <w:tc>
          <w:tcPr>
            <w:tcW w:type="dxa" w:w="2880"/>
          </w:tcPr>
          <w:p>
            <w:r>
              <w:t>goal.key_results</w:t>
            </w:r>
          </w:p>
        </w:tc>
        <w:tc>
          <w:tcPr>
            <w:tcW w:type="dxa" w:w="2880"/>
          </w:tcPr>
          <w:p>
            <w:r>
              <w:t>string[]</w:t>
            </w:r>
          </w:p>
        </w:tc>
        <w:tc>
          <w:tcPr>
            <w:tcW w:type="dxa" w:w="2880"/>
          </w:tcPr>
          <w:p>
            <w:r>
              <w:t>Key results (as returned by the API).</w:t>
            </w:r>
          </w:p>
        </w:tc>
      </w:tr>
      <w:tr>
        <w:tc>
          <w:tcPr>
            <w:tcW w:type="dxa" w:w="2880"/>
          </w:tcPr>
          <w:p>
            <w:r>
              <w:t>goal.percent_completed</w:t>
            </w:r>
          </w:p>
        </w:tc>
        <w:tc>
          <w:tcPr>
            <w:tcW w:type="dxa" w:w="2880"/>
          </w:tcPr>
          <w:p>
            <w:r>
              <w:t>integer</w:t>
            </w:r>
          </w:p>
        </w:tc>
        <w:tc>
          <w:tcPr>
            <w:tcW w:type="dxa" w:w="2880"/>
          </w:tcPr>
          <w:p>
            <w:r>
              <w:t>Percent completed.</w:t>
            </w:r>
          </w:p>
        </w:tc>
      </w:tr>
      <w:tr>
        <w:tc>
          <w:tcPr>
            <w:tcW w:type="dxa" w:w="2880"/>
          </w:tcPr>
          <w:p>
            <w:r>
              <w:t>goal.history</w:t>
            </w:r>
          </w:p>
        </w:tc>
        <w:tc>
          <w:tcPr>
            <w:tcW w:type="dxa" w:w="2880"/>
          </w:tcPr>
          <w:p>
            <w:r>
              <w:t>string[]</w:t>
            </w:r>
          </w:p>
        </w:tc>
        <w:tc>
          <w:tcPr>
            <w:tcW w:type="dxa" w:w="2880"/>
          </w:tcPr>
          <w:p>
            <w:r>
              <w:t>Goal history entries (as returned by the API).</w:t>
            </w:r>
          </w:p>
        </w:tc>
      </w:tr>
      <w:tr>
        <w:tc>
          <w:tcPr>
            <w:tcW w:type="dxa" w:w="2880"/>
          </w:tcPr>
          <w:p>
            <w:r>
              <w:t>goal.pretty_url</w:t>
            </w:r>
          </w:p>
        </w:tc>
        <w:tc>
          <w:tcPr>
            <w:tcW w:type="dxa" w:w="2880"/>
          </w:tcPr>
          <w:p>
            <w:r>
              <w:t>string</w:t>
            </w:r>
          </w:p>
        </w:tc>
        <w:tc>
          <w:tcPr>
            <w:tcW w:type="dxa" w:w="2880"/>
          </w:tcPr>
          <w:p>
            <w:r>
              <w:t>Human-friendly URL for the Goal.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'https://api.clickup.com/api/v2/goal/900e-462d-a849-4a216b06d930' \</w:t>
        <w:br/>
        <w:t xml:space="preserve"> --header 'Accept: application/json'</w:t>
      </w:r>
    </w:p>
    <w:p>
      <w:pPr>
        <w:pStyle w:val="Heading3"/>
      </w:pPr>
      <w:r>
        <w:t>Notes</w:t>
      </w:r>
    </w:p>
    <w:p>
      <w:pPr>
        <w:pStyle w:val="ListBullet"/>
      </w:pPr>
      <w:r>
        <w:t>No query parameters or request body fields are documented for this endpoint.</w:t>
      </w:r>
    </w:p>
    <w:p>
      <w:pPr>
        <w:pStyle w:val="ListBullet"/>
      </w:pPr>
      <w:r>
        <w:t>Response schema is returned under the top-level goal key.</w:t>
      </w:r>
    </w:p>
    <w:p>
      <w:pPr>
        <w:pStyle w:val="Heading3"/>
      </w:pPr>
      <w:r>
        <w:t>Related goals actions</w:t>
      </w:r>
    </w:p>
    <w:p>
      <w:pPr>
        <w:pStyle w:val="ListBullet"/>
      </w:pPr>
      <w:r>
        <w:t>[GET] List a Workspace's Goals — /team/{{teamId}}/goal</w:t>
      </w:r>
    </w:p>
    <w:p>
      <w:pPr>
        <w:pStyle w:val="ListBullet"/>
      </w:pPr>
      <w:r>
        <w:t>[PUT] Update a Goal — /goal/{{goalId}}</w:t>
      </w:r>
    </w:p>
    <w:p>
      <w:pPr>
        <w:pStyle w:val="ListBullet"/>
      </w:pPr>
      <w:r>
        <w:t>[POST] Create a Workspace Goal — /v2/team/{{teamId}}/goal</w:t>
      </w:r>
    </w:p>
    <w:p>
      <w:pPr>
        <w:pStyle w:val="ListBullet"/>
      </w:pPr>
      <w:r>
        <w:t>[DELETE] Delete a Workspace Goal — /goal/{{goalId}}</w:t>
      </w:r>
    </w:p>
    <w:p>
      <w:r>
        <w:br w:type="page"/>
      </w:r>
    </w:p>
    <w:p>
      <w:pPr>
        <w:pStyle w:val="Heading2"/>
      </w:pPr>
      <w:r>
        <w:t>21. [GET] List a Workspace's Goals</w:t>
      </w:r>
    </w:p>
    <w:p>
      <w:r>
        <w:rPr>
          <w:b/>
        </w:rPr>
        <w:t xml:space="preserve">Endpoint: </w:t>
      </w:r>
      <w:r>
        <w:rPr>
          <w:rFonts w:ascii="Courier New" w:hAnsi="Courier New"/>
          <w:sz w:val="18"/>
        </w:rPr>
        <w:t>/team/{{teamId}}/goal</w:t>
      </w:r>
    </w:p>
    <w:p>
      <w:pPr>
        <w:pStyle w:val="Heading3"/>
      </w:pPr>
      <w:r>
        <w:t>Prerequisites</w:t>
      </w:r>
    </w:p>
    <w:p>
      <w:pPr>
        <w:pStyle w:val="ListBullet"/>
      </w:pPr>
      <w:r>
        <w:t>You must have access to the target Workspace (team)</w:t>
      </w:r>
    </w:p>
    <w:p>
      <w:pPr>
        <w:pStyle w:val="Heading3"/>
      </w:pPr>
      <w:r>
        <w:t>Method</w:t>
      </w:r>
    </w:p>
    <w:p>
      <w:r>
        <w:t>GET</w:t>
      </w:r>
    </w:p>
    <w:p>
      <w:pPr>
        <w:pStyle w:val="Heading3"/>
      </w:pPr>
      <w:r>
        <w:t>URL</w:t>
      </w:r>
    </w:p>
    <w:p>
      <w:r>
        <w:t>https://api.clickup.com/api/v2/team/{{team_id}}/goal</w:t>
      </w:r>
    </w:p>
    <w:p>
      <w:pPr>
        <w:pStyle w:val="Heading3"/>
      </w:pPr>
      <w:r>
        <w:t>Description</w:t>
      </w:r>
    </w:p>
    <w:p>
      <w:r>
        <w:t>View the Goals available in a Workspace (team). Optionally include completed goals in the results.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/team//goal or /team/goal).</w:t>
      </w:r>
    </w:p>
    <w:p>
      <w:pPr>
        <w:pStyle w:val="ListBullet"/>
      </w:pPr>
      <w:r>
        <w:t>Always construct the path as /team/{{team_id}}/goal, where {{team_id}}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/team/123/goal</w:t>
        <w:br/>
        <w:t>/team/987654/goal</w:t>
      </w:r>
    </w:p>
    <w:p>
      <w:pPr>
        <w:pStyle w:val="Heading3"/>
      </w:pPr>
      <w:r>
        <w:t>Invalid Examples</w:t>
      </w:r>
    </w:p>
    <w:p>
      <w:r>
        <w:rPr>
          <w:b/>
          <w:color w:val="666666"/>
          <w:sz w:val="16"/>
        </w:rPr>
        <w:t>[http]</w:t>
      </w:r>
    </w:p>
    <w:p>
      <w:pPr>
        <w:shd w:fill="F2F2F2" w:val="clear"/>
      </w:pPr>
      <w:r>
        <w:rPr>
          <w:rFonts w:ascii="Courier New" w:hAnsi="Courier New"/>
          <w:sz w:val="17"/>
        </w:rPr>
        <w:t>/team//goal</w:t>
        <w:br/>
        <w:t>/team/goal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number</w:t>
            </w:r>
          </w:p>
        </w:tc>
        <w:tc>
          <w:tcPr>
            <w:tcW w:type="dxa" w:w="2880"/>
          </w:tcPr>
          <w:p>
            <w:r>
              <w:t>Workspace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include_completed</w:t>
            </w:r>
          </w:p>
        </w:tc>
        <w:tc>
          <w:tcPr>
            <w:tcW w:type="dxa" w:w="2880"/>
          </w:tcPr>
          <w:p>
            <w:r>
              <w:t>boolean</w:t>
            </w:r>
          </w:p>
        </w:tc>
        <w:tc>
          <w:tcPr>
            <w:tcW w:type="dxa" w:w="2880"/>
          </w:tcPr>
          <w:p>
            <w:r>
              <w:t>Whether to include completed goals in the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"goals": [</w:t>
        <w:br/>
        <w:t xml:space="preserve"> {</w:t>
        <w:br/>
        <w:t xml:space="preserve"> "id": "e1f2a3b4c5",</w:t>
        <w:br/>
        <w:t xml:space="preserve"> "pretty_id": "GOAL-123",</w:t>
        <w:br/>
        <w:t xml:space="preserve"> "name": "Q1 Company Objectives",</w:t>
        <w:br/>
        <w:t xml:space="preserve"> "team_id": "123",</w:t>
        <w:br/>
        <w:t xml:space="preserve"> "creator": 987654,</w:t>
        <w:br/>
        <w:t xml:space="preserve"> "owner": null,</w:t>
        <w:br/>
        <w:t xml:space="preserve"> "color": "#40BC86",</w:t>
        <w:br/>
        <w:t xml:space="preserve"> "date_created": "1710000000000",</w:t>
        <w:br/>
        <w:t xml:space="preserve"> "start_date": null,</w:t>
        <w:br/>
        <w:t xml:space="preserve"> "due_date": "1712600000000",</w:t>
        <w:br/>
        <w:t xml:space="preserve"> "description": "Top-level objectives for Q1.",</w:t>
        <w:br/>
        <w:t xml:space="preserve"> "private": false,</w:t>
        <w:br/>
        <w:t xml:space="preserve"> "archived": false,</w:t>
        <w:br/>
        <w:t xml:space="preserve"> "multiple_owners": false,</w:t>
        <w:br/>
        <w:t xml:space="preserve"> "editor_token": "ed_tok_abc123",</w:t>
        <w:br/>
        <w:t xml:space="preserve"> "date_updated": "1710100000000",</w:t>
        <w:br/>
        <w:t xml:space="preserve"> "last_update": "1710100000000",</w:t>
        <w:br/>
        <w:t xml:space="preserve"> "folder_id": null,</w:t>
        <w:br/>
        <w:t xml:space="preserve"> "pinned": false,</w:t>
        <w:br/>
        <w:t xml:space="preserve"> "owners": [</w:t>
        <w:br/>
        <w:t xml:space="preserve"> "user_1"</w:t>
        <w:br/>
        <w:t xml:space="preserve"> ],</w:t>
        <w:br/>
        <w:t xml:space="preserve"> "key_result_count": 3,</w:t>
        <w:br/>
        <w:t xml:space="preserve"> "members": [</w:t>
        <w:br/>
        <w:t xml:space="preserve"> {</w:t>
        <w:br/>
        <w:t xml:space="preserve"> "id": 111,</w:t>
        <w:br/>
        <w:t xml:space="preserve"> "username": "alex",</w:t>
        <w:br/>
        <w:t xml:space="preserve"> "email": "alex@example.com",</w:t>
        <w:br/>
        <w:t xml:space="preserve"> "color": "#FF4081",</w:t>
        <w:br/>
        <w:t xml:space="preserve"> "permission_level": "member",</w:t>
        <w:br/>
        <w:t xml:space="preserve"> "profilePicture": "https://cdn.example.com/u/111.png",</w:t>
        <w:br/>
        <w:t xml:space="preserve"> "initials": "AL",</w:t>
        <w:br/>
        <w:t xml:space="preserve"> "isCreator": true</w:t>
        <w:br/>
        <w:t xml:space="preserve"> }</w:t>
        <w:br/>
        <w:t xml:space="preserve"> ],</w:t>
        <w:br/>
        <w:t xml:space="preserve"> "group_members": [],</w:t>
        <w:br/>
        <w:t xml:space="preserve"> "percent_completed": 40</w:t>
        <w:br/>
        <w:t xml:space="preserve"> }</w:t>
        <w:br/>
        <w:t xml:space="preserve"> ],</w:t>
        <w:br/>
        <w:t xml:space="preserve"> "folders": [</w:t>
        <w:br/>
        <w:t xml:space="preserve"> {</w:t>
        <w:br/>
        <w:t xml:space="preserve"> "id": "f_001",</w:t>
        <w:br/>
        <w:t xml:space="preserve"> "name": "Marketing Goals",</w:t>
        <w:br/>
        <w:t xml:space="preserve"> "team_id": "123",</w:t>
        <w:br/>
        <w:t xml:space="preserve"> "private": false,</w:t>
        <w:br/>
        <w:t xml:space="preserve"> "date_created": "1710000000000",</w:t>
        <w:br/>
        <w:t xml:space="preserve"> "creator": 987654,</w:t>
        <w:br/>
        <w:t xml:space="preserve"> "goal_count": 1,</w:t>
        <w:br/>
        <w:t xml:space="preserve"> "members": [</w:t>
        <w:br/>
        <w:t xml:space="preserve"> {</w:t>
        <w:br/>
        <w:t xml:space="preserve"> "id": 222,</w:t>
        <w:br/>
        <w:t xml:space="preserve"> "email": "jamie@example.com",</w:t>
        <w:br/>
        <w:t xml:space="preserve"> "username": "jamie",</w:t>
        <w:br/>
        <w:t xml:space="preserve"> "color": "#7C4DFF",</w:t>
        <w:br/>
        <w:t xml:space="preserve"> "permission_level": "member",</w:t>
        <w:br/>
        <w:t xml:space="preserve"> "date_added": 1710000000,</w:t>
        <w:br/>
        <w:t xml:space="preserve"> "added_by": 987654,</w:t>
        <w:br/>
        <w:t xml:space="preserve"> "initials": "JA",</w:t>
        <w:br/>
        <w:t xml:space="preserve"> "profilePicture": "https://cdn.example.com/u/222.png"</w:t>
        <w:br/>
        <w:t xml:space="preserve"> }</w:t>
        <w:br/>
        <w:t xml:space="preserve"> ],</w:t>
        <w:br/>
        <w:t xml:space="preserve"> "goals": [</w:t>
        <w:br/>
        <w:t xml:space="preserve"> {</w:t>
        <w:br/>
        <w:t xml:space="preserve"> "id": "g_002",</w:t>
        <w:br/>
        <w:t xml:space="preserve"> "pretty_id": "GOAL-456",</w:t>
        <w:br/>
        <w:t xml:space="preserve"> "name": "Increase Website Conversions",</w:t>
        <w:br/>
        <w:t xml:space="preserve"> "team_id": "123",</w:t>
        <w:br/>
        <w:t xml:space="preserve"> "creator": 987654,</w:t>
        <w:br/>
        <w:t xml:space="preserve"> "owner": null,</w:t>
        <w:br/>
        <w:t xml:space="preserve"> "color": "#2962FF",</w:t>
        <w:br/>
        <w:t xml:space="preserve"> "date_created": "1710000000000",</w:t>
        <w:br/>
        <w:t xml:space="preserve"> "start_date": null,</w:t>
        <w:br/>
        <w:t xml:space="preserve"> "due_date": "1712600000000",</w:t>
        <w:br/>
        <w:t xml:space="preserve"> "description": "Improve conversion rate across landing pages.",</w:t>
        <w:br/>
        <w:t xml:space="preserve"> "private": false,</w:t>
        <w:br/>
        <w:t xml:space="preserve"> "archived": false,</w:t>
        <w:br/>
        <w:t xml:space="preserve"> "multiple_owners": false,</w:t>
        <w:br/>
        <w:t xml:space="preserve"> "editor_token": "ed_tok_def456",</w:t>
        <w:br/>
        <w:t xml:space="preserve"> "date_updated": "1710100000000",</w:t>
        <w:br/>
        <w:t xml:space="preserve"> "last_update": "1710100000000",</w:t>
        <w:br/>
        <w:t xml:space="preserve"> "folder_id": "f_001",</w:t>
        <w:br/>
        <w:t xml:space="preserve"> "folder_access": true,</w:t>
        <w:br/>
        <w:t xml:space="preserve"> "pinned": false,</w:t>
        <w:br/>
        <w:t xml:space="preserve"> "owners": [</w:t>
        <w:br/>
        <w:t xml:space="preserve"> "user_2"</w:t>
        <w:br/>
        <w:t xml:space="preserve"> ],</w:t>
        <w:br/>
        <w:t xml:space="preserve"> "key_result_count": 2,</w:t>
        <w:br/>
        <w:t xml:space="preserve"> "members": [],</w:t>
        <w:br/>
        <w:t xml:space="preserve"> "group_members": [],</w:t>
        <w:br/>
        <w:t xml:space="preserve"> "percent_completed": 10</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goals</w:t>
            </w:r>
          </w:p>
        </w:tc>
        <w:tc>
          <w:tcPr>
            <w:tcW w:type="dxa" w:w="2880"/>
          </w:tcPr>
          <w:p>
            <w:r>
              <w:t>array</w:t>
            </w:r>
          </w:p>
        </w:tc>
        <w:tc>
          <w:tcPr>
            <w:tcW w:type="dxa" w:w="2880"/>
          </w:tcPr>
          <w:p>
            <w:r>
              <w:t>List of goals available in the Workspace.</w:t>
            </w:r>
          </w:p>
        </w:tc>
      </w:tr>
      <w:tr>
        <w:tc>
          <w:tcPr>
            <w:tcW w:type="dxa" w:w="2880"/>
          </w:tcPr>
          <w:p>
            <w:r>
              <w:t>goals[].id</w:t>
            </w:r>
          </w:p>
        </w:tc>
        <w:tc>
          <w:tcPr>
            <w:tcW w:type="dxa" w:w="2880"/>
          </w:tcPr>
          <w:p>
            <w:r>
              <w:t>string</w:t>
            </w:r>
          </w:p>
        </w:tc>
        <w:tc>
          <w:tcPr>
            <w:tcW w:type="dxa" w:w="2880"/>
          </w:tcPr>
          <w:p>
            <w:r>
              <w:t>Goal ID.</w:t>
            </w:r>
          </w:p>
        </w:tc>
      </w:tr>
      <w:tr>
        <w:tc>
          <w:tcPr>
            <w:tcW w:type="dxa" w:w="2880"/>
          </w:tcPr>
          <w:p>
            <w:r>
              <w:t>goals[].pretty_id</w:t>
            </w:r>
          </w:p>
        </w:tc>
        <w:tc>
          <w:tcPr>
            <w:tcW w:type="dxa" w:w="2880"/>
          </w:tcPr>
          <w:p>
            <w:r>
              <w:t>string</w:t>
            </w:r>
          </w:p>
        </w:tc>
        <w:tc>
          <w:tcPr>
            <w:tcW w:type="dxa" w:w="2880"/>
          </w:tcPr>
          <w:p>
            <w:r>
              <w:t>Human-friendly goal identifier.</w:t>
            </w:r>
          </w:p>
        </w:tc>
      </w:tr>
      <w:tr>
        <w:tc>
          <w:tcPr>
            <w:tcW w:type="dxa" w:w="2880"/>
          </w:tcPr>
          <w:p>
            <w:r>
              <w:t>goals[].name</w:t>
            </w:r>
          </w:p>
        </w:tc>
        <w:tc>
          <w:tcPr>
            <w:tcW w:type="dxa" w:w="2880"/>
          </w:tcPr>
          <w:p>
            <w:r>
              <w:t>string</w:t>
            </w:r>
          </w:p>
        </w:tc>
        <w:tc>
          <w:tcPr>
            <w:tcW w:type="dxa" w:w="2880"/>
          </w:tcPr>
          <w:p>
            <w:r>
              <w:t>Goal name.</w:t>
            </w:r>
          </w:p>
        </w:tc>
      </w:tr>
      <w:tr>
        <w:tc>
          <w:tcPr>
            <w:tcW w:type="dxa" w:w="2880"/>
          </w:tcPr>
          <w:p>
            <w:r>
              <w:t>goals[].team_id</w:t>
            </w:r>
          </w:p>
        </w:tc>
        <w:tc>
          <w:tcPr>
            <w:tcW w:type="dxa" w:w="2880"/>
          </w:tcPr>
          <w:p>
            <w:r>
              <w:t>string</w:t>
            </w:r>
          </w:p>
        </w:tc>
        <w:tc>
          <w:tcPr>
            <w:tcW w:type="dxa" w:w="2880"/>
          </w:tcPr>
          <w:p>
            <w:r>
              <w:t>Workspace (team) ID as a string in the response.</w:t>
            </w:r>
          </w:p>
        </w:tc>
      </w:tr>
      <w:tr>
        <w:tc>
          <w:tcPr>
            <w:tcW w:type="dxa" w:w="2880"/>
          </w:tcPr>
          <w:p>
            <w:r>
              <w:t>goals[].creator</w:t>
            </w:r>
          </w:p>
        </w:tc>
        <w:tc>
          <w:tcPr>
            <w:tcW w:type="dxa" w:w="2880"/>
          </w:tcPr>
          <w:p>
            <w:r>
              <w:t>integer</w:t>
            </w:r>
          </w:p>
        </w:tc>
        <w:tc>
          <w:tcPr>
            <w:tcW w:type="dxa" w:w="2880"/>
          </w:tcPr>
          <w:p>
            <w:r>
              <w:t>ID of the user who created the goal.</w:t>
            </w:r>
          </w:p>
        </w:tc>
      </w:tr>
      <w:tr>
        <w:tc>
          <w:tcPr>
            <w:tcW w:type="dxa" w:w="2880"/>
          </w:tcPr>
          <w:p>
            <w:r>
              <w:t>goals[].owner</w:t>
            </w:r>
          </w:p>
        </w:tc>
        <w:tc>
          <w:tcPr>
            <w:tcW w:type="dxa" w:w="2880"/>
          </w:tcPr>
          <w:p>
            <w:r>
              <w:t>string | null</w:t>
            </w:r>
          </w:p>
        </w:tc>
        <w:tc>
          <w:tcPr>
            <w:tcW w:type="dxa" w:w="2880"/>
          </w:tcPr>
          <w:p>
            <w:r>
              <w:t>Owner identifier, or null if not set.</w:t>
            </w:r>
          </w:p>
        </w:tc>
      </w:tr>
      <w:tr>
        <w:tc>
          <w:tcPr>
            <w:tcW w:type="dxa" w:w="2880"/>
          </w:tcPr>
          <w:p>
            <w:r>
              <w:t>goals[].color</w:t>
            </w:r>
          </w:p>
        </w:tc>
        <w:tc>
          <w:tcPr>
            <w:tcW w:type="dxa" w:w="2880"/>
          </w:tcPr>
          <w:p>
            <w:r>
              <w:t>string</w:t>
            </w:r>
          </w:p>
        </w:tc>
        <w:tc>
          <w:tcPr>
            <w:tcW w:type="dxa" w:w="2880"/>
          </w:tcPr>
          <w:p>
            <w:r>
              <w:t>Goal color.</w:t>
            </w:r>
          </w:p>
        </w:tc>
      </w:tr>
      <w:tr>
        <w:tc>
          <w:tcPr>
            <w:tcW w:type="dxa" w:w="2880"/>
          </w:tcPr>
          <w:p>
            <w:r>
              <w:t>goals[].date_created</w:t>
            </w:r>
          </w:p>
        </w:tc>
        <w:tc>
          <w:tcPr>
            <w:tcW w:type="dxa" w:w="2880"/>
          </w:tcPr>
          <w:p>
            <w:r>
              <w:t>string</w:t>
            </w:r>
          </w:p>
        </w:tc>
        <w:tc>
          <w:tcPr>
            <w:tcW w:type="dxa" w:w="2880"/>
          </w:tcPr>
          <w:p>
            <w:r>
              <w:t>Creation timestamp (as returned by the API).</w:t>
            </w:r>
          </w:p>
        </w:tc>
      </w:tr>
      <w:tr>
        <w:tc>
          <w:tcPr>
            <w:tcW w:type="dxa" w:w="2880"/>
          </w:tcPr>
          <w:p>
            <w:r>
              <w:t>goals[].start_date</w:t>
            </w:r>
          </w:p>
        </w:tc>
        <w:tc>
          <w:tcPr>
            <w:tcW w:type="dxa" w:w="2880"/>
          </w:tcPr>
          <w:p>
            <w:r>
              <w:t>string | null</w:t>
            </w:r>
          </w:p>
        </w:tc>
        <w:tc>
          <w:tcPr>
            <w:tcW w:type="dxa" w:w="2880"/>
          </w:tcPr>
          <w:p>
            <w:r>
              <w:t>Start date, or null if not set.</w:t>
            </w:r>
          </w:p>
        </w:tc>
      </w:tr>
      <w:tr>
        <w:tc>
          <w:tcPr>
            <w:tcW w:type="dxa" w:w="2880"/>
          </w:tcPr>
          <w:p>
            <w:r>
              <w:t>goals[].due_date</w:t>
            </w:r>
          </w:p>
        </w:tc>
        <w:tc>
          <w:tcPr>
            <w:tcW w:type="dxa" w:w="2880"/>
          </w:tcPr>
          <w:p>
            <w:r>
              <w:t>string</w:t>
            </w:r>
          </w:p>
        </w:tc>
        <w:tc>
          <w:tcPr>
            <w:tcW w:type="dxa" w:w="2880"/>
          </w:tcPr>
          <w:p>
            <w:r>
              <w:t>Due date (as returned by the API).</w:t>
            </w:r>
          </w:p>
        </w:tc>
      </w:tr>
      <w:tr>
        <w:tc>
          <w:tcPr>
            <w:tcW w:type="dxa" w:w="2880"/>
          </w:tcPr>
          <w:p>
            <w:r>
              <w:t>goals[].description</w:t>
            </w:r>
          </w:p>
        </w:tc>
        <w:tc>
          <w:tcPr>
            <w:tcW w:type="dxa" w:w="2880"/>
          </w:tcPr>
          <w:p>
            <w:r>
              <w:t>string</w:t>
            </w:r>
          </w:p>
        </w:tc>
        <w:tc>
          <w:tcPr>
            <w:tcW w:type="dxa" w:w="2880"/>
          </w:tcPr>
          <w:p>
            <w:r>
              <w:t>Goal description.</w:t>
            </w:r>
          </w:p>
        </w:tc>
      </w:tr>
      <w:tr>
        <w:tc>
          <w:tcPr>
            <w:tcW w:type="dxa" w:w="2880"/>
          </w:tcPr>
          <w:p>
            <w:r>
              <w:t>goals[].private</w:t>
            </w:r>
          </w:p>
        </w:tc>
        <w:tc>
          <w:tcPr>
            <w:tcW w:type="dxa" w:w="2880"/>
          </w:tcPr>
          <w:p>
            <w:r>
              <w:t>boolean</w:t>
            </w:r>
          </w:p>
        </w:tc>
        <w:tc>
          <w:tcPr>
            <w:tcW w:type="dxa" w:w="2880"/>
          </w:tcPr>
          <w:p>
            <w:r>
              <w:t>Whether the goal is private.</w:t>
            </w:r>
          </w:p>
        </w:tc>
      </w:tr>
      <w:tr>
        <w:tc>
          <w:tcPr>
            <w:tcW w:type="dxa" w:w="2880"/>
          </w:tcPr>
          <w:p>
            <w:r>
              <w:t>goals[].archived</w:t>
            </w:r>
          </w:p>
        </w:tc>
        <w:tc>
          <w:tcPr>
            <w:tcW w:type="dxa" w:w="2880"/>
          </w:tcPr>
          <w:p>
            <w:r>
              <w:t>boolean</w:t>
            </w:r>
          </w:p>
        </w:tc>
        <w:tc>
          <w:tcPr>
            <w:tcW w:type="dxa" w:w="2880"/>
          </w:tcPr>
          <w:p>
            <w:r>
              <w:t>Whether the goal is archived.</w:t>
            </w:r>
          </w:p>
        </w:tc>
      </w:tr>
      <w:tr>
        <w:tc>
          <w:tcPr>
            <w:tcW w:type="dxa" w:w="2880"/>
          </w:tcPr>
          <w:p>
            <w:r>
              <w:t>goals[].multiple_owners</w:t>
            </w:r>
          </w:p>
        </w:tc>
        <w:tc>
          <w:tcPr>
            <w:tcW w:type="dxa" w:w="2880"/>
          </w:tcPr>
          <w:p>
            <w:r>
              <w:t>boolean</w:t>
            </w:r>
          </w:p>
        </w:tc>
        <w:tc>
          <w:tcPr>
            <w:tcW w:type="dxa" w:w="2880"/>
          </w:tcPr>
          <w:p>
            <w:r>
              <w:t>Whether the goal supports multiple owners.</w:t>
            </w:r>
          </w:p>
        </w:tc>
      </w:tr>
      <w:tr>
        <w:tc>
          <w:tcPr>
            <w:tcW w:type="dxa" w:w="2880"/>
          </w:tcPr>
          <w:p>
            <w:r>
              <w:t>goals[].editor_token</w:t>
            </w:r>
          </w:p>
        </w:tc>
        <w:tc>
          <w:tcPr>
            <w:tcW w:type="dxa" w:w="2880"/>
          </w:tcPr>
          <w:p>
            <w:r>
              <w:t>string</w:t>
            </w:r>
          </w:p>
        </w:tc>
        <w:tc>
          <w:tcPr>
            <w:tcW w:type="dxa" w:w="2880"/>
          </w:tcPr>
          <w:p>
            <w:r>
              <w:t>Editor token for the goal.</w:t>
            </w:r>
          </w:p>
        </w:tc>
      </w:tr>
      <w:tr>
        <w:tc>
          <w:tcPr>
            <w:tcW w:type="dxa" w:w="2880"/>
          </w:tcPr>
          <w:p>
            <w:r>
              <w:t>goals[].date_updated</w:t>
            </w:r>
          </w:p>
        </w:tc>
        <w:tc>
          <w:tcPr>
            <w:tcW w:type="dxa" w:w="2880"/>
          </w:tcPr>
          <w:p>
            <w:r>
              <w:t>string</w:t>
            </w:r>
          </w:p>
        </w:tc>
        <w:tc>
          <w:tcPr>
            <w:tcW w:type="dxa" w:w="2880"/>
          </w:tcPr>
          <w:p>
            <w:r>
              <w:t>Last updated timestamp (as returned by the API).</w:t>
            </w:r>
          </w:p>
        </w:tc>
      </w:tr>
      <w:tr>
        <w:tc>
          <w:tcPr>
            <w:tcW w:type="dxa" w:w="2880"/>
          </w:tcPr>
          <w:p>
            <w:r>
              <w:t>goals[].last_update</w:t>
            </w:r>
          </w:p>
        </w:tc>
        <w:tc>
          <w:tcPr>
            <w:tcW w:type="dxa" w:w="2880"/>
          </w:tcPr>
          <w:p>
            <w:r>
              <w:t>string</w:t>
            </w:r>
          </w:p>
        </w:tc>
        <w:tc>
          <w:tcPr>
            <w:tcW w:type="dxa" w:w="2880"/>
          </w:tcPr>
          <w:p>
            <w:r>
              <w:t>Last update timestamp (as returned by the API).</w:t>
            </w:r>
          </w:p>
        </w:tc>
      </w:tr>
      <w:tr>
        <w:tc>
          <w:tcPr>
            <w:tcW w:type="dxa" w:w="2880"/>
          </w:tcPr>
          <w:p>
            <w:r>
              <w:t>goals[].folder_id</w:t>
            </w:r>
          </w:p>
        </w:tc>
        <w:tc>
          <w:tcPr>
            <w:tcW w:type="dxa" w:w="2880"/>
          </w:tcPr>
          <w:p>
            <w:r>
              <w:t>string | null</w:t>
            </w:r>
          </w:p>
        </w:tc>
        <w:tc>
          <w:tcPr>
            <w:tcW w:type="dxa" w:w="2880"/>
          </w:tcPr>
          <w:p>
            <w:r>
              <w:t>Folder ID, or null if not associated.</w:t>
            </w:r>
          </w:p>
        </w:tc>
      </w:tr>
      <w:tr>
        <w:tc>
          <w:tcPr>
            <w:tcW w:type="dxa" w:w="2880"/>
          </w:tcPr>
          <w:p>
            <w:r>
              <w:t>goals[].pinned</w:t>
            </w:r>
          </w:p>
        </w:tc>
        <w:tc>
          <w:tcPr>
            <w:tcW w:type="dxa" w:w="2880"/>
          </w:tcPr>
          <w:p>
            <w:r>
              <w:t>boolean</w:t>
            </w:r>
          </w:p>
        </w:tc>
        <w:tc>
          <w:tcPr>
            <w:tcW w:type="dxa" w:w="2880"/>
          </w:tcPr>
          <w:p>
            <w:r>
              <w:t>Whether the goal is pinned.</w:t>
            </w:r>
          </w:p>
        </w:tc>
      </w:tr>
      <w:tr>
        <w:tc>
          <w:tcPr>
            <w:tcW w:type="dxa" w:w="2880"/>
          </w:tcPr>
          <w:p>
            <w:r>
              <w:t>goals[].owners</w:t>
            </w:r>
          </w:p>
        </w:tc>
        <w:tc>
          <w:tcPr>
            <w:tcW w:type="dxa" w:w="2880"/>
          </w:tcPr>
          <w:p>
            <w:r>
              <w:t>array</w:t>
            </w:r>
          </w:p>
        </w:tc>
        <w:tc>
          <w:tcPr>
            <w:tcW w:type="dxa" w:w="2880"/>
          </w:tcPr>
          <w:p>
            <w:r>
              <w:t>List of owner identifiers.</w:t>
            </w:r>
          </w:p>
        </w:tc>
      </w:tr>
      <w:tr>
        <w:tc>
          <w:tcPr>
            <w:tcW w:type="dxa" w:w="2880"/>
          </w:tcPr>
          <w:p>
            <w:r>
              <w:t>goals[].key_result_count</w:t>
            </w:r>
          </w:p>
        </w:tc>
        <w:tc>
          <w:tcPr>
            <w:tcW w:type="dxa" w:w="2880"/>
          </w:tcPr>
          <w:p>
            <w:r>
              <w:t>integer</w:t>
            </w:r>
          </w:p>
        </w:tc>
        <w:tc>
          <w:tcPr>
            <w:tcW w:type="dxa" w:w="2880"/>
          </w:tcPr>
          <w:p>
            <w:r>
              <w:t>Number of key results in the goal.</w:t>
            </w:r>
          </w:p>
        </w:tc>
      </w:tr>
      <w:tr>
        <w:tc>
          <w:tcPr>
            <w:tcW w:type="dxa" w:w="2880"/>
          </w:tcPr>
          <w:p>
            <w:r>
              <w:t>goals[].members</w:t>
            </w:r>
          </w:p>
        </w:tc>
        <w:tc>
          <w:tcPr>
            <w:tcW w:type="dxa" w:w="2880"/>
          </w:tcPr>
          <w:p>
            <w:r>
              <w:t>array</w:t>
            </w:r>
          </w:p>
        </w:tc>
        <w:tc>
          <w:tcPr>
            <w:tcW w:type="dxa" w:w="2880"/>
          </w:tcPr>
          <w:p>
            <w:r>
              <w:t>Members associated with the goal.</w:t>
            </w:r>
          </w:p>
        </w:tc>
      </w:tr>
      <w:tr>
        <w:tc>
          <w:tcPr>
            <w:tcW w:type="dxa" w:w="2880"/>
          </w:tcPr>
          <w:p>
            <w:r>
              <w:t>goals[].members[].id</w:t>
            </w:r>
          </w:p>
        </w:tc>
        <w:tc>
          <w:tcPr>
            <w:tcW w:type="dxa" w:w="2880"/>
          </w:tcPr>
          <w:p>
            <w:r>
              <w:t>integer</w:t>
            </w:r>
          </w:p>
        </w:tc>
        <w:tc>
          <w:tcPr>
            <w:tcW w:type="dxa" w:w="2880"/>
          </w:tcPr>
          <w:p>
            <w:r>
              <w:t>Member ID.</w:t>
            </w:r>
          </w:p>
        </w:tc>
      </w:tr>
      <w:tr>
        <w:tc>
          <w:tcPr>
            <w:tcW w:type="dxa" w:w="2880"/>
          </w:tcPr>
          <w:p>
            <w:r>
              <w:t>goals[].members[].username</w:t>
            </w:r>
          </w:p>
        </w:tc>
        <w:tc>
          <w:tcPr>
            <w:tcW w:type="dxa" w:w="2880"/>
          </w:tcPr>
          <w:p>
            <w:r>
              <w:t>string</w:t>
            </w:r>
          </w:p>
        </w:tc>
        <w:tc>
          <w:tcPr>
            <w:tcW w:type="dxa" w:w="2880"/>
          </w:tcPr>
          <w:p>
            <w:r>
              <w:t>Member username.</w:t>
            </w:r>
          </w:p>
        </w:tc>
      </w:tr>
      <w:tr>
        <w:tc>
          <w:tcPr>
            <w:tcW w:type="dxa" w:w="2880"/>
          </w:tcPr>
          <w:p>
            <w:r>
              <w:t>goals[].members[].email</w:t>
            </w:r>
          </w:p>
        </w:tc>
        <w:tc>
          <w:tcPr>
            <w:tcW w:type="dxa" w:w="2880"/>
          </w:tcPr>
          <w:p>
            <w:r>
              <w:t>string</w:t>
            </w:r>
          </w:p>
        </w:tc>
        <w:tc>
          <w:tcPr>
            <w:tcW w:type="dxa" w:w="2880"/>
          </w:tcPr>
          <w:p>
            <w:r>
              <w:t>Member email.</w:t>
            </w:r>
          </w:p>
        </w:tc>
      </w:tr>
      <w:tr>
        <w:tc>
          <w:tcPr>
            <w:tcW w:type="dxa" w:w="2880"/>
          </w:tcPr>
          <w:p>
            <w:r>
              <w:t>goals[].members[].color</w:t>
            </w:r>
          </w:p>
        </w:tc>
        <w:tc>
          <w:tcPr>
            <w:tcW w:type="dxa" w:w="2880"/>
          </w:tcPr>
          <w:p>
            <w:r>
              <w:t>string</w:t>
            </w:r>
          </w:p>
        </w:tc>
        <w:tc>
          <w:tcPr>
            <w:tcW w:type="dxa" w:w="2880"/>
          </w:tcPr>
          <w:p>
            <w:r>
              <w:t>Member color.</w:t>
            </w:r>
          </w:p>
        </w:tc>
      </w:tr>
      <w:tr>
        <w:tc>
          <w:tcPr>
            <w:tcW w:type="dxa" w:w="2880"/>
          </w:tcPr>
          <w:p>
            <w:r>
              <w:t>goals[].members[].permission_level</w:t>
            </w:r>
          </w:p>
        </w:tc>
        <w:tc>
          <w:tcPr>
            <w:tcW w:type="dxa" w:w="2880"/>
          </w:tcPr>
          <w:p>
            <w:r>
              <w:t>string</w:t>
            </w:r>
          </w:p>
        </w:tc>
        <w:tc>
          <w:tcPr>
            <w:tcW w:type="dxa" w:w="2880"/>
          </w:tcPr>
          <w:p>
            <w:r>
              <w:t>Member permission level.</w:t>
            </w:r>
          </w:p>
        </w:tc>
      </w:tr>
      <w:tr>
        <w:tc>
          <w:tcPr>
            <w:tcW w:type="dxa" w:w="2880"/>
          </w:tcPr>
          <w:p>
            <w:r>
              <w:t>goals[].members[].profilePicture</w:t>
            </w:r>
          </w:p>
        </w:tc>
        <w:tc>
          <w:tcPr>
            <w:tcW w:type="dxa" w:w="2880"/>
          </w:tcPr>
          <w:p>
            <w:r>
              <w:t>string</w:t>
            </w:r>
          </w:p>
        </w:tc>
        <w:tc>
          <w:tcPr>
            <w:tcW w:type="dxa" w:w="2880"/>
          </w:tcPr>
          <w:p>
            <w:r>
              <w:t>URL to the member profile picture.</w:t>
            </w:r>
          </w:p>
        </w:tc>
      </w:tr>
      <w:tr>
        <w:tc>
          <w:tcPr>
            <w:tcW w:type="dxa" w:w="2880"/>
          </w:tcPr>
          <w:p>
            <w:r>
              <w:t>goals[].members[].initials</w:t>
            </w:r>
          </w:p>
        </w:tc>
        <w:tc>
          <w:tcPr>
            <w:tcW w:type="dxa" w:w="2880"/>
          </w:tcPr>
          <w:p>
            <w:r>
              <w:t>string</w:t>
            </w:r>
          </w:p>
        </w:tc>
        <w:tc>
          <w:tcPr>
            <w:tcW w:type="dxa" w:w="2880"/>
          </w:tcPr>
          <w:p>
            <w:r>
              <w:t>Member initials.</w:t>
            </w:r>
          </w:p>
        </w:tc>
      </w:tr>
      <w:tr>
        <w:tc>
          <w:tcPr>
            <w:tcW w:type="dxa" w:w="2880"/>
          </w:tcPr>
          <w:p>
            <w:r>
              <w:t>goals[].members[].isCreator</w:t>
            </w:r>
          </w:p>
        </w:tc>
        <w:tc>
          <w:tcPr>
            <w:tcW w:type="dxa" w:w="2880"/>
          </w:tcPr>
          <w:p>
            <w:r>
              <w:t>boolean</w:t>
            </w:r>
          </w:p>
        </w:tc>
        <w:tc>
          <w:tcPr>
            <w:tcW w:type="dxa" w:w="2880"/>
          </w:tcPr>
          <w:p>
            <w:r>
              <w:t>Whether the member is the creator.</w:t>
            </w:r>
          </w:p>
        </w:tc>
      </w:tr>
      <w:tr>
        <w:tc>
          <w:tcPr>
            <w:tcW w:type="dxa" w:w="2880"/>
          </w:tcPr>
          <w:p>
            <w:r>
              <w:t>goals[].group_members</w:t>
            </w:r>
          </w:p>
        </w:tc>
        <w:tc>
          <w:tcPr>
            <w:tcW w:type="dxa" w:w="2880"/>
          </w:tcPr>
          <w:p>
            <w:r>
              <w:t>array</w:t>
            </w:r>
          </w:p>
        </w:tc>
        <w:tc>
          <w:tcPr>
            <w:tcW w:type="dxa" w:w="2880"/>
          </w:tcPr>
          <w:p>
            <w:r>
              <w:t>Group member identifiers associated with the goal.</w:t>
            </w:r>
          </w:p>
        </w:tc>
      </w:tr>
      <w:tr>
        <w:tc>
          <w:tcPr>
            <w:tcW w:type="dxa" w:w="2880"/>
          </w:tcPr>
          <w:p>
            <w:r>
              <w:t>goals[].percent_completed</w:t>
            </w:r>
          </w:p>
        </w:tc>
        <w:tc>
          <w:tcPr>
            <w:tcW w:type="dxa" w:w="2880"/>
          </w:tcPr>
          <w:p>
            <w:r>
              <w:t>integer</w:t>
            </w:r>
          </w:p>
        </w:tc>
        <w:tc>
          <w:tcPr>
            <w:tcW w:type="dxa" w:w="2880"/>
          </w:tcPr>
          <w:p>
            <w:r>
              <w:t>Percent completed for the goal.</w:t>
            </w:r>
          </w:p>
        </w:tc>
      </w:tr>
      <w:tr>
        <w:tc>
          <w:tcPr>
            <w:tcW w:type="dxa" w:w="2880"/>
          </w:tcPr>
          <w:p>
            <w:r>
              <w:t>folders</w:t>
            </w:r>
          </w:p>
        </w:tc>
        <w:tc>
          <w:tcPr>
            <w:tcW w:type="dxa" w:w="2880"/>
          </w:tcPr>
          <w:p>
            <w:r>
              <w:t>array</w:t>
            </w:r>
          </w:p>
        </w:tc>
        <w:tc>
          <w:tcPr>
            <w:tcW w:type="dxa" w:w="2880"/>
          </w:tcPr>
          <w:p>
            <w:r>
              <w:t>Goal folders in the Workspace.</w:t>
            </w:r>
          </w:p>
        </w:tc>
      </w:tr>
      <w:tr>
        <w:tc>
          <w:tcPr>
            <w:tcW w:type="dxa" w:w="2880"/>
          </w:tcPr>
          <w:p>
            <w:r>
              <w:t>folders[].id</w:t>
            </w:r>
          </w:p>
        </w:tc>
        <w:tc>
          <w:tcPr>
            <w:tcW w:type="dxa" w:w="2880"/>
          </w:tcPr>
          <w:p>
            <w:r>
              <w:t>string</w:t>
            </w:r>
          </w:p>
        </w:tc>
        <w:tc>
          <w:tcPr>
            <w:tcW w:type="dxa" w:w="2880"/>
          </w:tcPr>
          <w:p>
            <w:r>
              <w:t>Folder ID.</w:t>
            </w:r>
          </w:p>
        </w:tc>
      </w:tr>
      <w:tr>
        <w:tc>
          <w:tcPr>
            <w:tcW w:type="dxa" w:w="2880"/>
          </w:tcPr>
          <w:p>
            <w:r>
              <w:t>folders[].name</w:t>
            </w:r>
          </w:p>
        </w:tc>
        <w:tc>
          <w:tcPr>
            <w:tcW w:type="dxa" w:w="2880"/>
          </w:tcPr>
          <w:p>
            <w:r>
              <w:t>string</w:t>
            </w:r>
          </w:p>
        </w:tc>
        <w:tc>
          <w:tcPr>
            <w:tcW w:type="dxa" w:w="2880"/>
          </w:tcPr>
          <w:p>
            <w:r>
              <w:t>Folder name.</w:t>
            </w:r>
          </w:p>
        </w:tc>
      </w:tr>
      <w:tr>
        <w:tc>
          <w:tcPr>
            <w:tcW w:type="dxa" w:w="2880"/>
          </w:tcPr>
          <w:p>
            <w:r>
              <w:t>folders[].team_id</w:t>
            </w:r>
          </w:p>
        </w:tc>
        <w:tc>
          <w:tcPr>
            <w:tcW w:type="dxa" w:w="2880"/>
          </w:tcPr>
          <w:p>
            <w:r>
              <w:t>string</w:t>
            </w:r>
          </w:p>
        </w:tc>
        <w:tc>
          <w:tcPr>
            <w:tcW w:type="dxa" w:w="2880"/>
          </w:tcPr>
          <w:p>
            <w:r>
              <w:t>Workspace (team) ID as a string in the response.</w:t>
            </w:r>
          </w:p>
        </w:tc>
      </w:tr>
      <w:tr>
        <w:tc>
          <w:tcPr>
            <w:tcW w:type="dxa" w:w="2880"/>
          </w:tcPr>
          <w:p>
            <w:r>
              <w:t>folders[].private</w:t>
            </w:r>
          </w:p>
        </w:tc>
        <w:tc>
          <w:tcPr>
            <w:tcW w:type="dxa" w:w="2880"/>
          </w:tcPr>
          <w:p>
            <w:r>
              <w:t>boolean</w:t>
            </w:r>
          </w:p>
        </w:tc>
        <w:tc>
          <w:tcPr>
            <w:tcW w:type="dxa" w:w="2880"/>
          </w:tcPr>
          <w:p>
            <w:r>
              <w:t>Whether the folder is private.</w:t>
            </w:r>
          </w:p>
        </w:tc>
      </w:tr>
      <w:tr>
        <w:tc>
          <w:tcPr>
            <w:tcW w:type="dxa" w:w="2880"/>
          </w:tcPr>
          <w:p>
            <w:r>
              <w:t>folders[].date_created</w:t>
            </w:r>
          </w:p>
        </w:tc>
        <w:tc>
          <w:tcPr>
            <w:tcW w:type="dxa" w:w="2880"/>
          </w:tcPr>
          <w:p>
            <w:r>
              <w:t>string</w:t>
            </w:r>
          </w:p>
        </w:tc>
        <w:tc>
          <w:tcPr>
            <w:tcW w:type="dxa" w:w="2880"/>
          </w:tcPr>
          <w:p>
            <w:r>
              <w:t>Folder creation timestamp (as returned by the API).</w:t>
            </w:r>
          </w:p>
        </w:tc>
      </w:tr>
      <w:tr>
        <w:tc>
          <w:tcPr>
            <w:tcW w:type="dxa" w:w="2880"/>
          </w:tcPr>
          <w:p>
            <w:r>
              <w:t>folders[].creator</w:t>
            </w:r>
          </w:p>
        </w:tc>
        <w:tc>
          <w:tcPr>
            <w:tcW w:type="dxa" w:w="2880"/>
          </w:tcPr>
          <w:p>
            <w:r>
              <w:t>integer</w:t>
            </w:r>
          </w:p>
        </w:tc>
        <w:tc>
          <w:tcPr>
            <w:tcW w:type="dxa" w:w="2880"/>
          </w:tcPr>
          <w:p>
            <w:r>
              <w:t>ID of the user who created the folder.</w:t>
            </w:r>
          </w:p>
        </w:tc>
      </w:tr>
      <w:tr>
        <w:tc>
          <w:tcPr>
            <w:tcW w:type="dxa" w:w="2880"/>
          </w:tcPr>
          <w:p>
            <w:r>
              <w:t>folders[].goal_count</w:t>
            </w:r>
          </w:p>
        </w:tc>
        <w:tc>
          <w:tcPr>
            <w:tcW w:type="dxa" w:w="2880"/>
          </w:tcPr>
          <w:p>
            <w:r>
              <w:t>integer</w:t>
            </w:r>
          </w:p>
        </w:tc>
        <w:tc>
          <w:tcPr>
            <w:tcW w:type="dxa" w:w="2880"/>
          </w:tcPr>
          <w:p>
            <w:r>
              <w:t>Number of goals in the folder.</w:t>
            </w:r>
          </w:p>
        </w:tc>
      </w:tr>
      <w:tr>
        <w:tc>
          <w:tcPr>
            <w:tcW w:type="dxa" w:w="2880"/>
          </w:tcPr>
          <w:p>
            <w:r>
              <w:t>folders[].members</w:t>
            </w:r>
          </w:p>
        </w:tc>
        <w:tc>
          <w:tcPr>
            <w:tcW w:type="dxa" w:w="2880"/>
          </w:tcPr>
          <w:p>
            <w:r>
              <w:t>array</w:t>
            </w:r>
          </w:p>
        </w:tc>
        <w:tc>
          <w:tcPr>
            <w:tcW w:type="dxa" w:w="2880"/>
          </w:tcPr>
          <w:p>
            <w:r>
              <w:t>Members associated with the folder.</w:t>
            </w:r>
          </w:p>
        </w:tc>
      </w:tr>
      <w:tr>
        <w:tc>
          <w:tcPr>
            <w:tcW w:type="dxa" w:w="2880"/>
          </w:tcPr>
          <w:p>
            <w:r>
              <w:t>folders[].members[].id</w:t>
            </w:r>
          </w:p>
        </w:tc>
        <w:tc>
          <w:tcPr>
            <w:tcW w:type="dxa" w:w="2880"/>
          </w:tcPr>
          <w:p>
            <w:r>
              <w:t>integer</w:t>
            </w:r>
          </w:p>
        </w:tc>
        <w:tc>
          <w:tcPr>
            <w:tcW w:type="dxa" w:w="2880"/>
          </w:tcPr>
          <w:p>
            <w:r>
              <w:t>Member ID.</w:t>
            </w:r>
          </w:p>
        </w:tc>
      </w:tr>
      <w:tr>
        <w:tc>
          <w:tcPr>
            <w:tcW w:type="dxa" w:w="2880"/>
          </w:tcPr>
          <w:p>
            <w:r>
              <w:t>folders[].members[].email</w:t>
            </w:r>
          </w:p>
        </w:tc>
        <w:tc>
          <w:tcPr>
            <w:tcW w:type="dxa" w:w="2880"/>
          </w:tcPr>
          <w:p>
            <w:r>
              <w:t>string</w:t>
            </w:r>
          </w:p>
        </w:tc>
        <w:tc>
          <w:tcPr>
            <w:tcW w:type="dxa" w:w="2880"/>
          </w:tcPr>
          <w:p>
            <w:r>
              <w:t>Member email.</w:t>
            </w:r>
          </w:p>
        </w:tc>
      </w:tr>
      <w:tr>
        <w:tc>
          <w:tcPr>
            <w:tcW w:type="dxa" w:w="2880"/>
          </w:tcPr>
          <w:p>
            <w:r>
              <w:t>folders[].members[].username</w:t>
            </w:r>
          </w:p>
        </w:tc>
        <w:tc>
          <w:tcPr>
            <w:tcW w:type="dxa" w:w="2880"/>
          </w:tcPr>
          <w:p>
            <w:r>
              <w:t>string</w:t>
            </w:r>
          </w:p>
        </w:tc>
        <w:tc>
          <w:tcPr>
            <w:tcW w:type="dxa" w:w="2880"/>
          </w:tcPr>
          <w:p>
            <w:r>
              <w:t>Member username.</w:t>
            </w:r>
          </w:p>
        </w:tc>
      </w:tr>
      <w:tr>
        <w:tc>
          <w:tcPr>
            <w:tcW w:type="dxa" w:w="2880"/>
          </w:tcPr>
          <w:p>
            <w:r>
              <w:t>folders[].members[].color</w:t>
            </w:r>
          </w:p>
        </w:tc>
        <w:tc>
          <w:tcPr>
            <w:tcW w:type="dxa" w:w="2880"/>
          </w:tcPr>
          <w:p>
            <w:r>
              <w:t>string</w:t>
            </w:r>
          </w:p>
        </w:tc>
        <w:tc>
          <w:tcPr>
            <w:tcW w:type="dxa" w:w="2880"/>
          </w:tcPr>
          <w:p>
            <w:r>
              <w:t>Member color.</w:t>
            </w:r>
          </w:p>
        </w:tc>
      </w:tr>
      <w:tr>
        <w:tc>
          <w:tcPr>
            <w:tcW w:type="dxa" w:w="2880"/>
          </w:tcPr>
          <w:p>
            <w:r>
              <w:t>folders[].members[].permission_level</w:t>
            </w:r>
          </w:p>
        </w:tc>
        <w:tc>
          <w:tcPr>
            <w:tcW w:type="dxa" w:w="2880"/>
          </w:tcPr>
          <w:p>
            <w:r>
              <w:t>string</w:t>
            </w:r>
          </w:p>
        </w:tc>
        <w:tc>
          <w:tcPr>
            <w:tcW w:type="dxa" w:w="2880"/>
          </w:tcPr>
          <w:p>
            <w:r>
              <w:t>Member permission level.</w:t>
            </w:r>
          </w:p>
        </w:tc>
      </w:tr>
      <w:tr>
        <w:tc>
          <w:tcPr>
            <w:tcW w:type="dxa" w:w="2880"/>
          </w:tcPr>
          <w:p>
            <w:r>
              <w:t>folders[].members[].date_added</w:t>
            </w:r>
          </w:p>
        </w:tc>
        <w:tc>
          <w:tcPr>
            <w:tcW w:type="dxa" w:w="2880"/>
          </w:tcPr>
          <w:p>
            <w:r>
              <w:t>integer</w:t>
            </w:r>
          </w:p>
        </w:tc>
        <w:tc>
          <w:tcPr>
            <w:tcW w:type="dxa" w:w="2880"/>
          </w:tcPr>
          <w:p>
            <w:r>
              <w:t>When the member was added (as returned by the API).</w:t>
            </w:r>
          </w:p>
        </w:tc>
      </w:tr>
      <w:tr>
        <w:tc>
          <w:tcPr>
            <w:tcW w:type="dxa" w:w="2880"/>
          </w:tcPr>
          <w:p>
            <w:r>
              <w:t>folders[].members[].added_by</w:t>
            </w:r>
          </w:p>
        </w:tc>
        <w:tc>
          <w:tcPr>
            <w:tcW w:type="dxa" w:w="2880"/>
          </w:tcPr>
          <w:p>
            <w:r>
              <w:t>integer</w:t>
            </w:r>
          </w:p>
        </w:tc>
        <w:tc>
          <w:tcPr>
            <w:tcW w:type="dxa" w:w="2880"/>
          </w:tcPr>
          <w:p>
            <w:r>
              <w:t>ID of the user who added the member.</w:t>
            </w:r>
          </w:p>
        </w:tc>
      </w:tr>
      <w:tr>
        <w:tc>
          <w:tcPr>
            <w:tcW w:type="dxa" w:w="2880"/>
          </w:tcPr>
          <w:p>
            <w:r>
              <w:t>folders[].members[].initials</w:t>
            </w:r>
          </w:p>
        </w:tc>
        <w:tc>
          <w:tcPr>
            <w:tcW w:type="dxa" w:w="2880"/>
          </w:tcPr>
          <w:p>
            <w:r>
              <w:t>string</w:t>
            </w:r>
          </w:p>
        </w:tc>
        <w:tc>
          <w:tcPr>
            <w:tcW w:type="dxa" w:w="2880"/>
          </w:tcPr>
          <w:p>
            <w:r>
              <w:t>Member initials.</w:t>
            </w:r>
          </w:p>
        </w:tc>
      </w:tr>
      <w:tr>
        <w:tc>
          <w:tcPr>
            <w:tcW w:type="dxa" w:w="2880"/>
          </w:tcPr>
          <w:p>
            <w:r>
              <w:t>folders[].members[].profilePicture</w:t>
            </w:r>
          </w:p>
        </w:tc>
        <w:tc>
          <w:tcPr>
            <w:tcW w:type="dxa" w:w="2880"/>
          </w:tcPr>
          <w:p>
            <w:r>
              <w:t>string</w:t>
            </w:r>
          </w:p>
        </w:tc>
        <w:tc>
          <w:tcPr>
            <w:tcW w:type="dxa" w:w="2880"/>
          </w:tcPr>
          <w:p>
            <w:r>
              <w:t>URL to the member profile picture.</w:t>
            </w:r>
          </w:p>
        </w:tc>
      </w:tr>
      <w:tr>
        <w:tc>
          <w:tcPr>
            <w:tcW w:type="dxa" w:w="2880"/>
          </w:tcPr>
          <w:p>
            <w:r>
              <w:t>folders[].goals</w:t>
            </w:r>
          </w:p>
        </w:tc>
        <w:tc>
          <w:tcPr>
            <w:tcW w:type="dxa" w:w="2880"/>
          </w:tcPr>
          <w:p>
            <w:r>
              <w:t>array</w:t>
            </w:r>
          </w:p>
        </w:tc>
        <w:tc>
          <w:tcPr>
            <w:tcW w:type="dxa" w:w="2880"/>
          </w:tcPr>
          <w:p>
            <w:r>
              <w:t>Goals contained in the folder.</w:t>
            </w:r>
          </w:p>
        </w:tc>
      </w:tr>
      <w:tr>
        <w:tc>
          <w:tcPr>
            <w:tcW w:type="dxa" w:w="2880"/>
          </w:tcPr>
          <w:p>
            <w:r>
              <w:t>folders[].goals[].id</w:t>
            </w:r>
          </w:p>
        </w:tc>
        <w:tc>
          <w:tcPr>
            <w:tcW w:type="dxa" w:w="2880"/>
          </w:tcPr>
          <w:p>
            <w:r>
              <w:t>string</w:t>
            </w:r>
          </w:p>
        </w:tc>
        <w:tc>
          <w:tcPr>
            <w:tcW w:type="dxa" w:w="2880"/>
          </w:tcPr>
          <w:p>
            <w:r>
              <w:t>Goal ID.</w:t>
            </w:r>
          </w:p>
        </w:tc>
      </w:tr>
      <w:tr>
        <w:tc>
          <w:tcPr>
            <w:tcW w:type="dxa" w:w="2880"/>
          </w:tcPr>
          <w:p>
            <w:r>
              <w:t>folders[].goals[].pretty_id</w:t>
            </w:r>
          </w:p>
        </w:tc>
        <w:tc>
          <w:tcPr>
            <w:tcW w:type="dxa" w:w="2880"/>
          </w:tcPr>
          <w:p>
            <w:r>
              <w:t>string</w:t>
            </w:r>
          </w:p>
        </w:tc>
        <w:tc>
          <w:tcPr>
            <w:tcW w:type="dxa" w:w="2880"/>
          </w:tcPr>
          <w:p>
            <w:r>
              <w:t>Human-friendly goal identifier.</w:t>
            </w:r>
          </w:p>
        </w:tc>
      </w:tr>
      <w:tr>
        <w:tc>
          <w:tcPr>
            <w:tcW w:type="dxa" w:w="2880"/>
          </w:tcPr>
          <w:p>
            <w:r>
              <w:t>folders[].goals[].name</w:t>
            </w:r>
          </w:p>
        </w:tc>
        <w:tc>
          <w:tcPr>
            <w:tcW w:type="dxa" w:w="2880"/>
          </w:tcPr>
          <w:p>
            <w:r>
              <w:t>string</w:t>
            </w:r>
          </w:p>
        </w:tc>
        <w:tc>
          <w:tcPr>
            <w:tcW w:type="dxa" w:w="2880"/>
          </w:tcPr>
          <w:p>
            <w:r>
              <w:t>Goal name.</w:t>
            </w:r>
          </w:p>
        </w:tc>
      </w:tr>
      <w:tr>
        <w:tc>
          <w:tcPr>
            <w:tcW w:type="dxa" w:w="2880"/>
          </w:tcPr>
          <w:p>
            <w:r>
              <w:t>folders[].goals[].team_id</w:t>
            </w:r>
          </w:p>
        </w:tc>
        <w:tc>
          <w:tcPr>
            <w:tcW w:type="dxa" w:w="2880"/>
          </w:tcPr>
          <w:p>
            <w:r>
              <w:t>string</w:t>
            </w:r>
          </w:p>
        </w:tc>
        <w:tc>
          <w:tcPr>
            <w:tcW w:type="dxa" w:w="2880"/>
          </w:tcPr>
          <w:p>
            <w:r>
              <w:t>Workspace (team) ID as a string in the response.</w:t>
            </w:r>
          </w:p>
        </w:tc>
      </w:tr>
      <w:tr>
        <w:tc>
          <w:tcPr>
            <w:tcW w:type="dxa" w:w="2880"/>
          </w:tcPr>
          <w:p>
            <w:r>
              <w:t>folders[].goals[].creator</w:t>
            </w:r>
          </w:p>
        </w:tc>
        <w:tc>
          <w:tcPr>
            <w:tcW w:type="dxa" w:w="2880"/>
          </w:tcPr>
          <w:p>
            <w:r>
              <w:t>integer</w:t>
            </w:r>
          </w:p>
        </w:tc>
        <w:tc>
          <w:tcPr>
            <w:tcW w:type="dxa" w:w="2880"/>
          </w:tcPr>
          <w:p>
            <w:r>
              <w:t>ID of the user who created the goal.</w:t>
            </w:r>
          </w:p>
        </w:tc>
      </w:tr>
      <w:tr>
        <w:tc>
          <w:tcPr>
            <w:tcW w:type="dxa" w:w="2880"/>
          </w:tcPr>
          <w:p>
            <w:r>
              <w:t>folders[].goals[].owner</w:t>
            </w:r>
          </w:p>
        </w:tc>
        <w:tc>
          <w:tcPr>
            <w:tcW w:type="dxa" w:w="2880"/>
          </w:tcPr>
          <w:p>
            <w:r>
              <w:t>string | null</w:t>
            </w:r>
          </w:p>
        </w:tc>
        <w:tc>
          <w:tcPr>
            <w:tcW w:type="dxa" w:w="2880"/>
          </w:tcPr>
          <w:p>
            <w:r>
              <w:t>Owner identifier, or null if not set.</w:t>
            </w:r>
          </w:p>
        </w:tc>
      </w:tr>
      <w:tr>
        <w:tc>
          <w:tcPr>
            <w:tcW w:type="dxa" w:w="2880"/>
          </w:tcPr>
          <w:p>
            <w:r>
              <w:t>folders[].goals[].color</w:t>
            </w:r>
          </w:p>
        </w:tc>
        <w:tc>
          <w:tcPr>
            <w:tcW w:type="dxa" w:w="2880"/>
          </w:tcPr>
          <w:p>
            <w:r>
              <w:t>string</w:t>
            </w:r>
          </w:p>
        </w:tc>
        <w:tc>
          <w:tcPr>
            <w:tcW w:type="dxa" w:w="2880"/>
          </w:tcPr>
          <w:p>
            <w:r>
              <w:t>Goal color.</w:t>
            </w:r>
          </w:p>
        </w:tc>
      </w:tr>
      <w:tr>
        <w:tc>
          <w:tcPr>
            <w:tcW w:type="dxa" w:w="2880"/>
          </w:tcPr>
          <w:p>
            <w:r>
              <w:t>folders[].goals[].date_created</w:t>
            </w:r>
          </w:p>
        </w:tc>
        <w:tc>
          <w:tcPr>
            <w:tcW w:type="dxa" w:w="2880"/>
          </w:tcPr>
          <w:p>
            <w:r>
              <w:t>string</w:t>
            </w:r>
          </w:p>
        </w:tc>
        <w:tc>
          <w:tcPr>
            <w:tcW w:type="dxa" w:w="2880"/>
          </w:tcPr>
          <w:p>
            <w:r>
              <w:t>Creation timestamp (as returned by the API).</w:t>
            </w:r>
          </w:p>
        </w:tc>
      </w:tr>
      <w:tr>
        <w:tc>
          <w:tcPr>
            <w:tcW w:type="dxa" w:w="2880"/>
          </w:tcPr>
          <w:p>
            <w:r>
              <w:t>folders[].goals[].start_date</w:t>
            </w:r>
          </w:p>
        </w:tc>
        <w:tc>
          <w:tcPr>
            <w:tcW w:type="dxa" w:w="2880"/>
          </w:tcPr>
          <w:p>
            <w:r>
              <w:t>string | null</w:t>
            </w:r>
          </w:p>
        </w:tc>
        <w:tc>
          <w:tcPr>
            <w:tcW w:type="dxa" w:w="2880"/>
          </w:tcPr>
          <w:p>
            <w:r>
              <w:t>Start date, or null if not set.</w:t>
            </w:r>
          </w:p>
        </w:tc>
      </w:tr>
      <w:tr>
        <w:tc>
          <w:tcPr>
            <w:tcW w:type="dxa" w:w="2880"/>
          </w:tcPr>
          <w:p>
            <w:r>
              <w:t>folders[].goals[].due_date</w:t>
            </w:r>
          </w:p>
        </w:tc>
        <w:tc>
          <w:tcPr>
            <w:tcW w:type="dxa" w:w="2880"/>
          </w:tcPr>
          <w:p>
            <w:r>
              <w:t>string</w:t>
            </w:r>
          </w:p>
        </w:tc>
        <w:tc>
          <w:tcPr>
            <w:tcW w:type="dxa" w:w="2880"/>
          </w:tcPr>
          <w:p>
            <w:r>
              <w:t>Due date (as returned by the API).</w:t>
            </w:r>
          </w:p>
        </w:tc>
      </w:tr>
      <w:tr>
        <w:tc>
          <w:tcPr>
            <w:tcW w:type="dxa" w:w="2880"/>
          </w:tcPr>
          <w:p>
            <w:r>
              <w:t>folders[].goals[].description</w:t>
            </w:r>
          </w:p>
        </w:tc>
        <w:tc>
          <w:tcPr>
            <w:tcW w:type="dxa" w:w="2880"/>
          </w:tcPr>
          <w:p>
            <w:r>
              <w:t>string</w:t>
            </w:r>
          </w:p>
        </w:tc>
        <w:tc>
          <w:tcPr>
            <w:tcW w:type="dxa" w:w="2880"/>
          </w:tcPr>
          <w:p>
            <w:r>
              <w:t>Goal description.</w:t>
            </w:r>
          </w:p>
        </w:tc>
      </w:tr>
      <w:tr>
        <w:tc>
          <w:tcPr>
            <w:tcW w:type="dxa" w:w="2880"/>
          </w:tcPr>
          <w:p>
            <w:r>
              <w:t>folders[].goals[].private</w:t>
            </w:r>
          </w:p>
        </w:tc>
        <w:tc>
          <w:tcPr>
            <w:tcW w:type="dxa" w:w="2880"/>
          </w:tcPr>
          <w:p>
            <w:r>
              <w:t>boolean</w:t>
            </w:r>
          </w:p>
        </w:tc>
        <w:tc>
          <w:tcPr>
            <w:tcW w:type="dxa" w:w="2880"/>
          </w:tcPr>
          <w:p>
            <w:r>
              <w:t>Whether the goal is private.</w:t>
            </w:r>
          </w:p>
        </w:tc>
      </w:tr>
      <w:tr>
        <w:tc>
          <w:tcPr>
            <w:tcW w:type="dxa" w:w="2880"/>
          </w:tcPr>
          <w:p>
            <w:r>
              <w:t>folders[].goals[].archived</w:t>
            </w:r>
          </w:p>
        </w:tc>
        <w:tc>
          <w:tcPr>
            <w:tcW w:type="dxa" w:w="2880"/>
          </w:tcPr>
          <w:p>
            <w:r>
              <w:t>boolean</w:t>
            </w:r>
          </w:p>
        </w:tc>
        <w:tc>
          <w:tcPr>
            <w:tcW w:type="dxa" w:w="2880"/>
          </w:tcPr>
          <w:p>
            <w:r>
              <w:t>Whether the goal is archived.</w:t>
            </w:r>
          </w:p>
        </w:tc>
      </w:tr>
      <w:tr>
        <w:tc>
          <w:tcPr>
            <w:tcW w:type="dxa" w:w="2880"/>
          </w:tcPr>
          <w:p>
            <w:r>
              <w:t>folders[].goals[].multiple_owners</w:t>
            </w:r>
          </w:p>
        </w:tc>
        <w:tc>
          <w:tcPr>
            <w:tcW w:type="dxa" w:w="2880"/>
          </w:tcPr>
          <w:p>
            <w:r>
              <w:t>boolean</w:t>
            </w:r>
          </w:p>
        </w:tc>
        <w:tc>
          <w:tcPr>
            <w:tcW w:type="dxa" w:w="2880"/>
          </w:tcPr>
          <w:p>
            <w:r>
              <w:t>Whether the goal supports multiple owners.</w:t>
            </w:r>
          </w:p>
        </w:tc>
      </w:tr>
      <w:tr>
        <w:tc>
          <w:tcPr>
            <w:tcW w:type="dxa" w:w="2880"/>
          </w:tcPr>
          <w:p>
            <w:r>
              <w:t>folders[].goals[].editor_token</w:t>
            </w:r>
          </w:p>
        </w:tc>
        <w:tc>
          <w:tcPr>
            <w:tcW w:type="dxa" w:w="2880"/>
          </w:tcPr>
          <w:p>
            <w:r>
              <w:t>string</w:t>
            </w:r>
          </w:p>
        </w:tc>
        <w:tc>
          <w:tcPr>
            <w:tcW w:type="dxa" w:w="2880"/>
          </w:tcPr>
          <w:p>
            <w:r>
              <w:t>Editor token for the goal.</w:t>
            </w:r>
          </w:p>
        </w:tc>
      </w:tr>
      <w:tr>
        <w:tc>
          <w:tcPr>
            <w:tcW w:type="dxa" w:w="2880"/>
          </w:tcPr>
          <w:p>
            <w:r>
              <w:t>folders[].goals[].date_updated</w:t>
            </w:r>
          </w:p>
        </w:tc>
        <w:tc>
          <w:tcPr>
            <w:tcW w:type="dxa" w:w="2880"/>
          </w:tcPr>
          <w:p>
            <w:r>
              <w:t>string</w:t>
            </w:r>
          </w:p>
        </w:tc>
        <w:tc>
          <w:tcPr>
            <w:tcW w:type="dxa" w:w="2880"/>
          </w:tcPr>
          <w:p>
            <w:r>
              <w:t>Last updated timestamp (as returned by the API).</w:t>
            </w:r>
          </w:p>
        </w:tc>
      </w:tr>
      <w:tr>
        <w:tc>
          <w:tcPr>
            <w:tcW w:type="dxa" w:w="2880"/>
          </w:tcPr>
          <w:p>
            <w:r>
              <w:t>folders[].goals[].last_update</w:t>
            </w:r>
          </w:p>
        </w:tc>
        <w:tc>
          <w:tcPr>
            <w:tcW w:type="dxa" w:w="2880"/>
          </w:tcPr>
          <w:p>
            <w:r>
              <w:t>string</w:t>
            </w:r>
          </w:p>
        </w:tc>
        <w:tc>
          <w:tcPr>
            <w:tcW w:type="dxa" w:w="2880"/>
          </w:tcPr>
          <w:p>
            <w:r>
              <w:t>Last update timestamp (as returned by the API).</w:t>
            </w:r>
          </w:p>
        </w:tc>
      </w:tr>
      <w:tr>
        <w:tc>
          <w:tcPr>
            <w:tcW w:type="dxa" w:w="2880"/>
          </w:tcPr>
          <w:p>
            <w:r>
              <w:t>folders[].goals[].folder_id</w:t>
            </w:r>
          </w:p>
        </w:tc>
        <w:tc>
          <w:tcPr>
            <w:tcW w:type="dxa" w:w="2880"/>
          </w:tcPr>
          <w:p>
            <w:r>
              <w:t>string</w:t>
            </w:r>
          </w:p>
        </w:tc>
        <w:tc>
          <w:tcPr>
            <w:tcW w:type="dxa" w:w="2880"/>
          </w:tcPr>
          <w:p>
            <w:r>
              <w:t>Folder ID associated with the goal.</w:t>
            </w:r>
          </w:p>
        </w:tc>
      </w:tr>
      <w:tr>
        <w:tc>
          <w:tcPr>
            <w:tcW w:type="dxa" w:w="2880"/>
          </w:tcPr>
          <w:p>
            <w:r>
              <w:t>folders[].goals[].folder_access</w:t>
            </w:r>
          </w:p>
        </w:tc>
        <w:tc>
          <w:tcPr>
            <w:tcW w:type="dxa" w:w="2880"/>
          </w:tcPr>
          <w:p>
            <w:r>
              <w:t>boolean</w:t>
            </w:r>
          </w:p>
        </w:tc>
        <w:tc>
          <w:tcPr>
            <w:tcW w:type="dxa" w:w="2880"/>
          </w:tcPr>
          <w:p>
            <w:r>
              <w:t>Whether the requester has access to the folder.</w:t>
            </w:r>
          </w:p>
        </w:tc>
      </w:tr>
      <w:tr>
        <w:tc>
          <w:tcPr>
            <w:tcW w:type="dxa" w:w="2880"/>
          </w:tcPr>
          <w:p>
            <w:r>
              <w:t>folders[].goals[].pinned</w:t>
            </w:r>
          </w:p>
        </w:tc>
        <w:tc>
          <w:tcPr>
            <w:tcW w:type="dxa" w:w="2880"/>
          </w:tcPr>
          <w:p>
            <w:r>
              <w:t>boolean</w:t>
            </w:r>
          </w:p>
        </w:tc>
        <w:tc>
          <w:tcPr>
            <w:tcW w:type="dxa" w:w="2880"/>
          </w:tcPr>
          <w:p>
            <w:r>
              <w:t>Whether the goal is pinned.</w:t>
            </w:r>
          </w:p>
        </w:tc>
      </w:tr>
      <w:tr>
        <w:tc>
          <w:tcPr>
            <w:tcW w:type="dxa" w:w="2880"/>
          </w:tcPr>
          <w:p>
            <w:r>
              <w:t>folders[].goals[].owners</w:t>
            </w:r>
          </w:p>
        </w:tc>
        <w:tc>
          <w:tcPr>
            <w:tcW w:type="dxa" w:w="2880"/>
          </w:tcPr>
          <w:p>
            <w:r>
              <w:t>array</w:t>
            </w:r>
          </w:p>
        </w:tc>
        <w:tc>
          <w:tcPr>
            <w:tcW w:type="dxa" w:w="2880"/>
          </w:tcPr>
          <w:p>
            <w:r>
              <w:t>List of owner identifiers.</w:t>
            </w:r>
          </w:p>
        </w:tc>
      </w:tr>
      <w:tr>
        <w:tc>
          <w:tcPr>
            <w:tcW w:type="dxa" w:w="2880"/>
          </w:tcPr>
          <w:p>
            <w:r>
              <w:t>folders[].goals[].key_result_count</w:t>
            </w:r>
          </w:p>
        </w:tc>
        <w:tc>
          <w:tcPr>
            <w:tcW w:type="dxa" w:w="2880"/>
          </w:tcPr>
          <w:p>
            <w:r>
              <w:t>integer</w:t>
            </w:r>
          </w:p>
        </w:tc>
        <w:tc>
          <w:tcPr>
            <w:tcW w:type="dxa" w:w="2880"/>
          </w:tcPr>
          <w:p>
            <w:r>
              <w:t>Number of key results in the goal.</w:t>
            </w:r>
          </w:p>
        </w:tc>
      </w:tr>
      <w:tr>
        <w:tc>
          <w:tcPr>
            <w:tcW w:type="dxa" w:w="2880"/>
          </w:tcPr>
          <w:p>
            <w:r>
              <w:t>folders[].goals[].members</w:t>
            </w:r>
          </w:p>
        </w:tc>
        <w:tc>
          <w:tcPr>
            <w:tcW w:type="dxa" w:w="2880"/>
          </w:tcPr>
          <w:p>
            <w:r>
              <w:t>array</w:t>
            </w:r>
          </w:p>
        </w:tc>
        <w:tc>
          <w:tcPr>
            <w:tcW w:type="dxa" w:w="2880"/>
          </w:tcPr>
          <w:p>
            <w:r>
              <w:t>Members associated with the goal (items unresolved in source).</w:t>
            </w:r>
          </w:p>
        </w:tc>
      </w:tr>
      <w:tr>
        <w:tc>
          <w:tcPr>
            <w:tcW w:type="dxa" w:w="2880"/>
          </w:tcPr>
          <w:p>
            <w:r>
              <w:t>folders[].goals[].group_members</w:t>
            </w:r>
          </w:p>
        </w:tc>
        <w:tc>
          <w:tcPr>
            <w:tcW w:type="dxa" w:w="2880"/>
          </w:tcPr>
          <w:p>
            <w:r>
              <w:t>array</w:t>
            </w:r>
          </w:p>
        </w:tc>
        <w:tc>
          <w:tcPr>
            <w:tcW w:type="dxa" w:w="2880"/>
          </w:tcPr>
          <w:p>
            <w:r>
              <w:t>Group member identifiers associated with the goal.</w:t>
            </w:r>
          </w:p>
        </w:tc>
      </w:tr>
      <w:tr>
        <w:tc>
          <w:tcPr>
            <w:tcW w:type="dxa" w:w="2880"/>
          </w:tcPr>
          <w:p>
            <w:r>
              <w:t>folders[].goals[].percent_completed</w:t>
            </w:r>
          </w:p>
        </w:tc>
        <w:tc>
          <w:tcPr>
            <w:tcW w:type="dxa" w:w="2880"/>
          </w:tcPr>
          <w:p>
            <w:r>
              <w:t>integer</w:t>
            </w:r>
          </w:p>
        </w:tc>
        <w:tc>
          <w:tcPr>
            <w:tcW w:type="dxa" w:w="2880"/>
          </w:tcPr>
          <w:p>
            <w:r>
              <w:t>Percent completed for the goal.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'https://api.clickup.com/api/v2/team/123/goal?include_completed=true' \</w:t>
        <w:br/>
        <w:t xml:space="preserve"> --header 'Accept: application/json'</w:t>
      </w:r>
    </w:p>
    <w:p>
      <w:pPr>
        <w:pStyle w:val="Heading3"/>
      </w:pPr>
      <w:r>
        <w:t>Example Usage</w:t>
      </w:r>
    </w:p>
    <w:p>
      <w:pPr>
        <w:pStyle w:val="Heading3"/>
      </w:pPr>
      <w:r>
        <w:t>Example 1: List active (non-completed) goals only</w:t>
      </w:r>
    </w:p>
    <w:p>
      <w:r>
        <w:rPr>
          <w:b/>
          <w:color w:val="666666"/>
          <w:sz w:val="16"/>
        </w:rPr>
        <w:t>[bash]</w:t>
      </w:r>
    </w:p>
    <w:p>
      <w:pPr>
        <w:shd w:fill="F2F2F2" w:val="clear"/>
      </w:pPr>
      <w:r>
        <w:rPr>
          <w:rFonts w:ascii="Courier New" w:hAnsi="Courier New"/>
          <w:sz w:val="17"/>
        </w:rPr>
        <w:t>curl -sS --request GET 'https://api.clickup.com/api/v2/team/123/goal' \</w:t>
        <w:br/>
        <w:t xml:space="preserve"> --header 'Accept: application/json'</w:t>
      </w:r>
    </w:p>
    <w:p>
      <w:pPr>
        <w:pStyle w:val="Heading3"/>
      </w:pPr>
      <w:r>
        <w:t>Example 2: Include completed goals</w:t>
      </w:r>
    </w:p>
    <w:p>
      <w:r>
        <w:rPr>
          <w:b/>
          <w:color w:val="666666"/>
          <w:sz w:val="16"/>
        </w:rPr>
        <w:t>[bash]</w:t>
      </w:r>
    </w:p>
    <w:p>
      <w:pPr>
        <w:shd w:fill="F2F2F2" w:val="clear"/>
      </w:pPr>
      <w:r>
        <w:rPr>
          <w:rFonts w:ascii="Courier New" w:hAnsi="Courier New"/>
          <w:sz w:val="17"/>
        </w:rPr>
        <w:t>curl -sS --request GET 'https://api.clickup.com/api/v2/team/123/goal?include_completed=true' \</w:t>
        <w:br/>
        <w:t xml:space="preserve"> --header 'Accept: application/json'</w:t>
      </w:r>
    </w:p>
    <w:p>
      <w:pPr>
        <w:pStyle w:val="Heading3"/>
      </w:pPr>
      <w:r>
        <w:t>Notes</w:t>
      </w:r>
    </w:p>
    <w:p>
      <w:pPr>
        <w:pStyle w:val="ListBullet"/>
      </w:pPr>
      <w:r>
        <w:t>This endpoint returns two top-level collections: goals and folders.</w:t>
      </w:r>
    </w:p>
    <w:p>
      <w:pPr>
        <w:pStyle w:val="ListBullet"/>
      </w:pPr>
      <w:r>
        <w:t>The scraped schema includes an unresolved type for folders[].goals[].members (&lt;unresolved:items&gt;[]), so the exact member object shape in that nested location is not specified in the provided source.</w:t>
      </w:r>
    </w:p>
    <w:p>
      <w:pPr>
        <w:pStyle w:val="Heading3"/>
      </w:pPr>
      <w:r>
        <w:t>Related goals actions</w:t>
      </w:r>
    </w:p>
    <w:p>
      <w:pPr>
        <w:pStyle w:val="ListBullet"/>
      </w:pPr>
      <w:r>
        <w:t>[GET] Get a Goal — /goal/{{goalId}}</w:t>
      </w:r>
    </w:p>
    <w:p>
      <w:pPr>
        <w:pStyle w:val="ListBullet"/>
      </w:pPr>
      <w:r>
        <w:t>[PUT] Update a Goal — /goal/{{goalId}}</w:t>
      </w:r>
    </w:p>
    <w:p>
      <w:pPr>
        <w:pStyle w:val="ListBullet"/>
      </w:pPr>
      <w:r>
        <w:t>[POST] Create a Workspace Goal — /v2/team/{{teamId}}/goal</w:t>
      </w:r>
    </w:p>
    <w:p>
      <w:pPr>
        <w:pStyle w:val="ListBullet"/>
      </w:pPr>
      <w:r>
        <w:t>[DELETE] Delete a Workspace Goal — /goal/{{goalId}}</w:t>
      </w:r>
    </w:p>
    <w:p>
      <w:r>
        <w:br w:type="page"/>
      </w:r>
    </w:p>
    <w:p>
      <w:pPr>
        <w:pStyle w:val="Heading2"/>
      </w:pPr>
      <w:r>
        <w:t>22. [POST] Add a Guest to a Folder</w:t>
      </w:r>
    </w:p>
    <w:p>
      <w:r>
        <w:rPr>
          <w:b/>
        </w:rPr>
        <w:t xml:space="preserve">Endpoint: </w:t>
      </w:r>
      <w:r>
        <w:rPr>
          <w:rFonts w:ascii="Courier New" w:hAnsi="Courier New"/>
          <w:sz w:val="18"/>
        </w:rPr>
        <w:t>/v2/folder/{{folderId}}/guest/{{guestId}}</w:t>
      </w:r>
    </w:p>
    <w:p>
      <w:pPr>
        <w:pStyle w:val="Heading3"/>
      </w:pPr>
      <w:r>
        <w:t>Prerequisites</w:t>
      </w:r>
    </w:p>
    <w:p>
      <w:pPr>
        <w:pStyle w:val="ListBullet"/>
      </w:pPr>
      <w:r>
        <w:t>Workspace must be on ClickUp’s Enterprise Plan (this endpoint is Enterprise-only).</w:t>
      </w:r>
    </w:p>
    <w:p>
      <w:pPr>
        <w:pStyle w:val="ListBullet"/>
      </w:pPr>
      <w:r>
        <w:t>You must have access to the target Folder and permission to share it with guests.</w:t>
      </w:r>
    </w:p>
    <w:p>
      <w:pPr>
        <w:pStyle w:val="Heading3"/>
      </w:pPr>
      <w:r>
        <w:t>Method</w:t>
      </w:r>
    </w:p>
    <w:p>
      <w:r>
        <w:t>POST</w:t>
      </w:r>
    </w:p>
    <w:p>
      <w:pPr>
        <w:pStyle w:val="Heading3"/>
      </w:pPr>
      <w:r>
        <w:t>URL</w:t>
      </w:r>
    </w:p>
    <w:p>
      <w:r>
        <w:t>https://api.clickup.com/api/v2/folder/{{folder_id}}/guest/{{guest_id}}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Folder with a guest by adding the guest to the Folder with a defined permission_level.</w:t>
      </w:r>
    </w:p>
    <w:p>
      <w:pPr>
        <w:pStyle w:val="Heading3"/>
      </w:pPr>
      <w:r>
        <w:t>Enforcement Rules</w:t>
      </w:r>
    </w:p>
    <w:p>
      <w:pPr>
        <w:pStyle w:val="ListBullet"/>
      </w:pPr>
      <w:r>
        <w:t>The folder_id path parameter must always be present.</w:t>
      </w:r>
    </w:p>
    <w:p>
      <w:pPr>
        <w:pStyle w:val="ListBullet"/>
      </w:pPr>
      <w:r>
        <w:t>The guest_id path parameter must always be present.</w:t>
      </w:r>
    </w:p>
    <w:p>
      <w:pPr>
        <w:pStyle w:val="ListBullet"/>
      </w:pPr>
      <w:r>
        <w:t>Always construct the path as /v2/folder/{{folder_id}}/guest/{{guest_id}}, where both path parameters are non-empty.</w:t>
      </w:r>
    </w:p>
    <w:p>
      <w:pPr>
        <w:pStyle w:val="ListBullet"/>
      </w:pPr>
      <w:r>
        <w:t>Do not call the API with missing or empty path parameters (e.g., avoid /v2/folder//guest/).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/v2/folder/123/guest/456</w:t>
      </w:r>
    </w:p>
    <w:p>
      <w:pPr>
        <w:pStyle w:val="Heading3"/>
      </w:pPr>
      <w:r>
        <w:t>Invalid Examples</w:t>
      </w:r>
    </w:p>
    <w:p>
      <w:r>
        <w:rPr>
          <w:b/>
          <w:color w:val="666666"/>
          <w:sz w:val="16"/>
        </w:rPr>
        <w:t>[http]</w:t>
      </w:r>
    </w:p>
    <w:p>
      <w:pPr>
        <w:shd w:fill="F2F2F2" w:val="clear"/>
      </w:pPr>
      <w:r>
        <w:rPr>
          <w:rFonts w:ascii="Courier New" w:hAnsi="Courier New"/>
          <w:sz w:val="17"/>
        </w:rPr>
        <w:t>/v2/folder//guest/456</w:t>
        <w:br/>
        <w:t>/v2/folder/123/guest/</w:t>
        <w:br/>
        <w:t>/v2/folder/guest/456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number</w:t>
            </w:r>
          </w:p>
        </w:tc>
        <w:tc>
          <w:tcPr>
            <w:tcW w:type="dxa" w:w="2880"/>
          </w:tcPr>
          <w:p>
            <w:r>
              <w:t>The Folder ID to share with the guest.</w:t>
            </w:r>
          </w:p>
        </w:tc>
      </w:tr>
      <w:tr>
        <w:tc>
          <w:tcPr>
            <w:tcW w:type="dxa" w:w="2880"/>
          </w:tcPr>
          <w:p>
            <w:r>
              <w:t>guest_id</w:t>
            </w:r>
          </w:p>
        </w:tc>
        <w:tc>
          <w:tcPr>
            <w:tcW w:type="dxa" w:w="2880"/>
          </w:tcPr>
          <w:p>
            <w:r>
              <w:t>number</w:t>
            </w:r>
          </w:p>
        </w:tc>
        <w:tc>
          <w:tcPr>
            <w:tcW w:type="dxa" w:w="2880"/>
          </w:tcPr>
          <w:p>
            <w:r>
              <w:t>The guest user ID to add to the Folder.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include_shared</w:t>
            </w:r>
          </w:p>
        </w:tc>
        <w:tc>
          <w:tcPr>
            <w:tcW w:type="dxa" w:w="2880"/>
          </w:tcPr>
          <w:p>
            <w:r>
              <w:t>boolean</w:t>
            </w:r>
          </w:p>
        </w:tc>
        <w:tc>
          <w:tcPr>
            <w:tcW w:type="dxa" w:w="2880"/>
          </w:tcPr>
          <w:p>
            <w:r>
              <w:t>Exclude details of items shared with the guest by setting this to false. Default: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permission_level</w:t>
            </w:r>
          </w:p>
        </w:tc>
        <w:tc>
          <w:tcPr>
            <w:tcW w:type="dxa" w:w="2880"/>
          </w:tcPr>
          <w:p>
            <w:r>
              <w:t>string</w:t>
            </w:r>
          </w:p>
        </w:tc>
        <w:tc>
          <w:tcPr>
            <w:tcW w:type="dxa" w:w="2880"/>
          </w:tcPr>
          <w:p>
            <w:r>
              <w:t>Guest permission in the Folder. Allowed: read (view only), comment, edit, create (full).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"guest": {</w:t>
        <w:br/>
        <w:t xml:space="preserve"> "user": {},</w:t>
        <w:br/>
        <w:t xml:space="preserve"> "invited_by": {},</w:t>
        <w:br/>
        <w:t xml:space="preserve"> "can_see_time_spent": true,</w:t>
        <w:br/>
        <w:t xml:space="preserve"> "can_see_time_estimated": true,</w:t>
        <w:br/>
        <w:t xml:space="preserve"> "can_edit_tags": true,</w:t>
        <w:br/>
        <w:t xml:space="preserve"> "shared": {</w:t>
        <w:br/>
        <w:t xml:space="preserve"> "tasks": [</w:t>
        <w:br/>
        <w:t xml:space="preserve"> "string"</w:t>
        <w:br/>
        <w:t xml:space="preserve"> ],</w:t>
        <w:br/>
        <w:t xml:space="preserve"> "lists": [</w:t>
        <w:br/>
        <w:t xml:space="preserve"> "string"</w:t>
        <w:br/>
        <w:t xml:space="preserve"> ],</w:t>
        <w:br/>
        <w:t xml:space="preserve"> "folders": [</w:t>
        <w:br/>
        <w:t xml:space="preserve"> {</w:t>
        <w:br/>
        <w:t xml:space="preserve"> "id": "string",</w:t>
        <w:br/>
        <w:t xml:space="preserve"> "name": "string",</w:t>
        <w:br/>
        <w:t xml:space="preserve"> "orderindex": 0,</w:t>
        <w:br/>
        <w:t xml:space="preserve"> "override_statuses": true,</w:t>
        <w:br/>
        <w:t xml:space="preserve"> "hidden": false,</w:t>
        <w:br/>
        <w:t xml:space="preserve"> "task_count": "string",</w:t>
        <w:br/>
        <w:t xml:space="preserve"> "archived": false,</w:t>
        <w:br/>
        <w:t xml:space="preserve"> "statuses": [</w:t>
        <w:br/>
        <w:t xml:space="preserve"> {}</w:t>
        <w:br/>
        <w:t xml:space="preserve"> ],</w:t>
        <w:br/>
        <w:t xml:space="preserve"> "lists": [</w:t>
        <w:br/>
        <w:t xml:space="preserve"> "string"</w:t>
        <w:br/>
        <w:t xml:space="preserve"> ],</w:t>
        <w:br/>
        <w:t xml:space="preserve"> "permission_level": "string"</w:t>
        <w:br/>
        <w:t xml:space="preserve"> }</w:t>
        <w:br/>
        <w:t xml:space="preserve"> ]</w:t>
        <w:br/>
        <w:t xml:space="preserve"> }</w:t>
        <w:br/>
        <w:t xml:space="preserve"> }</w:t>
        <w:br/>
        <w:t>}</w:t>
      </w:r>
    </w:p>
    <w:p>
      <w:r>
        <w:rPr>
          <w:b/>
        </w:rPr>
        <w:t>Note: Note: user, invited_by, and statuses were marked as &lt;unresolved:...&gt; in the scraped documentation, so their schemas are not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guest</w:t>
            </w:r>
          </w:p>
        </w:tc>
        <w:tc>
          <w:tcPr>
            <w:tcW w:type="dxa" w:w="2880"/>
          </w:tcPr>
          <w:p>
            <w:r>
              <w:t>object</w:t>
            </w:r>
          </w:p>
        </w:tc>
        <w:tc>
          <w:tcPr>
            <w:tcW w:type="dxa" w:w="2880"/>
          </w:tcPr>
          <w:p>
            <w:r>
              <w:t>Wrapper object for the guest share details.</w:t>
            </w:r>
          </w:p>
        </w:tc>
      </w:tr>
      <w:tr>
        <w:tc>
          <w:tcPr>
            <w:tcW w:type="dxa" w:w="2880"/>
          </w:tcPr>
          <w:p>
            <w:r>
              <w:t>guest.user</w:t>
            </w:r>
          </w:p>
        </w:tc>
        <w:tc>
          <w:tcPr>
            <w:tcW w:type="dxa" w:w="2880"/>
          </w:tcPr>
          <w:p>
            <w:r>
              <w:t>object</w:t>
            </w:r>
          </w:p>
        </w:tc>
        <w:tc>
          <w:tcPr>
            <w:tcW w:type="dxa" w:w="2880"/>
          </w:tcPr>
          <w:p>
            <w:r>
              <w:t>Guest user object (schema unresolved in source).</w:t>
            </w:r>
          </w:p>
        </w:tc>
      </w:tr>
      <w:tr>
        <w:tc>
          <w:tcPr>
            <w:tcW w:type="dxa" w:w="2880"/>
          </w:tcPr>
          <w:p>
            <w:r>
              <w:t>guest.invited_by</w:t>
            </w:r>
          </w:p>
        </w:tc>
        <w:tc>
          <w:tcPr>
            <w:tcW w:type="dxa" w:w="2880"/>
          </w:tcPr>
          <w:p>
            <w:r>
              <w:t>object</w:t>
            </w:r>
          </w:p>
        </w:tc>
        <w:tc>
          <w:tcPr>
            <w:tcW w:type="dxa" w:w="2880"/>
          </w:tcPr>
          <w:p>
            <w:r>
              <w:t>The inviter user object (schema unresolved in source).</w:t>
            </w:r>
          </w:p>
        </w:tc>
      </w:tr>
      <w:tr>
        <w:tc>
          <w:tcPr>
            <w:tcW w:type="dxa" w:w="2880"/>
          </w:tcPr>
          <w:p>
            <w:r>
              <w:t>guest.can_see_time_spent</w:t>
            </w:r>
          </w:p>
        </w:tc>
        <w:tc>
          <w:tcPr>
            <w:tcW w:type="dxa" w:w="2880"/>
          </w:tcPr>
          <w:p>
            <w:r>
              <w:t>boolean</w:t>
            </w:r>
          </w:p>
        </w:tc>
        <w:tc>
          <w:tcPr>
            <w:tcW w:type="dxa" w:w="2880"/>
          </w:tcPr>
          <w:p>
            <w:r>
              <w:t>Whether the guest can see time spent.</w:t>
            </w:r>
          </w:p>
        </w:tc>
      </w:tr>
      <w:tr>
        <w:tc>
          <w:tcPr>
            <w:tcW w:type="dxa" w:w="2880"/>
          </w:tcPr>
          <w:p>
            <w:r>
              <w:t>guest.can_see_time_estimated</w:t>
            </w:r>
          </w:p>
        </w:tc>
        <w:tc>
          <w:tcPr>
            <w:tcW w:type="dxa" w:w="2880"/>
          </w:tcPr>
          <w:p>
            <w:r>
              <w:t>boolean</w:t>
            </w:r>
          </w:p>
        </w:tc>
        <w:tc>
          <w:tcPr>
            <w:tcW w:type="dxa" w:w="2880"/>
          </w:tcPr>
          <w:p>
            <w:r>
              <w:t>Whether the guest can see time estimates.</w:t>
            </w:r>
          </w:p>
        </w:tc>
      </w:tr>
      <w:tr>
        <w:tc>
          <w:tcPr>
            <w:tcW w:type="dxa" w:w="2880"/>
          </w:tcPr>
          <w:p>
            <w:r>
              <w:t>guest.can_edit_tags</w:t>
            </w:r>
          </w:p>
        </w:tc>
        <w:tc>
          <w:tcPr>
            <w:tcW w:type="dxa" w:w="2880"/>
          </w:tcPr>
          <w:p>
            <w:r>
              <w:t>boolean</w:t>
            </w:r>
          </w:p>
        </w:tc>
        <w:tc>
          <w:tcPr>
            <w:tcW w:type="dxa" w:w="2880"/>
          </w:tcPr>
          <w:p>
            <w:r>
              <w:t>Whether the guest can edit tags.</w:t>
            </w:r>
          </w:p>
        </w:tc>
      </w:tr>
      <w:tr>
        <w:tc>
          <w:tcPr>
            <w:tcW w:type="dxa" w:w="2880"/>
          </w:tcPr>
          <w:p>
            <w:r>
              <w:t>guest.shared</w:t>
            </w:r>
          </w:p>
        </w:tc>
        <w:tc>
          <w:tcPr>
            <w:tcW w:type="dxa" w:w="2880"/>
          </w:tcPr>
          <w:p>
            <w:r>
              <w:t>object</w:t>
            </w:r>
          </w:p>
        </w:tc>
        <w:tc>
          <w:tcPr>
            <w:tcW w:type="dxa" w:w="2880"/>
          </w:tcPr>
          <w:p>
            <w:r>
              <w:t>Items shared with the guest.</w:t>
            </w:r>
          </w:p>
        </w:tc>
      </w:tr>
      <w:tr>
        <w:tc>
          <w:tcPr>
            <w:tcW w:type="dxa" w:w="2880"/>
          </w:tcPr>
          <w:p>
            <w:r>
              <w:t>guest.shared.tasks</w:t>
            </w:r>
          </w:p>
        </w:tc>
        <w:tc>
          <w:tcPr>
            <w:tcW w:type="dxa" w:w="2880"/>
          </w:tcPr>
          <w:p>
            <w:r>
              <w:t>string[]</w:t>
            </w:r>
          </w:p>
        </w:tc>
        <w:tc>
          <w:tcPr>
            <w:tcW w:type="dxa" w:w="2880"/>
          </w:tcPr>
          <w:p>
            <w:r>
              <w:t>Task identifiers shared with the guest.</w:t>
            </w:r>
          </w:p>
        </w:tc>
      </w:tr>
      <w:tr>
        <w:tc>
          <w:tcPr>
            <w:tcW w:type="dxa" w:w="2880"/>
          </w:tcPr>
          <w:p>
            <w:r>
              <w:t>guest.shared.lists</w:t>
            </w:r>
          </w:p>
        </w:tc>
        <w:tc>
          <w:tcPr>
            <w:tcW w:type="dxa" w:w="2880"/>
          </w:tcPr>
          <w:p>
            <w:r>
              <w:t>string[]</w:t>
            </w:r>
          </w:p>
        </w:tc>
        <w:tc>
          <w:tcPr>
            <w:tcW w:type="dxa" w:w="2880"/>
          </w:tcPr>
          <w:p>
            <w:r>
              <w:t>List identifiers shared with the guest.</w:t>
            </w:r>
          </w:p>
        </w:tc>
      </w:tr>
      <w:tr>
        <w:tc>
          <w:tcPr>
            <w:tcW w:type="dxa" w:w="2880"/>
          </w:tcPr>
          <w:p>
            <w:r>
              <w:t>guest.shared.folders</w:t>
            </w:r>
          </w:p>
        </w:tc>
        <w:tc>
          <w:tcPr>
            <w:tcW w:type="dxa" w:w="2880"/>
          </w:tcPr>
          <w:p>
            <w:r>
              <w:t>object[]</w:t>
            </w:r>
          </w:p>
        </w:tc>
        <w:tc>
          <w:tcPr>
            <w:tcW w:type="dxa" w:w="2880"/>
          </w:tcPr>
          <w:p>
            <w:r>
              <w:t>Folder share entries.</w:t>
            </w:r>
          </w:p>
        </w:tc>
      </w:tr>
      <w:tr>
        <w:tc>
          <w:tcPr>
            <w:tcW w:type="dxa" w:w="2880"/>
          </w:tcPr>
          <w:p>
            <w:r>
              <w:t>guest.shared.folders.id</w:t>
            </w:r>
          </w:p>
        </w:tc>
        <w:tc>
          <w:tcPr>
            <w:tcW w:type="dxa" w:w="2880"/>
          </w:tcPr>
          <w:p>
            <w:r>
              <w:t>string</w:t>
            </w:r>
          </w:p>
        </w:tc>
        <w:tc>
          <w:tcPr>
            <w:tcW w:type="dxa" w:w="2880"/>
          </w:tcPr>
          <w:p>
            <w:r>
              <w:t>Folder ID.</w:t>
            </w:r>
          </w:p>
        </w:tc>
      </w:tr>
      <w:tr>
        <w:tc>
          <w:tcPr>
            <w:tcW w:type="dxa" w:w="2880"/>
          </w:tcPr>
          <w:p>
            <w:r>
              <w:t>guest.shared.folders.name</w:t>
            </w:r>
          </w:p>
        </w:tc>
        <w:tc>
          <w:tcPr>
            <w:tcW w:type="dxa" w:w="2880"/>
          </w:tcPr>
          <w:p>
            <w:r>
              <w:t>string</w:t>
            </w:r>
          </w:p>
        </w:tc>
        <w:tc>
          <w:tcPr>
            <w:tcW w:type="dxa" w:w="2880"/>
          </w:tcPr>
          <w:p>
            <w:r>
              <w:t>Folder name.</w:t>
            </w:r>
          </w:p>
        </w:tc>
      </w:tr>
      <w:tr>
        <w:tc>
          <w:tcPr>
            <w:tcW w:type="dxa" w:w="2880"/>
          </w:tcPr>
          <w:p>
            <w:r>
              <w:t>guest.shared.folders.orderindex</w:t>
            </w:r>
          </w:p>
        </w:tc>
        <w:tc>
          <w:tcPr>
            <w:tcW w:type="dxa" w:w="2880"/>
          </w:tcPr>
          <w:p>
            <w:r>
              <w:t>integer</w:t>
            </w:r>
          </w:p>
        </w:tc>
        <w:tc>
          <w:tcPr>
            <w:tcW w:type="dxa" w:w="2880"/>
          </w:tcPr>
          <w:p>
            <w:r>
              <w:t>Folder order index.</w:t>
            </w:r>
          </w:p>
        </w:tc>
      </w:tr>
      <w:tr>
        <w:tc>
          <w:tcPr>
            <w:tcW w:type="dxa" w:w="2880"/>
          </w:tcPr>
          <w:p>
            <w:r>
              <w:t>guest.shared.folders.override_statuses</w:t>
            </w:r>
          </w:p>
        </w:tc>
        <w:tc>
          <w:tcPr>
            <w:tcW w:type="dxa" w:w="2880"/>
          </w:tcPr>
          <w:p>
            <w:r>
              <w:t>boolean</w:t>
            </w:r>
          </w:p>
        </w:tc>
        <w:tc>
          <w:tcPr>
            <w:tcW w:type="dxa" w:w="2880"/>
          </w:tcPr>
          <w:p>
            <w:r>
              <w:t>Whether statuses are overridden.</w:t>
            </w:r>
          </w:p>
        </w:tc>
      </w:tr>
      <w:tr>
        <w:tc>
          <w:tcPr>
            <w:tcW w:type="dxa" w:w="2880"/>
          </w:tcPr>
          <w:p>
            <w:r>
              <w:t>guest.shared.folders.hidden</w:t>
            </w:r>
          </w:p>
        </w:tc>
        <w:tc>
          <w:tcPr>
            <w:tcW w:type="dxa" w:w="2880"/>
          </w:tcPr>
          <w:p>
            <w:r>
              <w:t>boolean</w:t>
            </w:r>
          </w:p>
        </w:tc>
        <w:tc>
          <w:tcPr>
            <w:tcW w:type="dxa" w:w="2880"/>
          </w:tcPr>
          <w:p>
            <w:r>
              <w:t>Whether the folder is hidden.</w:t>
            </w:r>
          </w:p>
        </w:tc>
      </w:tr>
      <w:tr>
        <w:tc>
          <w:tcPr>
            <w:tcW w:type="dxa" w:w="2880"/>
          </w:tcPr>
          <w:p>
            <w:r>
              <w:t>guest.shared.folders.task_count</w:t>
            </w:r>
          </w:p>
        </w:tc>
        <w:tc>
          <w:tcPr>
            <w:tcW w:type="dxa" w:w="2880"/>
          </w:tcPr>
          <w:p>
            <w:r>
              <w:t>string</w:t>
            </w:r>
          </w:p>
        </w:tc>
        <w:tc>
          <w:tcPr>
            <w:tcW w:type="dxa" w:w="2880"/>
          </w:tcPr>
          <w:p>
            <w:r>
              <w:t>Task count (as returned by API).</w:t>
            </w:r>
          </w:p>
        </w:tc>
      </w:tr>
      <w:tr>
        <w:tc>
          <w:tcPr>
            <w:tcW w:type="dxa" w:w="2880"/>
          </w:tcPr>
          <w:p>
            <w:r>
              <w:t>guest.shared.folders.archived</w:t>
            </w:r>
          </w:p>
        </w:tc>
        <w:tc>
          <w:tcPr>
            <w:tcW w:type="dxa" w:w="2880"/>
          </w:tcPr>
          <w:p>
            <w:r>
              <w:t>boolean</w:t>
            </w:r>
          </w:p>
        </w:tc>
        <w:tc>
          <w:tcPr>
            <w:tcW w:type="dxa" w:w="2880"/>
          </w:tcPr>
          <w:p>
            <w:r>
              <w:t>Whether the folder is archived.</w:t>
            </w:r>
          </w:p>
        </w:tc>
      </w:tr>
      <w:tr>
        <w:tc>
          <w:tcPr>
            <w:tcW w:type="dxa" w:w="2880"/>
          </w:tcPr>
          <w:p>
            <w:r>
              <w:t>guest.shared.folders.statuses</w:t>
            </w:r>
          </w:p>
        </w:tc>
        <w:tc>
          <w:tcPr>
            <w:tcW w:type="dxa" w:w="2880"/>
          </w:tcPr>
          <w:p>
            <w:r>
              <w:t>object[]</w:t>
            </w:r>
          </w:p>
        </w:tc>
        <w:tc>
          <w:tcPr>
            <w:tcW w:type="dxa" w:w="2880"/>
          </w:tcPr>
          <w:p>
            <w:r>
              <w:t>Status objects (schema unresolved in source).</w:t>
            </w:r>
          </w:p>
        </w:tc>
      </w:tr>
      <w:tr>
        <w:tc>
          <w:tcPr>
            <w:tcW w:type="dxa" w:w="2880"/>
          </w:tcPr>
          <w:p>
            <w:r>
              <w:t>guest.shared.folders.lists</w:t>
            </w:r>
          </w:p>
        </w:tc>
        <w:tc>
          <w:tcPr>
            <w:tcW w:type="dxa" w:w="2880"/>
          </w:tcPr>
          <w:p>
            <w:r>
              <w:t>string[]</w:t>
            </w:r>
          </w:p>
        </w:tc>
        <w:tc>
          <w:tcPr>
            <w:tcW w:type="dxa" w:w="2880"/>
          </w:tcPr>
          <w:p>
            <w:r>
              <w:t>List identifiers under this shared folder entry.</w:t>
            </w:r>
          </w:p>
        </w:tc>
      </w:tr>
      <w:tr>
        <w:tc>
          <w:tcPr>
            <w:tcW w:type="dxa" w:w="2880"/>
          </w:tcPr>
          <w:p>
            <w:r>
              <w:t>guest.shared.folders.permission_level</w:t>
            </w:r>
          </w:p>
        </w:tc>
        <w:tc>
          <w:tcPr>
            <w:tcW w:type="dxa" w:w="2880"/>
          </w:tcPr>
          <w:p>
            <w:r>
              <w:t>string</w:t>
            </w:r>
          </w:p>
        </w:tc>
        <w:tc>
          <w:tcPr>
            <w:tcW w:type="dxa" w:w="2880"/>
          </w:tcPr>
          <w:p>
            <w:r>
              <w:t>Permission level for the guest on this folder entry.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'https://api.clickup.com/api/v2/folder/123/guest/456?include_shared=true' \</w:t>
        <w:br/>
        <w:t xml:space="preserve"> --header 'Accept: application/json' \</w:t>
        <w:br/>
        <w:t xml:space="preserve"> --header 'Content-Type: application/json' \</w:t>
        <w:br/>
        <w:t xml:space="preserve"> --data '{</w:t>
        <w:br/>
        <w:t xml:space="preserve"> "permission_level": "read"</w:t>
        <w:br/>
        <w:t xml:space="preserve">  }'</w:t>
      </w:r>
    </w:p>
    <w:p>
      <w:pPr>
        <w:pStyle w:val="Heading3"/>
      </w:pPr>
      <w:r>
        <w:t>Example Usage</w:t>
      </w:r>
    </w:p>
    <w:p>
      <w:pPr>
        <w:pStyle w:val="Heading3"/>
      </w:pPr>
      <w:r>
        <w:t>Example 1: Add guest with view-only access (default shared details included)</w:t>
      </w:r>
    </w:p>
    <w:p>
      <w:r>
        <w:rPr>
          <w:b/>
          <w:color w:val="666666"/>
          <w:sz w:val="16"/>
        </w:rPr>
        <w:t>[bash]</w:t>
      </w:r>
    </w:p>
    <w:p>
      <w:pPr>
        <w:shd w:fill="F2F2F2" w:val="clear"/>
      </w:pPr>
      <w:r>
        <w:rPr>
          <w:rFonts w:ascii="Courier New" w:hAnsi="Courier New"/>
          <w:sz w:val="17"/>
        </w:rPr>
        <w:t>curl -X POST \</w:t>
        <w:br/>
        <w:t xml:space="preserve"> 'https://api.clickup.com/api/v2/folder/123/guest/456' \</w:t>
        <w:br/>
        <w:t xml:space="preserve"> -H 'Accept: application/json' \</w:t>
        <w:br/>
        <w:t xml:space="preserve"> -H 'Content-Type: application/json' \</w:t>
        <w:br/>
        <w:t xml:space="preserve"> -d '{"permission_level":"read"}'</w:t>
      </w:r>
    </w:p>
    <w:p>
      <w:pPr>
        <w:pStyle w:val="Heading3"/>
      </w:pPr>
      <w:r>
        <w:t>Example 2: Add guest with edit access and exclude shared item details</w:t>
      </w:r>
    </w:p>
    <w:p>
      <w:r>
        <w:rPr>
          <w:b/>
          <w:color w:val="666666"/>
          <w:sz w:val="16"/>
        </w:rPr>
        <w:t>[bash]</w:t>
      </w:r>
    </w:p>
    <w:p>
      <w:pPr>
        <w:shd w:fill="F2F2F2" w:val="clear"/>
      </w:pPr>
      <w:r>
        <w:rPr>
          <w:rFonts w:ascii="Courier New" w:hAnsi="Courier New"/>
          <w:sz w:val="17"/>
        </w:rPr>
        <w:t>curl -X POST \</w:t>
        <w:br/>
        <w:t xml:space="preserve"> 'https://api.clickup.com/api/v2/folder/123/guest/456?include_shared=false' \</w:t>
        <w:br/>
        <w:t xml:space="preserve"> -H 'Accept: application/json' \</w:t>
        <w:br/>
        <w:t xml:space="preserve"> -H 'Content-Type: application/json' \</w:t>
        <w:br/>
        <w:t xml:space="preserve"> -d '{"permission_level":"edit"}'</w:t>
      </w:r>
    </w:p>
    <w:p>
      <w:pPr>
        <w:pStyle w:val="Heading3"/>
      </w:pPr>
      <w:r>
        <w:t>Notes</w:t>
      </w:r>
    </w:p>
    <w:p>
      <w:pPr>
        <w:pStyle w:val="ListBullet"/>
      </w:pPr>
      <w:r>
        <w:t>This endpoint is only available to Workspaces on ClickUp’s Enterprise Plan.</w:t>
      </w:r>
    </w:p>
    <w:p>
      <w:pPr>
        <w:pStyle w:val="ListBullet"/>
      </w:pPr>
      <w:r>
        <w:t>include_shared=false removes details of items shared with the guest from the response (per the scraped description).</w:t>
      </w:r>
    </w:p>
    <w:p>
      <w:pPr>
        <w:pStyle w:val="Heading3"/>
      </w:pPr>
      <w:r>
        <w:t>Error Handling</w:t>
      </w:r>
    </w:p>
    <w:p>
      <w:pPr>
        <w:pStyle w:val="ListBullet"/>
      </w:pPr>
      <w:r>
        <w:t>Error responses were not provided in the scraped content for this endpoint.</w:t>
      </w:r>
    </w:p>
    <w:p>
      <w:pPr>
        <w:pStyle w:val="Heading3"/>
      </w:pPr>
      <w:r>
        <w:t>Related folders actions</w:t>
      </w:r>
    </w:p>
    <w:p>
      <w:pPr>
        <w:pStyle w:val="ListBullet"/>
      </w:pPr>
      <w:r>
        <w:t>[POST] Create a Space Folder — /v2/space/{{spaceId}}/folder</w:t>
      </w:r>
    </w:p>
    <w:p>
      <w:pPr>
        <w:pStyle w:val="ListBullet"/>
      </w:pPr>
      <w:r>
        <w:t>[POST] Create a Folder From a Template in a Space — /v2/space/{{spaceId}}/folder_template/{{templateId}}</w:t>
      </w:r>
    </w:p>
    <w:p>
      <w:pPr>
        <w:pStyle w:val="ListBullet"/>
      </w:pPr>
      <w:r>
        <w:t>[GET] List a Space’s Folders — /space/{{spaceId}}/folder</w:t>
      </w:r>
    </w:p>
    <w:p>
      <w:pPr>
        <w:pStyle w:val="ListBullet"/>
      </w:pPr>
      <w:r>
        <w:t>[PUT] Update a Folder — /folder/{{folderId}}</w:t>
      </w:r>
    </w:p>
    <w:p>
      <w:pPr>
        <w:pStyle w:val="ListBullet"/>
      </w:pPr>
      <w:r>
        <w:t>[DELETE] Remove a Guest From a Folder — /folder/{{folderId}}/guest/{{guestId}}</w:t>
      </w:r>
    </w:p>
    <w:p>
      <w:pPr>
        <w:pStyle w:val="ListBullet"/>
      </w:pPr>
      <w:r>
        <w:t>[DELETE] Delete a Folder — /folder/{{folderId}}</w:t>
      </w:r>
    </w:p>
    <w:p>
      <w:r>
        <w:br w:type="page"/>
      </w:r>
    </w:p>
    <w:p>
      <w:pPr>
        <w:pStyle w:val="Heading2"/>
      </w:pPr>
      <w:r>
        <w:t>23. [PUT] Update a Goal</w:t>
      </w:r>
    </w:p>
    <w:p>
      <w:r>
        <w:rPr>
          <w:b/>
        </w:rPr>
        <w:t xml:space="preserve">Endpoint: </w:t>
      </w:r>
      <w:r>
        <w:rPr>
          <w:rFonts w:ascii="Courier New" w:hAnsi="Courier New"/>
          <w:sz w:val="18"/>
        </w:rPr>
        <w:t>/goal/{{goalId}}</w:t>
      </w:r>
    </w:p>
    <w:p>
      <w:pPr>
        <w:pStyle w:val="Heading3"/>
      </w:pPr>
      <w:r>
        <w:t>Prerequisites</w:t>
      </w:r>
    </w:p>
    <w:p>
      <w:pPr>
        <w:pStyle w:val="ListBullet"/>
      </w:pPr>
      <w:r>
        <w:t>You must have access to the Goal you want to update.</w:t>
      </w:r>
    </w:p>
    <w:p>
      <w:pPr>
        <w:pStyle w:val="ListBullet"/>
      </w:pPr>
      <w:r>
        <w:t>You need the Goal ID (goal_id).</w:t>
      </w:r>
    </w:p>
    <w:p>
      <w:pPr>
        <w:pStyle w:val="Heading3"/>
      </w:pPr>
      <w:r>
        <w:t>Method</w:t>
      </w:r>
    </w:p>
    <w:p>
      <w:r>
        <w:t>PUT</w:t>
      </w:r>
    </w:p>
    <w:p>
      <w:pPr>
        <w:pStyle w:val="Heading3"/>
      </w:pPr>
      <w:r>
        <w:t>URL</w:t>
      </w:r>
    </w:p>
    <w:p>
      <w:r>
        <w:t>https://api.clickup.com/api/v2/goal/{{goal_id}}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Renames a Goal, sets its due date, replaces its description, adds or removes owners, and sets the Goal color.</w:t>
      </w:r>
    </w:p>
    <w:p>
      <w:pPr>
        <w:pStyle w:val="Heading3"/>
      </w:pPr>
      <w:r>
        <w:t>Enforcement Rules</w:t>
      </w:r>
    </w:p>
    <w:p>
      <w:pPr>
        <w:pStyle w:val="ListBullet"/>
      </w:pPr>
      <w:r>
        <w:t>The goal_id path parameter must always be present.</w:t>
      </w:r>
    </w:p>
    <w:p>
      <w:pPr>
        <w:pStyle w:val="ListBullet"/>
      </w:pPr>
      <w:r>
        <w:t>If the user provides a goal_id, use that value directly.</w:t>
      </w:r>
    </w:p>
    <w:p>
      <w:pPr>
        <w:pStyle w:val="ListBullet"/>
      </w:pPr>
      <w:r>
        <w:t>Do not call the API with a missing or empty goal_id (e.g., avoid /goal//).</w:t>
      </w:r>
    </w:p>
    <w:p>
      <w:pPr>
        <w:pStyle w:val="ListBullet"/>
      </w:pPr>
      <w:r>
        <w:t>Always construct the path as /goal/{{goal_id}}, where {{goal_id}} is a non-empty string.</w:t>
      </w:r>
    </w:p>
    <w:p>
      <w:pPr>
        <w:pStyle w:val="ListBullet"/>
      </w:pPr>
      <w:r>
        <w:t>When executing the action, ensure to send Path Parameters in the URL and not in the body.</w:t>
      </w:r>
    </w:p>
    <w:p>
      <w:pPr>
        <w:pStyle w:val="ListBullet"/>
      </w:pPr>
      <w:r>
        <w:t>This endpoint has no documented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/goal/900e-462d-a849-4a216b06d930</w:t>
      </w:r>
    </w:p>
    <w:p>
      <w:pPr>
        <w:pStyle w:val="Heading3"/>
      </w:pPr>
      <w:r>
        <w:t>Invalid Examples</w:t>
      </w:r>
    </w:p>
    <w:p>
      <w:r>
        <w:rPr>
          <w:b/>
          <w:color w:val="666666"/>
          <w:sz w:val="16"/>
        </w:rPr>
        <w:t>[http]</w:t>
      </w:r>
    </w:p>
    <w:p>
      <w:pPr>
        <w:shd w:fill="F2F2F2" w:val="clear"/>
      </w:pPr>
      <w:r>
        <w:rPr>
          <w:rFonts w:ascii="Courier New" w:hAnsi="Courier New"/>
          <w:sz w:val="17"/>
        </w:rPr>
        <w:t>/goal//</w:t>
        <w:br/>
        <w:t>/goal/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goal_id</w:t>
            </w:r>
          </w:p>
        </w:tc>
        <w:tc>
          <w:tcPr>
            <w:tcW w:type="dxa" w:w="2880"/>
          </w:tcPr>
          <w:p>
            <w:r>
              <w:t>string</w:t>
            </w:r>
          </w:p>
        </w:tc>
        <w:tc>
          <w:tcPr>
            <w:tcW w:type="dxa" w:w="2880"/>
          </w:tcPr>
          <w:p>
            <w:r>
              <w:t>Goal ID (UUID). Example: 900e-462d-a849-4a216b06d930.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Goal.</w:t>
            </w:r>
          </w:p>
        </w:tc>
      </w:tr>
      <w:tr>
        <w:tc>
          <w:tcPr>
            <w:tcW w:type="dxa" w:w="2880"/>
          </w:tcPr>
          <w:p>
            <w:r>
              <w:t>due_date</w:t>
            </w:r>
          </w:p>
        </w:tc>
        <w:tc>
          <w:tcPr>
            <w:tcW w:type="dxa" w:w="2880"/>
          </w:tcPr>
          <w:p>
            <w:r>
              <w:t>integer</w:t>
            </w:r>
          </w:p>
        </w:tc>
        <w:tc>
          <w:tcPr>
            <w:tcW w:type="dxa" w:w="2880"/>
          </w:tcPr>
          <w:p>
            <w:r>
              <w:t>Due date as an integer timestamp (example shown in docs: 1568036964079).</w:t>
            </w:r>
          </w:p>
        </w:tc>
      </w:tr>
      <w:tr>
        <w:tc>
          <w:tcPr>
            <w:tcW w:type="dxa" w:w="2880"/>
          </w:tcPr>
          <w:p>
            <w:r>
              <w:t>description</w:t>
            </w:r>
          </w:p>
        </w:tc>
        <w:tc>
          <w:tcPr>
            <w:tcW w:type="dxa" w:w="2880"/>
          </w:tcPr>
          <w:p>
            <w:r>
              <w:t>string</w:t>
            </w:r>
          </w:p>
        </w:tc>
        <w:tc>
          <w:tcPr>
            <w:tcW w:type="dxa" w:w="2880"/>
          </w:tcPr>
          <w:p>
            <w:r>
              <w:t>Replaces the Goal description.</w:t>
            </w:r>
          </w:p>
        </w:tc>
      </w:tr>
      <w:tr>
        <w:tc>
          <w:tcPr>
            <w:tcW w:type="dxa" w:w="2880"/>
          </w:tcPr>
          <w:p>
            <w:r>
              <w:t>rem_owners</w:t>
            </w:r>
          </w:p>
        </w:tc>
        <w:tc>
          <w:tcPr>
            <w:tcW w:type="dxa" w:w="2880"/>
          </w:tcPr>
          <w:p>
            <w:r>
              <w:t>integer[]</w:t>
            </w:r>
          </w:p>
        </w:tc>
        <w:tc>
          <w:tcPr>
            <w:tcW w:type="dxa" w:w="2880"/>
          </w:tcPr>
          <w:p>
            <w:r>
              <w:t>Array of user IDs to remove as owners.</w:t>
            </w:r>
          </w:p>
        </w:tc>
      </w:tr>
      <w:tr>
        <w:tc>
          <w:tcPr>
            <w:tcW w:type="dxa" w:w="2880"/>
          </w:tcPr>
          <w:p>
            <w:r>
              <w:t>add_owners</w:t>
            </w:r>
          </w:p>
        </w:tc>
        <w:tc>
          <w:tcPr>
            <w:tcW w:type="dxa" w:w="2880"/>
          </w:tcPr>
          <w:p>
            <w:r>
              <w:t>integer[]</w:t>
            </w:r>
          </w:p>
        </w:tc>
        <w:tc>
          <w:tcPr>
            <w:tcW w:type="dxa" w:w="2880"/>
          </w:tcPr>
          <w:p>
            <w:r>
              <w:t>Array of user IDs to add as owners.</w:t>
            </w:r>
          </w:p>
        </w:tc>
      </w:tr>
      <w:tr>
        <w:tc>
          <w:tcPr>
            <w:tcW w:type="dxa" w:w="2880"/>
          </w:tcPr>
          <w:p>
            <w:r>
              <w:t>color</w:t>
            </w:r>
          </w:p>
        </w:tc>
        <w:tc>
          <w:tcPr>
            <w:tcW w:type="dxa" w:w="2880"/>
          </w:tcPr>
          <w:p>
            <w:r>
              <w:t>string</w:t>
            </w:r>
          </w:p>
        </w:tc>
        <w:tc>
          <w:tcPr>
            <w:tcW w:type="dxa" w:w="2880"/>
          </w:tcPr>
          <w:p>
            <w:r>
              <w:t>Goal color (example: hex string like #32a852).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"goal": "&lt;unresolved:goal&gt;"</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'https://api.clickup.com/api/v2/goal/900e-462d-a849-4a216b06d930' \</w:t>
        <w:br/>
        <w:t xml:space="preserve"> --header 'Accept: application/json' \</w:t>
        <w:br/>
        <w:t xml:space="preserve"> --header 'Content-Type: application/json' \</w:t>
        <w:br/>
        <w:t xml:space="preserve"> --data '{</w:t>
        <w:br/>
        <w:t xml:space="preserve"> "name": "Updated Goal Name",</w:t>
        <w:br/>
        <w:t xml:space="preserve"> "due_date": 1568036964079,</w:t>
        <w:br/>
        <w:t xml:space="preserve"> "description": "Updated Goal Description",</w:t>
        <w:br/>
        <w:t xml:space="preserve"> "rem_owners": [183],</w:t>
        <w:br/>
        <w:t xml:space="preserve"> "add_owners": [184],</w:t>
        <w:br/>
        <w:t xml:space="preserve"> "color": "#32a852"</w:t>
        <w:br/>
        <w:t xml:space="preserve">  }'</w:t>
      </w:r>
    </w:p>
    <w:p>
      <w:pPr>
        <w:pStyle w:val="Heading3"/>
      </w:pPr>
      <w:r>
        <w:t>Notes</w:t>
      </w:r>
    </w:p>
    <w:p>
      <w:pPr>
        <w:pStyle w:val="ListBullet"/>
      </w:pPr>
      <w:r>
        <w:t>The response schema for goal is not expanded in the provided documentation (&lt;unresolved:goal&gt;), so individual response fields cannot be enumerated from the scraped content.</w:t>
      </w:r>
    </w:p>
    <w:p>
      <w:pPr>
        <w:pStyle w:val="Heading3"/>
      </w:pPr>
      <w:r>
        <w:t>Related goals actions</w:t>
      </w:r>
    </w:p>
    <w:p>
      <w:pPr>
        <w:pStyle w:val="ListBullet"/>
      </w:pPr>
      <w:r>
        <w:t>[GET] Get a Goal — /goal/{{goalId}}</w:t>
      </w:r>
    </w:p>
    <w:p>
      <w:pPr>
        <w:pStyle w:val="ListBullet"/>
      </w:pPr>
      <w:r>
        <w:t>[GET] List a Workspace's Goals — /team/{{teamId}}/goal</w:t>
      </w:r>
    </w:p>
    <w:p>
      <w:pPr>
        <w:pStyle w:val="ListBullet"/>
      </w:pPr>
      <w:r>
        <w:t>[POST] Create a Workspace Goal — /v2/team/{{teamId}}/goal</w:t>
      </w:r>
    </w:p>
    <w:p>
      <w:pPr>
        <w:pStyle w:val="ListBullet"/>
      </w:pPr>
      <w:r>
        <w:t>[DELETE] Delete a Workspace Goal — /goal/{{goalId}}</w:t>
      </w:r>
    </w:p>
    <w:p>
      <w:r>
        <w:br w:type="page"/>
      </w:r>
    </w:p>
    <w:p>
      <w:pPr>
        <w:pStyle w:val="Heading2"/>
      </w:pPr>
      <w:r>
        <w:t>24. [POST] Add Guest to a List</w:t>
      </w:r>
    </w:p>
    <w:p>
      <w:r>
        <w:rPr>
          <w:b/>
        </w:rPr>
        <w:t xml:space="preserve">Endpoint: </w:t>
      </w:r>
      <w:r>
        <w:rPr>
          <w:rFonts w:ascii="Courier New" w:hAnsi="Courier New"/>
          <w:sz w:val="18"/>
        </w:rPr>
        <w:t>/v2/list/{{listId}}/guest/{{guestId}}</w:t>
      </w:r>
    </w:p>
    <w:p>
      <w:pPr>
        <w:pStyle w:val="Heading3"/>
      </w:pPr>
      <w:r>
        <w:t>Prerequisites</w:t>
      </w:r>
    </w:p>
    <w:p>
      <w:pPr>
        <w:pStyle w:val="ListBullet"/>
      </w:pPr>
      <w:r>
        <w:t>This endpoint is only available to Workspaces on ClickUp’s Enterprise Plan.</w:t>
      </w:r>
    </w:p>
    <w:p>
      <w:pPr>
        <w:pStyle w:val="Heading3"/>
      </w:pPr>
      <w:r>
        <w:t>Method</w:t>
      </w:r>
    </w:p>
    <w:p>
      <w:r>
        <w:t>POST</w:t>
      </w:r>
    </w:p>
    <w:p>
      <w:pPr>
        <w:pStyle w:val="Heading3"/>
      </w:pPr>
      <w:r>
        <w:t>URL</w:t>
      </w:r>
    </w:p>
    <w:p>
      <w:r>
        <w:t>https://api.clickup.com/api/v2/list/{{list_id}}/guest/{{guest_id}}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List with a guest user and sets the guest’s permission level for that List.</w:t>
      </w:r>
    </w:p>
    <w:p>
      <w:pPr>
        <w:pStyle w:val="Heading3"/>
      </w:pPr>
      <w:r>
        <w:t>Enforcement Rules</w:t>
      </w:r>
    </w:p>
    <w:p>
      <w:pPr>
        <w:pStyle w:val="ListBullet"/>
      </w:pPr>
      <w:r>
        <w:t>The list_id path parameter must always be present.</w:t>
      </w:r>
    </w:p>
    <w:p>
      <w:pPr>
        <w:pStyle w:val="ListBullet"/>
      </w:pPr>
      <w:r>
        <w:t>The guest_id path parameter must always be present.</w:t>
      </w:r>
    </w:p>
    <w:p>
      <w:pPr>
        <w:pStyle w:val="ListBullet"/>
      </w:pPr>
      <w:r>
        <w:t>Always construct the path as /v2/list/{{list_id}}/guest/{{guest_id}}, where {{list_id}} and {{guest_id}} are non-empty.</w:t>
      </w:r>
    </w:p>
    <w:p>
      <w:pPr>
        <w:pStyle w:val="ListBullet"/>
      </w:pPr>
      <w:r>
        <w:t>Do not call the API with missing or empty path parameters (e.g., avoid /v2/list//guest/).</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/v2/list/123/guest/456</w:t>
      </w:r>
    </w:p>
    <w:p>
      <w:pPr>
        <w:pStyle w:val="Heading3"/>
      </w:pPr>
      <w:r>
        <w:t>Invalid Examples</w:t>
      </w:r>
    </w:p>
    <w:p>
      <w:r>
        <w:rPr>
          <w:b/>
          <w:color w:val="666666"/>
          <w:sz w:val="16"/>
        </w:rPr>
        <w:t>[http]</w:t>
      </w:r>
    </w:p>
    <w:p>
      <w:pPr>
        <w:shd w:fill="F2F2F2" w:val="clear"/>
      </w:pPr>
      <w:r>
        <w:rPr>
          <w:rFonts w:ascii="Courier New" w:hAnsi="Courier New"/>
          <w:sz w:val="17"/>
        </w:rPr>
        <w:t>/v2/list//guest/456</w:t>
        <w:br/>
        <w:t>/v2/list/123/guest/</w:t>
        <w:br/>
        <w:t>/v2/list/guest/456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List to share.</w:t>
            </w:r>
          </w:p>
        </w:tc>
      </w:tr>
      <w:tr>
        <w:tc>
          <w:tcPr>
            <w:tcW w:type="dxa" w:w="2880"/>
          </w:tcPr>
          <w:p>
            <w:r>
              <w:t>guest_id</w:t>
            </w:r>
          </w:p>
        </w:tc>
        <w:tc>
          <w:tcPr>
            <w:tcW w:type="dxa" w:w="2880"/>
          </w:tcPr>
          <w:p>
            <w:r>
              <w:t>number</w:t>
            </w:r>
          </w:p>
        </w:tc>
        <w:tc>
          <w:tcPr>
            <w:tcW w:type="dxa" w:w="2880"/>
          </w:tcPr>
          <w:p>
            <w:r>
              <w:t>The ID of the guest to share the List with.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include_shared</w:t>
            </w:r>
          </w:p>
        </w:tc>
        <w:tc>
          <w:tcPr>
            <w:tcW w:type="dxa" w:w="2880"/>
          </w:tcPr>
          <w:p>
            <w:r>
              <w:t>boolean</w:t>
            </w:r>
          </w:p>
        </w:tc>
        <w:tc>
          <w:tcPr>
            <w:tcW w:type="dxa" w:w="2880"/>
          </w:tcPr>
          <w:p>
            <w:r>
              <w:t>Exclude details of items shared with the guest by setting this parameter to false. Default: true.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permission_level</w:t>
            </w:r>
          </w:p>
        </w:tc>
        <w:tc>
          <w:tcPr>
            <w:tcW w:type="dxa" w:w="2880"/>
          </w:tcPr>
          <w:p>
            <w:r>
              <w:t>string</w:t>
            </w:r>
          </w:p>
        </w:tc>
        <w:tc>
          <w:tcPr>
            <w:tcW w:type="dxa" w:w="2880"/>
          </w:tcPr>
          <w:p>
            <w:r>
              <w:t>Guest permission level for the List. Allowed values: read (view only), comment, edit, create (full).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"guest": {</w:t>
        <w:br/>
        <w:t xml:space="preserve"> "user": "&lt;unresolved:user&gt;",</w:t>
        <w:br/>
        <w:t xml:space="preserve"> "invited_by": "&lt;unresolved:invited_by&gt;",</w:t>
        <w:br/>
        <w:t xml:space="preserve"> "can_see_time_spent": true,</w:t>
        <w:br/>
        <w:t xml:space="preserve"> "can_see_time_estimated": true,</w:t>
        <w:br/>
        <w:t xml:space="preserve"> "can_edit_tags": true,</w:t>
        <w:br/>
        <w:t xml:space="preserve"> "shared": {</w:t>
        <w:br/>
        <w:t xml:space="preserve"> "tasks": [</w:t>
        <w:br/>
        <w:t xml:space="preserve"> "string"</w:t>
        <w:br/>
        <w:t xml:space="preserve"> ],</w:t>
        <w:br/>
        <w:t xml:space="preserve"> "lists": [</w:t>
        <w:br/>
        <w:t xml:space="preserve"> {</w:t>
        <w:br/>
        <w:t xml:space="preserve"> "id": "string",</w:t>
        <w:br/>
        <w:t xml:space="preserve"> "name": "string",</w:t>
        <w:br/>
        <w:t xml:space="preserve"> "orderindex": 0,</w:t>
        <w:br/>
        <w:t xml:space="preserve"> "status": null,</w:t>
        <w:br/>
        <w:t xml:space="preserve"> "priority": null,</w:t>
        <w:br/>
        <w:t xml:space="preserve"> "assignee": null,</w:t>
        <w:br/>
        <w:t xml:space="preserve"> "task_count": "string",</w:t>
        <w:br/>
        <w:t xml:space="preserve"> "due_date": null,</w:t>
        <w:br/>
        <w:t xml:space="preserve"> "start_date": null,</w:t>
        <w:br/>
        <w:t xml:space="preserve"> "archived": false,</w:t>
        <w:br/>
        <w:t xml:space="preserve"> "override_statuses": false,</w:t>
        <w:br/>
        <w:t xml:space="preserve"> "statuses": [</w:t>
        <w:br/>
        <w:t xml:space="preserve"> "&lt;unresolved:status&gt;"</w:t>
        <w:br/>
        <w:t xml:space="preserve"> ],</w:t>
        <w:br/>
        <w:t xml:space="preserve"> "permission_level": "string"</w:t>
        <w:br/>
        <w:t xml:space="preserve"> }</w:t>
        <w:br/>
        <w:t xml:space="preserve"> ],</w:t>
        <w:br/>
        <w:t xml:space="preserve"> "folders": [</w:t>
        <w:br/>
        <w:t xml:space="preserv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guest</w:t>
            </w:r>
          </w:p>
        </w:tc>
        <w:tc>
          <w:tcPr>
            <w:tcW w:type="dxa" w:w="2880"/>
          </w:tcPr>
          <w:p>
            <w:r>
              <w:t>object</w:t>
            </w:r>
          </w:p>
        </w:tc>
        <w:tc>
          <w:tcPr>
            <w:tcW w:type="dxa" w:w="2880"/>
          </w:tcPr>
          <w:p>
            <w:r>
              <w:t>Guest share information for the List.</w:t>
            </w:r>
          </w:p>
        </w:tc>
      </w:tr>
      <w:tr>
        <w:tc>
          <w:tcPr>
            <w:tcW w:type="dxa" w:w="2880"/>
          </w:tcPr>
          <w:p>
            <w:r>
              <w:t>guest.user</w:t>
            </w:r>
          </w:p>
        </w:tc>
        <w:tc>
          <w:tcPr>
            <w:tcW w:type="dxa" w:w="2880"/>
          </w:tcPr>
          <w:p>
            <w:r>
              <w:t>unresolved</w:t>
            </w:r>
          </w:p>
        </w:tc>
        <w:tc>
          <w:tcPr>
            <w:tcW w:type="dxa" w:w="2880"/>
          </w:tcPr>
          <w:p>
            <w:r>
              <w:t>User object (not resolved in provided documentation).</w:t>
            </w:r>
          </w:p>
        </w:tc>
      </w:tr>
      <w:tr>
        <w:tc>
          <w:tcPr>
            <w:tcW w:type="dxa" w:w="2880"/>
          </w:tcPr>
          <w:p>
            <w:r>
              <w:t>guest.invited_by</w:t>
            </w:r>
          </w:p>
        </w:tc>
        <w:tc>
          <w:tcPr>
            <w:tcW w:type="dxa" w:w="2880"/>
          </w:tcPr>
          <w:p>
            <w:r>
              <w:t>unresolved</w:t>
            </w:r>
          </w:p>
        </w:tc>
        <w:tc>
          <w:tcPr>
            <w:tcW w:type="dxa" w:w="2880"/>
          </w:tcPr>
          <w:p>
            <w:r>
              <w:t>Inviter object (not resolved in provided documentation).</w:t>
            </w:r>
          </w:p>
        </w:tc>
      </w:tr>
      <w:tr>
        <w:tc>
          <w:tcPr>
            <w:tcW w:type="dxa" w:w="2880"/>
          </w:tcPr>
          <w:p>
            <w:r>
              <w:t>guest.can_see_time_spent</w:t>
            </w:r>
          </w:p>
        </w:tc>
        <w:tc>
          <w:tcPr>
            <w:tcW w:type="dxa" w:w="2880"/>
          </w:tcPr>
          <w:p>
            <w:r>
              <w:t>boolean</w:t>
            </w:r>
          </w:p>
        </w:tc>
        <w:tc>
          <w:tcPr>
            <w:tcW w:type="dxa" w:w="2880"/>
          </w:tcPr>
          <w:p>
            <w:r>
              <w:t>Whether the guest can see time spent.</w:t>
            </w:r>
          </w:p>
        </w:tc>
      </w:tr>
      <w:tr>
        <w:tc>
          <w:tcPr>
            <w:tcW w:type="dxa" w:w="2880"/>
          </w:tcPr>
          <w:p>
            <w:r>
              <w:t>guest.can_see_time_estimated</w:t>
            </w:r>
          </w:p>
        </w:tc>
        <w:tc>
          <w:tcPr>
            <w:tcW w:type="dxa" w:w="2880"/>
          </w:tcPr>
          <w:p>
            <w:r>
              <w:t>boolean</w:t>
            </w:r>
          </w:p>
        </w:tc>
        <w:tc>
          <w:tcPr>
            <w:tcW w:type="dxa" w:w="2880"/>
          </w:tcPr>
          <w:p>
            <w:r>
              <w:t>Whether the guest can see time estimates.</w:t>
            </w:r>
          </w:p>
        </w:tc>
      </w:tr>
      <w:tr>
        <w:tc>
          <w:tcPr>
            <w:tcW w:type="dxa" w:w="2880"/>
          </w:tcPr>
          <w:p>
            <w:r>
              <w:t>guest.can_edit_tags</w:t>
            </w:r>
          </w:p>
        </w:tc>
        <w:tc>
          <w:tcPr>
            <w:tcW w:type="dxa" w:w="2880"/>
          </w:tcPr>
          <w:p>
            <w:r>
              <w:t>boolean</w:t>
            </w:r>
          </w:p>
        </w:tc>
        <w:tc>
          <w:tcPr>
            <w:tcW w:type="dxa" w:w="2880"/>
          </w:tcPr>
          <w:p>
            <w:r>
              <w:t>Whether the guest can edit tags.</w:t>
            </w:r>
          </w:p>
        </w:tc>
      </w:tr>
      <w:tr>
        <w:tc>
          <w:tcPr>
            <w:tcW w:type="dxa" w:w="2880"/>
          </w:tcPr>
          <w:p>
            <w:r>
              <w:t>guest.shared</w:t>
            </w:r>
          </w:p>
        </w:tc>
        <w:tc>
          <w:tcPr>
            <w:tcW w:type="dxa" w:w="2880"/>
          </w:tcPr>
          <w:p>
            <w:r>
              <w:t>object</w:t>
            </w:r>
          </w:p>
        </w:tc>
        <w:tc>
          <w:tcPr>
            <w:tcW w:type="dxa" w:w="2880"/>
          </w:tcPr>
          <w:p>
            <w:r>
              <w:t>Shared resources details.</w:t>
            </w:r>
          </w:p>
        </w:tc>
      </w:tr>
      <w:tr>
        <w:tc>
          <w:tcPr>
            <w:tcW w:type="dxa" w:w="2880"/>
          </w:tcPr>
          <w:p>
            <w:r>
              <w:t>guest.shared.tasks</w:t>
            </w:r>
          </w:p>
        </w:tc>
        <w:tc>
          <w:tcPr>
            <w:tcW w:type="dxa" w:w="2880"/>
          </w:tcPr>
          <w:p>
            <w:r>
              <w:t>array</w:t>
            </w:r>
          </w:p>
        </w:tc>
        <w:tc>
          <w:tcPr>
            <w:tcW w:type="dxa" w:w="2880"/>
          </w:tcPr>
          <w:p>
            <w:r>
              <w:t>List of task identifiers shared with the guest. Items are strings per provided schema.</w:t>
            </w:r>
          </w:p>
        </w:tc>
      </w:tr>
      <w:tr>
        <w:tc>
          <w:tcPr>
            <w:tcW w:type="dxa" w:w="2880"/>
          </w:tcPr>
          <w:p>
            <w:r>
              <w:t>guest.shared.lists</w:t>
            </w:r>
          </w:p>
        </w:tc>
        <w:tc>
          <w:tcPr>
            <w:tcW w:type="dxa" w:w="2880"/>
          </w:tcPr>
          <w:p>
            <w:r>
              <w:t>array</w:t>
            </w:r>
          </w:p>
        </w:tc>
        <w:tc>
          <w:tcPr>
            <w:tcW w:type="dxa" w:w="2880"/>
          </w:tcPr>
          <w:p>
            <w:r>
              <w:t>Lists shared with the guest.</w:t>
            </w:r>
          </w:p>
        </w:tc>
      </w:tr>
      <w:tr>
        <w:tc>
          <w:tcPr>
            <w:tcW w:type="dxa" w:w="2880"/>
          </w:tcPr>
          <w:p>
            <w:r>
              <w:t>guest.shared.lists[].id</w:t>
            </w:r>
          </w:p>
        </w:tc>
        <w:tc>
          <w:tcPr>
            <w:tcW w:type="dxa" w:w="2880"/>
          </w:tcPr>
          <w:p>
            <w:r>
              <w:t>string</w:t>
            </w:r>
          </w:p>
        </w:tc>
        <w:tc>
          <w:tcPr>
            <w:tcW w:type="dxa" w:w="2880"/>
          </w:tcPr>
          <w:p>
            <w:r>
              <w:t>List ID.</w:t>
            </w:r>
          </w:p>
        </w:tc>
      </w:tr>
      <w:tr>
        <w:tc>
          <w:tcPr>
            <w:tcW w:type="dxa" w:w="2880"/>
          </w:tcPr>
          <w:p>
            <w:r>
              <w:t>guest.shared.lists[].name</w:t>
            </w:r>
          </w:p>
        </w:tc>
        <w:tc>
          <w:tcPr>
            <w:tcW w:type="dxa" w:w="2880"/>
          </w:tcPr>
          <w:p>
            <w:r>
              <w:t>string</w:t>
            </w:r>
          </w:p>
        </w:tc>
        <w:tc>
          <w:tcPr>
            <w:tcW w:type="dxa" w:w="2880"/>
          </w:tcPr>
          <w:p>
            <w:r>
              <w:t>List name.</w:t>
            </w:r>
          </w:p>
        </w:tc>
      </w:tr>
      <w:tr>
        <w:tc>
          <w:tcPr>
            <w:tcW w:type="dxa" w:w="2880"/>
          </w:tcPr>
          <w:p>
            <w:r>
              <w:t>guest.shared.lists[].orderindex</w:t>
            </w:r>
          </w:p>
        </w:tc>
        <w:tc>
          <w:tcPr>
            <w:tcW w:type="dxa" w:w="2880"/>
          </w:tcPr>
          <w:p>
            <w:r>
              <w:t>integer</w:t>
            </w:r>
          </w:p>
        </w:tc>
        <w:tc>
          <w:tcPr>
            <w:tcW w:type="dxa" w:w="2880"/>
          </w:tcPr>
          <w:p>
            <w:r>
              <w:t>Sort/order index.</w:t>
            </w:r>
          </w:p>
        </w:tc>
      </w:tr>
      <w:tr>
        <w:tc>
          <w:tcPr>
            <w:tcW w:type="dxa" w:w="2880"/>
          </w:tcPr>
          <w:p>
            <w:r>
              <w:t>guest.shared.lists[].status</w:t>
            </w:r>
          </w:p>
        </w:tc>
        <w:tc>
          <w:tcPr>
            <w:tcW w:type="dxa" w:w="2880"/>
          </w:tcPr>
          <w:p>
            <w:r>
              <w:t>string | null</w:t>
            </w:r>
          </w:p>
        </w:tc>
        <w:tc>
          <w:tcPr>
            <w:tcW w:type="dxa" w:w="2880"/>
          </w:tcPr>
          <w:p>
            <w:r>
              <w:t>Status (nullable).</w:t>
            </w:r>
          </w:p>
        </w:tc>
      </w:tr>
      <w:tr>
        <w:tc>
          <w:tcPr>
            <w:tcW w:type="dxa" w:w="2880"/>
          </w:tcPr>
          <w:p>
            <w:r>
              <w:t>guest.shared.lists[].priority</w:t>
            </w:r>
          </w:p>
        </w:tc>
        <w:tc>
          <w:tcPr>
            <w:tcW w:type="dxa" w:w="2880"/>
          </w:tcPr>
          <w:p>
            <w:r>
              <w:t>string | null</w:t>
            </w:r>
          </w:p>
        </w:tc>
        <w:tc>
          <w:tcPr>
            <w:tcW w:type="dxa" w:w="2880"/>
          </w:tcPr>
          <w:p>
            <w:r>
              <w:t>Priority (nullable).</w:t>
            </w:r>
          </w:p>
        </w:tc>
      </w:tr>
      <w:tr>
        <w:tc>
          <w:tcPr>
            <w:tcW w:type="dxa" w:w="2880"/>
          </w:tcPr>
          <w:p>
            <w:r>
              <w:t>guest.shared.lists[].assignee</w:t>
            </w:r>
          </w:p>
        </w:tc>
        <w:tc>
          <w:tcPr>
            <w:tcW w:type="dxa" w:w="2880"/>
          </w:tcPr>
          <w:p>
            <w:r>
              <w:t>string | null</w:t>
            </w:r>
          </w:p>
        </w:tc>
        <w:tc>
          <w:tcPr>
            <w:tcW w:type="dxa" w:w="2880"/>
          </w:tcPr>
          <w:p>
            <w:r>
              <w:t>Assignee (nullable).</w:t>
            </w:r>
          </w:p>
        </w:tc>
      </w:tr>
      <w:tr>
        <w:tc>
          <w:tcPr>
            <w:tcW w:type="dxa" w:w="2880"/>
          </w:tcPr>
          <w:p>
            <w:r>
              <w:t>guest.shared.lists[].task_count</w:t>
            </w:r>
          </w:p>
        </w:tc>
        <w:tc>
          <w:tcPr>
            <w:tcW w:type="dxa" w:w="2880"/>
          </w:tcPr>
          <w:p>
            <w:r>
              <w:t>string</w:t>
            </w:r>
          </w:p>
        </w:tc>
        <w:tc>
          <w:tcPr>
            <w:tcW w:type="dxa" w:w="2880"/>
          </w:tcPr>
          <w:p>
            <w:r>
              <w:t>Task count (provided as string in schema).</w:t>
            </w:r>
          </w:p>
        </w:tc>
      </w:tr>
      <w:tr>
        <w:tc>
          <w:tcPr>
            <w:tcW w:type="dxa" w:w="2880"/>
          </w:tcPr>
          <w:p>
            <w:r>
              <w:t>guest.shared.lists[].due_date</w:t>
            </w:r>
          </w:p>
        </w:tc>
        <w:tc>
          <w:tcPr>
            <w:tcW w:type="dxa" w:w="2880"/>
          </w:tcPr>
          <w:p>
            <w:r>
              <w:t>string | null</w:t>
            </w:r>
          </w:p>
        </w:tc>
        <w:tc>
          <w:tcPr>
            <w:tcW w:type="dxa" w:w="2880"/>
          </w:tcPr>
          <w:p>
            <w:r>
              <w:t>Due date (nullable).</w:t>
            </w:r>
          </w:p>
        </w:tc>
      </w:tr>
      <w:tr>
        <w:tc>
          <w:tcPr>
            <w:tcW w:type="dxa" w:w="2880"/>
          </w:tcPr>
          <w:p>
            <w:r>
              <w:t>guest.shared.lists[].start_date</w:t>
            </w:r>
          </w:p>
        </w:tc>
        <w:tc>
          <w:tcPr>
            <w:tcW w:type="dxa" w:w="2880"/>
          </w:tcPr>
          <w:p>
            <w:r>
              <w:t>string | null</w:t>
            </w:r>
          </w:p>
        </w:tc>
        <w:tc>
          <w:tcPr>
            <w:tcW w:type="dxa" w:w="2880"/>
          </w:tcPr>
          <w:p>
            <w:r>
              <w:t>Start date (nullable).</w:t>
            </w:r>
          </w:p>
        </w:tc>
      </w:tr>
      <w:tr>
        <w:tc>
          <w:tcPr>
            <w:tcW w:type="dxa" w:w="2880"/>
          </w:tcPr>
          <w:p>
            <w:r>
              <w:t>guest.shared.lists[].archived</w:t>
            </w:r>
          </w:p>
        </w:tc>
        <w:tc>
          <w:tcPr>
            <w:tcW w:type="dxa" w:w="2880"/>
          </w:tcPr>
          <w:p>
            <w:r>
              <w:t>boolean</w:t>
            </w:r>
          </w:p>
        </w:tc>
        <w:tc>
          <w:tcPr>
            <w:tcW w:type="dxa" w:w="2880"/>
          </w:tcPr>
          <w:p>
            <w:r>
              <w:t>Whether the list is archived.</w:t>
            </w:r>
          </w:p>
        </w:tc>
      </w:tr>
      <w:tr>
        <w:tc>
          <w:tcPr>
            <w:tcW w:type="dxa" w:w="2880"/>
          </w:tcPr>
          <w:p>
            <w:r>
              <w:t>guest.shared.lists[].override_statuses</w:t>
            </w:r>
          </w:p>
        </w:tc>
        <w:tc>
          <w:tcPr>
            <w:tcW w:type="dxa" w:w="2880"/>
          </w:tcPr>
          <w:p>
            <w:r>
              <w:t>boolean</w:t>
            </w:r>
          </w:p>
        </w:tc>
        <w:tc>
          <w:tcPr>
            <w:tcW w:type="dxa" w:w="2880"/>
          </w:tcPr>
          <w:p>
            <w:r>
              <w:t>Whether custom statuses override defaults.</w:t>
            </w:r>
          </w:p>
        </w:tc>
      </w:tr>
      <w:tr>
        <w:tc>
          <w:tcPr>
            <w:tcW w:type="dxa" w:w="2880"/>
          </w:tcPr>
          <w:p>
            <w:r>
              <w:t>guest.shared.lists[].statuses</w:t>
            </w:r>
          </w:p>
        </w:tc>
        <w:tc>
          <w:tcPr>
            <w:tcW w:type="dxa" w:w="2880"/>
          </w:tcPr>
          <w:p>
            <w:r>
              <w:t>array</w:t>
            </w:r>
          </w:p>
        </w:tc>
        <w:tc>
          <w:tcPr>
            <w:tcW w:type="dxa" w:w="2880"/>
          </w:tcPr>
          <w:p>
            <w:r>
              <w:t>Status objects (not resolved in provided documentation).</w:t>
            </w:r>
          </w:p>
        </w:tc>
      </w:tr>
      <w:tr>
        <w:tc>
          <w:tcPr>
            <w:tcW w:type="dxa" w:w="2880"/>
          </w:tcPr>
          <w:p>
            <w:r>
              <w:t>guest.shared.lists[].permission_level</w:t>
            </w:r>
          </w:p>
        </w:tc>
        <w:tc>
          <w:tcPr>
            <w:tcW w:type="dxa" w:w="2880"/>
          </w:tcPr>
          <w:p>
            <w:r>
              <w:t>string</w:t>
            </w:r>
          </w:p>
        </w:tc>
        <w:tc>
          <w:tcPr>
            <w:tcW w:type="dxa" w:w="2880"/>
          </w:tcPr>
          <w:p>
            <w:r>
              <w:t>Permission level for the shared list (schema shows string).</w:t>
            </w:r>
          </w:p>
        </w:tc>
      </w:tr>
      <w:tr>
        <w:tc>
          <w:tcPr>
            <w:tcW w:type="dxa" w:w="2880"/>
          </w:tcPr>
          <w:p>
            <w:r>
              <w:t>guest.shared.folders</w:t>
            </w:r>
          </w:p>
        </w:tc>
        <w:tc>
          <w:tcPr>
            <w:tcW w:type="dxa" w:w="2880"/>
          </w:tcPr>
          <w:p>
            <w:r>
              <w:t>array</w:t>
            </w:r>
          </w:p>
        </w:tc>
        <w:tc>
          <w:tcPr>
            <w:tcW w:type="dxa" w:w="2880"/>
          </w:tcPr>
          <w:p>
            <w:r>
              <w:t>List of folder identifiers shared with the guest. Items are strings per provided schema.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'https://api.clickup.com/api/v2/list/123/guest/456?include_shared=true' \</w:t>
        <w:br/>
        <w:t xml:space="preserve"> --header 'Accept: application/json' \</w:t>
        <w:br/>
        <w:t xml:space="preserve"> --header 'Content-Type: application/json' \</w:t>
        <w:br/>
        <w:t xml:space="preserve"> --data '{</w:t>
        <w:br/>
        <w:t xml:space="preserve"> "permission_level": "read"</w:t>
        <w:br/>
        <w:t xml:space="preserve">  }'</w:t>
      </w:r>
    </w:p>
    <w:p>
      <w:pPr>
        <w:pStyle w:val="Heading3"/>
      </w:pPr>
      <w:r>
        <w:t>Example Usage</w:t>
      </w:r>
    </w:p>
    <w:p>
      <w:pPr>
        <w:pStyle w:val="Heading3"/>
      </w:pPr>
      <w:r>
        <w:t>Example 1: Share a List with read-only permission</w:t>
      </w:r>
    </w:p>
    <w:p>
      <w:r>
        <w:rPr>
          <w:b/>
          <w:color w:val="666666"/>
          <w:sz w:val="16"/>
        </w:rPr>
        <w:t>[bash]</w:t>
      </w:r>
    </w:p>
    <w:p>
      <w:pPr>
        <w:shd w:fill="F2F2F2" w:val="clear"/>
      </w:pPr>
      <w:r>
        <w:rPr>
          <w:rFonts w:ascii="Courier New" w:hAnsi="Courier New"/>
          <w:sz w:val="17"/>
        </w:rPr>
        <w:t>curl --location 'https://api.clickup.com/api/v2/list/123/guest/456' \</w:t>
        <w:br/>
        <w:t xml:space="preserve"> --header 'Accept: application/json' \</w:t>
        <w:br/>
        <w:t xml:space="preserve"> --header 'Content-Type: application/json' \</w:t>
        <w:br/>
        <w:t xml:space="preserve"> --data '{</w:t>
        <w:br/>
        <w:t xml:space="preserve"> "permission_level": "read"</w:t>
        <w:br/>
        <w:t xml:space="preserve">  }'</w:t>
      </w:r>
    </w:p>
    <w:p>
      <w:pPr>
        <w:pStyle w:val="Heading3"/>
      </w:pPr>
      <w:r>
        <w:t>Example 2: Share a List and exclude details of items already shared</w:t>
      </w:r>
    </w:p>
    <w:p>
      <w:r>
        <w:rPr>
          <w:b/>
          <w:color w:val="666666"/>
          <w:sz w:val="16"/>
        </w:rPr>
        <w:t>[bash]</w:t>
      </w:r>
    </w:p>
    <w:p>
      <w:pPr>
        <w:shd w:fill="F2F2F2" w:val="clear"/>
      </w:pPr>
      <w:r>
        <w:rPr>
          <w:rFonts w:ascii="Courier New" w:hAnsi="Courier New"/>
          <w:sz w:val="17"/>
        </w:rPr>
        <w:t>curl --location 'https://api.clickup.com/api/v2/list/123/guest/456?include_shared=false' \</w:t>
        <w:br/>
        <w:t xml:space="preserve"> --header 'Accept: application/json' \</w:t>
        <w:br/>
        <w:t xml:space="preserve"> --header 'Content-Type: application/json' \</w:t>
        <w:br/>
        <w:t xml:space="preserve"> --data '{</w:t>
        <w:br/>
        <w:t xml:space="preserve"> "permission_level": "edit"</w:t>
        <w:br/>
        <w:t xml:space="preserve">  }'</w:t>
      </w:r>
    </w:p>
    <w:p>
      <w:pPr>
        <w:pStyle w:val="Heading3"/>
      </w:pPr>
      <w:r>
        <w:t>Behavior</w:t>
      </w:r>
    </w:p>
    <w:p>
      <w:pPr>
        <w:pStyle w:val="ListBullet"/>
      </w:pPr>
      <w:r>
        <w:t>Validates list_id and guest_id from the URL path.</w:t>
      </w:r>
    </w:p>
    <w:p>
      <w:pPr>
        <w:pStyle w:val="ListBullet"/>
      </w:pPr>
      <w:r>
        <w:t>Applies the permission_level from the JSON body to the guest’s access for the specified List.</w:t>
      </w:r>
    </w:p>
    <w:p>
      <w:pPr>
        <w:pStyle w:val="ListBullet"/>
      </w:pPr>
      <w:r>
        <w:t>Returns the guest sharing object, optionally including shared-item details depending on include_shared.</w:t>
      </w:r>
    </w:p>
    <w:p>
      <w:pPr>
        <w:pStyle w:val="Heading3"/>
      </w:pPr>
      <w:r>
        <w:t>Notes</w:t>
      </w:r>
    </w:p>
    <w:p>
      <w:pPr>
        <w:pStyle w:val="ListBullet"/>
      </w:pPr>
      <w:r>
        <w:t>include_shared defaults to true.</w:t>
      </w:r>
    </w:p>
    <w:p>
      <w:pPr>
        <w:pStyle w:val="ListBullet"/>
      </w:pPr>
      <w:r>
        <w:t>Some response subtypes are marked as &lt;unresolved:...&gt; in the provided documentation; their internal fields are not available from the scraped content.</w:t>
      </w:r>
    </w:p>
    <w:p>
      <w:pPr>
        <w:pStyle w:val="Heading3"/>
      </w:pPr>
      <w:r>
        <w:t>Gotchas</w:t>
      </w:r>
    </w:p>
    <w:p>
      <w:pPr>
        <w:pStyle w:val="ListBullet"/>
      </w:pPr>
      <w:r>
        <w:t>This endpoint is Enterprise Plan only.</w:t>
      </w:r>
    </w:p>
    <w:p>
      <w:pPr>
        <w:pStyle w:val="ListBullet"/>
      </w:pPr>
      <w:r>
        <w:t>permission_level must be one of: read, comment, edit, create.</w:t>
      </w:r>
    </w:p>
    <w:p>
      <w:pPr>
        <w:pStyle w:val="Heading3"/>
      </w:pPr>
      <w:r>
        <w:t>Related lists actions</w:t>
      </w:r>
    </w:p>
    <w:p>
      <w:pPr>
        <w:pStyle w:val="ListBullet"/>
      </w:pPr>
      <w:r>
        <w:t>[DELETE] Remove a Guest From a List — /v2/list/{{listId}}/guest/{{guestId}}</w:t>
      </w:r>
    </w:p>
    <w:p>
      <w:pPr>
        <w:pStyle w:val="ListBullet"/>
      </w:pPr>
      <w:r>
        <w:t>[POST] Create a Folderless List in a Space — /space/{{spaceId}}/list</w:t>
      </w:r>
    </w:p>
    <w:p>
      <w:pPr>
        <w:pStyle w:val="ListBullet"/>
      </w:pPr>
      <w:r>
        <w:t>[POST] Create a Folder List (Create List) — /v2/folder/{{folderId}}/list</w:t>
      </w:r>
    </w:p>
    <w:p>
      <w:pPr>
        <w:pStyle w:val="ListBullet"/>
      </w:pPr>
      <w:r>
        <w:t>[POST] Create a List From a Template in a Space — /v2/space/{{spaceId}}/list_template/{{templateId}}</w:t>
      </w:r>
    </w:p>
    <w:p>
      <w:pPr>
        <w:pStyle w:val="ListBullet"/>
      </w:pPr>
      <w:r>
        <w:t>[DELETE] Delete a Workspace List — /list/{{listId}}</w:t>
      </w:r>
    </w:p>
    <w:p>
      <w:pPr>
        <w:pStyle w:val="ListBullet"/>
      </w:pPr>
      <w:r>
        <w:t>[GET] List Folderless Lists in a Space — /v2/space/{{spaceId}}/list</w:t>
      </w:r>
    </w:p>
    <w:p>
      <w:r>
        <w:br w:type="page"/>
      </w:r>
    </w:p>
    <w:p>
      <w:pPr>
        <w:pStyle w:val="Heading2"/>
      </w:pPr>
      <w:r>
        <w:t>25. [POST] Add Guest to a Task</w:t>
      </w:r>
    </w:p>
    <w:p>
      <w:r>
        <w:rPr>
          <w:b/>
        </w:rPr>
        <w:t xml:space="preserve">Endpoint: </w:t>
      </w:r>
      <w:r>
        <w:rPr>
          <w:rFonts w:ascii="Courier New" w:hAnsi="Courier New"/>
          <w:sz w:val="18"/>
        </w:rPr>
        <w:t>/v2/task/{{taskId}}/guest/{{guestId}}</w:t>
      </w:r>
    </w:p>
    <w:p>
      <w:pPr>
        <w:pStyle w:val="Heading3"/>
      </w:pPr>
      <w:r>
        <w:t>Prerequisites</w:t>
      </w:r>
    </w:p>
    <w:p>
      <w:pPr>
        <w:pStyle w:val="ListBullet"/>
      </w:pPr>
      <w:r>
        <w:t>Endpoint is only available to Workspaces on ClickUp’s Enterprise Plan</w:t>
      </w:r>
    </w:p>
    <w:p>
      <w:pPr>
        <w:pStyle w:val="Heading3"/>
      </w:pPr>
      <w:r>
        <w:t>Method</w:t>
      </w:r>
    </w:p>
    <w:p>
      <w:r>
        <w:t>POST</w:t>
      </w:r>
    </w:p>
    <w:p>
      <w:pPr>
        <w:pStyle w:val="Heading3"/>
      </w:pPr>
      <w:r>
        <w:t>URL</w:t>
      </w:r>
    </w:p>
    <w:p>
      <w:r>
        <w:t>https://api.clickup.com/api/v2/task/{{task_id}}/guest/{{guest_id}}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task with a guest by adding the guest to the task with a specified permission level.</w:t>
      </w:r>
    </w:p>
    <w:p>
      <w:pPr>
        <w:pStyle w:val="Heading3"/>
      </w:pPr>
      <w:r>
        <w:t>Enforcement Rules</w:t>
      </w:r>
    </w:p>
    <w:p>
      <w:pPr>
        <w:pStyle w:val="ListBullet"/>
      </w:pPr>
      <w:r>
        <w:t>The task_id path parameter must always be present and must be a non-empty string.</w:t>
      </w:r>
    </w:p>
    <w:p>
      <w:pPr>
        <w:pStyle w:val="ListBullet"/>
      </w:pPr>
      <w:r>
        <w:t>The guest_id path parameter must always be present and must be a non-empty value (documented as a number).</w:t>
      </w:r>
    </w:p>
    <w:p>
      <w:pPr>
        <w:pStyle w:val="ListBullet"/>
      </w:pPr>
      <w:r>
        <w:t>Always construct the path as /v2/task/{{task_id}}/guest/{{guest_id}}.</w:t>
      </w:r>
    </w:p>
    <w:p>
      <w:pPr>
        <w:pStyle w:val="ListBullet"/>
      </w:pPr>
      <w:r>
        <w:t>Do not call the API with missing or empty path parameters (e.g., avoid /v2/task//guest/).</w:t>
      </w:r>
    </w:p>
    <w:p>
      <w:pPr>
        <w:pStyle w:val="ListBullet"/>
      </w:pPr>
      <w:r>
        <w:t>Do not infer or guess task_id or guest_id.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/v2/task/9hv/guest/123</w:t>
        <w:br/>
        <w:t>/v2/task/86b1k2/guest/987654</w:t>
      </w:r>
    </w:p>
    <w:p>
      <w:pPr>
        <w:pStyle w:val="Heading3"/>
      </w:pPr>
      <w:r>
        <w:t>Invalid Examples</w:t>
      </w:r>
    </w:p>
    <w:p>
      <w:r>
        <w:rPr>
          <w:b/>
          <w:color w:val="666666"/>
          <w:sz w:val="16"/>
        </w:rPr>
        <w:t>[http]</w:t>
      </w:r>
    </w:p>
    <w:p>
      <w:pPr>
        <w:shd w:fill="F2F2F2" w:val="clear"/>
      </w:pPr>
      <w:r>
        <w:rPr>
          <w:rFonts w:ascii="Courier New" w:hAnsi="Courier New"/>
          <w:sz w:val="17"/>
        </w:rPr>
        <w:t>/v2/task//guest/123</w:t>
        <w:br/>
        <w:t>/v2/task/9hv/guest/</w:t>
        <w:br/>
        <w:t>/v2/task/9hv/guest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task ID.</w:t>
            </w:r>
          </w:p>
        </w:tc>
      </w:tr>
      <w:tr>
        <w:tc>
          <w:tcPr>
            <w:tcW w:type="dxa" w:w="2880"/>
          </w:tcPr>
          <w:p>
            <w:r>
              <w:t>guest_id</w:t>
            </w:r>
          </w:p>
        </w:tc>
        <w:tc>
          <w:tcPr>
            <w:tcW w:type="dxa" w:w="2880"/>
          </w:tcPr>
          <w:p>
            <w:r>
              <w:t>number</w:t>
            </w:r>
          </w:p>
        </w:tc>
        <w:tc>
          <w:tcPr>
            <w:tcW w:type="dxa" w:w="2880"/>
          </w:tcPr>
          <w:p>
            <w:r>
              <w:t>The guest ID to share the task with.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include_shared</w:t>
            </w:r>
          </w:p>
        </w:tc>
        <w:tc>
          <w:tcPr>
            <w:tcW w:type="dxa" w:w="2880"/>
          </w:tcPr>
          <w:p>
            <w:r>
              <w:t>boolean</w:t>
            </w:r>
          </w:p>
        </w:tc>
        <w:tc>
          <w:tcPr>
            <w:tcW w:type="dxa" w:w="2880"/>
          </w:tcPr>
          <w:p>
            <w:r>
              <w:t>Exclude details of items shared with the guest by setting this parameter to false. Default: true.</w:t>
            </w:r>
          </w:p>
        </w:tc>
      </w:tr>
      <w:tr>
        <w:tc>
          <w:tcPr>
            <w:tcW w:type="dxa" w:w="2880"/>
          </w:tcPr>
          <w:p>
            <w:r>
              <w:t>custom_task_ids</w:t>
            </w:r>
          </w:p>
        </w:tc>
        <w:tc>
          <w:tcPr>
            <w:tcW w:type="dxa" w:w="2880"/>
          </w:tcPr>
          <w:p>
            <w:r>
              <w:t>boolean</w:t>
            </w:r>
          </w:p>
        </w:tc>
        <w:tc>
          <w:tcPr>
            <w:tcW w:type="dxa" w:w="2880"/>
          </w:tcPr>
          <w:p>
            <w:r>
              <w:t>If you want to reference a task by its custom task id, this value must be true.</w:t>
            </w:r>
          </w:p>
        </w:tc>
      </w:tr>
      <w:tr>
        <w:tc>
          <w:tcPr>
            <w:tcW w:type="dxa" w:w="2880"/>
          </w:tcPr>
          <w:p>
            <w:r>
              <w:t>team_id</w:t>
            </w:r>
          </w:p>
        </w:tc>
        <w:tc>
          <w:tcPr>
            <w:tcW w:type="dxa" w:w="2880"/>
          </w:tcPr>
          <w:p>
            <w:r>
              <w:t>number</w:t>
            </w:r>
          </w:p>
        </w:tc>
        <w:tc>
          <w:tcPr>
            <w:tcW w:type="dxa" w:w="2880"/>
          </w:tcPr>
          <w:p>
            <w:r>
              <w:t>Required when custom_task_ids=true. The Workspace ID to use with custom task IDs. Example: custom_task_ids=true&amp;team_id=123.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permission_level</w:t>
            </w:r>
          </w:p>
        </w:tc>
        <w:tc>
          <w:tcPr>
            <w:tcW w:type="dxa" w:w="2880"/>
          </w:tcPr>
          <w:p>
            <w:r>
              <w:t>string</w:t>
            </w:r>
          </w:p>
        </w:tc>
        <w:tc>
          <w:tcPr>
            <w:tcW w:type="dxa" w:w="2880"/>
          </w:tcPr>
          <w:p>
            <w:r>
              <w:t>Guest permission level. Can be read (view only), comment, edit, or create (full).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"guest": {</w:t>
        <w:br/>
        <w:t xml:space="preserve"> "user": {</w:t>
        <w:br/>
        <w:t xml:space="preserve"> "id": 123,</w:t>
        <w:br/>
        <w:t xml:space="preserve"> "username": "guest_user",</w:t>
        <w:br/>
        <w:t xml:space="preserve"> "email": "guest@example.com",</w:t>
        <w:br/>
        <w:t xml:space="preserve"> "color": "#FF4081",</w:t>
        <w:br/>
        <w:t xml:space="preserve"> "profilePicture": "https://cdn.clickup.com/profile.jpg",</w:t>
        <w:br/>
        <w:t xml:space="preserve"> "initials": "GU",</w:t>
        <w:br/>
        <w:t xml:space="preserve"> "role": 4,</w:t>
        <w:br/>
        <w:t xml:space="preserve"> "last_active": "2024-01-15T10:30:00Z",</w:t>
        <w:br/>
        <w:t xml:space="preserve"> "date_joined": "2024-01-01T12:00:00Z",</w:t>
        <w:br/>
        <w:t xml:space="preserve"> "date_invited": "2023-12-31T09:00:00Z"</w:t>
        <w:br/>
        <w:t xml:space="preserve"> },</w:t>
        <w:br/>
        <w:t xml:space="preserve"> "invited_by": "&lt;unresolved:invited_by&gt;",</w:t>
        <w:br/>
        <w:t xml:space="preserve"> "can_see_time_spent": true,</w:t>
        <w:br/>
        <w:t xml:space="preserve"> "can_see_time_estimated": true,</w:t>
        <w:br/>
        <w:t xml:space="preserve"> "can_edit_tags": false,</w:t>
        <w:br/>
        <w:t xml:space="preserve"> "shared": {</w:t>
        <w:br/>
        <w:t xml:space="preserve"> "tasks": [</w:t>
        <w:br/>
        <w:t xml:space="preserve"> {</w:t>
        <w:br/>
        <w:t xml:space="preserve"> "id": "9hv",</w:t>
        <w:br/>
        <w:t xml:space="preserve"> "name": "Example task",</w:t>
        <w:br/>
        <w:t xml:space="preserve"> "status": "&lt;status&gt;",</w:t>
        <w:br/>
        <w:t xml:space="preserve"> "orderindex": "123456789.00000000000000000000000000000000",</w:t>
        <w:br/>
        <w:t xml:space="preserve"> "date_created": "1700000000000",</w:t>
        <w:br/>
        <w:t xml:space="preserve"> "date_updated": "1700000005000",</w:t>
        <w:br/>
        <w:t xml:space="preserve"> "date_closed": null,</w:t>
        <w:br/>
        <w:t xml:space="preserve"> "archived": false,</w:t>
        <w:br/>
        <w:t xml:space="preserve"> "creator": "&lt;creator&gt;",</w:t>
        <w:br/>
        <w:t xml:space="preserve"> "assignees": [],</w:t>
        <w:br/>
        <w:t xml:space="preserve"> "checklists": [],</w:t>
        <w:br/>
        <w:t xml:space="preserve"> "tags": [],</w:t>
        <w:br/>
        <w:t xml:space="preserve"> "parent": null,</w:t>
        <w:br/>
        <w:t xml:space="preserve"> "priority": "&lt;priority&gt;",</w:t>
        <w:br/>
        <w:t xml:space="preserve"> "due_date": "1700600000000",</w:t>
        <w:br/>
        <w:t xml:space="preserve"> "start_date": null,</w:t>
        <w:br/>
        <w:t xml:space="preserve"> "points": null,</w:t>
        <w:br/>
        <w:t xml:space="preserve"> "time_estimate": null,</w:t>
        <w:br/>
        <w:t xml:space="preserve"> "custom_fields": [],</w:t>
        <w:br/>
        <w:t xml:space="preserve"> "dependencies": [],</w:t>
        <w:br/>
        <w:t xml:space="preserve"> "team_id": "123",</w:t>
        <w:br/>
        <w:t xml:space="preserve"> "url": "https://app.clickup.com/t/9hv",</w:t>
        <w:br/>
        <w:t xml:space="preserve"> "permission_level": "read",</w:t>
        <w:br/>
        <w:t xml:space="preserve"> "list": "&lt;list&gt;",</w:t>
        <w:br/>
        <w:t xml:space="preserve"> "folder": "&lt;folder&gt;",</w:t>
        <w:br/>
        <w:t xml:space="preserve"> "space": "&lt;space&gt;"</w:t>
        <w:br/>
        <w:t xml:space="preserve"> }</w:t>
        <w:br/>
        <w:t xml:space="preserve"> ],</w:t>
        <w:br/>
        <w:t xml:space="preserve"> "lists": [],</w:t>
        <w:br/>
        <w:t xml:space="preserve"> "folders": [],</w:t>
        <w:br/>
        <w:t xml:space="preserve"> "spaces": []</w:t>
        <w:br/>
        <w:t xml:space="preserve"> }</w:t>
        <w:br/>
        <w:t xml:space="preserve"> }</w:t>
        <w:br/>
        <w:t>}</w:t>
      </w:r>
    </w:p>
    <w:p>
      <w:r>
        <w:rPr>
          <w:b/>
        </w:rPr>
        <w:t>Note: Note: Some response sub-objects are shown as placeholders exactly as provided in the scraped content (e.g., &lt;status&gt;, &lt;creator&gt;, &lt;priority&gt;, &lt;list&gt;, &lt;folder&gt;, &lt;space&gt;, and invited_by).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guest</w:t>
            </w:r>
          </w:p>
        </w:tc>
        <w:tc>
          <w:tcPr>
            <w:tcW w:type="dxa" w:w="2880"/>
          </w:tcPr>
          <w:p>
            <w:r>
              <w:t>object</w:t>
            </w:r>
          </w:p>
        </w:tc>
        <w:tc>
          <w:tcPr>
            <w:tcW w:type="dxa" w:w="2880"/>
          </w:tcPr>
          <w:p>
            <w:r>
              <w:t>Guest sharing information.</w:t>
            </w:r>
          </w:p>
        </w:tc>
      </w:tr>
      <w:tr>
        <w:tc>
          <w:tcPr>
            <w:tcW w:type="dxa" w:w="2880"/>
          </w:tcPr>
          <w:p>
            <w:r>
              <w:t>guest.user</w:t>
            </w:r>
          </w:p>
        </w:tc>
        <w:tc>
          <w:tcPr>
            <w:tcW w:type="dxa" w:w="2880"/>
          </w:tcPr>
          <w:p>
            <w:r>
              <w:t>object</w:t>
            </w:r>
          </w:p>
        </w:tc>
        <w:tc>
          <w:tcPr>
            <w:tcW w:type="dxa" w:w="2880"/>
          </w:tcPr>
          <w:p>
            <w:r>
              <w:t>Guest user profile details.</w:t>
            </w:r>
          </w:p>
        </w:tc>
      </w:tr>
      <w:tr>
        <w:tc>
          <w:tcPr>
            <w:tcW w:type="dxa" w:w="2880"/>
          </w:tcPr>
          <w:p>
            <w:r>
              <w:t>guest.user.id</w:t>
            </w:r>
          </w:p>
        </w:tc>
        <w:tc>
          <w:tcPr>
            <w:tcW w:type="dxa" w:w="2880"/>
          </w:tcPr>
          <w:p>
            <w:r>
              <w:t>integer</w:t>
            </w:r>
          </w:p>
        </w:tc>
        <w:tc>
          <w:tcPr>
            <w:tcW w:type="dxa" w:w="2880"/>
          </w:tcPr>
          <w:p>
            <w:r>
              <w:t>Guest user ID.</w:t>
            </w:r>
          </w:p>
        </w:tc>
      </w:tr>
      <w:tr>
        <w:tc>
          <w:tcPr>
            <w:tcW w:type="dxa" w:w="2880"/>
          </w:tcPr>
          <w:p>
            <w:r>
              <w:t>guest.user.username</w:t>
            </w:r>
          </w:p>
        </w:tc>
        <w:tc>
          <w:tcPr>
            <w:tcW w:type="dxa" w:w="2880"/>
          </w:tcPr>
          <w:p>
            <w:r>
              <w:t>string | null</w:t>
            </w:r>
          </w:p>
        </w:tc>
        <w:tc>
          <w:tcPr>
            <w:tcW w:type="dxa" w:w="2880"/>
          </w:tcPr>
          <w:p>
            <w:r>
              <w:t>Guest username (may be null).</w:t>
            </w:r>
          </w:p>
        </w:tc>
      </w:tr>
      <w:tr>
        <w:tc>
          <w:tcPr>
            <w:tcW w:type="dxa" w:w="2880"/>
          </w:tcPr>
          <w:p>
            <w:r>
              <w:t>guest.user.email</w:t>
            </w:r>
          </w:p>
        </w:tc>
        <w:tc>
          <w:tcPr>
            <w:tcW w:type="dxa" w:w="2880"/>
          </w:tcPr>
          <w:p>
            <w:r>
              <w:t>string</w:t>
            </w:r>
          </w:p>
        </w:tc>
        <w:tc>
          <w:tcPr>
            <w:tcW w:type="dxa" w:w="2880"/>
          </w:tcPr>
          <w:p>
            <w:r>
              <w:t>Guest email address.</w:t>
            </w:r>
          </w:p>
        </w:tc>
      </w:tr>
      <w:tr>
        <w:tc>
          <w:tcPr>
            <w:tcW w:type="dxa" w:w="2880"/>
          </w:tcPr>
          <w:p>
            <w:r>
              <w:t>guest.user.color</w:t>
            </w:r>
          </w:p>
        </w:tc>
        <w:tc>
          <w:tcPr>
            <w:tcW w:type="dxa" w:w="2880"/>
          </w:tcPr>
          <w:p>
            <w:r>
              <w:t>string | null</w:t>
            </w:r>
          </w:p>
        </w:tc>
        <w:tc>
          <w:tcPr>
            <w:tcW w:type="dxa" w:w="2880"/>
          </w:tcPr>
          <w:p>
            <w:r>
              <w:t>User color (may be null).</w:t>
            </w:r>
          </w:p>
        </w:tc>
      </w:tr>
      <w:tr>
        <w:tc>
          <w:tcPr>
            <w:tcW w:type="dxa" w:w="2880"/>
          </w:tcPr>
          <w:p>
            <w:r>
              <w:t>guest.user.profilePicture</w:t>
            </w:r>
          </w:p>
        </w:tc>
        <w:tc>
          <w:tcPr>
            <w:tcW w:type="dxa" w:w="2880"/>
          </w:tcPr>
          <w:p>
            <w:r>
              <w:t>string | null</w:t>
            </w:r>
          </w:p>
        </w:tc>
        <w:tc>
          <w:tcPr>
            <w:tcW w:type="dxa" w:w="2880"/>
          </w:tcPr>
          <w:p>
            <w:r>
              <w:t>Profile picture URL (may be null).</w:t>
            </w:r>
          </w:p>
        </w:tc>
      </w:tr>
      <w:tr>
        <w:tc>
          <w:tcPr>
            <w:tcW w:type="dxa" w:w="2880"/>
          </w:tcPr>
          <w:p>
            <w:r>
              <w:t>guest.user.initials</w:t>
            </w:r>
          </w:p>
        </w:tc>
        <w:tc>
          <w:tcPr>
            <w:tcW w:type="dxa" w:w="2880"/>
          </w:tcPr>
          <w:p>
            <w:r>
              <w:t>string</w:t>
            </w:r>
          </w:p>
        </w:tc>
        <w:tc>
          <w:tcPr>
            <w:tcW w:type="dxa" w:w="2880"/>
          </w:tcPr>
          <w:p>
            <w:r>
              <w:t>User initials.</w:t>
            </w:r>
          </w:p>
        </w:tc>
      </w:tr>
      <w:tr>
        <w:tc>
          <w:tcPr>
            <w:tcW w:type="dxa" w:w="2880"/>
          </w:tcPr>
          <w:p>
            <w:r>
              <w:t>guest.user.role</w:t>
            </w:r>
          </w:p>
        </w:tc>
        <w:tc>
          <w:tcPr>
            <w:tcW w:type="dxa" w:w="2880"/>
          </w:tcPr>
          <w:p>
            <w:r>
              <w:t>integer</w:t>
            </w:r>
          </w:p>
        </w:tc>
        <w:tc>
          <w:tcPr>
            <w:tcW w:type="dxa" w:w="2880"/>
          </w:tcPr>
          <w:p>
            <w:r>
              <w:t>Role value.</w:t>
            </w:r>
          </w:p>
        </w:tc>
      </w:tr>
      <w:tr>
        <w:tc>
          <w:tcPr>
            <w:tcW w:type="dxa" w:w="2880"/>
          </w:tcPr>
          <w:p>
            <w:r>
              <w:t>guest.user.last_active</w:t>
            </w:r>
          </w:p>
        </w:tc>
        <w:tc>
          <w:tcPr>
            <w:tcW w:type="dxa" w:w="2880"/>
          </w:tcPr>
          <w:p>
            <w:r>
              <w:t>string | null</w:t>
            </w:r>
          </w:p>
        </w:tc>
        <w:tc>
          <w:tcPr>
            <w:tcW w:type="dxa" w:w="2880"/>
          </w:tcPr>
          <w:p>
            <w:r>
              <w:t>Last active timestamp (may be null).</w:t>
            </w:r>
          </w:p>
        </w:tc>
      </w:tr>
      <w:tr>
        <w:tc>
          <w:tcPr>
            <w:tcW w:type="dxa" w:w="2880"/>
          </w:tcPr>
          <w:p>
            <w:r>
              <w:t>guest.user.date_joined</w:t>
            </w:r>
          </w:p>
        </w:tc>
        <w:tc>
          <w:tcPr>
            <w:tcW w:type="dxa" w:w="2880"/>
          </w:tcPr>
          <w:p>
            <w:r>
              <w:t>string | null</w:t>
            </w:r>
          </w:p>
        </w:tc>
        <w:tc>
          <w:tcPr>
            <w:tcW w:type="dxa" w:w="2880"/>
          </w:tcPr>
          <w:p>
            <w:r>
              <w:t>Date joined timestamp (may be null).</w:t>
            </w:r>
          </w:p>
        </w:tc>
      </w:tr>
      <w:tr>
        <w:tc>
          <w:tcPr>
            <w:tcW w:type="dxa" w:w="2880"/>
          </w:tcPr>
          <w:p>
            <w:r>
              <w:t>guest.user.date_invited</w:t>
            </w:r>
          </w:p>
        </w:tc>
        <w:tc>
          <w:tcPr>
            <w:tcW w:type="dxa" w:w="2880"/>
          </w:tcPr>
          <w:p>
            <w:r>
              <w:t>string</w:t>
            </w:r>
          </w:p>
        </w:tc>
        <w:tc>
          <w:tcPr>
            <w:tcW w:type="dxa" w:w="2880"/>
          </w:tcPr>
          <w:p>
            <w:r>
              <w:t>Date invited timestamp.</w:t>
            </w:r>
          </w:p>
        </w:tc>
      </w:tr>
      <w:tr>
        <w:tc>
          <w:tcPr>
            <w:tcW w:type="dxa" w:w="2880"/>
          </w:tcPr>
          <w:p>
            <w:r>
              <w:t>guest.invited_by</w:t>
            </w:r>
          </w:p>
        </w:tc>
        <w:tc>
          <w:tcPr>
            <w:tcW w:type="dxa" w:w="2880"/>
          </w:tcPr>
          <w:p>
            <w:r>
              <w:t>unresolved</w:t>
            </w:r>
          </w:p>
        </w:tc>
        <w:tc>
          <w:tcPr>
            <w:tcW w:type="dxa" w:w="2880"/>
          </w:tcPr>
          <w:p>
            <w:r>
              <w:t>Provided as &lt;unresolved:invited_by&gt; in source.</w:t>
            </w:r>
          </w:p>
        </w:tc>
      </w:tr>
      <w:tr>
        <w:tc>
          <w:tcPr>
            <w:tcW w:type="dxa" w:w="2880"/>
          </w:tcPr>
          <w:p>
            <w:r>
              <w:t>guest.can_see_time_spent</w:t>
            </w:r>
          </w:p>
        </w:tc>
        <w:tc>
          <w:tcPr>
            <w:tcW w:type="dxa" w:w="2880"/>
          </w:tcPr>
          <w:p>
            <w:r>
              <w:t>boolean</w:t>
            </w:r>
          </w:p>
        </w:tc>
        <w:tc>
          <w:tcPr>
            <w:tcW w:type="dxa" w:w="2880"/>
          </w:tcPr>
          <w:p>
            <w:r>
              <w:t>Whether the guest can see time spent.</w:t>
            </w:r>
          </w:p>
        </w:tc>
      </w:tr>
      <w:tr>
        <w:tc>
          <w:tcPr>
            <w:tcW w:type="dxa" w:w="2880"/>
          </w:tcPr>
          <w:p>
            <w:r>
              <w:t>guest.can_see_time_estimated</w:t>
            </w:r>
          </w:p>
        </w:tc>
        <w:tc>
          <w:tcPr>
            <w:tcW w:type="dxa" w:w="2880"/>
          </w:tcPr>
          <w:p>
            <w:r>
              <w:t>boolean</w:t>
            </w:r>
          </w:p>
        </w:tc>
        <w:tc>
          <w:tcPr>
            <w:tcW w:type="dxa" w:w="2880"/>
          </w:tcPr>
          <w:p>
            <w:r>
              <w:t>Whether the guest can see time estimated.</w:t>
            </w:r>
          </w:p>
        </w:tc>
      </w:tr>
      <w:tr>
        <w:tc>
          <w:tcPr>
            <w:tcW w:type="dxa" w:w="2880"/>
          </w:tcPr>
          <w:p>
            <w:r>
              <w:t>guest.can_edit_tags</w:t>
            </w:r>
          </w:p>
        </w:tc>
        <w:tc>
          <w:tcPr>
            <w:tcW w:type="dxa" w:w="2880"/>
          </w:tcPr>
          <w:p>
            <w:r>
              <w:t>boolean</w:t>
            </w:r>
          </w:p>
        </w:tc>
        <w:tc>
          <w:tcPr>
            <w:tcW w:type="dxa" w:w="2880"/>
          </w:tcPr>
          <w:p>
            <w:r>
              <w:t>Whether the guest can edit tags.</w:t>
            </w:r>
          </w:p>
        </w:tc>
      </w:tr>
      <w:tr>
        <w:tc>
          <w:tcPr>
            <w:tcW w:type="dxa" w:w="2880"/>
          </w:tcPr>
          <w:p>
            <w:r>
              <w:t>guest.shared</w:t>
            </w:r>
          </w:p>
        </w:tc>
        <w:tc>
          <w:tcPr>
            <w:tcW w:type="dxa" w:w="2880"/>
          </w:tcPr>
          <w:p>
            <w:r>
              <w:t>object</w:t>
            </w:r>
          </w:p>
        </w:tc>
        <w:tc>
          <w:tcPr>
            <w:tcW w:type="dxa" w:w="2880"/>
          </w:tcPr>
          <w:p>
            <w:r>
              <w:t>Items shared with the guest.</w:t>
            </w:r>
          </w:p>
        </w:tc>
      </w:tr>
      <w:tr>
        <w:tc>
          <w:tcPr>
            <w:tcW w:type="dxa" w:w="2880"/>
          </w:tcPr>
          <w:p>
            <w:r>
              <w:t>guest.shared.tasks</w:t>
            </w:r>
          </w:p>
        </w:tc>
        <w:tc>
          <w:tcPr>
            <w:tcW w:type="dxa" w:w="2880"/>
          </w:tcPr>
          <w:p>
            <w:r>
              <w:t>array</w:t>
            </w:r>
          </w:p>
        </w:tc>
        <w:tc>
          <w:tcPr>
            <w:tcW w:type="dxa" w:w="2880"/>
          </w:tcPr>
          <w:p>
            <w:r>
              <w:t>Tasks shared with the guest.</w:t>
            </w:r>
          </w:p>
        </w:tc>
      </w:tr>
      <w:tr>
        <w:tc>
          <w:tcPr>
            <w:tcW w:type="dxa" w:w="2880"/>
          </w:tcPr>
          <w:p>
            <w:r>
              <w:t>guest.shared.tasks[].id</w:t>
            </w:r>
          </w:p>
        </w:tc>
        <w:tc>
          <w:tcPr>
            <w:tcW w:type="dxa" w:w="2880"/>
          </w:tcPr>
          <w:p>
            <w:r>
              <w:t>string</w:t>
            </w:r>
          </w:p>
        </w:tc>
        <w:tc>
          <w:tcPr>
            <w:tcW w:type="dxa" w:w="2880"/>
          </w:tcPr>
          <w:p>
            <w:r>
              <w:t>Task ID.</w:t>
            </w:r>
          </w:p>
        </w:tc>
      </w:tr>
      <w:tr>
        <w:tc>
          <w:tcPr>
            <w:tcW w:type="dxa" w:w="2880"/>
          </w:tcPr>
          <w:p>
            <w:r>
              <w:t>guest.shared.tasks[].name</w:t>
            </w:r>
          </w:p>
        </w:tc>
        <w:tc>
          <w:tcPr>
            <w:tcW w:type="dxa" w:w="2880"/>
          </w:tcPr>
          <w:p>
            <w:r>
              <w:t>string</w:t>
            </w:r>
          </w:p>
        </w:tc>
        <w:tc>
          <w:tcPr>
            <w:tcW w:type="dxa" w:w="2880"/>
          </w:tcPr>
          <w:p>
            <w:r>
              <w:t>Task name.</w:t>
            </w:r>
          </w:p>
        </w:tc>
      </w:tr>
      <w:tr>
        <w:tc>
          <w:tcPr>
            <w:tcW w:type="dxa" w:w="2880"/>
          </w:tcPr>
          <w:p>
            <w:r>
              <w:t>guest.shared.tasks[].status</w:t>
            </w:r>
          </w:p>
        </w:tc>
        <w:tc>
          <w:tcPr>
            <w:tcW w:type="dxa" w:w="2880"/>
          </w:tcPr>
          <w:p>
            <w:r>
              <w:t>unresolved</w:t>
            </w:r>
          </w:p>
        </w:tc>
        <w:tc>
          <w:tcPr>
            <w:tcW w:type="dxa" w:w="2880"/>
          </w:tcPr>
          <w:p>
            <w:r>
              <w:t>Provided as &lt;status&gt; in source.</w:t>
            </w:r>
          </w:p>
        </w:tc>
      </w:tr>
      <w:tr>
        <w:tc>
          <w:tcPr>
            <w:tcW w:type="dxa" w:w="2880"/>
          </w:tcPr>
          <w:p>
            <w:r>
              <w:t>guest.shared.tasks[].orderindex</w:t>
            </w:r>
          </w:p>
        </w:tc>
        <w:tc>
          <w:tcPr>
            <w:tcW w:type="dxa" w:w="2880"/>
          </w:tcPr>
          <w:p>
            <w:r>
              <w:t>string</w:t>
            </w:r>
          </w:p>
        </w:tc>
        <w:tc>
          <w:tcPr>
            <w:tcW w:type="dxa" w:w="2880"/>
          </w:tcPr>
          <w:p>
            <w:r>
              <w:t>Order index.</w:t>
            </w:r>
          </w:p>
        </w:tc>
      </w:tr>
      <w:tr>
        <w:tc>
          <w:tcPr>
            <w:tcW w:type="dxa" w:w="2880"/>
          </w:tcPr>
          <w:p>
            <w:r>
              <w:t>guest.shared.tasks[].date_created</w:t>
            </w:r>
          </w:p>
        </w:tc>
        <w:tc>
          <w:tcPr>
            <w:tcW w:type="dxa" w:w="2880"/>
          </w:tcPr>
          <w:p>
            <w:r>
              <w:t>string</w:t>
            </w:r>
          </w:p>
        </w:tc>
        <w:tc>
          <w:tcPr>
            <w:tcW w:type="dxa" w:w="2880"/>
          </w:tcPr>
          <w:p>
            <w:r>
              <w:t>Creation date (format not specified in source).</w:t>
            </w:r>
          </w:p>
        </w:tc>
      </w:tr>
      <w:tr>
        <w:tc>
          <w:tcPr>
            <w:tcW w:type="dxa" w:w="2880"/>
          </w:tcPr>
          <w:p>
            <w:r>
              <w:t>guest.shared.tasks[].date_updated</w:t>
            </w:r>
          </w:p>
        </w:tc>
        <w:tc>
          <w:tcPr>
            <w:tcW w:type="dxa" w:w="2880"/>
          </w:tcPr>
          <w:p>
            <w:r>
              <w:t>string</w:t>
            </w:r>
          </w:p>
        </w:tc>
        <w:tc>
          <w:tcPr>
            <w:tcW w:type="dxa" w:w="2880"/>
          </w:tcPr>
          <w:p>
            <w:r>
              <w:t>Update date (format not specified in source).</w:t>
            </w:r>
          </w:p>
        </w:tc>
      </w:tr>
      <w:tr>
        <w:tc>
          <w:tcPr>
            <w:tcW w:type="dxa" w:w="2880"/>
          </w:tcPr>
          <w:p>
            <w:r>
              <w:t>guest.shared.tasks[].date_closed</w:t>
            </w:r>
          </w:p>
        </w:tc>
        <w:tc>
          <w:tcPr>
            <w:tcW w:type="dxa" w:w="2880"/>
          </w:tcPr>
          <w:p>
            <w:r>
              <w:t>string | null</w:t>
            </w:r>
          </w:p>
        </w:tc>
        <w:tc>
          <w:tcPr>
            <w:tcW w:type="dxa" w:w="2880"/>
          </w:tcPr>
          <w:p>
            <w:r>
              <w:t>Closed date (may be null).</w:t>
            </w:r>
          </w:p>
        </w:tc>
      </w:tr>
      <w:tr>
        <w:tc>
          <w:tcPr>
            <w:tcW w:type="dxa" w:w="2880"/>
          </w:tcPr>
          <w:p>
            <w:r>
              <w:t>guest.shared.tasks[].archived</w:t>
            </w:r>
          </w:p>
        </w:tc>
        <w:tc>
          <w:tcPr>
            <w:tcW w:type="dxa" w:w="2880"/>
          </w:tcPr>
          <w:p>
            <w:r>
              <w:t>boolean</w:t>
            </w:r>
          </w:p>
        </w:tc>
        <w:tc>
          <w:tcPr>
            <w:tcW w:type="dxa" w:w="2880"/>
          </w:tcPr>
          <w:p>
            <w:r>
              <w:t>Whether task is archived.</w:t>
            </w:r>
          </w:p>
        </w:tc>
      </w:tr>
      <w:tr>
        <w:tc>
          <w:tcPr>
            <w:tcW w:type="dxa" w:w="2880"/>
          </w:tcPr>
          <w:p>
            <w:r>
              <w:t>guest.shared.tasks[].creator</w:t>
            </w:r>
          </w:p>
        </w:tc>
        <w:tc>
          <w:tcPr>
            <w:tcW w:type="dxa" w:w="2880"/>
          </w:tcPr>
          <w:p>
            <w:r>
              <w:t>unresolved</w:t>
            </w:r>
          </w:p>
        </w:tc>
        <w:tc>
          <w:tcPr>
            <w:tcW w:type="dxa" w:w="2880"/>
          </w:tcPr>
          <w:p>
            <w:r>
              <w:t>Provided as &lt;creator&gt; in source.</w:t>
            </w:r>
          </w:p>
        </w:tc>
      </w:tr>
      <w:tr>
        <w:tc>
          <w:tcPr>
            <w:tcW w:type="dxa" w:w="2880"/>
          </w:tcPr>
          <w:p>
            <w:r>
              <w:t>guest.shared.tasks[].assignees</w:t>
            </w:r>
          </w:p>
        </w:tc>
        <w:tc>
          <w:tcPr>
            <w:tcW w:type="dxa" w:w="2880"/>
          </w:tcPr>
          <w:p>
            <w:r>
              <w:t>string[]</w:t>
            </w:r>
          </w:p>
        </w:tc>
        <w:tc>
          <w:tcPr>
            <w:tcW w:type="dxa" w:w="2880"/>
          </w:tcPr>
          <w:p>
            <w:r>
              <w:t>Assignees (as provided in source).</w:t>
            </w:r>
          </w:p>
        </w:tc>
      </w:tr>
      <w:tr>
        <w:tc>
          <w:tcPr>
            <w:tcW w:type="dxa" w:w="2880"/>
          </w:tcPr>
          <w:p>
            <w:r>
              <w:t>guest.shared.tasks[].checklists</w:t>
            </w:r>
          </w:p>
        </w:tc>
        <w:tc>
          <w:tcPr>
            <w:tcW w:type="dxa" w:w="2880"/>
          </w:tcPr>
          <w:p>
            <w:r>
              <w:t>string[]</w:t>
            </w:r>
          </w:p>
        </w:tc>
        <w:tc>
          <w:tcPr>
            <w:tcW w:type="dxa" w:w="2880"/>
          </w:tcPr>
          <w:p>
            <w:r>
              <w:t>Checklists (as provided in source).</w:t>
            </w:r>
          </w:p>
        </w:tc>
      </w:tr>
      <w:tr>
        <w:tc>
          <w:tcPr>
            <w:tcW w:type="dxa" w:w="2880"/>
          </w:tcPr>
          <w:p>
            <w:r>
              <w:t>guest.shared.tasks[].tags</w:t>
            </w:r>
          </w:p>
        </w:tc>
        <w:tc>
          <w:tcPr>
            <w:tcW w:type="dxa" w:w="2880"/>
          </w:tcPr>
          <w:p>
            <w:r>
              <w:t>string[]</w:t>
            </w:r>
          </w:p>
        </w:tc>
        <w:tc>
          <w:tcPr>
            <w:tcW w:type="dxa" w:w="2880"/>
          </w:tcPr>
          <w:p>
            <w:r>
              <w:t>Tags (as provided in source).</w:t>
            </w:r>
          </w:p>
        </w:tc>
      </w:tr>
      <w:tr>
        <w:tc>
          <w:tcPr>
            <w:tcW w:type="dxa" w:w="2880"/>
          </w:tcPr>
          <w:p>
            <w:r>
              <w:t>guest.shared.tasks[].parent</w:t>
            </w:r>
          </w:p>
        </w:tc>
        <w:tc>
          <w:tcPr>
            <w:tcW w:type="dxa" w:w="2880"/>
          </w:tcPr>
          <w:p>
            <w:r>
              <w:t>string | null</w:t>
            </w:r>
          </w:p>
        </w:tc>
        <w:tc>
          <w:tcPr>
            <w:tcW w:type="dxa" w:w="2880"/>
          </w:tcPr>
          <w:p>
            <w:r>
              <w:t>Parent task ID (may be null).</w:t>
            </w:r>
          </w:p>
        </w:tc>
      </w:tr>
      <w:tr>
        <w:tc>
          <w:tcPr>
            <w:tcW w:type="dxa" w:w="2880"/>
          </w:tcPr>
          <w:p>
            <w:r>
              <w:t>guest.shared.tasks[].priority</w:t>
            </w:r>
          </w:p>
        </w:tc>
        <w:tc>
          <w:tcPr>
            <w:tcW w:type="dxa" w:w="2880"/>
          </w:tcPr>
          <w:p>
            <w:r>
              <w:t>unresolved</w:t>
            </w:r>
          </w:p>
        </w:tc>
        <w:tc>
          <w:tcPr>
            <w:tcW w:type="dxa" w:w="2880"/>
          </w:tcPr>
          <w:p>
            <w:r>
              <w:t>Provided as &lt;priority&gt; in source.</w:t>
            </w:r>
          </w:p>
        </w:tc>
      </w:tr>
      <w:tr>
        <w:tc>
          <w:tcPr>
            <w:tcW w:type="dxa" w:w="2880"/>
          </w:tcPr>
          <w:p>
            <w:r>
              <w:t>guest.shared.tasks[].due_date</w:t>
            </w:r>
          </w:p>
        </w:tc>
        <w:tc>
          <w:tcPr>
            <w:tcW w:type="dxa" w:w="2880"/>
          </w:tcPr>
          <w:p>
            <w:r>
              <w:t>string</w:t>
            </w:r>
          </w:p>
        </w:tc>
        <w:tc>
          <w:tcPr>
            <w:tcW w:type="dxa" w:w="2880"/>
          </w:tcPr>
          <w:p>
            <w:r>
              <w:t>Due date (format not specified in source).</w:t>
            </w:r>
          </w:p>
        </w:tc>
      </w:tr>
      <w:tr>
        <w:tc>
          <w:tcPr>
            <w:tcW w:type="dxa" w:w="2880"/>
          </w:tcPr>
          <w:p>
            <w:r>
              <w:t>guest.shared.tasks[].start_date</w:t>
            </w:r>
          </w:p>
        </w:tc>
        <w:tc>
          <w:tcPr>
            <w:tcW w:type="dxa" w:w="2880"/>
          </w:tcPr>
          <w:p>
            <w:r>
              <w:t>string | null</w:t>
            </w:r>
          </w:p>
        </w:tc>
        <w:tc>
          <w:tcPr>
            <w:tcW w:type="dxa" w:w="2880"/>
          </w:tcPr>
          <w:p>
            <w:r>
              <w:t>Start date (may be null).</w:t>
            </w:r>
          </w:p>
        </w:tc>
      </w:tr>
      <w:tr>
        <w:tc>
          <w:tcPr>
            <w:tcW w:type="dxa" w:w="2880"/>
          </w:tcPr>
          <w:p>
            <w:r>
              <w:t>guest.shared.tasks[].points</w:t>
            </w:r>
          </w:p>
        </w:tc>
        <w:tc>
          <w:tcPr>
            <w:tcW w:type="dxa" w:w="2880"/>
          </w:tcPr>
          <w:p>
            <w:r>
              <w:t>string | null</w:t>
            </w:r>
          </w:p>
        </w:tc>
        <w:tc>
          <w:tcPr>
            <w:tcW w:type="dxa" w:w="2880"/>
          </w:tcPr>
          <w:p>
            <w:r>
              <w:t>Points (may be null).</w:t>
            </w:r>
          </w:p>
        </w:tc>
      </w:tr>
      <w:tr>
        <w:tc>
          <w:tcPr>
            <w:tcW w:type="dxa" w:w="2880"/>
          </w:tcPr>
          <w:p>
            <w:r>
              <w:t>guest.shared.tasks[].time_estimate</w:t>
            </w:r>
          </w:p>
        </w:tc>
        <w:tc>
          <w:tcPr>
            <w:tcW w:type="dxa" w:w="2880"/>
          </w:tcPr>
          <w:p>
            <w:r>
              <w:t>string | null</w:t>
            </w:r>
          </w:p>
        </w:tc>
        <w:tc>
          <w:tcPr>
            <w:tcW w:type="dxa" w:w="2880"/>
          </w:tcPr>
          <w:p>
            <w:r>
              <w:t>Time estimate (may be null).</w:t>
            </w:r>
          </w:p>
        </w:tc>
      </w:tr>
      <w:tr>
        <w:tc>
          <w:tcPr>
            <w:tcW w:type="dxa" w:w="2880"/>
          </w:tcPr>
          <w:p>
            <w:r>
              <w:t>guest.shared.tasks[].custom_fields</w:t>
            </w:r>
          </w:p>
        </w:tc>
        <w:tc>
          <w:tcPr>
            <w:tcW w:type="dxa" w:w="2880"/>
          </w:tcPr>
          <w:p>
            <w:r>
              <w:t>string[]</w:t>
            </w:r>
          </w:p>
        </w:tc>
        <w:tc>
          <w:tcPr>
            <w:tcW w:type="dxa" w:w="2880"/>
          </w:tcPr>
          <w:p>
            <w:r>
              <w:t>Custom fields (as provided in source).</w:t>
            </w:r>
          </w:p>
        </w:tc>
      </w:tr>
      <w:tr>
        <w:tc>
          <w:tcPr>
            <w:tcW w:type="dxa" w:w="2880"/>
          </w:tcPr>
          <w:p>
            <w:r>
              <w:t>guest.shared.tasks[].dependencies</w:t>
            </w:r>
          </w:p>
        </w:tc>
        <w:tc>
          <w:tcPr>
            <w:tcW w:type="dxa" w:w="2880"/>
          </w:tcPr>
          <w:p>
            <w:r>
              <w:t>string[]</w:t>
            </w:r>
          </w:p>
        </w:tc>
        <w:tc>
          <w:tcPr>
            <w:tcW w:type="dxa" w:w="2880"/>
          </w:tcPr>
          <w:p>
            <w:r>
              <w:t>Dependencies (as provided in source).</w:t>
            </w:r>
          </w:p>
        </w:tc>
      </w:tr>
      <w:tr>
        <w:tc>
          <w:tcPr>
            <w:tcW w:type="dxa" w:w="2880"/>
          </w:tcPr>
          <w:p>
            <w:r>
              <w:t>guest.shared.tasks[].team_id</w:t>
            </w:r>
          </w:p>
        </w:tc>
        <w:tc>
          <w:tcPr>
            <w:tcW w:type="dxa" w:w="2880"/>
          </w:tcPr>
          <w:p>
            <w:r>
              <w:t>string</w:t>
            </w:r>
          </w:p>
        </w:tc>
        <w:tc>
          <w:tcPr>
            <w:tcW w:type="dxa" w:w="2880"/>
          </w:tcPr>
          <w:p>
            <w:r>
              <w:t>Workspace/team ID (as provided in source).</w:t>
            </w:r>
          </w:p>
        </w:tc>
      </w:tr>
      <w:tr>
        <w:tc>
          <w:tcPr>
            <w:tcW w:type="dxa" w:w="2880"/>
          </w:tcPr>
          <w:p>
            <w:r>
              <w:t>guest.shared.tasks[].url</w:t>
            </w:r>
          </w:p>
        </w:tc>
        <w:tc>
          <w:tcPr>
            <w:tcW w:type="dxa" w:w="2880"/>
          </w:tcPr>
          <w:p>
            <w:r>
              <w:t>string</w:t>
            </w:r>
          </w:p>
        </w:tc>
        <w:tc>
          <w:tcPr>
            <w:tcW w:type="dxa" w:w="2880"/>
          </w:tcPr>
          <w:p>
            <w:r>
              <w:t>Task URL.</w:t>
            </w:r>
          </w:p>
        </w:tc>
      </w:tr>
      <w:tr>
        <w:tc>
          <w:tcPr>
            <w:tcW w:type="dxa" w:w="2880"/>
          </w:tcPr>
          <w:p>
            <w:r>
              <w:t>guest.shared.tasks[].permission_level</w:t>
            </w:r>
          </w:p>
        </w:tc>
        <w:tc>
          <w:tcPr>
            <w:tcW w:type="dxa" w:w="2880"/>
          </w:tcPr>
          <w:p>
            <w:r>
              <w:t>string</w:t>
            </w:r>
          </w:p>
        </w:tc>
        <w:tc>
          <w:tcPr>
            <w:tcW w:type="dxa" w:w="2880"/>
          </w:tcPr>
          <w:p>
            <w:r>
              <w:t>Permission level for the shared task.</w:t>
            </w:r>
          </w:p>
        </w:tc>
      </w:tr>
      <w:tr>
        <w:tc>
          <w:tcPr>
            <w:tcW w:type="dxa" w:w="2880"/>
          </w:tcPr>
          <w:p>
            <w:r>
              <w:t>guest.shared.tasks[].list</w:t>
            </w:r>
          </w:p>
        </w:tc>
        <w:tc>
          <w:tcPr>
            <w:tcW w:type="dxa" w:w="2880"/>
          </w:tcPr>
          <w:p>
            <w:r>
              <w:t>unresolved</w:t>
            </w:r>
          </w:p>
        </w:tc>
        <w:tc>
          <w:tcPr>
            <w:tcW w:type="dxa" w:w="2880"/>
          </w:tcPr>
          <w:p>
            <w:r>
              <w:t>Provided as &lt;list&gt; in source.</w:t>
            </w:r>
          </w:p>
        </w:tc>
      </w:tr>
      <w:tr>
        <w:tc>
          <w:tcPr>
            <w:tcW w:type="dxa" w:w="2880"/>
          </w:tcPr>
          <w:p>
            <w:r>
              <w:t>guest.shared.tasks[].folder</w:t>
            </w:r>
          </w:p>
        </w:tc>
        <w:tc>
          <w:tcPr>
            <w:tcW w:type="dxa" w:w="2880"/>
          </w:tcPr>
          <w:p>
            <w:r>
              <w:t>unresolved</w:t>
            </w:r>
          </w:p>
        </w:tc>
        <w:tc>
          <w:tcPr>
            <w:tcW w:type="dxa" w:w="2880"/>
          </w:tcPr>
          <w:p>
            <w:r>
              <w:t>Provided as &lt;folder&gt; in source.</w:t>
            </w:r>
          </w:p>
        </w:tc>
      </w:tr>
      <w:tr>
        <w:tc>
          <w:tcPr>
            <w:tcW w:type="dxa" w:w="2880"/>
          </w:tcPr>
          <w:p>
            <w:r>
              <w:t>guest.shared.tasks[].space</w:t>
            </w:r>
          </w:p>
        </w:tc>
        <w:tc>
          <w:tcPr>
            <w:tcW w:type="dxa" w:w="2880"/>
          </w:tcPr>
          <w:p>
            <w:r>
              <w:t>unresolved</w:t>
            </w:r>
          </w:p>
        </w:tc>
        <w:tc>
          <w:tcPr>
            <w:tcW w:type="dxa" w:w="2880"/>
          </w:tcPr>
          <w:p>
            <w:r>
              <w:t>Provided as &lt;space&gt; in source.</w:t>
            </w:r>
          </w:p>
        </w:tc>
      </w:tr>
      <w:tr>
        <w:tc>
          <w:tcPr>
            <w:tcW w:type="dxa" w:w="2880"/>
          </w:tcPr>
          <w:p>
            <w:r>
              <w:t>guest.shared.lists</w:t>
            </w:r>
          </w:p>
        </w:tc>
        <w:tc>
          <w:tcPr>
            <w:tcW w:type="dxa" w:w="2880"/>
          </w:tcPr>
          <w:p>
            <w:r>
              <w:t>array</w:t>
            </w:r>
          </w:p>
        </w:tc>
        <w:tc>
          <w:tcPr>
            <w:tcW w:type="dxa" w:w="2880"/>
          </w:tcPr>
          <w:p>
            <w:r>
              <w:t>Lists shared (typed as string[] in source).</w:t>
            </w:r>
          </w:p>
        </w:tc>
      </w:tr>
      <w:tr>
        <w:tc>
          <w:tcPr>
            <w:tcW w:type="dxa" w:w="2880"/>
          </w:tcPr>
          <w:p>
            <w:r>
              <w:t>guest.shared.folders</w:t>
            </w:r>
          </w:p>
        </w:tc>
        <w:tc>
          <w:tcPr>
            <w:tcW w:type="dxa" w:w="2880"/>
          </w:tcPr>
          <w:p>
            <w:r>
              <w:t>array</w:t>
            </w:r>
          </w:p>
        </w:tc>
        <w:tc>
          <w:tcPr>
            <w:tcW w:type="dxa" w:w="2880"/>
          </w:tcPr>
          <w:p>
            <w:r>
              <w:t>Folders shared (typed as string[] in source).</w:t>
            </w:r>
          </w:p>
        </w:tc>
      </w:tr>
      <w:tr>
        <w:tc>
          <w:tcPr>
            <w:tcW w:type="dxa" w:w="2880"/>
          </w:tcPr>
          <w:p>
            <w:r>
              <w:t>guest.shared.spaces</w:t>
            </w:r>
          </w:p>
        </w:tc>
        <w:tc>
          <w:tcPr>
            <w:tcW w:type="dxa" w:w="2880"/>
          </w:tcPr>
          <w:p>
            <w:r>
              <w:t>array</w:t>
            </w:r>
          </w:p>
        </w:tc>
        <w:tc>
          <w:tcPr>
            <w:tcW w:type="dxa" w:w="2880"/>
          </w:tcPr>
          <w:p>
            <w:r>
              <w:t>Spaces shared (typed as string[] in 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'https://api.clickup.com/api/v2/task/9hv/guest/123?include_shared=true' \</w:t>
        <w:br/>
        <w:t xml:space="preserve"> --header 'Accept: application/json' \</w:t>
        <w:br/>
        <w:t xml:space="preserve"> --header 'Content-Type: application/json' \</w:t>
        <w:br/>
        <w:t xml:space="preserve"> --data '{</w:t>
        <w:br/>
        <w:t xml:space="preserve"> "permission_level": "read"</w:t>
        <w:br/>
        <w:t xml:space="preserve">  }'</w:t>
      </w:r>
    </w:p>
    <w:p>
      <w:pPr>
        <w:pStyle w:val="Heading3"/>
      </w:pPr>
      <w:r>
        <w:t>Example Usage</w:t>
      </w:r>
    </w:p>
    <w:p>
      <w:pPr>
        <w:pStyle w:val="Heading3"/>
      </w:pPr>
      <w:r>
        <w:t>Example 1: Add guest with view-only access</w:t>
      </w:r>
    </w:p>
    <w:p>
      <w:r>
        <w:rPr>
          <w:b/>
          <w:color w:val="666666"/>
          <w:sz w:val="16"/>
        </w:rPr>
        <w:t>[bash]</w:t>
      </w:r>
    </w:p>
    <w:p>
      <w:pPr>
        <w:shd w:fill="F2F2F2" w:val="clear"/>
      </w:pPr>
      <w:r>
        <w:rPr>
          <w:rFonts w:ascii="Courier New" w:hAnsi="Courier New"/>
          <w:sz w:val="17"/>
        </w:rPr>
        <w:t>curl --location --request POST 'https://api.clickup.com/api/v2/task/9hv/guest/123' \</w:t>
        <w:br/>
        <w:t xml:space="preserve"> --header 'Accept: application/json' \</w:t>
        <w:br/>
        <w:t xml:space="preserve"> --header 'Content-Type: application/json' \</w:t>
        <w:br/>
        <w:t xml:space="preserve"> --data '{</w:t>
        <w:br/>
        <w:t xml:space="preserve"> "permission_level": "read"</w:t>
        <w:br/>
        <w:t xml:space="preserve">  }'</w:t>
      </w:r>
    </w:p>
    <w:p>
      <w:pPr>
        <w:pStyle w:val="Heading3"/>
      </w:pPr>
      <w:r>
        <w:t>Example 2: Reference task by custom task ID (requires team_id)</w:t>
      </w:r>
    </w:p>
    <w:p>
      <w:r>
        <w:rPr>
          <w:b/>
          <w:color w:val="666666"/>
          <w:sz w:val="16"/>
        </w:rPr>
        <w:t>[bash]</w:t>
      </w:r>
    </w:p>
    <w:p>
      <w:pPr>
        <w:shd w:fill="F2F2F2" w:val="clear"/>
      </w:pPr>
      <w:r>
        <w:rPr>
          <w:rFonts w:ascii="Courier New" w:hAnsi="Courier New"/>
          <w:sz w:val="17"/>
        </w:rPr>
        <w:t>curl --location --request POST 'https://api.clickup.com/api/v2/task/CUST-1001/guest/123?custom_task_ids=true&amp;team_id=123&amp;include_shared=false' \</w:t>
        <w:br/>
        <w:t xml:space="preserve"> --header 'Accept: application/json' \</w:t>
        <w:br/>
        <w:t xml:space="preserve"> --header 'Content-Type: application/json' \</w:t>
        <w:br/>
        <w:t xml:space="preserve"> --data '{</w:t>
        <w:br/>
        <w:t xml:space="preserve"> "permission_level": "comment"</w:t>
        <w:br/>
        <w:t xml:space="preserve">  }'</w:t>
      </w:r>
    </w:p>
    <w:p>
      <w:pPr>
        <w:pStyle w:val="Heading3"/>
      </w:pPr>
      <w:r>
        <w:t>Notes</w:t>
      </w:r>
    </w:p>
    <w:p>
      <w:pPr>
        <w:pStyle w:val="ListBullet"/>
      </w:pPr>
      <w:r>
        <w:t>Setting include_shared=false excludes details of items shared with the guest.</w:t>
      </w:r>
    </w:p>
    <w:p>
      <w:pPr>
        <w:pStyle w:val="ListBullet"/>
      </w:pPr>
      <w:r>
        <w:t>If custom_task_ids=true, you must also provide team_id.</w:t>
      </w:r>
    </w:p>
    <w:p>
      <w:pPr>
        <w:pStyle w:val="Heading3"/>
      </w:pPr>
      <w:r>
        <w:t>Error Handling</w:t>
      </w:r>
    </w:p>
    <w:p>
      <w:pPr>
        <w:pStyle w:val="ListBullet"/>
      </w:pPr>
      <w:r>
        <w:t>Error responses were not provided in the scraped content for this endpoint.</w:t>
      </w:r>
    </w:p>
    <w:p>
      <w:pPr>
        <w:pStyle w:val="Heading3"/>
      </w:pPr>
      <w:r>
        <w:t>Related tasks actions</w:t>
      </w:r>
    </w:p>
    <w:p>
      <w:pPr>
        <w:pStyle w:val="ListBullet"/>
      </w:pPr>
      <w:r>
        <w:t>[DELETE] Remove a Task’s Custom Field Value — /v2/task/{{taskId}}/field/{{fieldId}}</w:t>
      </w:r>
    </w:p>
    <w:p>
      <w:pPr>
        <w:pStyle w:val="ListBullet"/>
      </w:pPr>
      <w:r>
        <w:t>[POST] Set a Task’s Custom Field Value — /task/{{taskId}}/field/{{fieldId}}</w:t>
      </w:r>
    </w:p>
    <w:p>
      <w:pPr>
        <w:pStyle w:val="ListBullet"/>
      </w:pPr>
      <w:r>
        <w:t>[DELETE] Remove a Guest From a Task — /v2/task/{{taskId}}/guest/{{guestId}}</w:t>
      </w:r>
    </w:p>
    <w:p>
      <w:pPr>
        <w:pStyle w:val="ListBullet"/>
      </w:pPr>
      <w:r>
        <w:t>[POST] Add Tag to a Task — /v2/task/{{taskId}}/tag/{{tagName}}</w:t>
      </w:r>
    </w:p>
    <w:p>
      <w:pPr>
        <w:pStyle w:val="ListBullet"/>
      </w:pPr>
      <w:r>
        <w:t>[POST] Create a Task in a List — /v2/list/{{listId}}/task</w:t>
      </w:r>
    </w:p>
    <w:p>
      <w:pPr>
        <w:pStyle w:val="ListBullet"/>
      </w:pPr>
      <w:r>
        <w:t>[POST] Create a Task From a Template in a List — /v2/list/{{listId}}/taskTemplate/{{templateId}}</w:t>
      </w:r>
    </w:p>
    <w:p>
      <w:r>
        <w:br w:type="page"/>
      </w:r>
    </w:p>
    <w:p>
      <w:pPr>
        <w:pStyle w:val="Heading2"/>
      </w:pPr>
      <w:r>
        <w:t>26. [PUT] Edit a Guest on a Workspace</w:t>
      </w:r>
    </w:p>
    <w:p>
      <w:r>
        <w:rPr>
          <w:b/>
        </w:rPr>
        <w:t xml:space="preserve">Endpoint: </w:t>
      </w:r>
      <w:r>
        <w:rPr>
          <w:rFonts w:ascii="Courier New" w:hAnsi="Courier New"/>
          <w:sz w:val="18"/>
        </w:rPr>
        <w:t>/team/{{teamId}}/guest/{{guestId}}</w:t>
      </w:r>
    </w:p>
    <w:p>
      <w:pPr>
        <w:pStyle w:val="Heading3"/>
      </w:pPr>
      <w:r>
        <w:t>Prerequisites</w:t>
      </w:r>
    </w:p>
    <w:p>
      <w:pPr>
        <w:pStyle w:val="ListBullet"/>
      </w:pPr>
      <w:r>
        <w:t>This endpoint is only available to Workspaces on ClickUp’s Enterprise Plan.</w:t>
      </w:r>
    </w:p>
    <w:p>
      <w:pPr>
        <w:pStyle w:val="Heading3"/>
      </w:pPr>
      <w:r>
        <w:t>Method</w:t>
      </w:r>
    </w:p>
    <w:p>
      <w:r>
        <w:t>PUT</w:t>
      </w:r>
    </w:p>
    <w:p>
      <w:pPr>
        <w:pStyle w:val="Heading3"/>
      </w:pPr>
      <w:r>
        <w:t>URL</w:t>
      </w:r>
    </w:p>
    <w:p>
      <w:r>
        <w:t>https://api.clickup.com/api/v2/team/{{team_id}}/guest/{{guest_id}}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Configure options for a guest on a Workspace.</w:t>
      </w:r>
    </w:p>
    <w:p>
      <w:pPr>
        <w:pStyle w:val="Heading3"/>
      </w:pPr>
      <w:r>
        <w:t>Enforcement Rules</w:t>
      </w:r>
    </w:p>
    <w:p>
      <w:pPr>
        <w:pStyle w:val="ListBullet"/>
      </w:pPr>
      <w:r>
        <w:t>The team_id path parameter must always be present.</w:t>
      </w:r>
    </w:p>
    <w:p>
      <w:pPr>
        <w:pStyle w:val="ListBullet"/>
      </w:pPr>
      <w:r>
        <w:t>The guest_id path parameter must always be present.</w:t>
      </w:r>
    </w:p>
    <w:p>
      <w:pPr>
        <w:pStyle w:val="ListBullet"/>
      </w:pPr>
      <w:r>
        <w:t>If the user provides team_id and/or guest_id, use those values directly.</w:t>
      </w:r>
    </w:p>
    <w:p>
      <w:pPr>
        <w:pStyle w:val="ListBullet"/>
      </w:pPr>
      <w:r>
        <w:t>Do not call the API with missing or empty path parameters (e.g., avoid /team//guest/ or /team/{{team_id}}/guest/).</w:t>
      </w:r>
    </w:p>
    <w:p>
      <w:pPr>
        <w:pStyle w:val="ListBullet"/>
      </w:pPr>
      <w:r>
        <w:t>Always construct the path as /team/{{team_id}}/guest/{{guest_id}}, where both parameters are non-empty.</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/v2/team/123/guest/456</w:t>
        <w:br/>
        <w:t>/v2/team/987654/guest/123456</w:t>
      </w:r>
    </w:p>
    <w:p>
      <w:pPr>
        <w:pStyle w:val="Heading3"/>
      </w:pPr>
      <w:r>
        <w:t>Invalid Examples</w:t>
      </w:r>
    </w:p>
    <w:p>
      <w:r>
        <w:rPr>
          <w:b/>
          <w:color w:val="666666"/>
          <w:sz w:val="16"/>
        </w:rPr>
        <w:t>[http]</w:t>
      </w:r>
    </w:p>
    <w:p>
      <w:pPr>
        <w:shd w:fill="F2F2F2" w:val="clear"/>
      </w:pPr>
      <w:r>
        <w:rPr>
          <w:rFonts w:ascii="Courier New" w:hAnsi="Courier New"/>
          <w:sz w:val="17"/>
        </w:rPr>
        <w:t>/v2/team//guest/456</w:t>
        <w:br/>
        <w:t>/v2/team/123/guest/</w:t>
        <w:br/>
        <w:t>/v2/team/guest/456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number</w:t>
            </w:r>
          </w:p>
        </w:tc>
        <w:tc>
          <w:tcPr>
            <w:tcW w:type="dxa" w:w="2880"/>
          </w:tcPr>
          <w:p>
            <w:r>
              <w:t>Workspace ID.</w:t>
            </w:r>
          </w:p>
        </w:tc>
      </w:tr>
      <w:tr>
        <w:tc>
          <w:tcPr>
            <w:tcW w:type="dxa" w:w="2880"/>
          </w:tcPr>
          <w:p>
            <w:r>
              <w:t>guest_id</w:t>
            </w:r>
          </w:p>
        </w:tc>
        <w:tc>
          <w:tcPr>
            <w:tcW w:type="dxa" w:w="2880"/>
          </w:tcPr>
          <w:p>
            <w:r>
              <w:t>number</w:t>
            </w:r>
          </w:p>
        </w:tc>
        <w:tc>
          <w:tcPr>
            <w:tcW w:type="dxa" w:w="2880"/>
          </w:tcPr>
          <w:p>
            <w:r>
              <w:t>Guest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can_see_points_estimated</w:t>
            </w:r>
          </w:p>
        </w:tc>
        <w:tc>
          <w:tcPr>
            <w:tcW w:type="dxa" w:w="2880"/>
          </w:tcPr>
          <w:p>
            <w:r>
              <w:t>boolean</w:t>
            </w:r>
          </w:p>
        </w:tc>
        <w:tc>
          <w:tcPr>
            <w:tcW w:type="dxa" w:w="2880"/>
          </w:tcPr>
          <w:p>
            <w:r>
              <w:t>Whether the guest can see points estimated.</w:t>
            </w:r>
          </w:p>
        </w:tc>
      </w:tr>
      <w:tr>
        <w:tc>
          <w:tcPr>
            <w:tcW w:type="dxa" w:w="2880"/>
          </w:tcPr>
          <w:p>
            <w:r>
              <w:t>can_edit_tags</w:t>
            </w:r>
          </w:p>
        </w:tc>
        <w:tc>
          <w:tcPr>
            <w:tcW w:type="dxa" w:w="2880"/>
          </w:tcPr>
          <w:p>
            <w:r>
              <w:t>boolean</w:t>
            </w:r>
          </w:p>
        </w:tc>
        <w:tc>
          <w:tcPr>
            <w:tcW w:type="dxa" w:w="2880"/>
          </w:tcPr>
          <w:p>
            <w:r>
              <w:t>Whether the guest can edit tags.</w:t>
            </w:r>
          </w:p>
        </w:tc>
      </w:tr>
      <w:tr>
        <w:tc>
          <w:tcPr>
            <w:tcW w:type="dxa" w:w="2880"/>
          </w:tcPr>
          <w:p>
            <w:r>
              <w:t>can_see_time_spent</w:t>
            </w:r>
          </w:p>
        </w:tc>
        <w:tc>
          <w:tcPr>
            <w:tcW w:type="dxa" w:w="2880"/>
          </w:tcPr>
          <w:p>
            <w:r>
              <w:t>boolean</w:t>
            </w:r>
          </w:p>
        </w:tc>
        <w:tc>
          <w:tcPr>
            <w:tcW w:type="dxa" w:w="2880"/>
          </w:tcPr>
          <w:p>
            <w:r>
              <w:t>Whether the guest can see time spent.</w:t>
            </w:r>
          </w:p>
        </w:tc>
      </w:tr>
      <w:tr>
        <w:tc>
          <w:tcPr>
            <w:tcW w:type="dxa" w:w="2880"/>
          </w:tcPr>
          <w:p>
            <w:r>
              <w:t>can_see_time_estimated</w:t>
            </w:r>
          </w:p>
        </w:tc>
        <w:tc>
          <w:tcPr>
            <w:tcW w:type="dxa" w:w="2880"/>
          </w:tcPr>
          <w:p>
            <w:r>
              <w:t>boolean</w:t>
            </w:r>
          </w:p>
        </w:tc>
        <w:tc>
          <w:tcPr>
            <w:tcW w:type="dxa" w:w="2880"/>
          </w:tcPr>
          <w:p>
            <w:r>
              <w:t>Whether the guest can see time estimated.</w:t>
            </w:r>
          </w:p>
        </w:tc>
      </w:tr>
      <w:tr>
        <w:tc>
          <w:tcPr>
            <w:tcW w:type="dxa" w:w="2880"/>
          </w:tcPr>
          <w:p>
            <w:r>
              <w:t>can_create_views</w:t>
            </w:r>
          </w:p>
        </w:tc>
        <w:tc>
          <w:tcPr>
            <w:tcW w:type="dxa" w:w="2880"/>
          </w:tcPr>
          <w:p>
            <w:r>
              <w:t>boolean</w:t>
            </w:r>
          </w:p>
        </w:tc>
        <w:tc>
          <w:tcPr>
            <w:tcW w:type="dxa" w:w="2880"/>
          </w:tcPr>
          <w:p>
            <w:r>
              <w:t>Whether the guest can create views.</w:t>
            </w:r>
          </w:p>
        </w:tc>
      </w:tr>
      <w:tr>
        <w:tc>
          <w:tcPr>
            <w:tcW w:type="dxa" w:w="2880"/>
          </w:tcPr>
          <w:p>
            <w:r>
              <w:t>custom_role_id</w:t>
            </w:r>
          </w:p>
        </w:tc>
        <w:tc>
          <w:tcPr>
            <w:tcW w:type="dxa" w:w="2880"/>
          </w:tcPr>
          <w:p>
            <w:r>
              <w:t>integer</w:t>
            </w:r>
          </w:p>
        </w:tc>
        <w:tc>
          <w:tcPr>
            <w:tcW w:type="dxa" w:w="2880"/>
          </w:tcPr>
          <w:p>
            <w:r>
              <w:t>Custom role ID to apply to the guest.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"guest": {</w:t>
        <w:br/>
        <w:t xml:space="preserve"> "user": {</w:t>
        <w:br/>
        <w:t xml:space="preserve"> "id": 123,</w:t>
        <w:br/>
        <w:t xml:space="preserve"> "username": null,</w:t>
        <w:br/>
        <w:t xml:space="preserve"> "email": "guest@example.com",</w:t>
        <w:br/>
        <w:t xml:space="preserve"> "color": null,</w:t>
        <w:br/>
        <w:t xml:space="preserve"> "profilePicture": null,</w:t>
        <w:br/>
        <w:t xml:space="preserve"> "initials": "GE",</w:t>
        <w:br/>
        <w:t xml:space="preserve"> "role": 4,</w:t>
        <w:br/>
        <w:t xml:space="preserve"> "custom_role": {},</w:t>
        <w:br/>
        <w:t xml:space="preserve"> "last_active": null,</w:t>
        <w:br/>
        <w:t xml:space="preserve"> "date_joined": null,</w:t>
        <w:br/>
        <w:t xml:space="preserve"> "date_invited": "2024-01-15T10:30:00Z"</w:t>
        <w:br/>
        <w:t xml:space="preserve"> },</w:t>
        <w:br/>
        <w:t xml:space="preserve"> "invited_by": {},</w:t>
        <w:br/>
        <w:t xml:space="preserve"> "can_see_time_spent": true,</w:t>
        <w:br/>
        <w:t xml:space="preserve"> "can_see_time_estimated": true,</w:t>
        <w:br/>
        <w:t xml:space="preserve"> "can_see_points_estimated": true,</w:t>
        <w:br/>
        <w:t xml:space="preserve"> "can_edit_tags": true,</w:t>
        <w:br/>
        <w:t xml:space="preserve"> "can_create_views": true,</w:t>
        <w:br/>
        <w:t xml:space="preserve"> "shared": {}</w:t>
        <w:br/>
        <w:t xml:space="preserve"> }</w:t>
        <w:br/>
        <w:t>}</w:t>
      </w:r>
    </w:p>
    <w:p>
      <w:r>
        <w:rPr>
          <w:b/>
        </w:rPr>
        <w:t>Note: Note: custom_role, invited_by, and shared were marked as &lt;unresolved:...&gt; in the scraped content, so their structures are not defined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guest</w:t>
            </w:r>
          </w:p>
        </w:tc>
        <w:tc>
          <w:tcPr>
            <w:tcW w:type="dxa" w:w="2880"/>
          </w:tcPr>
          <w:p>
            <w:r>
              <w:t>object</w:t>
            </w:r>
          </w:p>
        </w:tc>
        <w:tc>
          <w:tcPr>
            <w:tcW w:type="dxa" w:w="2880"/>
          </w:tcPr>
          <w:p>
            <w:r>
              <w:t>Guest configuration object.</w:t>
            </w:r>
          </w:p>
        </w:tc>
      </w:tr>
      <w:tr>
        <w:tc>
          <w:tcPr>
            <w:tcW w:type="dxa" w:w="2880"/>
          </w:tcPr>
          <w:p>
            <w:r>
              <w:t>guest.user</w:t>
            </w:r>
          </w:p>
        </w:tc>
        <w:tc>
          <w:tcPr>
            <w:tcW w:type="dxa" w:w="2880"/>
          </w:tcPr>
          <w:p>
            <w:r>
              <w:t>object</w:t>
            </w:r>
          </w:p>
        </w:tc>
        <w:tc>
          <w:tcPr>
            <w:tcW w:type="dxa" w:w="2880"/>
          </w:tcPr>
          <w:p>
            <w:r>
              <w:t>Guest user details.</w:t>
            </w:r>
          </w:p>
        </w:tc>
      </w:tr>
      <w:tr>
        <w:tc>
          <w:tcPr>
            <w:tcW w:type="dxa" w:w="2880"/>
          </w:tcPr>
          <w:p>
            <w:r>
              <w:t>guest.user.id</w:t>
            </w:r>
          </w:p>
        </w:tc>
        <w:tc>
          <w:tcPr>
            <w:tcW w:type="dxa" w:w="2880"/>
          </w:tcPr>
          <w:p>
            <w:r>
              <w:t>integer</w:t>
            </w:r>
          </w:p>
        </w:tc>
        <w:tc>
          <w:tcPr>
            <w:tcW w:type="dxa" w:w="2880"/>
          </w:tcPr>
          <w:p>
            <w:r>
              <w:t>User ID.</w:t>
            </w:r>
          </w:p>
        </w:tc>
      </w:tr>
      <w:tr>
        <w:tc>
          <w:tcPr>
            <w:tcW w:type="dxa" w:w="2880"/>
          </w:tcPr>
          <w:p>
            <w:r>
              <w:t>guest.user.username</w:t>
            </w:r>
          </w:p>
        </w:tc>
        <w:tc>
          <w:tcPr>
            <w:tcW w:type="dxa" w:w="2880"/>
          </w:tcPr>
          <w:p>
            <w:r>
              <w:t>string | null</w:t>
            </w:r>
          </w:p>
        </w:tc>
        <w:tc>
          <w:tcPr>
            <w:tcW w:type="dxa" w:w="2880"/>
          </w:tcPr>
          <w:p>
            <w:r>
              <w:t>Username (may be null).</w:t>
            </w:r>
          </w:p>
        </w:tc>
      </w:tr>
      <w:tr>
        <w:tc>
          <w:tcPr>
            <w:tcW w:type="dxa" w:w="2880"/>
          </w:tcPr>
          <w:p>
            <w:r>
              <w:t>guest.user.email</w:t>
            </w:r>
          </w:p>
        </w:tc>
        <w:tc>
          <w:tcPr>
            <w:tcW w:type="dxa" w:w="2880"/>
          </w:tcPr>
          <w:p>
            <w:r>
              <w:t>string</w:t>
            </w:r>
          </w:p>
        </w:tc>
        <w:tc>
          <w:tcPr>
            <w:tcW w:type="dxa" w:w="2880"/>
          </w:tcPr>
          <w:p>
            <w:r>
              <w:t>User email.</w:t>
            </w:r>
          </w:p>
        </w:tc>
      </w:tr>
      <w:tr>
        <w:tc>
          <w:tcPr>
            <w:tcW w:type="dxa" w:w="2880"/>
          </w:tcPr>
          <w:p>
            <w:r>
              <w:t>guest.user.color</w:t>
            </w:r>
          </w:p>
        </w:tc>
        <w:tc>
          <w:tcPr>
            <w:tcW w:type="dxa" w:w="2880"/>
          </w:tcPr>
          <w:p>
            <w:r>
              <w:t>string | null</w:t>
            </w:r>
          </w:p>
        </w:tc>
        <w:tc>
          <w:tcPr>
            <w:tcW w:type="dxa" w:w="2880"/>
          </w:tcPr>
          <w:p>
            <w:r>
              <w:t>User color (may be null).</w:t>
            </w:r>
          </w:p>
        </w:tc>
      </w:tr>
      <w:tr>
        <w:tc>
          <w:tcPr>
            <w:tcW w:type="dxa" w:w="2880"/>
          </w:tcPr>
          <w:p>
            <w:r>
              <w:t>guest.user.profilePicture</w:t>
            </w:r>
          </w:p>
        </w:tc>
        <w:tc>
          <w:tcPr>
            <w:tcW w:type="dxa" w:w="2880"/>
          </w:tcPr>
          <w:p>
            <w:r>
              <w:t>string | null</w:t>
            </w:r>
          </w:p>
        </w:tc>
        <w:tc>
          <w:tcPr>
            <w:tcW w:type="dxa" w:w="2880"/>
          </w:tcPr>
          <w:p>
            <w:r>
              <w:t>Profile picture URL (may be null).</w:t>
            </w:r>
          </w:p>
        </w:tc>
      </w:tr>
      <w:tr>
        <w:tc>
          <w:tcPr>
            <w:tcW w:type="dxa" w:w="2880"/>
          </w:tcPr>
          <w:p>
            <w:r>
              <w:t>guest.user.initials</w:t>
            </w:r>
          </w:p>
        </w:tc>
        <w:tc>
          <w:tcPr>
            <w:tcW w:type="dxa" w:w="2880"/>
          </w:tcPr>
          <w:p>
            <w:r>
              <w:t>string</w:t>
            </w:r>
          </w:p>
        </w:tc>
        <w:tc>
          <w:tcPr>
            <w:tcW w:type="dxa" w:w="2880"/>
          </w:tcPr>
          <w:p>
            <w:r>
              <w:t>User initials.</w:t>
            </w:r>
          </w:p>
        </w:tc>
      </w:tr>
      <w:tr>
        <w:tc>
          <w:tcPr>
            <w:tcW w:type="dxa" w:w="2880"/>
          </w:tcPr>
          <w:p>
            <w:r>
              <w:t>guest.user.role</w:t>
            </w:r>
          </w:p>
        </w:tc>
        <w:tc>
          <w:tcPr>
            <w:tcW w:type="dxa" w:w="2880"/>
          </w:tcPr>
          <w:p>
            <w:r>
              <w:t>integer</w:t>
            </w:r>
          </w:p>
        </w:tc>
        <w:tc>
          <w:tcPr>
            <w:tcW w:type="dxa" w:w="2880"/>
          </w:tcPr>
          <w:p>
            <w:r>
              <w:t>Role identifier.</w:t>
            </w:r>
          </w:p>
        </w:tc>
      </w:tr>
      <w:tr>
        <w:tc>
          <w:tcPr>
            <w:tcW w:type="dxa" w:w="2880"/>
          </w:tcPr>
          <w:p>
            <w:r>
              <w:t>guest.user.custom_role</w:t>
            </w:r>
          </w:p>
        </w:tc>
        <w:tc>
          <w:tcPr>
            <w:tcW w:type="dxa" w:w="2880"/>
          </w:tcPr>
          <w:p>
            <w:r>
              <w:t>object</w:t>
            </w:r>
          </w:p>
        </w:tc>
        <w:tc>
          <w:tcPr>
            <w:tcW w:type="dxa" w:w="2880"/>
          </w:tcPr>
          <w:p>
            <w:r>
              <w:t>Custom role object (structure not provided).</w:t>
            </w:r>
          </w:p>
        </w:tc>
      </w:tr>
      <w:tr>
        <w:tc>
          <w:tcPr>
            <w:tcW w:type="dxa" w:w="2880"/>
          </w:tcPr>
          <w:p>
            <w:r>
              <w:t>guest.user.last_active</w:t>
            </w:r>
          </w:p>
        </w:tc>
        <w:tc>
          <w:tcPr>
            <w:tcW w:type="dxa" w:w="2880"/>
          </w:tcPr>
          <w:p>
            <w:r>
              <w:t>string | null</w:t>
            </w:r>
          </w:p>
        </w:tc>
        <w:tc>
          <w:tcPr>
            <w:tcW w:type="dxa" w:w="2880"/>
          </w:tcPr>
          <w:p>
            <w:r>
              <w:t>Last active timestamp (format not specified).</w:t>
            </w:r>
          </w:p>
        </w:tc>
      </w:tr>
      <w:tr>
        <w:tc>
          <w:tcPr>
            <w:tcW w:type="dxa" w:w="2880"/>
          </w:tcPr>
          <w:p>
            <w:r>
              <w:t>guest.user.date_joined</w:t>
            </w:r>
          </w:p>
        </w:tc>
        <w:tc>
          <w:tcPr>
            <w:tcW w:type="dxa" w:w="2880"/>
          </w:tcPr>
          <w:p>
            <w:r>
              <w:t>string | null</w:t>
            </w:r>
          </w:p>
        </w:tc>
        <w:tc>
          <w:tcPr>
            <w:tcW w:type="dxa" w:w="2880"/>
          </w:tcPr>
          <w:p>
            <w:r>
              <w:t>Date joined timestamp (format not specified).</w:t>
            </w:r>
          </w:p>
        </w:tc>
      </w:tr>
      <w:tr>
        <w:tc>
          <w:tcPr>
            <w:tcW w:type="dxa" w:w="2880"/>
          </w:tcPr>
          <w:p>
            <w:r>
              <w:t>guest.user.date_invited</w:t>
            </w:r>
          </w:p>
        </w:tc>
        <w:tc>
          <w:tcPr>
            <w:tcW w:type="dxa" w:w="2880"/>
          </w:tcPr>
          <w:p>
            <w:r>
              <w:t>string</w:t>
            </w:r>
          </w:p>
        </w:tc>
        <w:tc>
          <w:tcPr>
            <w:tcW w:type="dxa" w:w="2880"/>
          </w:tcPr>
          <w:p>
            <w:r>
              <w:t>Date invited timestamp (format not specified).</w:t>
            </w:r>
          </w:p>
        </w:tc>
      </w:tr>
      <w:tr>
        <w:tc>
          <w:tcPr>
            <w:tcW w:type="dxa" w:w="2880"/>
          </w:tcPr>
          <w:p>
            <w:r>
              <w:t>guest.invited_by</w:t>
            </w:r>
          </w:p>
        </w:tc>
        <w:tc>
          <w:tcPr>
            <w:tcW w:type="dxa" w:w="2880"/>
          </w:tcPr>
          <w:p>
            <w:r>
              <w:t>object</w:t>
            </w:r>
          </w:p>
        </w:tc>
        <w:tc>
          <w:tcPr>
            <w:tcW w:type="dxa" w:w="2880"/>
          </w:tcPr>
          <w:p>
            <w:r>
              <w:t>Inviter info (structure not provided).</w:t>
            </w:r>
          </w:p>
        </w:tc>
      </w:tr>
      <w:tr>
        <w:tc>
          <w:tcPr>
            <w:tcW w:type="dxa" w:w="2880"/>
          </w:tcPr>
          <w:p>
            <w:r>
              <w:t>guest.can_see_time_spent</w:t>
            </w:r>
          </w:p>
        </w:tc>
        <w:tc>
          <w:tcPr>
            <w:tcW w:type="dxa" w:w="2880"/>
          </w:tcPr>
          <w:p>
            <w:r>
              <w:t>boolean</w:t>
            </w:r>
          </w:p>
        </w:tc>
        <w:tc>
          <w:tcPr>
            <w:tcW w:type="dxa" w:w="2880"/>
          </w:tcPr>
          <w:p>
            <w:r>
              <w:t>Whether guest can see time spent.</w:t>
            </w:r>
          </w:p>
        </w:tc>
      </w:tr>
      <w:tr>
        <w:tc>
          <w:tcPr>
            <w:tcW w:type="dxa" w:w="2880"/>
          </w:tcPr>
          <w:p>
            <w:r>
              <w:t>guest.can_see_time_estimated</w:t>
            </w:r>
          </w:p>
        </w:tc>
        <w:tc>
          <w:tcPr>
            <w:tcW w:type="dxa" w:w="2880"/>
          </w:tcPr>
          <w:p>
            <w:r>
              <w:t>boolean</w:t>
            </w:r>
          </w:p>
        </w:tc>
        <w:tc>
          <w:tcPr>
            <w:tcW w:type="dxa" w:w="2880"/>
          </w:tcPr>
          <w:p>
            <w:r>
              <w:t>Whether guest can see time estimated.</w:t>
            </w:r>
          </w:p>
        </w:tc>
      </w:tr>
      <w:tr>
        <w:tc>
          <w:tcPr>
            <w:tcW w:type="dxa" w:w="2880"/>
          </w:tcPr>
          <w:p>
            <w:r>
              <w:t>guest.can_see_points_estimated</w:t>
            </w:r>
          </w:p>
        </w:tc>
        <w:tc>
          <w:tcPr>
            <w:tcW w:type="dxa" w:w="2880"/>
          </w:tcPr>
          <w:p>
            <w:r>
              <w:t>boolean</w:t>
            </w:r>
          </w:p>
        </w:tc>
        <w:tc>
          <w:tcPr>
            <w:tcW w:type="dxa" w:w="2880"/>
          </w:tcPr>
          <w:p>
            <w:r>
              <w:t>Whether guest can see points estimated.</w:t>
            </w:r>
          </w:p>
        </w:tc>
      </w:tr>
      <w:tr>
        <w:tc>
          <w:tcPr>
            <w:tcW w:type="dxa" w:w="2880"/>
          </w:tcPr>
          <w:p>
            <w:r>
              <w:t>guest.can_edit_tags</w:t>
            </w:r>
          </w:p>
        </w:tc>
        <w:tc>
          <w:tcPr>
            <w:tcW w:type="dxa" w:w="2880"/>
          </w:tcPr>
          <w:p>
            <w:r>
              <w:t>boolean</w:t>
            </w:r>
          </w:p>
        </w:tc>
        <w:tc>
          <w:tcPr>
            <w:tcW w:type="dxa" w:w="2880"/>
          </w:tcPr>
          <w:p>
            <w:r>
              <w:t>Whether guest can edit tags.</w:t>
            </w:r>
          </w:p>
        </w:tc>
      </w:tr>
      <w:tr>
        <w:tc>
          <w:tcPr>
            <w:tcW w:type="dxa" w:w="2880"/>
          </w:tcPr>
          <w:p>
            <w:r>
              <w:t>guest.can_create_views</w:t>
            </w:r>
          </w:p>
        </w:tc>
        <w:tc>
          <w:tcPr>
            <w:tcW w:type="dxa" w:w="2880"/>
          </w:tcPr>
          <w:p>
            <w:r>
              <w:t>boolean</w:t>
            </w:r>
          </w:p>
        </w:tc>
        <w:tc>
          <w:tcPr>
            <w:tcW w:type="dxa" w:w="2880"/>
          </w:tcPr>
          <w:p>
            <w:r>
              <w:t>Whether guest can create views.</w:t>
            </w:r>
          </w:p>
        </w:tc>
      </w:tr>
      <w:tr>
        <w:tc>
          <w:tcPr>
            <w:tcW w:type="dxa" w:w="2880"/>
          </w:tcPr>
          <w:p>
            <w:r>
              <w:t>guest.shared</w:t>
            </w:r>
          </w:p>
        </w:tc>
        <w:tc>
          <w:tcPr>
            <w:tcW w:type="dxa" w:w="2880"/>
          </w:tcPr>
          <w:p>
            <w:r>
              <w:t>object</w:t>
            </w:r>
          </w:p>
        </w:tc>
        <w:tc>
          <w:tcPr>
            <w:tcW w:type="dxa" w:w="2880"/>
          </w:tcPr>
          <w:p>
            <w:r>
              <w:t>Shared resources info (structure not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'https://api.clickup.com/api/v2/team/123/guest/456' \</w:t>
        <w:br/>
        <w:t xml:space="preserve"> --header 'Accept: application/json' \</w:t>
        <w:br/>
        <w:t xml:space="preserve"> --header 'Content-Type: application/json' \</w:t>
        <w:br/>
        <w:t xml:space="preserve"> --data '{</w:t>
        <w:br/>
        <w:t xml:space="preserve"> "can_edit_tags": true,</w:t>
        <w:br/>
        <w:t xml:space="preserve"> "can_see_time_spent": true,</w:t>
        <w:br/>
        <w:t xml:space="preserve"> "can_see_time_estimated": true,</w:t>
        <w:br/>
        <w:t xml:space="preserve"> "can_see_points_estimated": true,</w:t>
        <w:br/>
        <w:t xml:space="preserve"> "can_create_views": true,</w:t>
        <w:br/>
        <w:t xml:space="preserve"> "custom_role_id": 12345</w:t>
        <w:br/>
        <w:t xml:space="preserve">  }'</w:t>
      </w:r>
    </w:p>
    <w:p>
      <w:pPr>
        <w:pStyle w:val="Heading3"/>
      </w:pPr>
      <w:r>
        <w:t>Example Usage</w:t>
      </w:r>
    </w:p>
    <w:p>
      <w:pPr>
        <w:pStyle w:val="Heading3"/>
      </w:pPr>
      <w:r>
        <w:t>Example 1: Enable time visibility and tag editing</w:t>
      </w:r>
    </w:p>
    <w:p>
      <w:r>
        <w:rPr>
          <w:b/>
          <w:color w:val="666666"/>
          <w:sz w:val="16"/>
        </w:rPr>
        <w:t>[bash]</w:t>
      </w:r>
    </w:p>
    <w:p>
      <w:pPr>
        <w:shd w:fill="F2F2F2" w:val="clear"/>
      </w:pPr>
      <w:r>
        <w:rPr>
          <w:rFonts w:ascii="Courier New" w:hAnsi="Courier New"/>
          <w:sz w:val="17"/>
        </w:rPr>
        <w:t>curl --request PUT 'https://api.clickup.com/api/v2/team/123/guest/456' \</w:t>
        <w:br/>
        <w:t xml:space="preserve"> --header 'Accept: application/json' \</w:t>
        <w:br/>
        <w:t xml:space="preserve"> --header 'Content-Type: application/json' \</w:t>
        <w:br/>
        <w:t xml:space="preserve"> --data '{</w:t>
        <w:br/>
        <w:t xml:space="preserve"> "can_see_time_spent": true,</w:t>
        <w:br/>
        <w:t xml:space="preserve"> "can_see_time_estimated": true,</w:t>
        <w:br/>
        <w:t xml:space="preserve"> "can_edit_tags": true</w:t>
        <w:br/>
        <w:t xml:space="preserve">  }'</w:t>
      </w:r>
    </w:p>
    <w:p>
      <w:pPr>
        <w:pStyle w:val="Heading3"/>
      </w:pPr>
      <w:r>
        <w:t>Example 2: Assign a custom role only</w:t>
      </w:r>
    </w:p>
    <w:p>
      <w:r>
        <w:rPr>
          <w:b/>
          <w:color w:val="666666"/>
          <w:sz w:val="16"/>
        </w:rPr>
        <w:t>[bash]</w:t>
      </w:r>
    </w:p>
    <w:p>
      <w:pPr>
        <w:shd w:fill="F2F2F2" w:val="clear"/>
      </w:pPr>
      <w:r>
        <w:rPr>
          <w:rFonts w:ascii="Courier New" w:hAnsi="Courier New"/>
          <w:sz w:val="17"/>
        </w:rPr>
        <w:t>curl --request PUT 'https://api.clickup.com/api/v2/team/123/guest/456' \</w:t>
        <w:br/>
        <w:t xml:space="preserve"> --header 'Accept: application/json' \</w:t>
        <w:br/>
        <w:t xml:space="preserve"> --header 'Content-Type: application/json' \</w:t>
        <w:br/>
        <w:t xml:space="preserve"> --data '{</w:t>
        <w:br/>
        <w:t xml:space="preserve"> "custom_role_id": 12345</w:t>
        <w:br/>
        <w:t xml:space="preserve">  }'</w:t>
      </w:r>
    </w:p>
    <w:p>
      <w:pPr>
        <w:pStyle w:val="Heading3"/>
      </w:pPr>
      <w:r>
        <w:t>Behavior</w:t>
      </w:r>
    </w:p>
    <w:p>
      <w:pPr>
        <w:pStyle w:val="ListBullet"/>
      </w:pPr>
      <w:r>
        <w:t>Accepts a Workspace ID (team_id) and Guest ID (guest_id) in the URL path.</w:t>
      </w:r>
    </w:p>
    <w:p>
      <w:pPr>
        <w:pStyle w:val="ListBullet"/>
      </w:pPr>
      <w:r>
        <w:t>Applies any provided configuration options from the JSON request body to the guest.</w:t>
      </w:r>
    </w:p>
    <w:p>
      <w:pPr>
        <w:pStyle w:val="ListBullet"/>
      </w:pPr>
      <w:r>
        <w:t>Returns the updated guest object and permission flags.</w:t>
      </w:r>
    </w:p>
    <w:p>
      <w:pPr>
        <w:pStyle w:val="Heading3"/>
      </w:pPr>
      <w:r>
        <w:t>Notes</w:t>
      </w:r>
    </w:p>
    <w:p>
      <w:pPr>
        <w:pStyle w:val="ListBullet"/>
      </w:pPr>
      <w:r>
        <w:t>Endpoint availability is restricted to Enterprise Plan Workspaces.</w:t>
      </w:r>
    </w:p>
    <w:p>
      <w:pPr>
        <w:pStyle w:val="ListBullet"/>
      </w:pPr>
      <w:r>
        <w:t>Request body is application/json.</w:t>
      </w:r>
    </w:p>
    <w:p>
      <w:pPr>
        <w:pStyle w:val="ListBullet"/>
      </w:pPr>
      <w:r>
        <w:t>Only the fields provided in the request body are configured (no additional required body fields were documented).</w:t>
      </w:r>
    </w:p>
    <w:p>
      <w:pPr>
        <w:pStyle w:val="Heading3"/>
      </w:pPr>
      <w:r>
        <w:t>Error Handling</w:t>
      </w:r>
    </w:p>
    <w:p>
      <w:pPr>
        <w:pStyle w:val="ListBullet"/>
      </w:pPr>
      <w:r>
        <w:t>No error responses were provided in the scraped content (only 200 Success was documented).</w:t>
      </w:r>
    </w:p>
    <w:p>
      <w:pPr>
        <w:pStyle w:val="Heading3"/>
      </w:pPr>
      <w:r>
        <w:t>Related guests actions</w:t>
      </w:r>
    </w:p>
    <w:p>
      <w:pPr>
        <w:pStyle w:val="ListBullet"/>
      </w:pPr>
      <w:r>
        <w:t>[GET] Get a Workspace Guest — /v2/team/{{teamId}}/guest/{{guestId}}</w:t>
      </w:r>
    </w:p>
    <w:p>
      <w:pPr>
        <w:pStyle w:val="ListBullet"/>
      </w:pPr>
      <w:r>
        <w:t>[POST] Invite a Guest to a Workspace — /team/{{teamId}}/guest</w:t>
      </w:r>
    </w:p>
    <w:p>
      <w:pPr>
        <w:pStyle w:val="ListBullet"/>
      </w:pPr>
      <w:r>
        <w:t>[DELETE] Remove a Guest From a Workspace — /team/{{teamId}}/guest/{{guestId}}</w:t>
      </w:r>
    </w:p>
    <w:p>
      <w:r>
        <w:br w:type="page"/>
      </w:r>
    </w:p>
    <w:p>
      <w:pPr>
        <w:pStyle w:val="Heading2"/>
      </w:pPr>
      <w:r>
        <w:t>27. [GET] Get a Workspace Guest</w:t>
      </w:r>
    </w:p>
    <w:p>
      <w:r>
        <w:rPr>
          <w:b/>
        </w:rPr>
        <w:t xml:space="preserve">Endpoint: </w:t>
      </w:r>
      <w:r>
        <w:rPr>
          <w:rFonts w:ascii="Courier New" w:hAnsi="Courier New"/>
          <w:sz w:val="18"/>
        </w:rPr>
        <w:t>/v2/team/{{teamId}}/guest/{{guestId}}</w:t>
      </w:r>
    </w:p>
    <w:p>
      <w:pPr>
        <w:pStyle w:val="Heading3"/>
      </w:pPr>
      <w:r>
        <w:t>Prerequisites</w:t>
      </w:r>
    </w:p>
    <w:p>
      <w:pPr>
        <w:pStyle w:val="ListBullet"/>
      </w:pPr>
      <w:r>
        <w:t>Workspace must be on ClickUp’s Enterprise Plan (this endpoint is Enterprise-only)</w:t>
      </w:r>
    </w:p>
    <w:p>
      <w:pPr>
        <w:pStyle w:val="Heading3"/>
      </w:pPr>
      <w:r>
        <w:t>Method</w:t>
      </w:r>
    </w:p>
    <w:p>
      <w:r>
        <w:t>GET</w:t>
      </w:r>
    </w:p>
    <w:p>
      <w:pPr>
        <w:pStyle w:val="Heading3"/>
      </w:pPr>
      <w:r>
        <w:t>URL</w:t>
      </w:r>
    </w:p>
    <w:p>
      <w:r>
        <w:t>https://api.clickup.com/api/v2/team/{{team_id}}/guest/{{guest_id}}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information about a guest in a specific Workspace (team).</w:t>
      </w:r>
    </w:p>
    <w:p>
      <w:pPr>
        <w:pStyle w:val="Heading3"/>
      </w:pPr>
      <w:r>
        <w:t>Enforcement Rules</w:t>
      </w:r>
    </w:p>
    <w:p>
      <w:pPr>
        <w:pStyle w:val="ListBullet"/>
      </w:pPr>
      <w:r>
        <w:t>The team_id path parameter must always be present and non-empty.</w:t>
      </w:r>
    </w:p>
    <w:p>
      <w:pPr>
        <w:pStyle w:val="ListBullet"/>
      </w:pPr>
      <w:r>
        <w:t>The guest_id path parameter must always be present and non-empty.</w:t>
      </w:r>
    </w:p>
    <w:p>
      <w:pPr>
        <w:pStyle w:val="ListBullet"/>
      </w:pPr>
      <w:r>
        <w:t>Always construct the path as /v2/team/{{team_id}}/guest/{{guest_id}}.</w:t>
      </w:r>
    </w:p>
    <w:p>
      <w:pPr>
        <w:pStyle w:val="ListBullet"/>
      </w:pPr>
      <w:r>
        <w:t>Do not call the API with missing or empty path parameters (e.g., avoid /v2/team//guest/ or /v2/team/123/guest/).</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is a GET request and has no request body.</w:t>
      </w:r>
    </w:p>
    <w:p>
      <w:pPr>
        <w:pStyle w:val="Heading3"/>
      </w:pPr>
      <w:r>
        <w:t>Valid Examples</w:t>
      </w:r>
    </w:p>
    <w:p>
      <w:r>
        <w:rPr>
          <w:b/>
          <w:color w:val="666666"/>
          <w:sz w:val="16"/>
        </w:rPr>
        <w:t>[http]</w:t>
      </w:r>
    </w:p>
    <w:p>
      <w:pPr>
        <w:shd w:fill="F2F2F2" w:val="clear"/>
      </w:pPr>
      <w:r>
        <w:rPr>
          <w:rFonts w:ascii="Courier New" w:hAnsi="Courier New"/>
          <w:sz w:val="17"/>
        </w:rPr>
        <w:t>/v2/team/123/guest/456</w:t>
      </w:r>
    </w:p>
    <w:p>
      <w:pPr>
        <w:pStyle w:val="Heading3"/>
      </w:pPr>
      <w:r>
        <w:t>Invalid Examples</w:t>
      </w:r>
    </w:p>
    <w:p>
      <w:r>
        <w:rPr>
          <w:b/>
          <w:color w:val="666666"/>
          <w:sz w:val="16"/>
        </w:rPr>
        <w:t>[http]</w:t>
      </w:r>
    </w:p>
    <w:p>
      <w:pPr>
        <w:shd w:fill="F2F2F2" w:val="clear"/>
      </w:pPr>
      <w:r>
        <w:rPr>
          <w:rFonts w:ascii="Courier New" w:hAnsi="Courier New"/>
          <w:sz w:val="17"/>
        </w:rPr>
        <w:t>/v2/team//guest/456</w:t>
        <w:br/>
        <w:t>/v2/team/123/guest/</w:t>
        <w:br/>
        <w:t>/v2/team/123/guest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number</w:t>
            </w:r>
          </w:p>
        </w:tc>
        <w:tc>
          <w:tcPr>
            <w:tcW w:type="dxa" w:w="2880"/>
          </w:tcPr>
          <w:p>
            <w:r>
              <w:t>Workspace ID.</w:t>
            </w:r>
          </w:p>
        </w:tc>
      </w:tr>
      <w:tr>
        <w:tc>
          <w:tcPr>
            <w:tcW w:type="dxa" w:w="2880"/>
          </w:tcPr>
          <w:p>
            <w:r>
              <w:t>guest_id</w:t>
            </w:r>
          </w:p>
        </w:tc>
        <w:tc>
          <w:tcPr>
            <w:tcW w:type="dxa" w:w="2880"/>
          </w:tcPr>
          <w:p>
            <w:r>
              <w:t>number</w:t>
            </w:r>
          </w:p>
        </w:tc>
        <w:tc>
          <w:tcPr>
            <w:tcW w:type="dxa" w:w="2880"/>
          </w:tcPr>
          <w:p>
            <w:r>
              <w:t>Guest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Response body is documented only as an application/json object; no fields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'https://api.clickup.com/api/v2/team/123/guest/456' \</w:t>
        <w:br/>
        <w:t xml:space="preserve"> --header 'Accept: application/json'</w:t>
      </w:r>
    </w:p>
    <w:p>
      <w:pPr>
        <w:pStyle w:val="Heading3"/>
      </w:pPr>
      <w:r>
        <w:t>Notes</w:t>
      </w:r>
    </w:p>
    <w:p>
      <w:pPr>
        <w:pStyle w:val="ListBullet"/>
      </w:pPr>
      <w:r>
        <w:t>Operation ID: GetGuest</w:t>
      </w:r>
    </w:p>
    <w:p>
      <w:pPr>
        <w:pStyle w:val="ListBullet"/>
      </w:pPr>
      <w:r>
        <w:t>This endpoint is only available to Workspaces on ClickUp’s Enterprise Plan.</w:t>
      </w:r>
    </w:p>
    <w:p>
      <w:pPr>
        <w:pStyle w:val="Heading3"/>
      </w:pPr>
      <w:r>
        <w:t>Related guests actions</w:t>
      </w:r>
    </w:p>
    <w:p>
      <w:pPr>
        <w:pStyle w:val="ListBullet"/>
      </w:pPr>
      <w:r>
        <w:t>[PUT] Edit a Guest on a Workspace — /team/{{teamId}}/guest/{{guestId}}</w:t>
      </w:r>
    </w:p>
    <w:p>
      <w:pPr>
        <w:pStyle w:val="ListBullet"/>
      </w:pPr>
      <w:r>
        <w:t>[POST] Invite a Guest to a Workspace — /team/{{teamId}}/guest</w:t>
      </w:r>
    </w:p>
    <w:p>
      <w:pPr>
        <w:pStyle w:val="ListBullet"/>
      </w:pPr>
      <w:r>
        <w:t>[DELETE] Remove a Guest From a Workspace — /team/{{teamId}}/guest/{{guestId}}</w:t>
      </w:r>
    </w:p>
    <w:p>
      <w:r>
        <w:br w:type="page"/>
      </w:r>
    </w:p>
    <w:p>
      <w:pPr>
        <w:pStyle w:val="Heading2"/>
      </w:pPr>
      <w:r>
        <w:t>28. [POST] Invite a Guest to a Workspace</w:t>
      </w:r>
    </w:p>
    <w:p>
      <w:r>
        <w:rPr>
          <w:b/>
        </w:rPr>
        <w:t xml:space="preserve">Endpoint: </w:t>
      </w:r>
      <w:r>
        <w:rPr>
          <w:rFonts w:ascii="Courier New" w:hAnsi="Courier New"/>
          <w:sz w:val="18"/>
        </w:rPr>
        <w:t>/team/{{teamId}}/guest</w:t>
      </w:r>
    </w:p>
    <w:p>
      <w:pPr>
        <w:pStyle w:val="Heading3"/>
      </w:pPr>
      <w:r>
        <w:t>Prerequisites</w:t>
      </w:r>
    </w:p>
    <w:p>
      <w:pPr>
        <w:pStyle w:val="ListBullet"/>
      </w:pPr>
      <w:r>
        <w:t>Workspace must be on ClickUp’s Enterprise Plan (this endpoint is only available on Enterprise).</w:t>
      </w:r>
    </w:p>
    <w:p>
      <w:pPr>
        <w:pStyle w:val="ListBullet"/>
      </w:pPr>
      <w:r>
        <w:t>You must know the Workspace ID (team_id).</w:t>
      </w:r>
    </w:p>
    <w:p>
      <w:pPr>
        <w:pStyle w:val="ListBullet"/>
      </w:pPr>
      <w:r>
        <w:t>After inviting the guest, you must grant access to specific items using: Add Guest to Folder, Add Guest to List, or Add Guest to Task endpoints (separate endpoints).</w:t>
      </w:r>
    </w:p>
    <w:p>
      <w:pPr>
        <w:pStyle w:val="Heading3"/>
      </w:pPr>
      <w:r>
        <w:t>Method</w:t>
      </w:r>
    </w:p>
    <w:p>
      <w:r>
        <w:t>POST</w:t>
      </w:r>
    </w:p>
    <w:p>
      <w:pPr>
        <w:pStyle w:val="Heading3"/>
      </w:pPr>
      <w:r>
        <w:t>URL</w:t>
      </w:r>
    </w:p>
    <w:p>
      <w:r>
        <w:t>https://api.clickup.com/api/v2/team/{{team_id}}/guest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guest to join a Workspace. This endpoint invites guests (not members). To invite a member, use the “Invite User to Workspace” endpoint.</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/team//guest or /team/guest).</w:t>
      </w:r>
    </w:p>
    <w:p>
      <w:pPr>
        <w:pStyle w:val="ListBullet"/>
      </w:pPr>
      <w:r>
        <w:t>Always construct the path as /v2/team/{{team_id}}/guest, where {{team_id}}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/v2/team/123/guest</w:t>
        <w:br/>
        <w:t>/v2/team/987654/guest</w:t>
      </w:r>
    </w:p>
    <w:p>
      <w:pPr>
        <w:pStyle w:val="Heading3"/>
      </w:pPr>
      <w:r>
        <w:t>Invalid Examples</w:t>
      </w:r>
    </w:p>
    <w:p>
      <w:r>
        <w:rPr>
          <w:b/>
          <w:color w:val="666666"/>
          <w:sz w:val="16"/>
        </w:rPr>
        <w:t>[http]</w:t>
      </w:r>
    </w:p>
    <w:p>
      <w:pPr>
        <w:shd w:fill="F2F2F2" w:val="clear"/>
      </w:pPr>
      <w:r>
        <w:rPr>
          <w:rFonts w:ascii="Courier New" w:hAnsi="Courier New"/>
          <w:sz w:val="17"/>
        </w:rPr>
        <w:t>/v2/team//guest</w:t>
        <w:br/>
        <w:t>/v2/team/guest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number</w:t>
            </w:r>
          </w:p>
        </w:tc>
        <w:tc>
          <w:tcPr>
            <w:tcW w:type="dxa" w:w="2880"/>
          </w:tcPr>
          <w:p>
            <w:r>
              <w:t>Workspace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Guest email address to invite.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can_edit_tags</w:t>
            </w:r>
          </w:p>
        </w:tc>
        <w:tc>
          <w:tcPr>
            <w:tcW w:type="dxa" w:w="2880"/>
          </w:tcPr>
          <w:p>
            <w:r>
              <w:t>boolean</w:t>
            </w:r>
          </w:p>
        </w:tc>
        <w:tc>
          <w:tcPr>
            <w:tcW w:type="dxa" w:w="2880"/>
          </w:tcPr>
          <w:p>
            <w:r>
              <w:t>Whether the guest can edit tags.</w:t>
            </w:r>
          </w:p>
        </w:tc>
      </w:tr>
      <w:tr>
        <w:tc>
          <w:tcPr>
            <w:tcW w:type="dxa" w:w="2880"/>
          </w:tcPr>
          <w:p>
            <w:r>
              <w:t>can_see_time_spent</w:t>
            </w:r>
          </w:p>
        </w:tc>
        <w:tc>
          <w:tcPr>
            <w:tcW w:type="dxa" w:w="2880"/>
          </w:tcPr>
          <w:p>
            <w:r>
              <w:t>boolean</w:t>
            </w:r>
          </w:p>
        </w:tc>
        <w:tc>
          <w:tcPr>
            <w:tcW w:type="dxa" w:w="2880"/>
          </w:tcPr>
          <w:p>
            <w:r>
              <w:t>Whether the guest can see time spent.</w:t>
            </w:r>
          </w:p>
        </w:tc>
      </w:tr>
      <w:tr>
        <w:tc>
          <w:tcPr>
            <w:tcW w:type="dxa" w:w="2880"/>
          </w:tcPr>
          <w:p>
            <w:r>
              <w:t>can_see_time_estimated</w:t>
            </w:r>
          </w:p>
        </w:tc>
        <w:tc>
          <w:tcPr>
            <w:tcW w:type="dxa" w:w="2880"/>
          </w:tcPr>
          <w:p>
            <w:r>
              <w:t>boolean</w:t>
            </w:r>
          </w:p>
        </w:tc>
        <w:tc>
          <w:tcPr>
            <w:tcW w:type="dxa" w:w="2880"/>
          </w:tcPr>
          <w:p>
            <w:r>
              <w:t>Whether the guest can see time estimated.</w:t>
            </w:r>
          </w:p>
        </w:tc>
      </w:tr>
      <w:tr>
        <w:tc>
          <w:tcPr>
            <w:tcW w:type="dxa" w:w="2880"/>
          </w:tcPr>
          <w:p>
            <w:r>
              <w:t>can_create_views</w:t>
            </w:r>
          </w:p>
        </w:tc>
        <w:tc>
          <w:tcPr>
            <w:tcW w:type="dxa" w:w="2880"/>
          </w:tcPr>
          <w:p>
            <w:r>
              <w:t>boolean</w:t>
            </w:r>
          </w:p>
        </w:tc>
        <w:tc>
          <w:tcPr>
            <w:tcW w:type="dxa" w:w="2880"/>
          </w:tcPr>
          <w:p>
            <w:r>
              <w:t>Whether the guest can create views.</w:t>
            </w:r>
          </w:p>
        </w:tc>
      </w:tr>
      <w:tr>
        <w:tc>
          <w:tcPr>
            <w:tcW w:type="dxa" w:w="2880"/>
          </w:tcPr>
          <w:p>
            <w:r>
              <w:t>can_see_points_estimated</w:t>
            </w:r>
          </w:p>
        </w:tc>
        <w:tc>
          <w:tcPr>
            <w:tcW w:type="dxa" w:w="2880"/>
          </w:tcPr>
          <w:p>
            <w:r>
              <w:t>boolean</w:t>
            </w:r>
          </w:p>
        </w:tc>
        <w:tc>
          <w:tcPr>
            <w:tcW w:type="dxa" w:w="2880"/>
          </w:tcPr>
          <w:p>
            <w:r>
              <w:t>Whether the guest can see points estimated.</w:t>
            </w:r>
          </w:p>
        </w:tc>
      </w:tr>
      <w:tr>
        <w:tc>
          <w:tcPr>
            <w:tcW w:type="dxa" w:w="2880"/>
          </w:tcPr>
          <w:p>
            <w:r>
              <w:t>custom_role_id</w:t>
            </w:r>
          </w:p>
        </w:tc>
        <w:tc>
          <w:tcPr>
            <w:tcW w:type="dxa" w:w="2880"/>
          </w:tcPr>
          <w:p>
            <w:r>
              <w:t>integer</w:t>
            </w:r>
          </w:p>
        </w:tc>
        <w:tc>
          <w:tcPr>
            <w:tcW w:type="dxa" w:w="2880"/>
          </w:tcPr>
          <w:p>
            <w:r>
              <w:t>Custom role ID to assign to the guest.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"id": "123",</w:t>
        <w:br/>
        <w:t xml:space="preserve"> "name": "Example Workspace",</w:t>
        <w:br/>
        <w:t xml:space="preserve"> "color": "#7B68EE",</w:t>
        <w:br/>
        <w:t xml:space="preserve"> "avatar": null,</w:t>
        <w:br/>
        <w:t xml:space="preserve"> "members": [</w:t>
        <w:br/>
        <w:t xml:space="preserve"> {</w:t>
        <w:br/>
        <w:t xml:space="preserve"> "user": "&lt;unresolved:user&gt;",</w:t>
        <w:br/>
        <w:t xml:space="preserve"> "invited_by": "&lt;unresolved:invited_by&gt;",</w:t>
        <w:br/>
        <w:t xml:space="preserve"> "can_see_time_spent": true,</w:t>
        <w:br/>
        <w:t xml:space="preserve"> "can_see_time_estimated": true,</w:t>
        <w:br/>
        <w:t xml:space="preserve"> "can_edit_tags": true,</w:t>
        <w:br/>
        <w:t xml:space="preserve"> "can_create_views": true,</w:t>
        <w:br/>
        <w:t xml:space="preserve"> "can_see_points_estimated": false</w:t>
        <w:br/>
        <w:t xml:space="preserve"> }</w:t>
        <w:br/>
        <w:t xml:space="preserve"> ],</w:t>
        <w:br/>
        <w:t xml:space="preserve"> "roles": [</w:t>
        <w:br/>
        <w:t xml:space="preserve"> "&lt;unresolved:items&gt;"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Workspace object returned by the API.</w:t>
            </w:r>
          </w:p>
        </w:tc>
      </w:tr>
      <w:tr>
        <w:tc>
          <w:tcPr>
            <w:tcW w:type="dxa" w:w="2880"/>
          </w:tcPr>
          <w:p>
            <w:r>
              <w:t>team.id</w:t>
            </w:r>
          </w:p>
        </w:tc>
        <w:tc>
          <w:tcPr>
            <w:tcW w:type="dxa" w:w="2880"/>
          </w:tcPr>
          <w:p>
            <w:r>
              <w:t>string</w:t>
            </w:r>
          </w:p>
        </w:tc>
        <w:tc>
          <w:tcPr>
            <w:tcW w:type="dxa" w:w="2880"/>
          </w:tcPr>
          <w:p>
            <w:r>
              <w:t>Workspace ID.</w:t>
            </w:r>
          </w:p>
        </w:tc>
      </w:tr>
      <w:tr>
        <w:tc>
          <w:tcPr>
            <w:tcW w:type="dxa" w:w="2880"/>
          </w:tcPr>
          <w:p>
            <w:r>
              <w:t>team.name</w:t>
            </w:r>
          </w:p>
        </w:tc>
        <w:tc>
          <w:tcPr>
            <w:tcW w:type="dxa" w:w="2880"/>
          </w:tcPr>
          <w:p>
            <w:r>
              <w:t>string</w:t>
            </w:r>
          </w:p>
        </w:tc>
        <w:tc>
          <w:tcPr>
            <w:tcW w:type="dxa" w:w="2880"/>
          </w:tcPr>
          <w:p>
            <w:r>
              <w:t>Workspace name.</w:t>
            </w:r>
          </w:p>
        </w:tc>
      </w:tr>
      <w:tr>
        <w:tc>
          <w:tcPr>
            <w:tcW w:type="dxa" w:w="2880"/>
          </w:tcPr>
          <w:p>
            <w:r>
              <w:t>team.color</w:t>
            </w:r>
          </w:p>
        </w:tc>
        <w:tc>
          <w:tcPr>
            <w:tcW w:type="dxa" w:w="2880"/>
          </w:tcPr>
          <w:p>
            <w:r>
              <w:t>string</w:t>
            </w:r>
          </w:p>
        </w:tc>
        <w:tc>
          <w:tcPr>
            <w:tcW w:type="dxa" w:w="2880"/>
          </w:tcPr>
          <w:p>
            <w:r>
              <w:t>Workspace color.</w:t>
            </w:r>
          </w:p>
        </w:tc>
      </w:tr>
      <w:tr>
        <w:tc>
          <w:tcPr>
            <w:tcW w:type="dxa" w:w="2880"/>
          </w:tcPr>
          <w:p>
            <w:r>
              <w:t>team.avatar</w:t>
            </w:r>
          </w:p>
        </w:tc>
        <w:tc>
          <w:tcPr>
            <w:tcW w:type="dxa" w:w="2880"/>
          </w:tcPr>
          <w:p>
            <w:r>
              <w:t>string | null</w:t>
            </w:r>
          </w:p>
        </w:tc>
        <w:tc>
          <w:tcPr>
            <w:tcW w:type="dxa" w:w="2880"/>
          </w:tcPr>
          <w:p>
            <w:r>
              <w:t>Workspace avatar URL or null.</w:t>
            </w:r>
          </w:p>
        </w:tc>
      </w:tr>
      <w:tr>
        <w:tc>
          <w:tcPr>
            <w:tcW w:type="dxa" w:w="2880"/>
          </w:tcPr>
          <w:p>
            <w:r>
              <w:t>team.members</w:t>
            </w:r>
          </w:p>
        </w:tc>
        <w:tc>
          <w:tcPr>
            <w:tcW w:type="dxa" w:w="2880"/>
          </w:tcPr>
          <w:p>
            <w:r>
              <w:t>array</w:t>
            </w:r>
          </w:p>
        </w:tc>
        <w:tc>
          <w:tcPr>
            <w:tcW w:type="dxa" w:w="2880"/>
          </w:tcPr>
          <w:p>
            <w:r>
              <w:t>List of member/guest entries associated with the workspace.</w:t>
            </w:r>
          </w:p>
        </w:tc>
      </w:tr>
      <w:tr>
        <w:tc>
          <w:tcPr>
            <w:tcW w:type="dxa" w:w="2880"/>
          </w:tcPr>
          <w:p>
            <w:r>
              <w:t>team.members[].user</w:t>
            </w:r>
          </w:p>
        </w:tc>
        <w:tc>
          <w:tcPr>
            <w:tcW w:type="dxa" w:w="2880"/>
          </w:tcPr>
          <w:p>
            <w:r>
              <w:t>unresolved</w:t>
            </w:r>
          </w:p>
        </w:tc>
        <w:tc>
          <w:tcPr>
            <w:tcW w:type="dxa" w:w="2880"/>
          </w:tcPr>
          <w:p>
            <w:r>
              <w:t>Documented as &lt;unresolved:user&gt; in scraped content.</w:t>
            </w:r>
          </w:p>
        </w:tc>
      </w:tr>
      <w:tr>
        <w:tc>
          <w:tcPr>
            <w:tcW w:type="dxa" w:w="2880"/>
          </w:tcPr>
          <w:p>
            <w:r>
              <w:t>team.members[].invited_by</w:t>
            </w:r>
          </w:p>
        </w:tc>
        <w:tc>
          <w:tcPr>
            <w:tcW w:type="dxa" w:w="2880"/>
          </w:tcPr>
          <w:p>
            <w:r>
              <w:t>unresolved</w:t>
            </w:r>
          </w:p>
        </w:tc>
        <w:tc>
          <w:tcPr>
            <w:tcW w:type="dxa" w:w="2880"/>
          </w:tcPr>
          <w:p>
            <w:r>
              <w:t>Documented as &lt;unresolved:invited_by&gt; in scraped content.</w:t>
            </w:r>
          </w:p>
        </w:tc>
      </w:tr>
      <w:tr>
        <w:tc>
          <w:tcPr>
            <w:tcW w:type="dxa" w:w="2880"/>
          </w:tcPr>
          <w:p>
            <w:r>
              <w:t>team.members[].can_see_time_spent</w:t>
            </w:r>
          </w:p>
        </w:tc>
        <w:tc>
          <w:tcPr>
            <w:tcW w:type="dxa" w:w="2880"/>
          </w:tcPr>
          <w:p>
            <w:r>
              <w:t>boolean</w:t>
            </w:r>
          </w:p>
        </w:tc>
        <w:tc>
          <w:tcPr>
            <w:tcW w:type="dxa" w:w="2880"/>
          </w:tcPr>
          <w:p>
            <w:r>
              <w:t>Whether time spent is visible for this guest.</w:t>
            </w:r>
          </w:p>
        </w:tc>
      </w:tr>
      <w:tr>
        <w:tc>
          <w:tcPr>
            <w:tcW w:type="dxa" w:w="2880"/>
          </w:tcPr>
          <w:p>
            <w:r>
              <w:t>team.members[].can_see_time_estimated</w:t>
            </w:r>
          </w:p>
        </w:tc>
        <w:tc>
          <w:tcPr>
            <w:tcW w:type="dxa" w:w="2880"/>
          </w:tcPr>
          <w:p>
            <w:r>
              <w:t>boolean</w:t>
            </w:r>
          </w:p>
        </w:tc>
        <w:tc>
          <w:tcPr>
            <w:tcW w:type="dxa" w:w="2880"/>
          </w:tcPr>
          <w:p>
            <w:r>
              <w:t>Whether time estimated is visible for this guest.</w:t>
            </w:r>
          </w:p>
        </w:tc>
      </w:tr>
      <w:tr>
        <w:tc>
          <w:tcPr>
            <w:tcW w:type="dxa" w:w="2880"/>
          </w:tcPr>
          <w:p>
            <w:r>
              <w:t>team.members[].can_edit_tags</w:t>
            </w:r>
          </w:p>
        </w:tc>
        <w:tc>
          <w:tcPr>
            <w:tcW w:type="dxa" w:w="2880"/>
          </w:tcPr>
          <w:p>
            <w:r>
              <w:t>boolean</w:t>
            </w:r>
          </w:p>
        </w:tc>
        <w:tc>
          <w:tcPr>
            <w:tcW w:type="dxa" w:w="2880"/>
          </w:tcPr>
          <w:p>
            <w:r>
              <w:t>Whether tags can be edited by this guest.</w:t>
            </w:r>
          </w:p>
        </w:tc>
      </w:tr>
      <w:tr>
        <w:tc>
          <w:tcPr>
            <w:tcW w:type="dxa" w:w="2880"/>
          </w:tcPr>
          <w:p>
            <w:r>
              <w:t>team.members[].can_create_views</w:t>
            </w:r>
          </w:p>
        </w:tc>
        <w:tc>
          <w:tcPr>
            <w:tcW w:type="dxa" w:w="2880"/>
          </w:tcPr>
          <w:p>
            <w:r>
              <w:t>boolean</w:t>
            </w:r>
          </w:p>
        </w:tc>
        <w:tc>
          <w:tcPr>
            <w:tcW w:type="dxa" w:w="2880"/>
          </w:tcPr>
          <w:p>
            <w:r>
              <w:t>Whether views can be created by this guest.</w:t>
            </w:r>
          </w:p>
        </w:tc>
      </w:tr>
      <w:tr>
        <w:tc>
          <w:tcPr>
            <w:tcW w:type="dxa" w:w="2880"/>
          </w:tcPr>
          <w:p>
            <w:r>
              <w:t>team.members[].can_see_points_estimated</w:t>
            </w:r>
          </w:p>
        </w:tc>
        <w:tc>
          <w:tcPr>
            <w:tcW w:type="dxa" w:w="2880"/>
          </w:tcPr>
          <w:p>
            <w:r>
              <w:t>boolean</w:t>
            </w:r>
          </w:p>
        </w:tc>
        <w:tc>
          <w:tcPr>
            <w:tcW w:type="dxa" w:w="2880"/>
          </w:tcPr>
          <w:p>
            <w:r>
              <w:t>Whether points estimated are visible for this guest.</w:t>
            </w:r>
          </w:p>
        </w:tc>
      </w:tr>
      <w:tr>
        <w:tc>
          <w:tcPr>
            <w:tcW w:type="dxa" w:w="2880"/>
          </w:tcPr>
          <w:p>
            <w:r>
              <w:t>team.roles</w:t>
            </w:r>
          </w:p>
        </w:tc>
        <w:tc>
          <w:tcPr>
            <w:tcW w:type="dxa" w:w="2880"/>
          </w:tcPr>
          <w:p>
            <w:r>
              <w:t>array</w:t>
            </w:r>
          </w:p>
        </w:tc>
        <w:tc>
          <w:tcPr>
            <w:tcW w:type="dxa" w:w="2880"/>
          </w:tcPr>
          <w:p>
            <w:r>
              <w:t>Documented as &lt;unresolved:items&gt;[]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'https://api.clickup.com/api/v2/team/123/guest' \</w:t>
        <w:br/>
        <w:t xml:space="preserve"> --header 'Accept: application/json' \</w:t>
        <w:br/>
        <w:t xml:space="preserve"> --header 'Content-Type: application/json' \</w:t>
        <w:br/>
        <w:t xml:space="preserve"> --data '{</w:t>
        <w:br/>
        <w:t xml:space="preserve"> "email": "guest@example.com",</w:t>
        <w:br/>
        <w:t xml:space="preserve"> "can_edit_tags": true,</w:t>
        <w:br/>
        <w:t xml:space="preserve"> "can_see_time_spent": true,</w:t>
        <w:br/>
        <w:t xml:space="preserve"> "can_see_time_estimated": true,</w:t>
        <w:br/>
        <w:t xml:space="preserve"> "can_create_views": true,</w:t>
        <w:br/>
        <w:t xml:space="preserve"> "custom_role_id": 12345</w:t>
        <w:br/>
        <w:t xml:space="preserve">  }'</w:t>
      </w:r>
    </w:p>
    <w:p>
      <w:pPr>
        <w:pStyle w:val="Heading3"/>
      </w:pPr>
      <w:r>
        <w:t>Example Usage</w:t>
      </w:r>
    </w:p>
    <w:p>
      <w:pPr>
        <w:pStyle w:val="Heading3"/>
      </w:pPr>
      <w:r>
        <w:t>Example 1: Invite a guest with minimal fields</w:t>
      </w:r>
    </w:p>
    <w:p>
      <w:r>
        <w:rPr>
          <w:b/>
          <w:color w:val="666666"/>
          <w:sz w:val="16"/>
        </w:rPr>
        <w:t>[bash]</w:t>
      </w:r>
    </w:p>
    <w:p>
      <w:pPr>
        <w:shd w:fill="F2F2F2" w:val="clear"/>
      </w:pPr>
      <w:r>
        <w:rPr>
          <w:rFonts w:ascii="Courier New" w:hAnsi="Courier New"/>
          <w:sz w:val="17"/>
        </w:rPr>
        <w:t>curl -X POST \</w:t>
        <w:br/>
        <w:t xml:space="preserve"> 'https://api.clickup.com/api/v2/team/123/guest' \</w:t>
        <w:br/>
        <w:t xml:space="preserve"> -H 'Accept: application/json' \</w:t>
        <w:br/>
        <w:t xml:space="preserve"> -H 'Content-Type: application/json' \</w:t>
        <w:br/>
        <w:t xml:space="preserve"> -d '{</w:t>
        <w:br/>
        <w:t xml:space="preserve"> "email": "guest@example.com"</w:t>
        <w:br/>
        <w:t xml:space="preserve">  }'</w:t>
      </w:r>
    </w:p>
    <w:p>
      <w:pPr>
        <w:pStyle w:val="Heading3"/>
      </w:pPr>
      <w:r>
        <w:t>Example 2: Invite a guest with permissions enabled</w:t>
      </w:r>
    </w:p>
    <w:p>
      <w:r>
        <w:rPr>
          <w:b/>
          <w:color w:val="666666"/>
          <w:sz w:val="16"/>
        </w:rPr>
        <w:t>[bash]</w:t>
      </w:r>
    </w:p>
    <w:p>
      <w:pPr>
        <w:shd w:fill="F2F2F2" w:val="clear"/>
      </w:pPr>
      <w:r>
        <w:rPr>
          <w:rFonts w:ascii="Courier New" w:hAnsi="Courier New"/>
          <w:sz w:val="17"/>
        </w:rPr>
        <w:t>curl -X POST \</w:t>
        <w:br/>
        <w:t xml:space="preserve"> 'https://api.clickup.com/api/v2/team/123/guest' \</w:t>
        <w:br/>
        <w:t xml:space="preserve"> -H 'Accept: application/json' \</w:t>
        <w:br/>
        <w:t xml:space="preserve"> -H 'Content-Type: application/json' \</w:t>
        <w:br/>
        <w:t xml:space="preserve"> -d '{</w:t>
        <w:br/>
        <w:t xml:space="preserve"> "email": "guest@example.com",</w:t>
        <w:br/>
        <w:t xml:space="preserve"> "can_edit_tags": true,</w:t>
        <w:br/>
        <w:t xml:space="preserve"> "can_see_time_spent": true,</w:t>
        <w:br/>
        <w:t xml:space="preserve"> "can_see_time_estimated": true,</w:t>
        <w:br/>
        <w:t xml:space="preserve"> "can_create_views": true,</w:t>
        <w:br/>
        <w:t xml:space="preserve"> "can_see_points_estimated": true</w:t>
        <w:br/>
        <w:t xml:space="preserve">  }'</w:t>
      </w:r>
    </w:p>
    <w:p>
      <w:pPr>
        <w:pStyle w:val="Heading3"/>
      </w:pPr>
      <w:r>
        <w:t>Notes</w:t>
      </w:r>
    </w:p>
    <w:p>
      <w:pPr>
        <w:pStyle w:val="ListBullet"/>
      </w:pPr>
      <w:r>
        <w:t>This endpoint invites a guest only; for inviting members, use the “Invite User to Workspace” endpoint.</w:t>
      </w:r>
    </w:p>
    <w:p>
      <w:pPr>
        <w:pStyle w:val="ListBullet"/>
      </w:pPr>
      <w:r>
        <w:t>Inviting a guest does not automatically grant access to items; you must grant access separately via the appropriate “Add Guest to Folder/List/Task” endpoints.</w:t>
      </w:r>
    </w:p>
    <w:p>
      <w:pPr>
        <w:pStyle w:val="Heading3"/>
      </w:pPr>
      <w:r>
        <w:t>Error Handling</w:t>
      </w:r>
    </w:p>
    <w:p>
      <w:pPr>
        <w:pStyle w:val="ListBullet"/>
      </w:pPr>
      <w:r>
        <w:t>The scraped content only documents a 200 Success response. Other error status codes/response bodies are not provided.</w:t>
      </w:r>
    </w:p>
    <w:p>
      <w:pPr>
        <w:pStyle w:val="Heading3"/>
      </w:pPr>
      <w:r>
        <w:t>Related guests actions</w:t>
      </w:r>
    </w:p>
    <w:p>
      <w:pPr>
        <w:pStyle w:val="ListBullet"/>
      </w:pPr>
      <w:r>
        <w:t>[PUT] Edit a Guest on a Workspace — /team/{{teamId}}/guest/{{guestId}}</w:t>
      </w:r>
    </w:p>
    <w:p>
      <w:pPr>
        <w:pStyle w:val="ListBullet"/>
      </w:pPr>
      <w:r>
        <w:t>[GET] Get a Workspace Guest — /v2/team/{{teamId}}/guest/{{guestId}}</w:t>
      </w:r>
    </w:p>
    <w:p>
      <w:pPr>
        <w:pStyle w:val="ListBullet"/>
      </w:pPr>
      <w:r>
        <w:t>[DELETE] Remove a Guest From a Workspace — /team/{{teamId}}/guest/{{guestId}}</w:t>
      </w:r>
    </w:p>
    <w:p>
      <w:r>
        <w:br w:type="page"/>
      </w:r>
    </w:p>
    <w:p>
      <w:pPr>
        <w:pStyle w:val="Heading2"/>
      </w:pPr>
      <w:r>
        <w:t>29. [DELETE] Remove a Guest From a Folder</w:t>
      </w:r>
    </w:p>
    <w:p>
      <w:r>
        <w:rPr>
          <w:b/>
        </w:rPr>
        <w:t xml:space="preserve">Endpoint: </w:t>
      </w:r>
      <w:r>
        <w:rPr>
          <w:rFonts w:ascii="Courier New" w:hAnsi="Courier New"/>
          <w:sz w:val="18"/>
        </w:rPr>
        <w:t>/folder/{{folderId}}/guest/{{guestId}}</w:t>
      </w:r>
    </w:p>
    <w:p>
      <w:pPr>
        <w:pStyle w:val="Heading3"/>
      </w:pPr>
      <w:r>
        <w:t>Prerequisites</w:t>
      </w:r>
    </w:p>
    <w:p>
      <w:pPr>
        <w:pStyle w:val="ListBullet"/>
      </w:pPr>
      <w:r>
        <w:t>Workspace must be on ClickUp’s Enterprise Plan (this endpoint is only available to Enterprise Workspaces)</w:t>
      </w:r>
    </w:p>
    <w:p>
      <w:pPr>
        <w:pStyle w:val="Heading3"/>
      </w:pPr>
      <w:r>
        <w:t>Method</w:t>
      </w:r>
    </w:p>
    <w:p>
      <w:r>
        <w:t>DELETE</w:t>
      </w:r>
    </w:p>
    <w:p>
      <w:pPr>
        <w:pStyle w:val="Heading3"/>
      </w:pPr>
      <w:r>
        <w:t>URL</w:t>
      </w:r>
    </w:p>
    <w:p>
      <w:r>
        <w:t>https://api.clickup.com/api/v2/folder/{{folder_id}}/guest/{{guest_id}}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(removes) a guest’s access to a specific Folder.</w:t>
      </w:r>
    </w:p>
    <w:p>
      <w:pPr>
        <w:pStyle w:val="Heading3"/>
      </w:pPr>
      <w:r>
        <w:t>Enforcement Rules</w:t>
      </w:r>
    </w:p>
    <w:p>
      <w:pPr>
        <w:pStyle w:val="ListBullet"/>
      </w:pPr>
      <w:r>
        <w:t>The folder_id path parameter must always be present.</w:t>
      </w:r>
    </w:p>
    <w:p>
      <w:pPr>
        <w:pStyle w:val="ListBullet"/>
      </w:pPr>
      <w:r>
        <w:t>The guest_id path parameter must always be present.</w:t>
      </w:r>
    </w:p>
    <w:p>
      <w:pPr>
        <w:pStyle w:val="ListBullet"/>
      </w:pPr>
      <w:r>
        <w:t>If the user provides a folder_id, use that value directly.</w:t>
      </w:r>
    </w:p>
    <w:p>
      <w:pPr>
        <w:pStyle w:val="ListBullet"/>
      </w:pPr>
      <w:r>
        <w:t>If the user provides a guest_id, use that value directly.</w:t>
      </w:r>
    </w:p>
    <w:p>
      <w:pPr>
        <w:pStyle w:val="ListBullet"/>
      </w:pPr>
      <w:r>
        <w:t>Do not call the API with missing or empty path parameters (e.g., avoid /folder//guest/).</w:t>
      </w:r>
    </w:p>
    <w:p>
      <w:pPr>
        <w:pStyle w:val="ListBullet"/>
      </w:pPr>
      <w:r>
        <w:t>Always construct the path as /v2/folder/{{folder_id}}/guest/{{guest_id}}, where {{folder_id}} and {{guest_id}} are non-empty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/v2/folder/123/guest/456</w:t>
      </w:r>
    </w:p>
    <w:p>
      <w:pPr>
        <w:pStyle w:val="Heading3"/>
      </w:pPr>
      <w:r>
        <w:t>Invalid Examples</w:t>
      </w:r>
    </w:p>
    <w:p>
      <w:r>
        <w:rPr>
          <w:b/>
          <w:color w:val="666666"/>
          <w:sz w:val="16"/>
        </w:rPr>
        <w:t>[http]</w:t>
      </w:r>
    </w:p>
    <w:p>
      <w:pPr>
        <w:shd w:fill="F2F2F2" w:val="clear"/>
      </w:pPr>
      <w:r>
        <w:rPr>
          <w:rFonts w:ascii="Courier New" w:hAnsi="Courier New"/>
          <w:sz w:val="17"/>
        </w:rPr>
        <w:t>/v2/folder//guest/456</w:t>
        <w:br/>
        <w:t>/v2/folder/123/guest/</w:t>
        <w:br/>
        <w:t>/v2/folder/guest/456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number</w:t>
            </w:r>
          </w:p>
        </w:tc>
        <w:tc>
          <w:tcPr>
            <w:tcW w:type="dxa" w:w="2880"/>
          </w:tcPr>
          <w:p>
            <w:r>
              <w:t>The ID of the Folder to revoke access from.</w:t>
            </w:r>
          </w:p>
        </w:tc>
      </w:tr>
      <w:tr>
        <w:tc>
          <w:tcPr>
            <w:tcW w:type="dxa" w:w="2880"/>
          </w:tcPr>
          <w:p>
            <w:r>
              <w:t>guest_id</w:t>
            </w:r>
          </w:p>
        </w:tc>
        <w:tc>
          <w:tcPr>
            <w:tcW w:type="dxa" w:w="2880"/>
          </w:tcPr>
          <w:p>
            <w:r>
              <w:t>number</w:t>
            </w:r>
          </w:p>
        </w:tc>
        <w:tc>
          <w:tcPr>
            <w:tcW w:type="dxa" w:w="2880"/>
          </w:tcPr>
          <w:p>
            <w:r>
              <w:t>The ID of the guest whose access will be revoked.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include_shared</w:t>
            </w:r>
          </w:p>
        </w:tc>
        <w:tc>
          <w:tcPr>
            <w:tcW w:type="dxa" w:w="2880"/>
          </w:tcPr>
          <w:p>
            <w:r>
              <w:t>boolean</w:t>
            </w:r>
          </w:p>
        </w:tc>
        <w:tc>
          <w:tcPr>
            <w:tcW w:type="dxa" w:w="2880"/>
          </w:tcPr>
          <w:p>
            <w:r>
              <w:t>Exclude details of items shared with the guest by setting this parameter to false.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"guest": "&lt;unresolved:guest&gt;"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guest</w:t>
            </w:r>
          </w:p>
        </w:tc>
        <w:tc>
          <w:tcPr>
            <w:tcW w:type="dxa" w:w="2880"/>
          </w:tcPr>
          <w:p>
            <w:r>
              <w:t>guest</w:t>
            </w:r>
          </w:p>
        </w:tc>
        <w:tc>
          <w:tcPr>
            <w:tcW w:type="dxa" w:w="2880"/>
          </w:tcPr>
          <w:p>
            <w:r>
              <w:t>Guest object returned by the API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'https://api.clickup.com/api/v2/folder/123/guest/456?include_shared=true' \</w:t>
        <w:br/>
        <w:t xml:space="preserve"> --header 'Accept: application/json'</w:t>
      </w:r>
    </w:p>
    <w:p>
      <w:pPr>
        <w:pStyle w:val="Heading3"/>
      </w:pPr>
      <w:r>
        <w:t>Example Usage</w:t>
      </w:r>
    </w:p>
    <w:p>
      <w:pPr>
        <w:pStyle w:val="Heading3"/>
      </w:pPr>
      <w:r>
        <w:t>Example 1: Remove guest and include shared item details (default behavior)</w:t>
      </w:r>
    </w:p>
    <w:p>
      <w:r>
        <w:rPr>
          <w:b/>
          <w:color w:val="666666"/>
          <w:sz w:val="16"/>
        </w:rPr>
        <w:t>[bash]</w:t>
      </w:r>
    </w:p>
    <w:p>
      <w:pPr>
        <w:shd w:fill="F2F2F2" w:val="clear"/>
      </w:pPr>
      <w:r>
        <w:rPr>
          <w:rFonts w:ascii="Courier New" w:hAnsi="Courier New"/>
          <w:sz w:val="17"/>
        </w:rPr>
        <w:t>curl -X DELETE \</w:t>
        <w:br/>
        <w:t xml:space="preserve"> 'https://api.clickup.com/api/v2/folder/123/guest/456' \</w:t>
        <w:br/>
        <w:t xml:space="preserve"> -H 'Accept: application/json'</w:t>
      </w:r>
    </w:p>
    <w:p>
      <w:pPr>
        <w:pStyle w:val="Heading3"/>
      </w:pPr>
      <w:r>
        <w:t>Example 2: Remove guest and exclude shared item details</w:t>
      </w:r>
    </w:p>
    <w:p>
      <w:r>
        <w:rPr>
          <w:b/>
          <w:color w:val="666666"/>
          <w:sz w:val="16"/>
        </w:rPr>
        <w:t>[bash]</w:t>
      </w:r>
    </w:p>
    <w:p>
      <w:pPr>
        <w:shd w:fill="F2F2F2" w:val="clear"/>
      </w:pPr>
      <w:r>
        <w:rPr>
          <w:rFonts w:ascii="Courier New" w:hAnsi="Courier New"/>
          <w:sz w:val="17"/>
        </w:rPr>
        <w:t>curl -X DELETE \</w:t>
        <w:br/>
        <w:t xml:space="preserve"> 'https://api.clickup.com/api/v2/folder/123/guest/456?include_shared=false' \</w:t>
        <w:br/>
        <w:t xml:space="preserve"> -H 'Accept: application/json'</w:t>
      </w:r>
    </w:p>
    <w:p>
      <w:pPr>
        <w:pStyle w:val="Heading3"/>
      </w:pPr>
      <w:r>
        <w:t>Notes</w:t>
      </w:r>
    </w:p>
    <w:p>
      <w:pPr>
        <w:pStyle w:val="ListBullet"/>
      </w:pPr>
      <w:r>
        <w:t>Setting include_shared=false excludes details of items shared with the guest.</w:t>
      </w:r>
    </w:p>
    <w:p>
      <w:pPr>
        <w:pStyle w:val="ListBullet"/>
      </w:pPr>
      <w:r>
        <w:t>This endpoint is explicitly noted as Enterprise Plan only.</w:t>
      </w:r>
    </w:p>
    <w:p>
      <w:pPr>
        <w:pStyle w:val="Heading3"/>
      </w:pPr>
      <w:r>
        <w:t>Related folders actions</w:t>
      </w:r>
    </w:p>
    <w:p>
      <w:pPr>
        <w:pStyle w:val="ListBullet"/>
      </w:pPr>
      <w:r>
        <w:t>[POST] Create a Space Folder — /v2/space/{{spaceId}}/folder</w:t>
      </w:r>
    </w:p>
    <w:p>
      <w:pPr>
        <w:pStyle w:val="ListBullet"/>
      </w:pPr>
      <w:r>
        <w:t>[POST] Create a Folder From a Template in a Space — /v2/space/{{spaceId}}/folder_template/{{templateId}}</w:t>
      </w:r>
    </w:p>
    <w:p>
      <w:pPr>
        <w:pStyle w:val="ListBullet"/>
      </w:pPr>
      <w:r>
        <w:t>[GET] List a Space’s Folders — /space/{{spaceId}}/folder</w:t>
      </w:r>
    </w:p>
    <w:p>
      <w:pPr>
        <w:pStyle w:val="ListBullet"/>
      </w:pPr>
      <w:r>
        <w:t>[PUT] Update a Folder — /folder/{{folderId}}</w:t>
      </w:r>
    </w:p>
    <w:p>
      <w:pPr>
        <w:pStyle w:val="ListBullet"/>
      </w:pPr>
      <w:r>
        <w:t>[POST] Add a Guest to a Folder — /v2/folder/{{folderId}}/guest/{{guestId}}</w:t>
      </w:r>
    </w:p>
    <w:p>
      <w:pPr>
        <w:pStyle w:val="ListBullet"/>
      </w:pPr>
      <w:r>
        <w:t>[DELETE] Delete a Folder — /folder/{{folderId}}</w:t>
      </w:r>
    </w:p>
    <w:p>
      <w:r>
        <w:br w:type="page"/>
      </w:r>
    </w:p>
    <w:p>
      <w:pPr>
        <w:pStyle w:val="Heading2"/>
      </w:pPr>
      <w:r>
        <w:t>30. [DELETE] Remove a Guest From a List</w:t>
      </w:r>
    </w:p>
    <w:p>
      <w:r>
        <w:rPr>
          <w:b/>
        </w:rPr>
        <w:t xml:space="preserve">Endpoint: </w:t>
      </w:r>
      <w:r>
        <w:rPr>
          <w:rFonts w:ascii="Courier New" w:hAnsi="Courier New"/>
          <w:sz w:val="18"/>
        </w:rPr>
        <w:t>/v2/list/{{listId}}/guest/{{guestId}}</w:t>
      </w:r>
    </w:p>
    <w:p>
      <w:pPr>
        <w:pStyle w:val="Heading3"/>
      </w:pPr>
      <w:r>
        <w:t>Prerequisites</w:t>
      </w:r>
    </w:p>
    <w:p>
      <w:pPr>
        <w:pStyle w:val="ListBullet"/>
      </w:pPr>
      <w:r>
        <w:t>Workspace must be on ClickUp’s Enterprise Plan (this endpoint is only available to Enterprise Workspaces)</w:t>
      </w:r>
    </w:p>
    <w:p>
      <w:pPr>
        <w:pStyle w:val="Heading3"/>
      </w:pPr>
      <w:r>
        <w:t>Method</w:t>
      </w:r>
    </w:p>
    <w:p>
      <w:r>
        <w:t>DELETE</w:t>
      </w:r>
    </w:p>
    <w:p>
      <w:pPr>
        <w:pStyle w:val="Heading3"/>
      </w:pPr>
      <w:r>
        <w:t>URL</w:t>
      </w:r>
    </w:p>
    <w:p>
      <w:r>
        <w:t>https://api.clickup.com/api/v2/list/{{list_id}}/guest/{{guest_id}}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(removes) a guest’s access to a specific List.</w:t>
      </w:r>
    </w:p>
    <w:p>
      <w:pPr>
        <w:pStyle w:val="Heading3"/>
      </w:pPr>
      <w:r>
        <w:t>Enforcement Rules</w:t>
      </w:r>
    </w:p>
    <w:p>
      <w:pPr>
        <w:pStyle w:val="ListBullet"/>
      </w:pPr>
      <w:r>
        <w:t>The list_id path parameter must always be present.</w:t>
      </w:r>
    </w:p>
    <w:p>
      <w:pPr>
        <w:pStyle w:val="ListBullet"/>
      </w:pPr>
      <w:r>
        <w:t>The guest_id path parameter must always be present.</w:t>
      </w:r>
    </w:p>
    <w:p>
      <w:pPr>
        <w:pStyle w:val="ListBullet"/>
      </w:pPr>
      <w:r>
        <w:t>If the user provides a list_id, use that value directly.</w:t>
      </w:r>
    </w:p>
    <w:p>
      <w:pPr>
        <w:pStyle w:val="ListBullet"/>
      </w:pPr>
      <w:r>
        <w:t>If the user provides a guest_id, use that value directly.</w:t>
      </w:r>
    </w:p>
    <w:p>
      <w:pPr>
        <w:pStyle w:val="ListBullet"/>
      </w:pPr>
      <w:r>
        <w:t>Do not call the API with a missing or empty list_id or guest_id.</w:t>
      </w:r>
    </w:p>
    <w:p>
      <w:pPr>
        <w:pStyle w:val="ListBullet"/>
      </w:pPr>
      <w:r>
        <w:t>Always construct the path as /v2/list/{{list_id}}/guest/{{guest_id}}, where {{list_id}} and {{guest_id}} are non-empty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/v2/list/123/guest/456</w:t>
      </w:r>
    </w:p>
    <w:p>
      <w:pPr>
        <w:pStyle w:val="Heading3"/>
      </w:pPr>
      <w:r>
        <w:t>Invalid Examples</w:t>
      </w:r>
    </w:p>
    <w:p>
      <w:r>
        <w:rPr>
          <w:b/>
          <w:color w:val="666666"/>
          <w:sz w:val="16"/>
        </w:rPr>
        <w:t>[http]</w:t>
      </w:r>
    </w:p>
    <w:p>
      <w:pPr>
        <w:shd w:fill="F2F2F2" w:val="clear"/>
      </w:pPr>
      <w:r>
        <w:rPr>
          <w:rFonts w:ascii="Courier New" w:hAnsi="Courier New"/>
          <w:sz w:val="17"/>
        </w:rPr>
        <w:t>/v2/list//guest/456</w:t>
        <w:br/>
        <w:t>/v2/list/123/guest/</w:t>
        <w:br/>
        <w:t>/v2/list/123/guest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number</w:t>
            </w:r>
          </w:p>
        </w:tc>
        <w:tc>
          <w:tcPr>
            <w:tcW w:type="dxa" w:w="2880"/>
          </w:tcPr>
          <w:p>
            <w:r>
              <w:t>The ID of the List.</w:t>
            </w:r>
          </w:p>
        </w:tc>
      </w:tr>
      <w:tr>
        <w:tc>
          <w:tcPr>
            <w:tcW w:type="dxa" w:w="2880"/>
          </w:tcPr>
          <w:p>
            <w:r>
              <w:t>guest_id</w:t>
            </w:r>
          </w:p>
        </w:tc>
        <w:tc>
          <w:tcPr>
            <w:tcW w:type="dxa" w:w="2880"/>
          </w:tcPr>
          <w:p>
            <w:r>
              <w:t>number</w:t>
            </w:r>
          </w:p>
        </w:tc>
        <w:tc>
          <w:tcPr>
            <w:tcW w:type="dxa" w:w="2880"/>
          </w:tcPr>
          <w:p>
            <w:r>
              <w:t>The ID of the guest to remove from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include_shared</w:t>
            </w:r>
          </w:p>
        </w:tc>
        <w:tc>
          <w:tcPr>
            <w:tcW w:type="dxa" w:w="2880"/>
          </w:tcPr>
          <w:p>
            <w:r>
              <w:t>boolean</w:t>
            </w:r>
          </w:p>
        </w:tc>
        <w:tc>
          <w:tcPr>
            <w:tcW w:type="dxa" w:w="2880"/>
          </w:tcPr>
          <w:p>
            <w:r>
              <w:t>Exclude details of items shared with the guest by setting this parameter to false.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"guest": "&lt;unresolved:guest&gt;"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guest</w:t>
            </w:r>
          </w:p>
        </w:tc>
        <w:tc>
          <w:tcPr>
            <w:tcW w:type="dxa" w:w="2880"/>
          </w:tcPr>
          <w:p>
            <w:r>
              <w:t>guest</w:t>
            </w:r>
          </w:p>
        </w:tc>
        <w:tc>
          <w:tcPr>
            <w:tcW w:type="dxa" w:w="2880"/>
          </w:tcPr>
          <w:p>
            <w:r>
              <w:t>The guest 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'https://api.clickup.com/api/v2/list/123/guest/456?include_shared=true' \</w:t>
        <w:br/>
        <w:t xml:space="preserve"> --header 'Accept: application/json'</w:t>
      </w:r>
    </w:p>
    <w:p>
      <w:pPr>
        <w:pStyle w:val="Heading3"/>
      </w:pPr>
      <w:r>
        <w:t>Example Usage</w:t>
      </w:r>
    </w:p>
    <w:p>
      <w:pPr>
        <w:pStyle w:val="Heading3"/>
      </w:pPr>
      <w:r>
        <w:t>Example 1: Remove a guest (default shared details included)</w:t>
      </w:r>
    </w:p>
    <w:p>
      <w:r>
        <w:rPr>
          <w:b/>
          <w:color w:val="666666"/>
          <w:sz w:val="16"/>
        </w:rPr>
        <w:t>[bash]</w:t>
      </w:r>
    </w:p>
    <w:p>
      <w:pPr>
        <w:shd w:fill="F2F2F2" w:val="clear"/>
      </w:pPr>
      <w:r>
        <w:rPr>
          <w:rFonts w:ascii="Courier New" w:hAnsi="Courier New"/>
          <w:sz w:val="17"/>
        </w:rPr>
        <w:t>curl -X DELETE \</w:t>
        <w:br/>
        <w:t xml:space="preserve"> 'https://api.clickup.com/api/v2/list/123/guest/456' \</w:t>
        <w:br/>
        <w:t xml:space="preserve"> -H 'Accept: application/json'</w:t>
      </w:r>
    </w:p>
    <w:p>
      <w:pPr>
        <w:pStyle w:val="Heading3"/>
      </w:pPr>
      <w:r>
        <w:t>Example 2: Remove a guest and exclude shared-item details</w:t>
      </w:r>
    </w:p>
    <w:p>
      <w:r>
        <w:rPr>
          <w:b/>
          <w:color w:val="666666"/>
          <w:sz w:val="16"/>
        </w:rPr>
        <w:t>[bash]</w:t>
      </w:r>
    </w:p>
    <w:p>
      <w:pPr>
        <w:shd w:fill="F2F2F2" w:val="clear"/>
      </w:pPr>
      <w:r>
        <w:rPr>
          <w:rFonts w:ascii="Courier New" w:hAnsi="Courier New"/>
          <w:sz w:val="17"/>
        </w:rPr>
        <w:t>curl -X DELETE \</w:t>
        <w:br/>
        <w:t xml:space="preserve"> 'https://api.clickup.com/api/v2/list/123/guest/456?include_shared=false' \</w:t>
        <w:br/>
        <w:t xml:space="preserve"> -H 'Accept: application/json'</w:t>
      </w:r>
    </w:p>
    <w:p>
      <w:pPr>
        <w:pStyle w:val="Heading3"/>
      </w:pPr>
      <w:r>
        <w:t>Notes</w:t>
      </w:r>
    </w:p>
    <w:p>
      <w:pPr>
        <w:pStyle w:val="ListBullet"/>
      </w:pPr>
      <w:r>
        <w:t>Setting include_shared=false excludes details of items that were shared with the guest.</w:t>
      </w:r>
    </w:p>
    <w:p>
      <w:pPr>
        <w:pStyle w:val="ListBullet"/>
      </w:pPr>
      <w:r>
        <w:t>The response includes a guest object, but its full schema was not included in the scraped documentation.</w:t>
      </w:r>
    </w:p>
    <w:p>
      <w:pPr>
        <w:pStyle w:val="Heading3"/>
      </w:pPr>
      <w:r>
        <w:t>Related lists actions</w:t>
      </w:r>
    </w:p>
    <w:p>
      <w:pPr>
        <w:pStyle w:val="ListBullet"/>
      </w:pPr>
      <w:r>
        <w:t>[POST] Add Guest to a List — /v2/list/{{listId}}/guest/{{guestId}}</w:t>
      </w:r>
    </w:p>
    <w:p>
      <w:pPr>
        <w:pStyle w:val="ListBullet"/>
      </w:pPr>
      <w:r>
        <w:t>[POST] Create a Folderless List in a Space — /space/{{spaceId}}/list</w:t>
      </w:r>
    </w:p>
    <w:p>
      <w:pPr>
        <w:pStyle w:val="ListBullet"/>
      </w:pPr>
      <w:r>
        <w:t>[POST] Create a Folder List (Create List) — /v2/folder/{{folderId}}/list</w:t>
      </w:r>
    </w:p>
    <w:p>
      <w:pPr>
        <w:pStyle w:val="ListBullet"/>
      </w:pPr>
      <w:r>
        <w:t>[POST] Create a List From a Template in a Space — /v2/space/{{spaceId}}/list_template/{{templateId}}</w:t>
      </w:r>
    </w:p>
    <w:p>
      <w:pPr>
        <w:pStyle w:val="ListBullet"/>
      </w:pPr>
      <w:r>
        <w:t>[DELETE] Delete a Workspace List — /list/{{listId}}</w:t>
      </w:r>
    </w:p>
    <w:p>
      <w:pPr>
        <w:pStyle w:val="ListBullet"/>
      </w:pPr>
      <w:r>
        <w:t>[GET] List Folderless Lists in a Space — /v2/space/{{spaceId}}/list</w:t>
      </w:r>
    </w:p>
    <w:p>
      <w:r>
        <w:br w:type="page"/>
      </w:r>
    </w:p>
    <w:p>
      <w:pPr>
        <w:pStyle w:val="Heading2"/>
      </w:pPr>
      <w:r>
        <w:t>31. [DELETE] Remove a Guest From a Task</w:t>
      </w:r>
    </w:p>
    <w:p>
      <w:r>
        <w:rPr>
          <w:b/>
        </w:rPr>
        <w:t xml:space="preserve">Endpoint: </w:t>
      </w:r>
      <w:r>
        <w:rPr>
          <w:rFonts w:ascii="Courier New" w:hAnsi="Courier New"/>
          <w:sz w:val="18"/>
        </w:rPr>
        <w:t>/v2/task/{{taskId}}/guest/{{guestId}}</w:t>
      </w:r>
    </w:p>
    <w:p>
      <w:pPr>
        <w:pStyle w:val="Heading3"/>
      </w:pPr>
      <w:r>
        <w:t>Prerequisites</w:t>
      </w:r>
    </w:p>
    <w:p>
      <w:pPr>
        <w:pStyle w:val="ListBullet"/>
      </w:pPr>
      <w:r>
        <w:t>This endpoint is only available to Workspaces on ClickUp’s Enterprise Plan.</w:t>
      </w:r>
    </w:p>
    <w:p>
      <w:pPr>
        <w:pStyle w:val="Heading3"/>
      </w:pPr>
      <w:r>
        <w:t>Method</w:t>
      </w:r>
    </w:p>
    <w:p>
      <w:r>
        <w:t>DELETE</w:t>
      </w:r>
    </w:p>
    <w:p>
      <w:pPr>
        <w:pStyle w:val="Heading3"/>
      </w:pPr>
      <w:r>
        <w:t>URL</w:t>
      </w:r>
    </w:p>
    <w:p>
      <w:r>
        <w:t>https://api.clickup.com/api/v2/task/{{task_id}}/guest/{{guest_id}}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(removes) a guest’s access to a specific task.</w:t>
      </w:r>
    </w:p>
    <w:p>
      <w:pPr>
        <w:pStyle w:val="Heading3"/>
      </w:pPr>
      <w:r>
        <w:t>Enforcement Rules</w:t>
      </w:r>
    </w:p>
    <w:p>
      <w:pPr>
        <w:pStyle w:val="ListBullet"/>
      </w:pPr>
      <w:r>
        <w:t>The task_id path parameter must always be present and must be a non-empty string.</w:t>
      </w:r>
    </w:p>
    <w:p>
      <w:pPr>
        <w:pStyle w:val="ListBullet"/>
      </w:pPr>
      <w:r>
        <w:t>The guest_id path parameter must always be present and must be a non-empty number.</w:t>
      </w:r>
    </w:p>
    <w:p>
      <w:pPr>
        <w:pStyle w:val="ListBullet"/>
      </w:pPr>
      <w:r>
        <w:t>Always construct the path as /v2/task/{{task_id}}/guest/{{guest_id}}.</w:t>
      </w:r>
    </w:p>
    <w:p>
      <w:pPr>
        <w:pStyle w:val="ListBullet"/>
      </w:pPr>
      <w:r>
        <w:t>Do not call the API with missing or empty path parameters (e.g., avoid /v2/task//guest/).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/v2/task/9hz/guest/12345</w:t>
        <w:br/>
        <w:t>/v2/task/abc123/guest/987654</w:t>
      </w:r>
    </w:p>
    <w:p>
      <w:pPr>
        <w:pStyle w:val="Heading3"/>
      </w:pPr>
      <w:r>
        <w:t>Invalid Examples</w:t>
      </w:r>
    </w:p>
    <w:p>
      <w:r>
        <w:rPr>
          <w:b/>
          <w:color w:val="666666"/>
          <w:sz w:val="16"/>
        </w:rPr>
        <w:t>[http]</w:t>
      </w:r>
    </w:p>
    <w:p>
      <w:pPr>
        <w:shd w:fill="F2F2F2" w:val="clear"/>
      </w:pPr>
      <w:r>
        <w:rPr>
          <w:rFonts w:ascii="Courier New" w:hAnsi="Courier New"/>
          <w:sz w:val="17"/>
        </w:rPr>
        <w:t>/v2/task//guest/12345</w:t>
        <w:br/>
        <w:t>/v2/task/9hz/guest/</w:t>
        <w:br/>
        <w:t>/v2/task/9hz/guest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The task identifier.</w:t>
            </w:r>
          </w:p>
        </w:tc>
      </w:tr>
      <w:tr>
        <w:tc>
          <w:tcPr>
            <w:tcW w:type="dxa" w:w="2880"/>
          </w:tcPr>
          <w:p>
            <w:r>
              <w:t>guest_id</w:t>
            </w:r>
          </w:p>
        </w:tc>
        <w:tc>
          <w:tcPr>
            <w:tcW w:type="dxa" w:w="2880"/>
          </w:tcPr>
          <w:p>
            <w:r>
              <w:t>number</w:t>
            </w:r>
          </w:p>
        </w:tc>
        <w:tc>
          <w:tcPr>
            <w:tcW w:type="dxa" w:w="2880"/>
          </w:tcPr>
          <w:p>
            <w:r>
              <w:t>The guest identifier to revoke access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include_shared</w:t>
            </w:r>
          </w:p>
        </w:tc>
        <w:tc>
          <w:tcPr>
            <w:tcW w:type="dxa" w:w="2880"/>
          </w:tcPr>
          <w:p>
            <w:r>
              <w:t>boolean</w:t>
            </w:r>
          </w:p>
        </w:tc>
        <w:tc>
          <w:tcPr>
            <w:tcW w:type="dxa" w:w="2880"/>
          </w:tcPr>
          <w:p>
            <w:r>
              <w:t>Exclude details of items shared with the guest by setting this to false. Default: true.</w:t>
            </w:r>
          </w:p>
        </w:tc>
      </w:tr>
      <w:tr>
        <w:tc>
          <w:tcPr>
            <w:tcW w:type="dxa" w:w="2880"/>
          </w:tcPr>
          <w:p>
            <w:r>
              <w:t>custom_task_ids</w:t>
            </w:r>
          </w:p>
        </w:tc>
        <w:tc>
          <w:tcPr>
            <w:tcW w:type="dxa" w:w="2880"/>
          </w:tcPr>
          <w:p>
            <w:r>
              <w:t>boolean</w:t>
            </w:r>
          </w:p>
        </w:tc>
        <w:tc>
          <w:tcPr>
            <w:tcW w:type="dxa" w:w="2880"/>
          </w:tcPr>
          <w:p>
            <w:r>
              <w:t>If you want to reference a task by its custom task ID, this value must be true.</w:t>
            </w:r>
          </w:p>
        </w:tc>
      </w:tr>
      <w:tr>
        <w:tc>
          <w:tcPr>
            <w:tcW w:type="dxa" w:w="2880"/>
          </w:tcPr>
          <w:p>
            <w:r>
              <w:t>team_id</w:t>
            </w:r>
          </w:p>
        </w:tc>
        <w:tc>
          <w:tcPr>
            <w:tcW w:type="dxa" w:w="2880"/>
          </w:tcPr>
          <w:p>
            <w:r>
              <w:t>number</w:t>
            </w:r>
          </w:p>
        </w:tc>
        <w:tc>
          <w:tcPr>
            <w:tcW w:type="dxa" w:w="2880"/>
          </w:tcPr>
          <w:p>
            <w:r>
              <w:t>Required when custom_task_ids=true. The Workspace ID. Example: custom_task_ids=true&amp;team_id=123.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"guest": {</w:t>
        <w:br/>
        <w:t xml:space="preserve"> "user": "&lt;unresolved:user&gt;",</w:t>
        <w:br/>
        <w:t xml:space="preserve"> "invited_by": "&lt;unresolved:invited_by&gt;",</w:t>
        <w:br/>
        <w:t xml:space="preserve"> "can_see_time_spent": true,</w:t>
        <w:br/>
        <w:t xml:space="preserve"> "can_see_time_estimated": true,</w:t>
        <w:br/>
        <w:t xml:space="preserve"> "can_edit_tags": true,</w:t>
        <w:br/>
        <w:t xml:space="preserve"> "shared": "&lt;unresolved:shared&gt;"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guest</w:t>
            </w:r>
          </w:p>
        </w:tc>
        <w:tc>
          <w:tcPr>
            <w:tcW w:type="dxa" w:w="2880"/>
          </w:tcPr>
          <w:p>
            <w:r>
              <w:t>object</w:t>
            </w:r>
          </w:p>
        </w:tc>
        <w:tc>
          <w:tcPr>
            <w:tcW w:type="dxa" w:w="2880"/>
          </w:tcPr>
          <w:p>
            <w:r>
              <w:t>Guest access details for the task after revocation.</w:t>
            </w:r>
          </w:p>
        </w:tc>
      </w:tr>
      <w:tr>
        <w:tc>
          <w:tcPr>
            <w:tcW w:type="dxa" w:w="2880"/>
          </w:tcPr>
          <w:p>
            <w:r>
              <w:t>guest.user</w:t>
            </w:r>
          </w:p>
        </w:tc>
        <w:tc>
          <w:tcPr>
            <w:tcW w:type="dxa" w:w="2880"/>
          </w:tcPr>
          <w:p>
            <w:r>
              <w:t>unknown</w:t>
            </w:r>
          </w:p>
        </w:tc>
        <w:tc>
          <w:tcPr>
            <w:tcW w:type="dxa" w:w="2880"/>
          </w:tcPr>
          <w:p>
            <w:r>
              <w:t>Returned as &lt;unresolved:user&gt; in the source documentation.</w:t>
            </w:r>
          </w:p>
        </w:tc>
      </w:tr>
      <w:tr>
        <w:tc>
          <w:tcPr>
            <w:tcW w:type="dxa" w:w="2880"/>
          </w:tcPr>
          <w:p>
            <w:r>
              <w:t>guest.invited_by</w:t>
            </w:r>
          </w:p>
        </w:tc>
        <w:tc>
          <w:tcPr>
            <w:tcW w:type="dxa" w:w="2880"/>
          </w:tcPr>
          <w:p>
            <w:r>
              <w:t>unknown</w:t>
            </w:r>
          </w:p>
        </w:tc>
        <w:tc>
          <w:tcPr>
            <w:tcW w:type="dxa" w:w="2880"/>
          </w:tcPr>
          <w:p>
            <w:r>
              <w:t>Returned as &lt;unresolved:invited_by&gt; in the source documentation.</w:t>
            </w:r>
          </w:p>
        </w:tc>
      </w:tr>
      <w:tr>
        <w:tc>
          <w:tcPr>
            <w:tcW w:type="dxa" w:w="2880"/>
          </w:tcPr>
          <w:p>
            <w:r>
              <w:t>guest.can_see_time_spent</w:t>
            </w:r>
          </w:p>
        </w:tc>
        <w:tc>
          <w:tcPr>
            <w:tcW w:type="dxa" w:w="2880"/>
          </w:tcPr>
          <w:p>
            <w:r>
              <w:t>boolean</w:t>
            </w:r>
          </w:p>
        </w:tc>
        <w:tc>
          <w:tcPr>
            <w:tcW w:type="dxa" w:w="2880"/>
          </w:tcPr>
          <w:p>
            <w:r>
              <w:t>Whether the guest can see time spent.</w:t>
            </w:r>
          </w:p>
        </w:tc>
      </w:tr>
      <w:tr>
        <w:tc>
          <w:tcPr>
            <w:tcW w:type="dxa" w:w="2880"/>
          </w:tcPr>
          <w:p>
            <w:r>
              <w:t>guest.can_see_time_estimated</w:t>
            </w:r>
          </w:p>
        </w:tc>
        <w:tc>
          <w:tcPr>
            <w:tcW w:type="dxa" w:w="2880"/>
          </w:tcPr>
          <w:p>
            <w:r>
              <w:t>boolean</w:t>
            </w:r>
          </w:p>
        </w:tc>
        <w:tc>
          <w:tcPr>
            <w:tcW w:type="dxa" w:w="2880"/>
          </w:tcPr>
          <w:p>
            <w:r>
              <w:t>Whether the guest can see time estimates.</w:t>
            </w:r>
          </w:p>
        </w:tc>
      </w:tr>
      <w:tr>
        <w:tc>
          <w:tcPr>
            <w:tcW w:type="dxa" w:w="2880"/>
          </w:tcPr>
          <w:p>
            <w:r>
              <w:t>guest.can_edit_tags</w:t>
            </w:r>
          </w:p>
        </w:tc>
        <w:tc>
          <w:tcPr>
            <w:tcW w:type="dxa" w:w="2880"/>
          </w:tcPr>
          <w:p>
            <w:r>
              <w:t>boolean</w:t>
            </w:r>
          </w:p>
        </w:tc>
        <w:tc>
          <w:tcPr>
            <w:tcW w:type="dxa" w:w="2880"/>
          </w:tcPr>
          <w:p>
            <w:r>
              <w:t>Whether the guest can edit tags.</w:t>
            </w:r>
          </w:p>
        </w:tc>
      </w:tr>
      <w:tr>
        <w:tc>
          <w:tcPr>
            <w:tcW w:type="dxa" w:w="2880"/>
          </w:tcPr>
          <w:p>
            <w:r>
              <w:t>guest.shared</w:t>
            </w:r>
          </w:p>
        </w:tc>
        <w:tc>
          <w:tcPr>
            <w:tcW w:type="dxa" w:w="2880"/>
          </w:tcPr>
          <w:p>
            <w:r>
              <w:t>unknown</w:t>
            </w:r>
          </w:p>
        </w:tc>
        <w:tc>
          <w:tcPr>
            <w:tcW w:type="dxa" w:w="2880"/>
          </w:tcPr>
          <w:p>
            <w:r>
              <w:t>Returned as &lt;unresolved:shared&gt;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'https://api.clickup.com/api/v2/task/9hz/guest/12345?include_shared=true'</w:t>
      </w:r>
    </w:p>
    <w:p>
      <w:pPr>
        <w:pStyle w:val="Heading3"/>
      </w:pPr>
      <w:r>
        <w:t>Example Usage</w:t>
      </w:r>
    </w:p>
    <w:p>
      <w:pPr>
        <w:pStyle w:val="Heading3"/>
      </w:pPr>
      <w:r>
        <w:t>Example 1: Remove guest and exclude shared-item details</w:t>
      </w:r>
    </w:p>
    <w:p>
      <w:r>
        <w:rPr>
          <w:b/>
          <w:color w:val="666666"/>
          <w:sz w:val="16"/>
        </w:rPr>
        <w:t>[bash]</w:t>
      </w:r>
    </w:p>
    <w:p>
      <w:pPr>
        <w:shd w:fill="F2F2F2" w:val="clear"/>
      </w:pPr>
      <w:r>
        <w:rPr>
          <w:rFonts w:ascii="Courier New" w:hAnsi="Courier New"/>
          <w:sz w:val="17"/>
        </w:rPr>
        <w:t>curl -i --location --request DELETE \</w:t>
        <w:br/>
        <w:t xml:space="preserve"> 'https://api.clickup.com/api/v2/task/9hz/guest/12345?include_shared=false'</w:t>
      </w:r>
    </w:p>
    <w:p>
      <w:pPr>
        <w:pStyle w:val="Heading3"/>
      </w:pPr>
      <w:r>
        <w:t>Example 2: Remove guest using a custom task ID (requires Workspace/team ID)</w:t>
      </w:r>
    </w:p>
    <w:p>
      <w:r>
        <w:rPr>
          <w:b/>
          <w:color w:val="666666"/>
          <w:sz w:val="16"/>
        </w:rPr>
        <w:t>[bash]</w:t>
      </w:r>
    </w:p>
    <w:p>
      <w:pPr>
        <w:shd w:fill="F2F2F2" w:val="clear"/>
      </w:pPr>
      <w:r>
        <w:rPr>
          <w:rFonts w:ascii="Courier New" w:hAnsi="Courier New"/>
          <w:sz w:val="17"/>
        </w:rPr>
        <w:t>curl -i --location --request DELETE \</w:t>
        <w:br/>
        <w:t xml:space="preserve"> 'https://api.clickup.com/api/v2/task/CUSTOM-123/guest/12345?custom_task_ids=true&amp;team_id=123'</w:t>
      </w:r>
    </w:p>
    <w:p>
      <w:pPr>
        <w:pStyle w:val="Heading3"/>
      </w:pPr>
      <w:r>
        <w:t>Notes</w:t>
      </w:r>
    </w:p>
    <w:p>
      <w:pPr>
        <w:pStyle w:val="ListBullet"/>
      </w:pPr>
      <w:r>
        <w:t>If custom_task_ids=true, you must include team_id (Workspace ID) as a query parameter.</w:t>
      </w:r>
    </w:p>
    <w:p>
      <w:pPr>
        <w:pStyle w:val="Heading3"/>
      </w:pPr>
      <w:r>
        <w:t>Related tasks actions</w:t>
      </w:r>
    </w:p>
    <w:p>
      <w:pPr>
        <w:pStyle w:val="ListBullet"/>
      </w:pPr>
      <w:r>
        <w:t>[DELETE] Remove a Task’s Custom Field Value — /v2/task/{{taskId}}/field/{{fieldId}}</w:t>
      </w:r>
    </w:p>
    <w:p>
      <w:pPr>
        <w:pStyle w:val="ListBullet"/>
      </w:pPr>
      <w:r>
        <w:t>[POST] Set a Task’s Custom Field Value — /task/{{taskId}}/field/{{fieldId}}</w:t>
      </w:r>
    </w:p>
    <w:p>
      <w:pPr>
        <w:pStyle w:val="ListBullet"/>
      </w:pPr>
      <w:r>
        <w:t>[POST] Add Guest to a Task — /v2/task/{{taskId}}/guest/{{guestId}}</w:t>
      </w:r>
    </w:p>
    <w:p>
      <w:pPr>
        <w:pStyle w:val="ListBullet"/>
      </w:pPr>
      <w:r>
        <w:t>[POST] Add Tag to a Task — /v2/task/{{taskId}}/tag/{{tagName}}</w:t>
      </w:r>
    </w:p>
    <w:p>
      <w:pPr>
        <w:pStyle w:val="ListBullet"/>
      </w:pPr>
      <w:r>
        <w:t>[POST] Create a Task in a List — /v2/list/{{listId}}/task</w:t>
      </w:r>
    </w:p>
    <w:p>
      <w:pPr>
        <w:pStyle w:val="ListBullet"/>
      </w:pPr>
      <w:r>
        <w:t>[POST] Create a Task From a Template in a List — /v2/list/{{listId}}/taskTemplate/{{templateId}}</w:t>
      </w:r>
    </w:p>
    <w:p>
      <w:r>
        <w:br w:type="page"/>
      </w:r>
    </w:p>
    <w:p>
      <w:pPr>
        <w:pStyle w:val="Heading2"/>
      </w:pPr>
      <w:r>
        <w:t>32. [POST] Create a Folderless List in a Space</w:t>
      </w:r>
    </w:p>
    <w:p>
      <w:r>
        <w:rPr>
          <w:b/>
        </w:rPr>
        <w:t xml:space="preserve">Endpoint: </w:t>
      </w:r>
      <w:r>
        <w:rPr>
          <w:rFonts w:ascii="Courier New" w:hAnsi="Courier New"/>
          <w:sz w:val="18"/>
        </w:rPr>
        <w:t>/space/{{spaceId}}/list</w:t>
      </w:r>
    </w:p>
    <w:p>
      <w:pPr>
        <w:pStyle w:val="Heading3"/>
      </w:pPr>
      <w:r>
        <w:t>Prerequisites</w:t>
      </w:r>
    </w:p>
    <w:p>
      <w:pPr>
        <w:pStyle w:val="ListBullet"/>
      </w:pPr>
      <w:r>
        <w:t>You must have access to the target Space.</w:t>
      </w:r>
    </w:p>
    <w:p>
      <w:pPr>
        <w:pStyle w:val="Heading3"/>
      </w:pPr>
      <w:r>
        <w:t>Method</w:t>
      </w:r>
    </w:p>
    <w:p>
      <w:r>
        <w:t>POST</w:t>
      </w:r>
    </w:p>
    <w:p>
      <w:pPr>
        <w:pStyle w:val="Heading3"/>
      </w:pPr>
      <w:r>
        <w:t>URL</w:t>
      </w:r>
    </w:p>
    <w:p>
      <w:r>
        <w:t>https://api.clickup.com/api/v2/space/{{space_id}}/list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folderless List directly inside a Space (i.e., not inside a Folder). You can set the List name, description (plain or markdown), due date settings, priority, owner (assignee), and List color.</w:t>
      </w:r>
    </w:p>
    <w:p>
      <w:pPr>
        <w:pStyle w:val="Heading3"/>
      </w:pPr>
      <w:r>
        <w:t>Enforcement Rules</w:t>
      </w:r>
    </w:p>
    <w:p>
      <w:pPr>
        <w:pStyle w:val="ListBullet"/>
      </w:pPr>
      <w:r>
        <w:t>The space_id path parameter must always be present.</w:t>
      </w:r>
    </w:p>
    <w:p>
      <w:pPr>
        <w:pStyle w:val="ListBullet"/>
      </w:pPr>
      <w:r>
        <w:t>If the user provides a space_id, use that value directly.</w:t>
      </w:r>
    </w:p>
    <w:p>
      <w:pPr>
        <w:pStyle w:val="ListBullet"/>
      </w:pPr>
      <w:r>
        <w:t>Do not call the API with a missing or empty space_id (e.g., avoid /space//list).</w:t>
      </w:r>
    </w:p>
    <w:p>
      <w:pPr>
        <w:pStyle w:val="ListBullet"/>
      </w:pPr>
      <w:r>
        <w:t>Always construct the path as /v2/space/{{space_id}}/list, where {{space_id}} is a non-empty number/string representation.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/v2/space/123/list</w:t>
        <w:br/>
        <w:t>/v2/space/987654/list</w:t>
      </w:r>
    </w:p>
    <w:p>
      <w:pPr>
        <w:pStyle w:val="Heading3"/>
      </w:pPr>
      <w:r>
        <w:t>Invalid Examples</w:t>
      </w:r>
    </w:p>
    <w:p>
      <w:r>
        <w:rPr>
          <w:b/>
          <w:color w:val="666666"/>
          <w:sz w:val="16"/>
        </w:rPr>
        <w:t>[http]</w:t>
      </w:r>
    </w:p>
    <w:p>
      <w:pPr>
        <w:shd w:fill="F2F2F2" w:val="clear"/>
      </w:pPr>
      <w:r>
        <w:rPr>
          <w:rFonts w:ascii="Courier New" w:hAnsi="Courier New"/>
          <w:sz w:val="17"/>
        </w:rPr>
        <w:t>/v2/space//list</w:t>
        <w:br/>
        <w:t>/v2/space/list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space_id</w:t>
            </w:r>
          </w:p>
        </w:tc>
        <w:tc>
          <w:tcPr>
            <w:tcW w:type="dxa" w:w="2880"/>
          </w:tcPr>
          <w:p>
            <w:r>
              <w:t>number</w:t>
            </w:r>
          </w:p>
        </w:tc>
        <w:tc>
          <w:tcPr>
            <w:tcW w:type="dxa" w:w="2880"/>
          </w:tcPr>
          <w:p>
            <w:r>
              <w:t>The ID of the Space where the List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List description content (plain text).</w:t>
            </w:r>
          </w:p>
        </w:tc>
      </w:tr>
      <w:tr>
        <w:tc>
          <w:tcPr>
            <w:tcW w:type="dxa" w:w="2880"/>
          </w:tcPr>
          <w:p>
            <w:r>
              <w:t>markdown_content</w:t>
            </w:r>
          </w:p>
        </w:tc>
        <w:tc>
          <w:tcPr>
            <w:tcW w:type="dxa" w:w="2880"/>
          </w:tcPr>
          <w:p>
            <w:r>
              <w:t>string</w:t>
            </w:r>
          </w:p>
        </w:tc>
        <w:tc>
          <w:tcPr>
            <w:tcW w:type="dxa" w:w="2880"/>
          </w:tcPr>
          <w:p>
            <w:r>
              <w:t>Use markdown_content instead of content to format your List description.</w:t>
            </w:r>
          </w:p>
        </w:tc>
      </w:tr>
      <w:tr>
        <w:tc>
          <w:tcPr>
            <w:tcW w:type="dxa" w:w="2880"/>
          </w:tcPr>
          <w:p>
            <w:r>
              <w:t>due_date</w:t>
            </w:r>
          </w:p>
        </w:tc>
        <w:tc>
          <w:tcPr>
            <w:tcW w:type="dxa" w:w="2880"/>
          </w:tcPr>
          <w:p>
            <w:r>
              <w:t>integer</w:t>
            </w:r>
          </w:p>
        </w:tc>
        <w:tc>
          <w:tcPr>
            <w:tcW w:type="dxa" w:w="2880"/>
          </w:tcPr>
          <w:p>
            <w:r>
              <w:t>Due date in Unix time (milliseconds), e.g. 1567780450202.</w:t>
            </w:r>
          </w:p>
        </w:tc>
      </w:tr>
      <w:tr>
        <w:tc>
          <w:tcPr>
            <w:tcW w:type="dxa" w:w="2880"/>
          </w:tcPr>
          <w:p>
            <w:r>
              <w:t>due_date_time</w:t>
            </w:r>
          </w:p>
        </w:tc>
        <w:tc>
          <w:tcPr>
            <w:tcW w:type="dxa" w:w="2880"/>
          </w:tcPr>
          <w:p>
            <w:r>
              <w:t>boolean</w:t>
            </w:r>
          </w:p>
        </w:tc>
        <w:tc>
          <w:tcPr>
            <w:tcW w:type="dxa" w:w="2880"/>
          </w:tcPr>
          <w:p>
            <w:r>
              <w:t>Whether the due_date includes a time component.</w:t>
            </w:r>
          </w:p>
        </w:tc>
      </w:tr>
      <w:tr>
        <w:tc>
          <w:tcPr>
            <w:tcW w:type="dxa" w:w="2880"/>
          </w:tcPr>
          <w:p>
            <w:r>
              <w:t>priority</w:t>
            </w:r>
          </w:p>
        </w:tc>
        <w:tc>
          <w:tcPr>
            <w:tcW w:type="dxa" w:w="2880"/>
          </w:tcPr>
          <w:p>
            <w:r>
              <w:t>integer</w:t>
            </w:r>
          </w:p>
        </w:tc>
        <w:tc>
          <w:tcPr>
            <w:tcW w:type="dxa" w:w="2880"/>
          </w:tcPr>
          <w:p>
            <w:r>
              <w:t>Priority value for the List.</w:t>
            </w:r>
          </w:p>
        </w:tc>
      </w:tr>
      <w:tr>
        <w:tc>
          <w:tcPr>
            <w:tcW w:type="dxa" w:w="2880"/>
          </w:tcPr>
          <w:p>
            <w:r>
              <w:t>assignee</w:t>
            </w:r>
          </w:p>
        </w:tc>
        <w:tc>
          <w:tcPr>
            <w:tcW w:type="dxa" w:w="2880"/>
          </w:tcPr>
          <w:p>
            <w:r>
              <w:t>integer</w:t>
            </w:r>
          </w:p>
        </w:tc>
        <w:tc>
          <w:tcPr>
            <w:tcW w:type="dxa" w:w="2880"/>
          </w:tcPr>
          <w:p>
            <w:r>
              <w:t>Include a user_id to add a List owner.</w:t>
            </w:r>
          </w:p>
        </w:tc>
      </w:tr>
      <w:tr>
        <w:tc>
          <w:tcPr>
            <w:tcW w:type="dxa" w:w="2880"/>
          </w:tcPr>
          <w:p>
            <w:r>
              <w:t>status</w:t>
            </w:r>
          </w:p>
        </w:tc>
        <w:tc>
          <w:tcPr>
            <w:tcW w:type="dxa" w:w="2880"/>
          </w:tcPr>
          <w:p>
            <w:r>
              <w:t>string</w:t>
            </w:r>
          </w:p>
        </w:tc>
        <w:tc>
          <w:tcPr>
            <w:tcW w:type="dxa" w:w="2880"/>
          </w:tcPr>
          <w:p>
            <w:r>
              <w:t>Status refers to the List color rather than the task Statuses available in the List (e.g., "red").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"123abc",</w:t>
        <w:br/>
        <w:t xml:space="preserve"> "name": "New List Name",</w:t>
        <w:br/>
        <w:t xml:space="preserve"> "orderindex": 0,</w:t>
        <w:br/>
        <w:t xml:space="preserve"> "content": "New List Content",</w:t>
        <w:br/>
        <w:t xml:space="preserve"> "status": "&lt;unresolved:status&gt;",</w:t>
        <w:br/>
        <w:t xml:space="preserve"> "priority": "&lt;unresolved:priority&gt;",</w:t>
        <w:br/>
        <w:t xml:space="preserve"> "assignee": {</w:t>
        <w:br/>
        <w:t xml:space="preserve"> "id": 183,</w:t>
        <w:br/>
        <w:t xml:space="preserve"> "color": "#FF0000",</w:t>
        <w:br/>
        <w:t xml:space="preserve"> "username": "jdoe",</w:t>
        <w:br/>
        <w:t xml:space="preserve"> "initials": "JD",</w:t>
        <w:br/>
        <w:t xml:space="preserve"> "profilePicture": "https://example.com/profile.jpg"</w:t>
        <w:br/>
        <w:t xml:space="preserve"> },</w:t>
        <w:br/>
        <w:t xml:space="preserve"> "task_count": null,</w:t>
        <w:br/>
        <w:t xml:space="preserve"> "due_date": "1567780450202",</w:t>
        <w:br/>
        <w:t xml:space="preserve"> "due_date_time": false,</w:t>
        <w:br/>
        <w:t xml:space="preserve"> "start_date": null,</w:t>
        <w:br/>
        <w:t xml:space="preserve"> "start_date_time": null,</w:t>
        <w:br/>
        <w:t xml:space="preserve"> "folder": "&lt;unresolved:folder&gt;",</w:t>
        <w:br/>
        <w:t xml:space="preserve"> "space": "&lt;unresolved:space&gt;",</w:t>
        <w:br/>
        <w:t xml:space="preserve"> "statuses": [</w:t>
        <w:br/>
        <w:t xml:space="preserve"> "&lt;unresolved:status&gt;"</w:t>
        <w:br/>
        <w:t xml:space="preserve"> ],</w:t>
        <w:br/>
        <w:t xml:space="preserve"> "inbound_address": "list-123abc@tasks.clickup.com"</w:t>
        <w:br/>
        <w:t>}</w:t>
      </w:r>
    </w:p>
    <w:p>
      <w:r>
        <w:rPr>
          <w:b/>
        </w:rPr>
        <w:t>Note: Note: Several response fields are marked as &lt;unresolved:...&gt; because the scraped documentation did not provide their object schemas.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created List.</w:t>
            </w:r>
          </w:p>
        </w:tc>
      </w:tr>
      <w:tr>
        <w:tc>
          <w:tcPr>
            <w:tcW w:type="dxa" w:w="2880"/>
          </w:tcPr>
          <w:p>
            <w:r>
              <w:t>name</w:t>
            </w:r>
          </w:p>
        </w:tc>
        <w:tc>
          <w:tcPr>
            <w:tcW w:type="dxa" w:w="2880"/>
          </w:tcPr>
          <w:p>
            <w:r>
              <w:t>string</w:t>
            </w:r>
          </w:p>
        </w:tc>
        <w:tc>
          <w:tcPr>
            <w:tcW w:type="dxa" w:w="2880"/>
          </w:tcPr>
          <w:p>
            <w:r>
              <w:t>Name of the List.</w:t>
            </w:r>
          </w:p>
        </w:tc>
      </w:tr>
      <w:tr>
        <w:tc>
          <w:tcPr>
            <w:tcW w:type="dxa" w:w="2880"/>
          </w:tcPr>
          <w:p>
            <w:r>
              <w:t>orderindex</w:t>
            </w:r>
          </w:p>
        </w:tc>
        <w:tc>
          <w:tcPr>
            <w:tcW w:type="dxa" w:w="2880"/>
          </w:tcPr>
          <w:p>
            <w:r>
              <w:t>integer</w:t>
            </w:r>
          </w:p>
        </w:tc>
        <w:tc>
          <w:tcPr>
            <w:tcW w:type="dxa" w:w="2880"/>
          </w:tcPr>
          <w:p>
            <w:r>
              <w:t>Sort/order index value for the List.</w:t>
            </w:r>
          </w:p>
        </w:tc>
      </w:tr>
      <w:tr>
        <w:tc>
          <w:tcPr>
            <w:tcW w:type="dxa" w:w="2880"/>
          </w:tcPr>
          <w:p>
            <w:r>
              <w:t>content</w:t>
            </w:r>
          </w:p>
        </w:tc>
        <w:tc>
          <w:tcPr>
            <w:tcW w:type="dxa" w:w="2880"/>
          </w:tcPr>
          <w:p>
            <w:r>
              <w:t>string</w:t>
            </w:r>
          </w:p>
        </w:tc>
        <w:tc>
          <w:tcPr>
            <w:tcW w:type="dxa" w:w="2880"/>
          </w:tcPr>
          <w:p>
            <w:r>
              <w:t>List description content.</w:t>
            </w:r>
          </w:p>
        </w:tc>
      </w:tr>
      <w:tr>
        <w:tc>
          <w:tcPr>
            <w:tcW w:type="dxa" w:w="2880"/>
          </w:tcPr>
          <w:p>
            <w:r>
              <w:t>status</w:t>
            </w:r>
          </w:p>
        </w:tc>
        <w:tc>
          <w:tcPr>
            <w:tcW w:type="dxa" w:w="2880"/>
          </w:tcPr>
          <w:p>
            <w:r>
              <w:t>object</w:t>
            </w:r>
          </w:p>
        </w:tc>
        <w:tc>
          <w:tcPr>
            <w:tcW w:type="dxa" w:w="2880"/>
          </w:tcPr>
          <w:p>
            <w:r>
              <w:t>&lt;unresolved:status&gt; (schema not provided).</w:t>
            </w:r>
          </w:p>
        </w:tc>
      </w:tr>
      <w:tr>
        <w:tc>
          <w:tcPr>
            <w:tcW w:type="dxa" w:w="2880"/>
          </w:tcPr>
          <w:p>
            <w:r>
              <w:t>priority</w:t>
            </w:r>
          </w:p>
        </w:tc>
        <w:tc>
          <w:tcPr>
            <w:tcW w:type="dxa" w:w="2880"/>
          </w:tcPr>
          <w:p>
            <w:r>
              <w:t>object</w:t>
            </w:r>
          </w:p>
        </w:tc>
        <w:tc>
          <w:tcPr>
            <w:tcW w:type="dxa" w:w="2880"/>
          </w:tcPr>
          <w:p>
            <w:r>
              <w:t>&lt;unresolved:priority&gt; (schema not provided).</w:t>
            </w:r>
          </w:p>
        </w:tc>
      </w:tr>
      <w:tr>
        <w:tc>
          <w:tcPr>
            <w:tcW w:type="dxa" w:w="2880"/>
          </w:tcPr>
          <w:p>
            <w:r>
              <w:t>assignee.id</w:t>
            </w:r>
          </w:p>
        </w:tc>
        <w:tc>
          <w:tcPr>
            <w:tcW w:type="dxa" w:w="2880"/>
          </w:tcPr>
          <w:p>
            <w:r>
              <w:t>integer</w:t>
            </w:r>
          </w:p>
        </w:tc>
        <w:tc>
          <w:tcPr>
            <w:tcW w:type="dxa" w:w="2880"/>
          </w:tcPr>
          <w:p>
            <w:r>
              <w:t>Assignee (owner) user ID.</w:t>
            </w:r>
          </w:p>
        </w:tc>
      </w:tr>
      <w:tr>
        <w:tc>
          <w:tcPr>
            <w:tcW w:type="dxa" w:w="2880"/>
          </w:tcPr>
          <w:p>
            <w:r>
              <w:t>assignee.color</w:t>
            </w:r>
          </w:p>
        </w:tc>
        <w:tc>
          <w:tcPr>
            <w:tcW w:type="dxa" w:w="2880"/>
          </w:tcPr>
          <w:p>
            <w:r>
              <w:t>string</w:t>
            </w:r>
          </w:p>
        </w:tc>
        <w:tc>
          <w:tcPr>
            <w:tcW w:type="dxa" w:w="2880"/>
          </w:tcPr>
          <w:p>
            <w:r>
              <w:t>Assignee color.</w:t>
            </w:r>
          </w:p>
        </w:tc>
      </w:tr>
      <w:tr>
        <w:tc>
          <w:tcPr>
            <w:tcW w:type="dxa" w:w="2880"/>
          </w:tcPr>
          <w:p>
            <w:r>
              <w:t>assignee.username</w:t>
            </w:r>
          </w:p>
        </w:tc>
        <w:tc>
          <w:tcPr>
            <w:tcW w:type="dxa" w:w="2880"/>
          </w:tcPr>
          <w:p>
            <w:r>
              <w:t>string</w:t>
            </w:r>
          </w:p>
        </w:tc>
        <w:tc>
          <w:tcPr>
            <w:tcW w:type="dxa" w:w="2880"/>
          </w:tcPr>
          <w:p>
            <w:r>
              <w:t>Assignee username.</w:t>
            </w:r>
          </w:p>
        </w:tc>
      </w:tr>
      <w:tr>
        <w:tc>
          <w:tcPr>
            <w:tcW w:type="dxa" w:w="2880"/>
          </w:tcPr>
          <w:p>
            <w:r>
              <w:t>assignee.initials</w:t>
            </w:r>
          </w:p>
        </w:tc>
        <w:tc>
          <w:tcPr>
            <w:tcW w:type="dxa" w:w="2880"/>
          </w:tcPr>
          <w:p>
            <w:r>
              <w:t>string</w:t>
            </w:r>
          </w:p>
        </w:tc>
        <w:tc>
          <w:tcPr>
            <w:tcW w:type="dxa" w:w="2880"/>
          </w:tcPr>
          <w:p>
            <w:r>
              <w:t>Assignee initials.</w:t>
            </w:r>
          </w:p>
        </w:tc>
      </w:tr>
      <w:tr>
        <w:tc>
          <w:tcPr>
            <w:tcW w:type="dxa" w:w="2880"/>
          </w:tcPr>
          <w:p>
            <w:r>
              <w:t>assignee.profilePicture</w:t>
            </w:r>
          </w:p>
        </w:tc>
        <w:tc>
          <w:tcPr>
            <w:tcW w:type="dxa" w:w="2880"/>
          </w:tcPr>
          <w:p>
            <w:r>
              <w:t>string</w:t>
            </w:r>
          </w:p>
        </w:tc>
        <w:tc>
          <w:tcPr>
            <w:tcW w:type="dxa" w:w="2880"/>
          </w:tcPr>
          <w:p>
            <w:r>
              <w:t>Assignee profile picture URL.</w:t>
            </w:r>
          </w:p>
        </w:tc>
      </w:tr>
      <w:tr>
        <w:tc>
          <w:tcPr>
            <w:tcW w:type="dxa" w:w="2880"/>
          </w:tcPr>
          <w:p>
            <w:r>
              <w:t>task_count</w:t>
            </w:r>
          </w:p>
        </w:tc>
        <w:tc>
          <w:tcPr>
            <w:tcW w:type="dxa" w:w="2880"/>
          </w:tcPr>
          <w:p>
            <w:r>
              <w:t>string | null</w:t>
            </w:r>
          </w:p>
        </w:tc>
        <w:tc>
          <w:tcPr>
            <w:tcW w:type="dxa" w:w="2880"/>
          </w:tcPr>
          <w:p>
            <w:r>
              <w:t>Task count for the List (may be null).</w:t>
            </w:r>
          </w:p>
        </w:tc>
      </w:tr>
      <w:tr>
        <w:tc>
          <w:tcPr>
            <w:tcW w:type="dxa" w:w="2880"/>
          </w:tcPr>
          <w:p>
            <w:r>
              <w:t>due_date</w:t>
            </w:r>
          </w:p>
        </w:tc>
        <w:tc>
          <w:tcPr>
            <w:tcW w:type="dxa" w:w="2880"/>
          </w:tcPr>
          <w:p>
            <w:r>
              <w:t>string</w:t>
            </w:r>
          </w:p>
        </w:tc>
        <w:tc>
          <w:tcPr>
            <w:tcW w:type="dxa" w:w="2880"/>
          </w:tcPr>
          <w:p>
            <w:r>
              <w:t>Due date value returned by API (as documented).</w:t>
            </w:r>
          </w:p>
        </w:tc>
      </w:tr>
      <w:tr>
        <w:tc>
          <w:tcPr>
            <w:tcW w:type="dxa" w:w="2880"/>
          </w:tcPr>
          <w:p>
            <w:r>
              <w:t>due_date_time</w:t>
            </w:r>
          </w:p>
        </w:tc>
        <w:tc>
          <w:tcPr>
            <w:tcW w:type="dxa" w:w="2880"/>
          </w:tcPr>
          <w:p>
            <w:r>
              <w:t>boolean</w:t>
            </w:r>
          </w:p>
        </w:tc>
        <w:tc>
          <w:tcPr>
            <w:tcW w:type="dxa" w:w="2880"/>
          </w:tcPr>
          <w:p>
            <w:r>
              <w:t>Whether due date includes time.</w:t>
            </w:r>
          </w:p>
        </w:tc>
      </w:tr>
      <w:tr>
        <w:tc>
          <w:tcPr>
            <w:tcW w:type="dxa" w:w="2880"/>
          </w:tcPr>
          <w:p>
            <w:r>
              <w:t>start_date</w:t>
            </w:r>
          </w:p>
        </w:tc>
        <w:tc>
          <w:tcPr>
            <w:tcW w:type="dxa" w:w="2880"/>
          </w:tcPr>
          <w:p>
            <w:r>
              <w:t>string | null</w:t>
            </w:r>
          </w:p>
        </w:tc>
        <w:tc>
          <w:tcPr>
            <w:tcW w:type="dxa" w:w="2880"/>
          </w:tcPr>
          <w:p>
            <w:r>
              <w:t>Start date (may be null).</w:t>
            </w:r>
          </w:p>
        </w:tc>
      </w:tr>
      <w:tr>
        <w:tc>
          <w:tcPr>
            <w:tcW w:type="dxa" w:w="2880"/>
          </w:tcPr>
          <w:p>
            <w:r>
              <w:t>start_date_time</w:t>
            </w:r>
          </w:p>
        </w:tc>
        <w:tc>
          <w:tcPr>
            <w:tcW w:type="dxa" w:w="2880"/>
          </w:tcPr>
          <w:p>
            <w:r>
              <w:t>string | null</w:t>
            </w:r>
          </w:p>
        </w:tc>
        <w:tc>
          <w:tcPr>
            <w:tcW w:type="dxa" w:w="2880"/>
          </w:tcPr>
          <w:p>
            <w:r>
              <w:t>Start date time (may be null).</w:t>
            </w:r>
          </w:p>
        </w:tc>
      </w:tr>
      <w:tr>
        <w:tc>
          <w:tcPr>
            <w:tcW w:type="dxa" w:w="2880"/>
          </w:tcPr>
          <w:p>
            <w:r>
              <w:t>folder</w:t>
            </w:r>
          </w:p>
        </w:tc>
        <w:tc>
          <w:tcPr>
            <w:tcW w:type="dxa" w:w="2880"/>
          </w:tcPr>
          <w:p>
            <w:r>
              <w:t>object</w:t>
            </w:r>
          </w:p>
        </w:tc>
        <w:tc>
          <w:tcPr>
            <w:tcW w:type="dxa" w:w="2880"/>
          </w:tcPr>
          <w:p>
            <w:r>
              <w:t>&lt;unresolved:folder&gt; (schema not provided).</w:t>
            </w:r>
          </w:p>
        </w:tc>
      </w:tr>
      <w:tr>
        <w:tc>
          <w:tcPr>
            <w:tcW w:type="dxa" w:w="2880"/>
          </w:tcPr>
          <w:p>
            <w:r>
              <w:t>space</w:t>
            </w:r>
          </w:p>
        </w:tc>
        <w:tc>
          <w:tcPr>
            <w:tcW w:type="dxa" w:w="2880"/>
          </w:tcPr>
          <w:p>
            <w:r>
              <w:t>object</w:t>
            </w:r>
          </w:p>
        </w:tc>
        <w:tc>
          <w:tcPr>
            <w:tcW w:type="dxa" w:w="2880"/>
          </w:tcPr>
          <w:p>
            <w:r>
              <w:t>&lt;unresolved:space&gt; (schema not provided).</w:t>
            </w:r>
          </w:p>
        </w:tc>
      </w:tr>
      <w:tr>
        <w:tc>
          <w:tcPr>
            <w:tcW w:type="dxa" w:w="2880"/>
          </w:tcPr>
          <w:p>
            <w:r>
              <w:t>statuses</w:t>
            </w:r>
          </w:p>
        </w:tc>
        <w:tc>
          <w:tcPr>
            <w:tcW w:type="dxa" w:w="2880"/>
          </w:tcPr>
          <w:p>
            <w:r>
              <w:t>array</w:t>
            </w:r>
          </w:p>
        </w:tc>
        <w:tc>
          <w:tcPr>
            <w:tcW w:type="dxa" w:w="2880"/>
          </w:tcPr>
          <w:p>
            <w:r>
              <w:t>Array of &lt;unresolved:status&gt; objects (schema not provided).</w:t>
            </w:r>
          </w:p>
        </w:tc>
      </w:tr>
      <w:tr>
        <w:tc>
          <w:tcPr>
            <w:tcW w:type="dxa" w:w="2880"/>
          </w:tcPr>
          <w:p>
            <w:r>
              <w:t>inbound_address</w:t>
            </w:r>
          </w:p>
        </w:tc>
        <w:tc>
          <w:tcPr>
            <w:tcW w:type="dxa" w:w="2880"/>
          </w:tcPr>
          <w:p>
            <w:r>
              <w:t>string</w:t>
            </w:r>
          </w:p>
        </w:tc>
        <w:tc>
          <w:tcPr>
            <w:tcW w:type="dxa" w:w="2880"/>
          </w:tcPr>
          <w:p>
            <w:r>
              <w:t>Inbound email address associated with the List.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'https://api.clickup.com/api/v2/space/123/list' \</w:t>
        <w:br/>
        <w:t xml:space="preserve"> --header 'Accept: application/json' \</w:t>
        <w:br/>
        <w:t xml:space="preserve"> --header 'Content-Type: application/json' \</w:t>
        <w:br/>
        <w:t xml:space="preserve"> --data '{</w:t>
        <w:br/>
        <w:t xml:space="preserve"> "name": "New List Name",</w:t>
        <w:br/>
        <w:t xml:space="preserve"> "content": "New List Content",</w:t>
        <w:br/>
        <w:t xml:space="preserve"> "markdown_content": "# This is markdown\n ***bold and italicized text***",</w:t>
        <w:br/>
        <w:t xml:space="preserve"> "due_date": 1567780450202,</w:t>
        <w:br/>
        <w:t xml:space="preserve"> "due_date_time": false,</w:t>
        <w:br/>
        <w:t xml:space="preserve"> "priority": 1,</w:t>
        <w:br/>
        <w:t xml:space="preserve"> "assignee": 183,</w:t>
        <w:br/>
        <w:t xml:space="preserve"> "status": "red"</w:t>
        <w:br/>
        <w:t xml:space="preserve">  }'</w:t>
      </w:r>
    </w:p>
    <w:p>
      <w:pPr>
        <w:pStyle w:val="Heading3"/>
      </w:pPr>
      <w:r>
        <w:t>Example Usage</w:t>
      </w:r>
    </w:p>
    <w:p>
      <w:pPr>
        <w:pStyle w:val="Heading3"/>
      </w:pPr>
      <w:r>
        <w:t>Example 1: Create a minimal List (name only)</w:t>
      </w:r>
    </w:p>
    <w:p>
      <w:r>
        <w:rPr>
          <w:b/>
          <w:color w:val="666666"/>
          <w:sz w:val="16"/>
        </w:rPr>
        <w:t>[bash]</w:t>
      </w:r>
    </w:p>
    <w:p>
      <w:pPr>
        <w:shd w:fill="F2F2F2" w:val="clear"/>
      </w:pPr>
      <w:r>
        <w:rPr>
          <w:rFonts w:ascii="Courier New" w:hAnsi="Courier New"/>
          <w:sz w:val="17"/>
        </w:rPr>
        <w:t>curl --location 'https://api.clickup.com/api/v2/space/123/list' \</w:t>
        <w:br/>
        <w:t xml:space="preserve"> --header 'Accept: application/json' \</w:t>
        <w:br/>
        <w:t xml:space="preserve"> --header 'Content-Type: application/json' \</w:t>
        <w:br/>
        <w:t xml:space="preserve"> --data '{</w:t>
        <w:br/>
        <w:t xml:space="preserve"> "name": "Backlog"</w:t>
        <w:br/>
        <w:t xml:space="preserve">  }'</w:t>
      </w:r>
    </w:p>
    <w:p>
      <w:pPr>
        <w:pStyle w:val="Heading3"/>
      </w:pPr>
      <w:r>
        <w:t>Example 2: Create a List with markdown description</w:t>
      </w:r>
    </w:p>
    <w:p>
      <w:r>
        <w:rPr>
          <w:b/>
          <w:color w:val="666666"/>
          <w:sz w:val="16"/>
        </w:rPr>
        <w:t>[bash]</w:t>
      </w:r>
    </w:p>
    <w:p>
      <w:pPr>
        <w:shd w:fill="F2F2F2" w:val="clear"/>
      </w:pPr>
      <w:r>
        <w:rPr>
          <w:rFonts w:ascii="Courier New" w:hAnsi="Courier New"/>
          <w:sz w:val="17"/>
        </w:rPr>
        <w:t>curl --location 'https://api.clickup.com/api/v2/space/123/list' \</w:t>
        <w:br/>
        <w:t xml:space="preserve"> --header 'Accept: application/json' \</w:t>
        <w:br/>
        <w:t xml:space="preserve"> --header 'Content-Type: application/json' \</w:t>
        <w:br/>
        <w:t xml:space="preserve"> --data '{</w:t>
        <w:br/>
        <w:t xml:space="preserve"> "name": "Release Planning",</w:t>
        <w:br/>
        <w:t xml:space="preserve"> "markdown_content": "## Goals\n- Ship v1\n- Collect feedback"</w:t>
        <w:br/>
        <w:t xml:space="preserve">  }'</w:t>
      </w:r>
    </w:p>
    <w:p>
      <w:pPr>
        <w:pStyle w:val="Heading3"/>
      </w:pPr>
      <w:r>
        <w:t>Example 3: Create a List with due date and owner</w:t>
      </w:r>
    </w:p>
    <w:p>
      <w:r>
        <w:rPr>
          <w:b/>
          <w:color w:val="666666"/>
          <w:sz w:val="16"/>
        </w:rPr>
        <w:t>[bash]</w:t>
      </w:r>
    </w:p>
    <w:p>
      <w:pPr>
        <w:shd w:fill="F2F2F2" w:val="clear"/>
      </w:pPr>
      <w:r>
        <w:rPr>
          <w:rFonts w:ascii="Courier New" w:hAnsi="Courier New"/>
          <w:sz w:val="17"/>
        </w:rPr>
        <w:t>curl --location 'https://api.clickup.com/api/v2/space/123/list' \</w:t>
        <w:br/>
        <w:t xml:space="preserve"> --header 'Accept: application/json' \</w:t>
        <w:br/>
        <w:t xml:space="preserve"> --header 'Content-Type: application/json' \</w:t>
        <w:br/>
        <w:t xml:space="preserve"> --data '{</w:t>
        <w:br/>
        <w:t xml:space="preserve"> "name": "Q4 Initiatives",</w:t>
        <w:br/>
        <w:t xml:space="preserve"> "due_date": 1764547200000,</w:t>
        <w:br/>
        <w:t xml:space="preserve"> "due_date_time": false,</w:t>
        <w:br/>
        <w:t xml:space="preserve"> "assignee": 183,</w:t>
        <w:br/>
        <w:t xml:space="preserve"> "status": "red"</w:t>
        <w:br/>
        <w:t xml:space="preserve">  }'</w:t>
      </w:r>
    </w:p>
    <w:p>
      <w:pPr>
        <w:pStyle w:val="Heading3"/>
      </w:pPr>
      <w:r>
        <w:t>Behavior</w:t>
      </w:r>
    </w:p>
    <w:p>
      <w:pPr>
        <w:pStyle w:val="ListBullet"/>
      </w:pPr>
      <w:r>
        <w:t>Creates a new List under the specified Space (not within a Folder).</w:t>
      </w:r>
    </w:p>
    <w:p>
      <w:pPr>
        <w:pStyle w:val="ListBullet"/>
      </w:pPr>
      <w:r>
        <w:t>Applies optional metadata (description, due date settings, priority, owner, and color).</w:t>
      </w:r>
    </w:p>
    <w:p>
      <w:pPr>
        <w:pStyle w:val="ListBullet"/>
      </w:pPr>
      <w:r>
        <w:t>Returns the created List object.</w:t>
      </w:r>
    </w:p>
    <w:p>
      <w:pPr>
        <w:pStyle w:val="Heading3"/>
      </w:pPr>
      <w:r>
        <w:t>Notes</w:t>
      </w:r>
    </w:p>
    <w:p>
      <w:pPr>
        <w:pStyle w:val="ListBullet"/>
      </w:pPr>
      <w:r>
        <w:t>Use markdown_content instead of content when you want formatted markdown in the List description.</w:t>
      </w:r>
    </w:p>
    <w:p>
      <w:pPr>
        <w:pStyle w:val="ListBullet"/>
      </w:pPr>
      <w:r>
        <w:t>The assignee field expects a user ID (user_id) to set a List owner.</w:t>
      </w:r>
    </w:p>
    <w:p>
      <w:pPr>
        <w:pStyle w:val="ListBullet"/>
      </w:pPr>
      <w:r>
        <w:t>The status field refers to the List color, not task statuses.</w:t>
      </w:r>
    </w:p>
    <w:p>
      <w:pPr>
        <w:pStyle w:val="Heading3"/>
      </w:pPr>
      <w:r>
        <w:t>Error Handling</w:t>
      </w:r>
    </w:p>
    <w:p>
      <w:pPr>
        <w:pStyle w:val="ListBullet"/>
      </w:pPr>
      <w:r>
        <w:t>The scraped content only documents a 200 success response. Other error status codes and bodies were not provided.</w:t>
      </w:r>
    </w:p>
    <w:p>
      <w:pPr>
        <w:pStyle w:val="Heading3"/>
      </w:pPr>
      <w:r>
        <w:t>Related lists actions</w:t>
      </w:r>
    </w:p>
    <w:p>
      <w:pPr>
        <w:pStyle w:val="ListBullet"/>
      </w:pPr>
      <w:r>
        <w:t>[POST] Add Guest to a List — /v2/list/{{listId}}/guest/{{guestId}}</w:t>
      </w:r>
    </w:p>
    <w:p>
      <w:pPr>
        <w:pStyle w:val="ListBullet"/>
      </w:pPr>
      <w:r>
        <w:t>[DELETE] Remove a Guest From a List — /v2/list/{{listId}}/guest/{{guestId}}</w:t>
      </w:r>
    </w:p>
    <w:p>
      <w:pPr>
        <w:pStyle w:val="ListBullet"/>
      </w:pPr>
      <w:r>
        <w:t>[POST] Create a Folder List (Create List) — /v2/folder/{{folderId}}/list</w:t>
      </w:r>
    </w:p>
    <w:p>
      <w:pPr>
        <w:pStyle w:val="ListBullet"/>
      </w:pPr>
      <w:r>
        <w:t>[POST] Create a List From a Template in a Space — /v2/space/{{spaceId}}/list_template/{{templateId}}</w:t>
      </w:r>
    </w:p>
    <w:p>
      <w:pPr>
        <w:pStyle w:val="ListBullet"/>
      </w:pPr>
      <w:r>
        <w:t>[DELETE] Delete a Workspace List — /list/{{listId}}</w:t>
      </w:r>
    </w:p>
    <w:p>
      <w:pPr>
        <w:pStyle w:val="ListBullet"/>
      </w:pPr>
      <w:r>
        <w:t>[GET] List Folderless Lists in a Space — /v2/space/{{spaceId}}/list</w:t>
      </w:r>
    </w:p>
    <w:p>
      <w:r>
        <w:br w:type="page"/>
      </w:r>
    </w:p>
    <w:p>
      <w:pPr>
        <w:pStyle w:val="Heading2"/>
      </w:pPr>
      <w:r>
        <w:t>33. [POST] Create a Folder List (Create List)</w:t>
      </w:r>
    </w:p>
    <w:p>
      <w:r>
        <w:rPr>
          <w:b/>
        </w:rPr>
        <w:t xml:space="preserve">Endpoint: </w:t>
      </w:r>
      <w:r>
        <w:rPr>
          <w:rFonts w:ascii="Courier New" w:hAnsi="Courier New"/>
          <w:sz w:val="18"/>
        </w:rPr>
        <w:t>/v2/folder/{{folderId}}/list</w:t>
      </w:r>
    </w:p>
    <w:p>
      <w:pPr>
        <w:pStyle w:val="Heading3"/>
      </w:pPr>
      <w:r>
        <w:t>Prerequisites</w:t>
      </w:r>
    </w:p>
    <w:p>
      <w:pPr>
        <w:pStyle w:val="ListBullet"/>
      </w:pPr>
      <w:r>
        <w:t>You must have access to the target Folder in ClickUp.</w:t>
      </w:r>
    </w:p>
    <w:p>
      <w:pPr>
        <w:pStyle w:val="Heading3"/>
      </w:pPr>
      <w:r>
        <w:t>Method</w:t>
      </w:r>
    </w:p>
    <w:p>
      <w:r>
        <w:t>POST</w:t>
      </w:r>
    </w:p>
    <w:p>
      <w:pPr>
        <w:pStyle w:val="Heading3"/>
      </w:pPr>
      <w:r>
        <w:t>URL</w:t>
      </w:r>
    </w:p>
    <w:p>
      <w:r>
        <w:t>https://api.clickup.com/api/v2/folder/{{folder_id}}/list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List to a specific Folder.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/folder//list or /folder/list).</w:t>
      </w:r>
    </w:p>
    <w:p>
      <w:pPr>
        <w:pStyle w:val="ListBullet"/>
      </w:pPr>
      <w:r>
        <w:t>Always construct the path as /v2/folder/{{folder_id}}/list, where {{folder_id}}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/v2/folder/123/list</w:t>
        <w:br/>
        <w:t>/v2/folder/456789/list</w:t>
      </w:r>
    </w:p>
    <w:p>
      <w:pPr>
        <w:pStyle w:val="Heading3"/>
      </w:pPr>
      <w:r>
        <w:t>Invalid Examples</w:t>
      </w:r>
    </w:p>
    <w:p>
      <w:r>
        <w:rPr>
          <w:b/>
          <w:color w:val="666666"/>
          <w:sz w:val="16"/>
        </w:rPr>
        <w:t>[http]</w:t>
      </w:r>
    </w:p>
    <w:p>
      <w:pPr>
        <w:shd w:fill="F2F2F2" w:val="clear"/>
      </w:pPr>
      <w:r>
        <w:rPr>
          <w:rFonts w:ascii="Courier New" w:hAnsi="Courier New"/>
          <w:sz w:val="17"/>
        </w:rPr>
        <w:t>/v2/folder//list</w:t>
        <w:br/>
        <w:t>/v2/folder/list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number</w:t>
            </w:r>
          </w:p>
        </w:tc>
        <w:tc>
          <w:tcPr>
            <w:tcW w:type="dxa" w:w="2880"/>
          </w:tcPr>
          <w:p>
            <w:r>
              <w:t>The Folder ID to create the List in.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List description content.</w:t>
            </w:r>
          </w:p>
        </w:tc>
      </w:tr>
      <w:tr>
        <w:tc>
          <w:tcPr>
            <w:tcW w:type="dxa" w:w="2880"/>
          </w:tcPr>
          <w:p>
            <w:r>
              <w:t>markdown_content</w:t>
            </w:r>
          </w:p>
        </w:tc>
        <w:tc>
          <w:tcPr>
            <w:tcW w:type="dxa" w:w="2880"/>
          </w:tcPr>
          <w:p>
            <w:r>
              <w:t>string</w:t>
            </w:r>
          </w:p>
        </w:tc>
        <w:tc>
          <w:tcPr>
            <w:tcW w:type="dxa" w:w="2880"/>
          </w:tcPr>
          <w:p>
            <w:r>
              <w:t>Use markdown_content instead of content to format your List description.</w:t>
            </w:r>
          </w:p>
        </w:tc>
      </w:tr>
      <w:tr>
        <w:tc>
          <w:tcPr>
            <w:tcW w:type="dxa" w:w="2880"/>
          </w:tcPr>
          <w:p>
            <w:r>
              <w:t>due_date</w:t>
            </w:r>
          </w:p>
        </w:tc>
        <w:tc>
          <w:tcPr>
            <w:tcW w:type="dxa" w:w="2880"/>
          </w:tcPr>
          <w:p>
            <w:r>
              <w:t>integer</w:t>
            </w:r>
          </w:p>
        </w:tc>
        <w:tc>
          <w:tcPr>
            <w:tcW w:type="dxa" w:w="2880"/>
          </w:tcPr>
          <w:p>
            <w:r>
              <w:t>Due date as an integer timestamp (as shown in example).</w:t>
            </w:r>
          </w:p>
        </w:tc>
      </w:tr>
      <w:tr>
        <w:tc>
          <w:tcPr>
            <w:tcW w:type="dxa" w:w="2880"/>
          </w:tcPr>
          <w:p>
            <w:r>
              <w:t>due_date_time</w:t>
            </w:r>
          </w:p>
        </w:tc>
        <w:tc>
          <w:tcPr>
            <w:tcW w:type="dxa" w:w="2880"/>
          </w:tcPr>
          <w:p>
            <w:r>
              <w:t>boolean</w:t>
            </w:r>
          </w:p>
        </w:tc>
        <w:tc>
          <w:tcPr>
            <w:tcW w:type="dxa" w:w="2880"/>
          </w:tcPr>
          <w:p>
            <w:r>
              <w:t>Whether the due date includes a time component.</w:t>
            </w:r>
          </w:p>
        </w:tc>
      </w:tr>
      <w:tr>
        <w:tc>
          <w:tcPr>
            <w:tcW w:type="dxa" w:w="2880"/>
          </w:tcPr>
          <w:p>
            <w:r>
              <w:t>priority</w:t>
            </w:r>
          </w:p>
        </w:tc>
        <w:tc>
          <w:tcPr>
            <w:tcW w:type="dxa" w:w="2880"/>
          </w:tcPr>
          <w:p>
            <w:r>
              <w:t>integer</w:t>
            </w:r>
          </w:p>
        </w:tc>
        <w:tc>
          <w:tcPr>
            <w:tcW w:type="dxa" w:w="2880"/>
          </w:tcPr>
          <w:p>
            <w:r>
              <w:t>Priority value (integer).</w:t>
            </w:r>
          </w:p>
        </w:tc>
      </w:tr>
      <w:tr>
        <w:tc>
          <w:tcPr>
            <w:tcW w:type="dxa" w:w="2880"/>
          </w:tcPr>
          <w:p>
            <w:r>
              <w:t>assignee</w:t>
            </w:r>
          </w:p>
        </w:tc>
        <w:tc>
          <w:tcPr>
            <w:tcW w:type="dxa" w:w="2880"/>
          </w:tcPr>
          <w:p>
            <w:r>
              <w:t>integer</w:t>
            </w:r>
          </w:p>
        </w:tc>
        <w:tc>
          <w:tcPr>
            <w:tcW w:type="dxa" w:w="2880"/>
          </w:tcPr>
          <w:p>
            <w:r>
              <w:t>Include a user_id to assign this List.</w:t>
            </w:r>
          </w:p>
        </w:tc>
      </w:tr>
      <w:tr>
        <w:tc>
          <w:tcPr>
            <w:tcW w:type="dxa" w:w="2880"/>
          </w:tcPr>
          <w:p>
            <w:r>
              <w:t>status</w:t>
            </w:r>
          </w:p>
        </w:tc>
        <w:tc>
          <w:tcPr>
            <w:tcW w:type="dxa" w:w="2880"/>
          </w:tcPr>
          <w:p>
            <w:r>
              <w:t>string</w:t>
            </w:r>
          </w:p>
        </w:tc>
        <w:tc>
          <w:tcPr>
            <w:tcW w:type="dxa" w:w="2880"/>
          </w:tcPr>
          <w:p>
            <w:r>
              <w:t>Status refers to the List color rather than the task Statuses available in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"New List Name",</w:t>
        <w:br/>
        <w:t xml:space="preserve"> "orderindex": 1,</w:t>
        <w:br/>
        <w:t xml:space="preserve"> "content": "New List Content",</w:t>
        <w:br/>
        <w:t xml:space="preserve"> "status": "&lt;unresolved:status&gt;",</w:t>
        <w:br/>
        <w:t xml:space="preserve"> "priority": "&lt;unresolved:priority&gt;",</w:t>
        <w:br/>
        <w:t xml:space="preserve"> "assignee": "&lt;unresolved:assignee&gt;",</w:t>
        <w:br/>
        <w:t xml:space="preserve"> "task_count": null,</w:t>
        <w:br/>
        <w:t xml:space="preserve"> "due_date": "1567780450202",</w:t>
        <w:br/>
        <w:t xml:space="preserve"> "due_date_time": false,</w:t>
        <w:br/>
        <w:t xml:space="preserve"> "start_date": null,</w:t>
        <w:br/>
        <w:t xml:space="preserve"> "start_date_time": null,</w:t>
        <w:br/>
        <w:t xml:space="preserve"> "folder": "&lt;unresolved:folder&gt;",</w:t>
        <w:br/>
        <w:t xml:space="preserve"> "space": "&lt;unresolved:space&gt;",</w:t>
        <w:br/>
        <w:t xml:space="preserve"> "statuses": [</w:t>
        <w:br/>
        <w:t xml:space="preserve"> "&lt;unresolved:status&gt;"</w:t>
        <w:br/>
        <w:t xml:space="preserve"> ],</w:t>
        <w:br/>
        <w:t xml:space="preserve"> "inbound_address": "inbound@example.com"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List ID.</w:t>
            </w:r>
          </w:p>
        </w:tc>
      </w:tr>
      <w:tr>
        <w:tc>
          <w:tcPr>
            <w:tcW w:type="dxa" w:w="2880"/>
          </w:tcPr>
          <w:p>
            <w:r>
              <w:t>name</w:t>
            </w:r>
          </w:p>
        </w:tc>
        <w:tc>
          <w:tcPr>
            <w:tcW w:type="dxa" w:w="2880"/>
          </w:tcPr>
          <w:p>
            <w:r>
              <w:t>string</w:t>
            </w:r>
          </w:p>
        </w:tc>
        <w:tc>
          <w:tcPr>
            <w:tcW w:type="dxa" w:w="2880"/>
          </w:tcPr>
          <w:p>
            <w:r>
              <w:t>List name.</w:t>
            </w:r>
          </w:p>
        </w:tc>
      </w:tr>
      <w:tr>
        <w:tc>
          <w:tcPr>
            <w:tcW w:type="dxa" w:w="2880"/>
          </w:tcPr>
          <w:p>
            <w:r>
              <w:t>orderindex</w:t>
            </w:r>
          </w:p>
        </w:tc>
        <w:tc>
          <w:tcPr>
            <w:tcW w:type="dxa" w:w="2880"/>
          </w:tcPr>
          <w:p>
            <w:r>
              <w:t>integer</w:t>
            </w:r>
          </w:p>
        </w:tc>
        <w:tc>
          <w:tcPr>
            <w:tcW w:type="dxa" w:w="2880"/>
          </w:tcPr>
          <w:p>
            <w:r>
              <w:t>List order index.</w:t>
            </w:r>
          </w:p>
        </w:tc>
      </w:tr>
      <w:tr>
        <w:tc>
          <w:tcPr>
            <w:tcW w:type="dxa" w:w="2880"/>
          </w:tcPr>
          <w:p>
            <w:r>
              <w:t>content</w:t>
            </w:r>
          </w:p>
        </w:tc>
        <w:tc>
          <w:tcPr>
            <w:tcW w:type="dxa" w:w="2880"/>
          </w:tcPr>
          <w:p>
            <w:r>
              <w:t>string</w:t>
            </w:r>
          </w:p>
        </w:tc>
        <w:tc>
          <w:tcPr>
            <w:tcW w:type="dxa" w:w="2880"/>
          </w:tcPr>
          <w:p>
            <w:r>
              <w:t>List description content.</w:t>
            </w:r>
          </w:p>
        </w:tc>
      </w:tr>
      <w:tr>
        <w:tc>
          <w:tcPr>
            <w:tcW w:type="dxa" w:w="2880"/>
          </w:tcPr>
          <w:p>
            <w:r>
              <w:t>status</w:t>
            </w:r>
          </w:p>
        </w:tc>
        <w:tc>
          <w:tcPr>
            <w:tcW w:type="dxa" w:w="2880"/>
          </w:tcPr>
          <w:p>
            <w:r>
              <w:t>unresolved</w:t>
            </w:r>
          </w:p>
        </w:tc>
        <w:tc>
          <w:tcPr>
            <w:tcW w:type="dxa" w:w="2880"/>
          </w:tcPr>
          <w:p>
            <w:r>
              <w:t>Returned as &lt;unresolved:status&gt; in scraped docs.</w:t>
            </w:r>
          </w:p>
        </w:tc>
      </w:tr>
      <w:tr>
        <w:tc>
          <w:tcPr>
            <w:tcW w:type="dxa" w:w="2880"/>
          </w:tcPr>
          <w:p>
            <w:r>
              <w:t>priority</w:t>
            </w:r>
          </w:p>
        </w:tc>
        <w:tc>
          <w:tcPr>
            <w:tcW w:type="dxa" w:w="2880"/>
          </w:tcPr>
          <w:p>
            <w:r>
              <w:t>unresolved</w:t>
            </w:r>
          </w:p>
        </w:tc>
        <w:tc>
          <w:tcPr>
            <w:tcW w:type="dxa" w:w="2880"/>
          </w:tcPr>
          <w:p>
            <w:r>
              <w:t>Returned as &lt;unresolved:priority&gt; in scraped docs.</w:t>
            </w:r>
          </w:p>
        </w:tc>
      </w:tr>
      <w:tr>
        <w:tc>
          <w:tcPr>
            <w:tcW w:type="dxa" w:w="2880"/>
          </w:tcPr>
          <w:p>
            <w:r>
              <w:t>assignee</w:t>
            </w:r>
          </w:p>
        </w:tc>
        <w:tc>
          <w:tcPr>
            <w:tcW w:type="dxa" w:w="2880"/>
          </w:tcPr>
          <w:p>
            <w:r>
              <w:t>unresolved</w:t>
            </w:r>
          </w:p>
        </w:tc>
        <w:tc>
          <w:tcPr>
            <w:tcW w:type="dxa" w:w="2880"/>
          </w:tcPr>
          <w:p>
            <w:r>
              <w:t>Returned as &lt;unresolved:assignee&gt; in scraped docs.</w:t>
            </w:r>
          </w:p>
        </w:tc>
      </w:tr>
      <w:tr>
        <w:tc>
          <w:tcPr>
            <w:tcW w:type="dxa" w:w="2880"/>
          </w:tcPr>
          <w:p>
            <w:r>
              <w:t>task_count</w:t>
            </w:r>
          </w:p>
        </w:tc>
        <w:tc>
          <w:tcPr>
            <w:tcW w:type="dxa" w:w="2880"/>
          </w:tcPr>
          <w:p>
            <w:r>
              <w:t>string | null</w:t>
            </w:r>
          </w:p>
        </w:tc>
        <w:tc>
          <w:tcPr>
            <w:tcW w:type="dxa" w:w="2880"/>
          </w:tcPr>
          <w:p>
            <w:r>
              <w:t>Task count (may be null).</w:t>
            </w:r>
          </w:p>
        </w:tc>
      </w:tr>
      <w:tr>
        <w:tc>
          <w:tcPr>
            <w:tcW w:type="dxa" w:w="2880"/>
          </w:tcPr>
          <w:p>
            <w:r>
              <w:t>due_date</w:t>
            </w:r>
          </w:p>
        </w:tc>
        <w:tc>
          <w:tcPr>
            <w:tcW w:type="dxa" w:w="2880"/>
          </w:tcPr>
          <w:p>
            <w:r>
              <w:t>string</w:t>
            </w:r>
          </w:p>
        </w:tc>
        <w:tc>
          <w:tcPr>
            <w:tcW w:type="dxa" w:w="2880"/>
          </w:tcPr>
          <w:p>
            <w:r>
              <w:t>Due date (returned as a string in the response example/schema).</w:t>
            </w:r>
          </w:p>
        </w:tc>
      </w:tr>
      <w:tr>
        <w:tc>
          <w:tcPr>
            <w:tcW w:type="dxa" w:w="2880"/>
          </w:tcPr>
          <w:p>
            <w:r>
              <w:t>due_date_time</w:t>
            </w:r>
          </w:p>
        </w:tc>
        <w:tc>
          <w:tcPr>
            <w:tcW w:type="dxa" w:w="2880"/>
          </w:tcPr>
          <w:p>
            <w:r>
              <w:t>boolean</w:t>
            </w:r>
          </w:p>
        </w:tc>
        <w:tc>
          <w:tcPr>
            <w:tcW w:type="dxa" w:w="2880"/>
          </w:tcPr>
          <w:p>
            <w:r>
              <w:t>Whether due date includes time.</w:t>
            </w:r>
          </w:p>
        </w:tc>
      </w:tr>
      <w:tr>
        <w:tc>
          <w:tcPr>
            <w:tcW w:type="dxa" w:w="2880"/>
          </w:tcPr>
          <w:p>
            <w:r>
              <w:t>start_date</w:t>
            </w:r>
          </w:p>
        </w:tc>
        <w:tc>
          <w:tcPr>
            <w:tcW w:type="dxa" w:w="2880"/>
          </w:tcPr>
          <w:p>
            <w:r>
              <w:t>string | null</w:t>
            </w:r>
          </w:p>
        </w:tc>
        <w:tc>
          <w:tcPr>
            <w:tcW w:type="dxa" w:w="2880"/>
          </w:tcPr>
          <w:p>
            <w:r>
              <w:t>Start date (nullable).</w:t>
            </w:r>
          </w:p>
        </w:tc>
      </w:tr>
      <w:tr>
        <w:tc>
          <w:tcPr>
            <w:tcW w:type="dxa" w:w="2880"/>
          </w:tcPr>
          <w:p>
            <w:r>
              <w:t>start_date_time</w:t>
            </w:r>
          </w:p>
        </w:tc>
        <w:tc>
          <w:tcPr>
            <w:tcW w:type="dxa" w:w="2880"/>
          </w:tcPr>
          <w:p>
            <w:r>
              <w:t>string | null</w:t>
            </w:r>
          </w:p>
        </w:tc>
        <w:tc>
          <w:tcPr>
            <w:tcW w:type="dxa" w:w="2880"/>
          </w:tcPr>
          <w:p>
            <w:r>
              <w:t>Start date time (nullable).</w:t>
            </w:r>
          </w:p>
        </w:tc>
      </w:tr>
      <w:tr>
        <w:tc>
          <w:tcPr>
            <w:tcW w:type="dxa" w:w="2880"/>
          </w:tcPr>
          <w:p>
            <w:r>
              <w:t>folder</w:t>
            </w:r>
          </w:p>
        </w:tc>
        <w:tc>
          <w:tcPr>
            <w:tcW w:type="dxa" w:w="2880"/>
          </w:tcPr>
          <w:p>
            <w:r>
              <w:t>unresolved</w:t>
            </w:r>
          </w:p>
        </w:tc>
        <w:tc>
          <w:tcPr>
            <w:tcW w:type="dxa" w:w="2880"/>
          </w:tcPr>
          <w:p>
            <w:r>
              <w:t>Returned as &lt;unresolved:folder&gt; in scraped docs.</w:t>
            </w:r>
          </w:p>
        </w:tc>
      </w:tr>
      <w:tr>
        <w:tc>
          <w:tcPr>
            <w:tcW w:type="dxa" w:w="2880"/>
          </w:tcPr>
          <w:p>
            <w:r>
              <w:t>space</w:t>
            </w:r>
          </w:p>
        </w:tc>
        <w:tc>
          <w:tcPr>
            <w:tcW w:type="dxa" w:w="2880"/>
          </w:tcPr>
          <w:p>
            <w:r>
              <w:t>unresolved</w:t>
            </w:r>
          </w:p>
        </w:tc>
        <w:tc>
          <w:tcPr>
            <w:tcW w:type="dxa" w:w="2880"/>
          </w:tcPr>
          <w:p>
            <w:r>
              <w:t>Returned as &lt;unresolved:space&gt; in scraped docs.</w:t>
            </w:r>
          </w:p>
        </w:tc>
      </w:tr>
      <w:tr>
        <w:tc>
          <w:tcPr>
            <w:tcW w:type="dxa" w:w="2880"/>
          </w:tcPr>
          <w:p>
            <w:r>
              <w:t>statuses</w:t>
            </w:r>
          </w:p>
        </w:tc>
        <w:tc>
          <w:tcPr>
            <w:tcW w:type="dxa" w:w="2880"/>
          </w:tcPr>
          <w:p>
            <w:r>
              <w:t>array</w:t>
            </w:r>
          </w:p>
        </w:tc>
        <w:tc>
          <w:tcPr>
            <w:tcW w:type="dxa" w:w="2880"/>
          </w:tcPr>
          <w:p>
            <w:r>
              <w:t>Array of statuses; items shown as &lt;unresolved:status&gt;.</w:t>
            </w:r>
          </w:p>
        </w:tc>
      </w:tr>
      <w:tr>
        <w:tc>
          <w:tcPr>
            <w:tcW w:type="dxa" w:w="2880"/>
          </w:tcPr>
          <w:p>
            <w:r>
              <w:t>inbound_address</w:t>
            </w:r>
          </w:p>
        </w:tc>
        <w:tc>
          <w:tcPr>
            <w:tcW w:type="dxa" w:w="2880"/>
          </w:tcPr>
          <w:p>
            <w:r>
              <w:t>string</w:t>
            </w:r>
          </w:p>
        </w:tc>
        <w:tc>
          <w:tcPr>
            <w:tcW w:type="dxa" w:w="2880"/>
          </w:tcPr>
          <w:p>
            <w:r>
              <w:t>Inbound email/address for the 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'https://api.clickup.com/api/v2/folder/123/list' \</w:t>
        <w:br/>
        <w:t xml:space="preserve"> --header 'Accept: application/json' \</w:t>
        <w:br/>
        <w:t xml:space="preserve"> --header 'Content-Type: application/json' \</w:t>
        <w:br/>
        <w:t xml:space="preserve"> --data '{</w:t>
        <w:br/>
        <w:t xml:space="preserve"> "name": "New List Name",</w:t>
        <w:br/>
        <w:t xml:space="preserve"> "content": "New List Content",</w:t>
        <w:br/>
        <w:t xml:space="preserve"> "markdown_content": "# This is markdown\n ***bold and italicized text***",</w:t>
        <w:br/>
        <w:t xml:space="preserve"> "due_date": 1567780450202,</w:t>
        <w:br/>
        <w:t xml:space="preserve"> "due_date_time": false,</w:t>
        <w:br/>
        <w:t xml:space="preserve"> "priority": 1,</w:t>
        <w:br/>
        <w:t xml:space="preserve"> "assignee": 183,</w:t>
        <w:br/>
        <w:t xml:space="preserve"> "status": "red"</w:t>
        <w:br/>
        <w:t xml:space="preserve">  }'</w:t>
      </w:r>
    </w:p>
    <w:p>
      <w:pPr>
        <w:pStyle w:val="Heading3"/>
      </w:pPr>
      <w:r>
        <w:t>Example Usage</w:t>
      </w:r>
    </w:p>
    <w:p>
      <w:pPr>
        <w:pStyle w:val="Heading3"/>
      </w:pPr>
      <w:r>
        <w:t>Example 1: Create a simple List (name only)</w:t>
      </w:r>
    </w:p>
    <w:p>
      <w:r>
        <w:rPr>
          <w:b/>
          <w:color w:val="666666"/>
          <w:sz w:val="16"/>
        </w:rPr>
        <w:t>[bash]</w:t>
      </w:r>
    </w:p>
    <w:p>
      <w:pPr>
        <w:shd w:fill="F2F2F2" w:val="clear"/>
      </w:pPr>
      <w:r>
        <w:rPr>
          <w:rFonts w:ascii="Courier New" w:hAnsi="Courier New"/>
          <w:sz w:val="17"/>
        </w:rPr>
        <w:t>curl -X POST \</w:t>
        <w:br/>
        <w:t xml:space="preserve"> 'https://api.clickup.com/api/v2/folder/123/list' \</w:t>
        <w:br/>
        <w:t xml:space="preserve"> -H 'Accept: application/json' \</w:t>
        <w:br/>
        <w:t xml:space="preserve"> -H 'Content-Type: application/json' \</w:t>
        <w:br/>
        <w:t xml:space="preserve"> -d '{</w:t>
        <w:br/>
        <w:t xml:space="preserve"> "name": "Backlog"</w:t>
        <w:br/>
        <w:t xml:space="preserve">  }'</w:t>
      </w:r>
    </w:p>
    <w:p>
      <w:pPr>
        <w:pStyle w:val="Heading3"/>
      </w:pPr>
      <w:r>
        <w:t>Example 2: Create a List with markdown description</w:t>
      </w:r>
    </w:p>
    <w:p>
      <w:r>
        <w:rPr>
          <w:b/>
          <w:color w:val="666666"/>
          <w:sz w:val="16"/>
        </w:rPr>
        <w:t>[bash]</w:t>
      </w:r>
    </w:p>
    <w:p>
      <w:pPr>
        <w:shd w:fill="F2F2F2" w:val="clear"/>
      </w:pPr>
      <w:r>
        <w:rPr>
          <w:rFonts w:ascii="Courier New" w:hAnsi="Courier New"/>
          <w:sz w:val="17"/>
        </w:rPr>
        <w:t>curl -X POST \</w:t>
        <w:br/>
        <w:t xml:space="preserve"> 'https://api.clickup.com/api/v2/folder/123/list' \</w:t>
        <w:br/>
        <w:t xml:space="preserve"> -H 'Accept: application/json' \</w:t>
        <w:br/>
        <w:t xml:space="preserve"> -H 'Content-Type: application/json' \</w:t>
        <w:br/>
        <w:t xml:space="preserve"> -d '{</w:t>
        <w:br/>
        <w:t xml:space="preserve"> "name": "Sprint Planning",</w:t>
        <w:br/>
        <w:t xml:space="preserve"> "markdown_content": "## Goals\n- Define scope\n- Assign owners"</w:t>
        <w:br/>
        <w:t xml:space="preserve">  }'</w:t>
      </w:r>
    </w:p>
    <w:p>
      <w:pPr>
        <w:pStyle w:val="Heading3"/>
      </w:pPr>
      <w:r>
        <w:t>Example 3: Create a List with due date, priority, and assignee</w:t>
      </w:r>
    </w:p>
    <w:p>
      <w:r>
        <w:rPr>
          <w:b/>
          <w:color w:val="666666"/>
          <w:sz w:val="16"/>
        </w:rPr>
        <w:t>[bash]</w:t>
      </w:r>
    </w:p>
    <w:p>
      <w:pPr>
        <w:shd w:fill="F2F2F2" w:val="clear"/>
      </w:pPr>
      <w:r>
        <w:rPr>
          <w:rFonts w:ascii="Courier New" w:hAnsi="Courier New"/>
          <w:sz w:val="17"/>
        </w:rPr>
        <w:t>curl -X POST \</w:t>
        <w:br/>
        <w:t xml:space="preserve"> 'https://api.clickup.com/api/v2/folder/123/list' \</w:t>
        <w:br/>
        <w:t xml:space="preserve"> -H 'Accept: application/json' \</w:t>
        <w:br/>
        <w:t xml:space="preserve"> -H 'Content-Type: application/json' \</w:t>
        <w:br/>
        <w:t xml:space="preserve"> -d '{</w:t>
        <w:br/>
        <w:t xml:space="preserve"> "name": "Release Checklist",</w:t>
        <w:br/>
        <w:t xml:space="preserve"> "due_date": 1567780450202,</w:t>
        <w:br/>
        <w:t xml:space="preserve"> "due_date_time": false,</w:t>
        <w:br/>
        <w:t xml:space="preserve"> "priority": 1,</w:t>
        <w:br/>
        <w:t xml:space="preserve"> "assignee": 183,</w:t>
        <w:br/>
        <w:t xml:space="preserve"> "status": "red"</w:t>
        <w:br/>
        <w:t xml:space="preserve">  }'</w:t>
      </w:r>
    </w:p>
    <w:p>
      <w:pPr>
        <w:pStyle w:val="Heading3"/>
      </w:pPr>
      <w:r>
        <w:t>Behavior</w:t>
      </w:r>
    </w:p>
    <w:p>
      <w:pPr>
        <w:pStyle w:val="ListBullet"/>
      </w:pPr>
      <w:r>
        <w:t>Validates folder_id and required body field name.</w:t>
      </w:r>
    </w:p>
    <w:p>
      <w:pPr>
        <w:pStyle w:val="ListBullet"/>
      </w:pPr>
      <w:r>
        <w:t>Creates a new List within the specified Folder using the provided fields.</w:t>
      </w:r>
    </w:p>
    <w:p>
      <w:pPr>
        <w:pStyle w:val="ListBullet"/>
      </w:pPr>
      <w:r>
        <w:t>Returns the created List object.</w:t>
      </w:r>
    </w:p>
    <w:p>
      <w:pPr>
        <w:pStyle w:val="Heading3"/>
      </w:pPr>
      <w:r>
        <w:t>Notes</w:t>
      </w:r>
    </w:p>
    <w:p>
      <w:pPr>
        <w:pStyle w:val="ListBullet"/>
      </w:pPr>
      <w:r>
        <w:t>Use markdown_content instead of content when you want formatted (markdown) List descriptions.</w:t>
      </w:r>
    </w:p>
    <w:p>
      <w:pPr>
        <w:pStyle w:val="ListBullet"/>
      </w:pPr>
      <w:r>
        <w:t>The status field in the request is the List color, not task workflow statuses.</w:t>
      </w:r>
    </w:p>
    <w:p>
      <w:pPr>
        <w:pStyle w:val="Heading3"/>
      </w:pPr>
      <w:r>
        <w:t>Related lists actions</w:t>
      </w:r>
    </w:p>
    <w:p>
      <w:pPr>
        <w:pStyle w:val="ListBullet"/>
      </w:pPr>
      <w:r>
        <w:t>[POST] Add Guest to a List — /v2/list/{{listId}}/guest/{{guestId}}</w:t>
      </w:r>
    </w:p>
    <w:p>
      <w:pPr>
        <w:pStyle w:val="ListBullet"/>
      </w:pPr>
      <w:r>
        <w:t>[DELETE] Remove a Guest From a List — /v2/list/{{listId}}/guest/{{guestId}}</w:t>
      </w:r>
    </w:p>
    <w:p>
      <w:pPr>
        <w:pStyle w:val="ListBullet"/>
      </w:pPr>
      <w:r>
        <w:t>[POST] Create a Folderless List in a Space — /space/{{spaceId}}/list</w:t>
      </w:r>
    </w:p>
    <w:p>
      <w:pPr>
        <w:pStyle w:val="ListBullet"/>
      </w:pPr>
      <w:r>
        <w:t>[POST] Create a List From a Template in a Space — /v2/space/{{spaceId}}/list_template/{{templateId}}</w:t>
      </w:r>
    </w:p>
    <w:p>
      <w:pPr>
        <w:pStyle w:val="ListBullet"/>
      </w:pPr>
      <w:r>
        <w:t>[DELETE] Delete a Workspace List — /list/{{listId}}</w:t>
      </w:r>
    </w:p>
    <w:p>
      <w:pPr>
        <w:pStyle w:val="ListBullet"/>
      </w:pPr>
      <w:r>
        <w:t>[GET] List Folderless Lists in a Space — /v2/space/{{spaceId}}/list</w:t>
      </w:r>
    </w:p>
    <w:p>
      <w:r>
        <w:br w:type="page"/>
      </w:r>
    </w:p>
    <w:p>
      <w:pPr>
        <w:pStyle w:val="Heading2"/>
      </w:pPr>
      <w:r>
        <w:t>34. [POST] Create a List From a Template in a Space</w:t>
      </w:r>
    </w:p>
    <w:p>
      <w:r>
        <w:rPr>
          <w:b/>
        </w:rPr>
        <w:t xml:space="preserve">Endpoint: </w:t>
      </w:r>
      <w:r>
        <w:rPr>
          <w:rFonts w:ascii="Courier New" w:hAnsi="Courier New"/>
          <w:sz w:val="18"/>
        </w:rPr>
        <w:t>/v2/space/{{spaceId}}/list_template/{{templateId}}</w:t>
      </w:r>
    </w:p>
    <w:p>
      <w:pPr>
        <w:pStyle w:val="Heading3"/>
      </w:pPr>
      <w:r>
        <w:t>Prerequisites</w:t>
      </w:r>
    </w:p>
    <w:p>
      <w:pPr>
        <w:pStyle w:val="ListBullet"/>
      </w:pPr>
      <w:r>
        <w:t>You must have access to the target Space.</w:t>
      </w:r>
    </w:p>
    <w:p>
      <w:pPr>
        <w:pStyle w:val="ListBullet"/>
      </w:pPr>
      <w:r>
        <w:t>Publicly shared templates must be added to your Workspace before they can be used with the public API.</w:t>
      </w:r>
    </w:p>
    <w:p>
      <w:pPr>
        <w:pStyle w:val="Heading3"/>
      </w:pPr>
      <w:r>
        <w:t>Method</w:t>
      </w:r>
    </w:p>
    <w:p>
      <w:r>
        <w:t>POST</w:t>
      </w:r>
    </w:p>
    <w:p>
      <w:pPr>
        <w:pStyle w:val="Heading3"/>
      </w:pPr>
      <w:r>
        <w:t>URL</w:t>
      </w:r>
    </w:p>
    <w:p>
      <w:r>
        <w:t>https://api.clickup.com/api/v2/space/{{space_id}}/list_template/{{template_id}}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List inside a specified Space using an existing List template. The request can run asynchronously or synchronously depending on the options.return_immediately flag.</w:t>
      </w:r>
    </w:p>
    <w:p>
      <w:pPr>
        <w:pStyle w:val="Heading3"/>
      </w:pPr>
      <w:r>
        <w:t>Enforcement Rules</w:t>
      </w:r>
    </w:p>
    <w:p>
      <w:pPr>
        <w:pStyle w:val="ListBullet"/>
      </w:pPr>
      <w:r>
        <w:t>The space_id path parameter must always be present.</w:t>
      </w:r>
    </w:p>
    <w:p>
      <w:pPr>
        <w:pStyle w:val="ListBullet"/>
      </w:pPr>
      <w:r>
        <w:t>The template_id path parameter must always be present.</w:t>
      </w:r>
    </w:p>
    <w:p>
      <w:pPr>
        <w:pStyle w:val="ListBullet"/>
      </w:pPr>
      <w:r>
        <w:t>Always construct the path as /v2/space/{{space_id}}/list_template/{{template_id}}, where {{space_id}} and {{template_id}} are non-empty strings.</w:t>
      </w:r>
    </w:p>
    <w:p>
      <w:pPr>
        <w:pStyle w:val="ListBullet"/>
      </w:pPr>
      <w:r>
        <w:t>Do not call the API with missing or empty path parameters (e.g., avoid /v2/space//list_template/{{template_id}} or /v2/space/{{space_id}}/list_template/).</w:t>
      </w:r>
    </w:p>
    <w:p>
      <w:pPr>
        <w:pStyle w:val="ListBullet"/>
      </w:pPr>
      <w:r>
        <w:t>When executing the action, ensure to send Path Parameters in the URL, not in the body.</w:t>
      </w:r>
    </w:p>
    <w:p>
      <w:pPr>
        <w:pStyle w:val="ListBullet"/>
      </w:pPr>
      <w:r>
        <w:t>This endpoint’s “return immediately” behavior is controlled via the JSON body field options.return_immediately (not via URL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/v2/space/12345/list_template/67890</w:t>
        <w:br/>
        <w:t>/v2/space/901107394085/list_template/abcTemplateId</w:t>
      </w:r>
    </w:p>
    <w:p>
      <w:pPr>
        <w:pStyle w:val="Heading3"/>
      </w:pPr>
      <w:r>
        <w:t>Invalid Examples</w:t>
      </w:r>
    </w:p>
    <w:p>
      <w:r>
        <w:rPr>
          <w:b/>
          <w:color w:val="666666"/>
          <w:sz w:val="16"/>
        </w:rPr>
        <w:t>[http]</w:t>
      </w:r>
    </w:p>
    <w:p>
      <w:pPr>
        <w:shd w:fill="F2F2F2" w:val="clear"/>
      </w:pPr>
      <w:r>
        <w:rPr>
          <w:rFonts w:ascii="Courier New" w:hAnsi="Courier New"/>
          <w:sz w:val="17"/>
        </w:rPr>
        <w:t>/v2/space//list_template/67890</w:t>
        <w:br/>
        <w:t>/v2/space/12345/list_template/</w:t>
        <w:br/>
        <w:t>/v2/space/12345/list_template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space_id</w:t>
            </w:r>
          </w:p>
        </w:tc>
        <w:tc>
          <w:tcPr>
            <w:tcW w:type="dxa" w:w="2880"/>
          </w:tcPr>
          <w:p>
            <w:r>
              <w:t>string</w:t>
            </w:r>
          </w:p>
        </w:tc>
        <w:tc>
          <w:tcPr>
            <w:tcW w:type="dxa" w:w="2880"/>
          </w:tcPr>
          <w:p>
            <w:r>
              <w:t>ID of the Space where the List will be created.</w:t>
            </w:r>
          </w:p>
        </w:tc>
      </w:tr>
      <w:tr>
        <w:tc>
          <w:tcPr>
            <w:tcW w:type="dxa" w:w="2880"/>
          </w:tcPr>
          <w:p>
            <w:r>
              <w:t>template_id</w:t>
            </w:r>
          </w:p>
        </w:tc>
        <w:tc>
          <w:tcPr>
            <w:tcW w:type="dxa" w:w="2880"/>
          </w:tcPr>
          <w:p>
            <w:r>
              <w:t>string</w:t>
            </w:r>
          </w:p>
        </w:tc>
        <w:tc>
          <w:tcPr>
            <w:tcW w:type="dxa" w:w="2880"/>
          </w:tcPr>
          <w:p>
            <w:r>
              <w:t>ID of the template to use.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options</w:t>
            </w:r>
          </w:p>
        </w:tc>
        <w:tc>
          <w:tcPr>
            <w:tcW w:type="dxa" w:w="2880"/>
          </w:tcPr>
          <w:p>
            <w:r>
              <w:t>object</w:t>
            </w:r>
          </w:p>
        </w:tc>
        <w:tc>
          <w:tcPr>
            <w:tcW w:type="dxa" w:w="2880"/>
          </w:tcPr>
          <w:p>
            <w:r>
              <w:t>Template application options.</w:t>
            </w:r>
          </w:p>
        </w:tc>
      </w:tr>
      <w:tr>
        <w:tc>
          <w:tcPr>
            <w:tcW w:type="dxa" w:w="2880"/>
          </w:tcPr>
          <w:p>
            <w:r>
              <w:t>options.return_immediately</w:t>
            </w:r>
          </w:p>
        </w:tc>
        <w:tc>
          <w:tcPr>
            <w:tcW w:type="dxa" w:w="2880"/>
          </w:tcPr>
          <w:p>
            <w:r>
              <w:t>boolean</w:t>
            </w:r>
          </w:p>
        </w:tc>
        <w:tc>
          <w:tcPr>
            <w:tcW w:type="dxa" w:w="2880"/>
          </w:tcPr>
          <w:p>
            <w:r>
              <w:t>Default: true. If true, returns the newly created object ID without waiting for the asset and nested assets to be fully applied. Access checks are performed before returning, but the object might not be fully created yet. If a synchronous request times out, creation continues past the timeout.</w:t>
            </w:r>
          </w:p>
        </w:tc>
      </w:tr>
      <w:tr>
        <w:tc>
          <w:tcPr>
            <w:tcW w:type="dxa" w:w="2880"/>
          </w:tcPr>
          <w:p>
            <w:r>
              <w:t>options.content</w:t>
            </w:r>
          </w:p>
        </w:tc>
        <w:tc>
          <w:tcPr>
            <w:tcW w:type="dxa" w:w="2880"/>
          </w:tcPr>
          <w:p>
            <w:r>
              <w:t>string</w:t>
            </w:r>
          </w:p>
        </w:tc>
        <w:tc>
          <w:tcPr>
            <w:tcW w:type="dxa" w:w="2880"/>
          </w:tcPr>
          <w:p>
            <w:r>
              <w:t>List description.</w:t>
            </w:r>
          </w:p>
        </w:tc>
      </w:tr>
      <w:tr>
        <w:tc>
          <w:tcPr>
            <w:tcW w:type="dxa" w:w="2880"/>
          </w:tcPr>
          <w:p>
            <w:r>
              <w:t>options.time_estimate</w:t>
            </w:r>
          </w:p>
        </w:tc>
        <w:tc>
          <w:tcPr>
            <w:tcW w:type="dxa" w:w="2880"/>
          </w:tcPr>
          <w:p>
            <w:r>
              <w:t>number</w:t>
            </w:r>
          </w:p>
        </w:tc>
        <w:tc>
          <w:tcPr>
            <w:tcW w:type="dxa" w:w="2880"/>
          </w:tcPr>
          <w:p>
            <w:r>
              <w:t>Include time (hours, minutes, and seconds).</w:t>
            </w:r>
          </w:p>
        </w:tc>
      </w:tr>
      <w:tr>
        <w:tc>
          <w:tcPr>
            <w:tcW w:type="dxa" w:w="2880"/>
          </w:tcPr>
          <w:p>
            <w:r>
              <w:t>options.automation</w:t>
            </w:r>
          </w:p>
        </w:tc>
        <w:tc>
          <w:tcPr>
            <w:tcW w:type="dxa" w:w="2880"/>
          </w:tcPr>
          <w:p>
            <w:r>
              <w:t>boolean</w:t>
            </w:r>
          </w:p>
        </w:tc>
        <w:tc>
          <w:tcPr>
            <w:tcW w:type="dxa" w:w="2880"/>
          </w:tcPr>
          <w:p>
            <w:r>
              <w:t>Import automation settings.</w:t>
            </w:r>
          </w:p>
        </w:tc>
      </w:tr>
      <w:tr>
        <w:tc>
          <w:tcPr>
            <w:tcW w:type="dxa" w:w="2880"/>
          </w:tcPr>
          <w:p>
            <w:r>
              <w:t>options.include_views</w:t>
            </w:r>
          </w:p>
        </w:tc>
        <w:tc>
          <w:tcPr>
            <w:tcW w:type="dxa" w:w="2880"/>
          </w:tcPr>
          <w:p>
            <w:r>
              <w:t>boolean</w:t>
            </w:r>
          </w:p>
        </w:tc>
        <w:tc>
          <w:tcPr>
            <w:tcW w:type="dxa" w:w="2880"/>
          </w:tcPr>
          <w:p>
            <w:r>
              <w:t>Import views.</w:t>
            </w:r>
          </w:p>
        </w:tc>
      </w:tr>
      <w:tr>
        <w:tc>
          <w:tcPr>
            <w:tcW w:type="dxa" w:w="2880"/>
          </w:tcPr>
          <w:p>
            <w:r>
              <w:t>options.old_due_date</w:t>
            </w:r>
          </w:p>
        </w:tc>
        <w:tc>
          <w:tcPr>
            <w:tcW w:type="dxa" w:w="2880"/>
          </w:tcPr>
          <w:p>
            <w:r>
              <w:t>boolean</w:t>
            </w:r>
          </w:p>
        </w:tc>
        <w:tc>
          <w:tcPr>
            <w:tcW w:type="dxa" w:w="2880"/>
          </w:tcPr>
          <w:p>
            <w:r>
              <w:t>Import tasks' due dates.</w:t>
            </w:r>
          </w:p>
        </w:tc>
      </w:tr>
      <w:tr>
        <w:tc>
          <w:tcPr>
            <w:tcW w:type="dxa" w:w="2880"/>
          </w:tcPr>
          <w:p>
            <w:r>
              <w:t>options.old_start_date</w:t>
            </w:r>
          </w:p>
        </w:tc>
        <w:tc>
          <w:tcPr>
            <w:tcW w:type="dxa" w:w="2880"/>
          </w:tcPr>
          <w:p>
            <w:r>
              <w:t>boolean</w:t>
            </w:r>
          </w:p>
        </w:tc>
        <w:tc>
          <w:tcPr>
            <w:tcW w:type="dxa" w:w="2880"/>
          </w:tcPr>
          <w:p>
            <w:r>
              <w:t>Import tasks' start dates.</w:t>
            </w:r>
          </w:p>
        </w:tc>
      </w:tr>
      <w:tr>
        <w:tc>
          <w:tcPr>
            <w:tcW w:type="dxa" w:w="2880"/>
          </w:tcPr>
          <w:p>
            <w:r>
              <w:t>options.old_followers</w:t>
            </w:r>
          </w:p>
        </w:tc>
        <w:tc>
          <w:tcPr>
            <w:tcW w:type="dxa" w:w="2880"/>
          </w:tcPr>
          <w:p>
            <w:r>
              <w:t>boolean</w:t>
            </w:r>
          </w:p>
        </w:tc>
        <w:tc>
          <w:tcPr>
            <w:tcW w:type="dxa" w:w="2880"/>
          </w:tcPr>
          <w:p>
            <w:r>
              <w:t>Import tasks' watchers.</w:t>
            </w:r>
          </w:p>
        </w:tc>
      </w:tr>
      <w:tr>
        <w:tc>
          <w:tcPr>
            <w:tcW w:type="dxa" w:w="2880"/>
          </w:tcPr>
          <w:p>
            <w:r>
              <w:t>options.comment_attachments</w:t>
            </w:r>
          </w:p>
        </w:tc>
        <w:tc>
          <w:tcPr>
            <w:tcW w:type="dxa" w:w="2880"/>
          </w:tcPr>
          <w:p>
            <w:r>
              <w:t>boolean</w:t>
            </w:r>
          </w:p>
        </w:tc>
        <w:tc>
          <w:tcPr>
            <w:tcW w:type="dxa" w:w="2880"/>
          </w:tcPr>
          <w:p>
            <w:r>
              <w:t>Import tasks' comment attachments.</w:t>
            </w:r>
          </w:p>
        </w:tc>
      </w:tr>
      <w:tr>
        <w:tc>
          <w:tcPr>
            <w:tcW w:type="dxa" w:w="2880"/>
          </w:tcPr>
          <w:p>
            <w:r>
              <w:t>options.recur_settings</w:t>
            </w:r>
          </w:p>
        </w:tc>
        <w:tc>
          <w:tcPr>
            <w:tcW w:type="dxa" w:w="2880"/>
          </w:tcPr>
          <w:p>
            <w:r>
              <w:t>boolean</w:t>
            </w:r>
          </w:p>
        </w:tc>
        <w:tc>
          <w:tcPr>
            <w:tcW w:type="dxa" w:w="2880"/>
          </w:tcPr>
          <w:p>
            <w:r>
              <w:t>Import tasks' recurring settings.</w:t>
            </w:r>
          </w:p>
        </w:tc>
      </w:tr>
      <w:tr>
        <w:tc>
          <w:tcPr>
            <w:tcW w:type="dxa" w:w="2880"/>
          </w:tcPr>
          <w:p>
            <w:r>
              <w:t>options.old_tags</w:t>
            </w:r>
          </w:p>
        </w:tc>
        <w:tc>
          <w:tcPr>
            <w:tcW w:type="dxa" w:w="2880"/>
          </w:tcPr>
          <w:p>
            <w:r>
              <w:t>boolean</w:t>
            </w:r>
          </w:p>
        </w:tc>
        <w:tc>
          <w:tcPr>
            <w:tcW w:type="dxa" w:w="2880"/>
          </w:tcPr>
          <w:p>
            <w:r>
              <w:t>Import tasks' tags.</w:t>
            </w:r>
          </w:p>
        </w:tc>
      </w:tr>
      <w:tr>
        <w:tc>
          <w:tcPr>
            <w:tcW w:type="dxa" w:w="2880"/>
          </w:tcPr>
          <w:p>
            <w:r>
              <w:t>options.old_statuses</w:t>
            </w:r>
          </w:p>
        </w:tc>
        <w:tc>
          <w:tcPr>
            <w:tcW w:type="dxa" w:w="2880"/>
          </w:tcPr>
          <w:p>
            <w:r>
              <w:t>boolean</w:t>
            </w:r>
          </w:p>
        </w:tc>
        <w:tc>
          <w:tcPr>
            <w:tcW w:type="dxa" w:w="2880"/>
          </w:tcPr>
          <w:p>
            <w:r>
              <w:t>Import tasks' status settings.</w:t>
            </w:r>
          </w:p>
        </w:tc>
      </w:tr>
      <w:tr>
        <w:tc>
          <w:tcPr>
            <w:tcW w:type="dxa" w:w="2880"/>
          </w:tcPr>
          <w:p>
            <w:r>
              <w:t>options.subtasks</w:t>
            </w:r>
          </w:p>
        </w:tc>
        <w:tc>
          <w:tcPr>
            <w:tcW w:type="dxa" w:w="2880"/>
          </w:tcPr>
          <w:p>
            <w:r>
              <w:t>boolean</w:t>
            </w:r>
          </w:p>
        </w:tc>
        <w:tc>
          <w:tcPr>
            <w:tcW w:type="dxa" w:w="2880"/>
          </w:tcPr>
          <w:p>
            <w:r>
              <w:t>Import tasks' subtasks.</w:t>
            </w:r>
          </w:p>
        </w:tc>
      </w:tr>
      <w:tr>
        <w:tc>
          <w:tcPr>
            <w:tcW w:type="dxa" w:w="2880"/>
          </w:tcPr>
          <w:p>
            <w:r>
              <w:t>options.custom_type</w:t>
            </w:r>
          </w:p>
        </w:tc>
        <w:tc>
          <w:tcPr>
            <w:tcW w:type="dxa" w:w="2880"/>
          </w:tcPr>
          <w:p>
            <w:r>
              <w:t>boolean</w:t>
            </w:r>
          </w:p>
        </w:tc>
        <w:tc>
          <w:tcPr>
            <w:tcW w:type="dxa" w:w="2880"/>
          </w:tcPr>
          <w:p>
            <w:r>
              <w:t>Import tasks' task types.</w:t>
            </w:r>
          </w:p>
        </w:tc>
      </w:tr>
      <w:tr>
        <w:tc>
          <w:tcPr>
            <w:tcW w:type="dxa" w:w="2880"/>
          </w:tcPr>
          <w:p>
            <w:r>
              <w:t>options.old_assignees</w:t>
            </w:r>
          </w:p>
        </w:tc>
        <w:tc>
          <w:tcPr>
            <w:tcW w:type="dxa" w:w="2880"/>
          </w:tcPr>
          <w:p>
            <w:r>
              <w:t>boolean</w:t>
            </w:r>
          </w:p>
        </w:tc>
        <w:tc>
          <w:tcPr>
            <w:tcW w:type="dxa" w:w="2880"/>
          </w:tcPr>
          <w:p>
            <w:r>
              <w:t>Import tasks' assignees.</w:t>
            </w:r>
          </w:p>
        </w:tc>
      </w:tr>
      <w:tr>
        <w:tc>
          <w:tcPr>
            <w:tcW w:type="dxa" w:w="2880"/>
          </w:tcPr>
          <w:p>
            <w:r>
              <w:t>options.attachments</w:t>
            </w:r>
          </w:p>
        </w:tc>
        <w:tc>
          <w:tcPr>
            <w:tcW w:type="dxa" w:w="2880"/>
          </w:tcPr>
          <w:p>
            <w:r>
              <w:t>boolean</w:t>
            </w:r>
          </w:p>
        </w:tc>
        <w:tc>
          <w:tcPr>
            <w:tcW w:type="dxa" w:w="2880"/>
          </w:tcPr>
          <w:p>
            <w:r>
              <w:t>Import tasks' attachments.</w:t>
            </w:r>
          </w:p>
        </w:tc>
      </w:tr>
      <w:tr>
        <w:tc>
          <w:tcPr>
            <w:tcW w:type="dxa" w:w="2880"/>
          </w:tcPr>
          <w:p>
            <w:r>
              <w:t>options.comment</w:t>
            </w:r>
          </w:p>
        </w:tc>
        <w:tc>
          <w:tcPr>
            <w:tcW w:type="dxa" w:w="2880"/>
          </w:tcPr>
          <w:p>
            <w:r>
              <w:t>boolean</w:t>
            </w:r>
          </w:p>
        </w:tc>
        <w:tc>
          <w:tcPr>
            <w:tcW w:type="dxa" w:w="2880"/>
          </w:tcPr>
          <w:p>
            <w:r>
              <w:t>Import tasks' comments.</w:t>
            </w:r>
          </w:p>
        </w:tc>
      </w:tr>
      <w:tr>
        <w:tc>
          <w:tcPr>
            <w:tcW w:type="dxa" w:w="2880"/>
          </w:tcPr>
          <w:p>
            <w:r>
              <w:t>options.old_status</w:t>
            </w:r>
          </w:p>
        </w:tc>
        <w:tc>
          <w:tcPr>
            <w:tcW w:type="dxa" w:w="2880"/>
          </w:tcPr>
          <w:p>
            <w:r>
              <w:t>boolean</w:t>
            </w:r>
          </w:p>
        </w:tc>
        <w:tc>
          <w:tcPr>
            <w:tcW w:type="dxa" w:w="2880"/>
          </w:tcPr>
          <w:p>
            <w:r>
              <w:t>Import tasks' current statuses.</w:t>
            </w:r>
          </w:p>
        </w:tc>
      </w:tr>
      <w:tr>
        <w:tc>
          <w:tcPr>
            <w:tcW w:type="dxa" w:w="2880"/>
          </w:tcPr>
          <w:p>
            <w:r>
              <w:t>options.external_dependencies</w:t>
            </w:r>
          </w:p>
        </w:tc>
        <w:tc>
          <w:tcPr>
            <w:tcW w:type="dxa" w:w="2880"/>
          </w:tcPr>
          <w:p>
            <w:r>
              <w:t>boolean</w:t>
            </w:r>
          </w:p>
        </w:tc>
        <w:tc>
          <w:tcPr>
            <w:tcW w:type="dxa" w:w="2880"/>
          </w:tcPr>
          <w:p>
            <w:r>
              <w:t>Import tasks' external dependencies.</w:t>
            </w:r>
          </w:p>
        </w:tc>
      </w:tr>
      <w:tr>
        <w:tc>
          <w:tcPr>
            <w:tcW w:type="dxa" w:w="2880"/>
          </w:tcPr>
          <w:p>
            <w:r>
              <w:t>options.internal_dependencies</w:t>
            </w:r>
          </w:p>
        </w:tc>
        <w:tc>
          <w:tcPr>
            <w:tcW w:type="dxa" w:w="2880"/>
          </w:tcPr>
          <w:p>
            <w:r>
              <w:t>boolean</w:t>
            </w:r>
          </w:p>
        </w:tc>
        <w:tc>
          <w:tcPr>
            <w:tcW w:type="dxa" w:w="2880"/>
          </w:tcPr>
          <w:p>
            <w:r>
              <w:t>Import tasks' internal dependencies.</w:t>
            </w:r>
          </w:p>
        </w:tc>
      </w:tr>
      <w:tr>
        <w:tc>
          <w:tcPr>
            <w:tcW w:type="dxa" w:w="2880"/>
          </w:tcPr>
          <w:p>
            <w:r>
              <w:t>options.priority</w:t>
            </w:r>
          </w:p>
        </w:tc>
        <w:tc>
          <w:tcPr>
            <w:tcW w:type="dxa" w:w="2880"/>
          </w:tcPr>
          <w:p>
            <w:r>
              <w:t>boolean</w:t>
            </w:r>
          </w:p>
        </w:tc>
        <w:tc>
          <w:tcPr>
            <w:tcW w:type="dxa" w:w="2880"/>
          </w:tcPr>
          <w:p>
            <w:r>
              <w:t>Import tasks' priorities.</w:t>
            </w:r>
          </w:p>
        </w:tc>
      </w:tr>
      <w:tr>
        <w:tc>
          <w:tcPr>
            <w:tcW w:type="dxa" w:w="2880"/>
          </w:tcPr>
          <w:p>
            <w:r>
              <w:t>options.custom_fields</w:t>
            </w:r>
          </w:p>
        </w:tc>
        <w:tc>
          <w:tcPr>
            <w:tcW w:type="dxa" w:w="2880"/>
          </w:tcPr>
          <w:p>
            <w:r>
              <w:t>boolean</w:t>
            </w:r>
          </w:p>
        </w:tc>
        <w:tc>
          <w:tcPr>
            <w:tcW w:type="dxa" w:w="2880"/>
          </w:tcPr>
          <w:p>
            <w:r>
              <w:t>Import tasks' Custom Fields.</w:t>
            </w:r>
          </w:p>
        </w:tc>
      </w:tr>
      <w:tr>
        <w:tc>
          <w:tcPr>
            <w:tcW w:type="dxa" w:w="2880"/>
          </w:tcPr>
          <w:p>
            <w:r>
              <w:t>options.old_checklists</w:t>
            </w:r>
          </w:p>
        </w:tc>
        <w:tc>
          <w:tcPr>
            <w:tcW w:type="dxa" w:w="2880"/>
          </w:tcPr>
          <w:p>
            <w:r>
              <w:t>boolean</w:t>
            </w:r>
          </w:p>
        </w:tc>
        <w:tc>
          <w:tcPr>
            <w:tcW w:type="dxa" w:w="2880"/>
          </w:tcPr>
          <w:p>
            <w:r>
              <w:t>Import tasks' checklists.</w:t>
            </w:r>
          </w:p>
        </w:tc>
      </w:tr>
      <w:tr>
        <w:tc>
          <w:tcPr>
            <w:tcW w:type="dxa" w:w="2880"/>
          </w:tcPr>
          <w:p>
            <w:r>
              <w:t>options.relationships</w:t>
            </w:r>
          </w:p>
        </w:tc>
        <w:tc>
          <w:tcPr>
            <w:tcW w:type="dxa" w:w="2880"/>
          </w:tcPr>
          <w:p>
            <w:r>
              <w:t>boolean</w:t>
            </w:r>
          </w:p>
        </w:tc>
        <w:tc>
          <w:tcPr>
            <w:tcW w:type="dxa" w:w="2880"/>
          </w:tcPr>
          <w:p>
            <w:r>
              <w:t>Import tasks' relationships.</w:t>
            </w:r>
          </w:p>
        </w:tc>
      </w:tr>
      <w:tr>
        <w:tc>
          <w:tcPr>
            <w:tcW w:type="dxa" w:w="2880"/>
          </w:tcPr>
          <w:p>
            <w:r>
              <w:t>options.old_subtask_assignees</w:t>
            </w:r>
          </w:p>
        </w:tc>
        <w:tc>
          <w:tcPr>
            <w:tcW w:type="dxa" w:w="2880"/>
          </w:tcPr>
          <w:p>
            <w:r>
              <w:t>boolean</w:t>
            </w:r>
          </w:p>
        </w:tc>
        <w:tc>
          <w:tcPr>
            <w:tcW w:type="dxa" w:w="2880"/>
          </w:tcPr>
          <w:p>
            <w:r>
              <w:t>Import tasks' subtask assignees.</w:t>
            </w:r>
          </w:p>
        </w:tc>
      </w:tr>
      <w:tr>
        <w:tc>
          <w:tcPr>
            <w:tcW w:type="dxa" w:w="2880"/>
          </w:tcPr>
          <w:p>
            <w:r>
              <w:t>options.start_date</w:t>
            </w:r>
          </w:p>
        </w:tc>
        <w:tc>
          <w:tcPr>
            <w:tcW w:type="dxa" w:w="2880"/>
          </w:tcPr>
          <w:p>
            <w:r>
              <w:t>string</w:t>
            </w:r>
          </w:p>
        </w:tc>
        <w:tc>
          <w:tcPr>
            <w:tcW w:type="dxa" w:w="2880"/>
          </w:tcPr>
          <w:p>
            <w:r>
              <w:t>Project start date for remapping dates.</w:t>
            </w:r>
          </w:p>
        </w:tc>
      </w:tr>
      <w:tr>
        <w:tc>
          <w:tcPr>
            <w:tcW w:type="dxa" w:w="2880"/>
          </w:tcPr>
          <w:p>
            <w:r>
              <w:t>options.due_date</w:t>
            </w:r>
          </w:p>
        </w:tc>
        <w:tc>
          <w:tcPr>
            <w:tcW w:type="dxa" w:w="2880"/>
          </w:tcPr>
          <w:p>
            <w:r>
              <w:t>string</w:t>
            </w:r>
          </w:p>
        </w:tc>
        <w:tc>
          <w:tcPr>
            <w:tcW w:type="dxa" w:w="2880"/>
          </w:tcPr>
          <w:p>
            <w:r>
              <w:t>Project due date for remapping dates.</w:t>
            </w:r>
          </w:p>
        </w:tc>
      </w:tr>
      <w:tr>
        <w:tc>
          <w:tcPr>
            <w:tcW w:type="dxa" w:w="2880"/>
          </w:tcPr>
          <w:p>
            <w:r>
              <w:t>options.remap_start_date</w:t>
            </w:r>
          </w:p>
        </w:tc>
        <w:tc>
          <w:tcPr>
            <w:tcW w:type="dxa" w:w="2880"/>
          </w:tcPr>
          <w:p>
            <w:r>
              <w:t>boolean</w:t>
            </w:r>
          </w:p>
        </w:tc>
        <w:tc>
          <w:tcPr>
            <w:tcW w:type="dxa" w:w="2880"/>
          </w:tcPr>
          <w:p>
            <w:r>
              <w:t>Remap start dates.</w:t>
            </w:r>
          </w:p>
        </w:tc>
      </w:tr>
      <w:tr>
        <w:tc>
          <w:tcPr>
            <w:tcW w:type="dxa" w:w="2880"/>
          </w:tcPr>
          <w:p>
            <w:r>
              <w:t>options.skip_weekends</w:t>
            </w:r>
          </w:p>
        </w:tc>
        <w:tc>
          <w:tcPr>
            <w:tcW w:type="dxa" w:w="2880"/>
          </w:tcPr>
          <w:p>
            <w:r>
              <w:t>boolean</w:t>
            </w:r>
          </w:p>
        </w:tc>
        <w:tc>
          <w:tcPr>
            <w:tcW w:type="dxa" w:w="2880"/>
          </w:tcPr>
          <w:p>
            <w:r>
              <w:t>Skip weekends when remapping dates.</w:t>
            </w:r>
          </w:p>
        </w:tc>
      </w:tr>
      <w:tr>
        <w:tc>
          <w:tcPr>
            <w:tcW w:type="dxa" w:w="2880"/>
          </w:tcPr>
          <w:p>
            <w:r>
              <w:t>options.archived</w:t>
            </w:r>
          </w:p>
        </w:tc>
        <w:tc>
          <w:tcPr>
            <w:tcW w:type="dxa" w:w="2880"/>
          </w:tcPr>
          <w:p>
            <w:r>
              <w:t>integer</w:t>
            </w:r>
          </w:p>
        </w:tc>
        <w:tc>
          <w:tcPr>
            <w:tcW w:type="dxa" w:w="2880"/>
          </w:tcPr>
          <w:p>
            <w:r>
              <w:t>Include archived tasks. Allowed values shown: 1,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"901107394085",</w:t>
        <w:br/>
        <w:t xml:space="preserve"> "list": {</w:t>
        <w:br/>
        <w:t xml:space="preserve"> "id": "901107394085",</w:t>
        <w:br/>
        <w:t xml:space="preserve"> "name": "API Folder in Space",</w:t>
        <w:br/>
        <w:t xml:space="preserve"> "deleted": true,</w:t>
        <w:br/>
        <w:t xml:space="preserve"> "orderindex": 0,</w:t>
        <w:br/>
        <w:t xml:space="preserve"> "priority": null,</w:t>
        <w:br/>
        <w:t xml:space="preserve"> "assignee": null,</w:t>
        <w:br/>
        <w:t xml:space="preserve"> "due_date": null,</w:t>
        <w:br/>
        <w:t xml:space="preserve"> "start_date": null,</w:t>
        <w:br/>
        <w:t xml:space="preserve"> "folder": {</w:t>
        <w:br/>
        <w:t xml:space="preserve"> "id": "123",</w:t>
        <w:br/>
        <w:t xml:space="preserve"> "name": "Example Folder",</w:t>
        <w:br/>
        <w:t xml:space="preserve"> "hidden": false,</w:t>
        <w:br/>
        <w:t xml:space="preserve"> "access": true</w:t>
        <w:br/>
        <w:t xml:space="preserve"> },</w:t>
        <w:br/>
        <w:t xml:space="preserve"> "space": {</w:t>
        <w:br/>
        <w:t xml:space="preserve"> "id": "456",</w:t>
        <w:br/>
        <w:t xml:space="preserve"> "name": "Example Space",</w:t>
        <w:br/>
        <w:t xml:space="preserve"> "access": true</w:t>
        <w:br/>
        <w:t xml:space="preserve"> },</w:t>
        <w:br/>
        <w:t xml:space="preserve"> "inbound_address": "abc-list@tasks.clickup.com",</w:t>
        <w:br/>
        <w:t xml:space="preserve"> "archived": false,</w:t>
        <w:br/>
        <w:t xml:space="preserve"> "override_statuses": true,</w:t>
        <w:br/>
        <w:t xml:space="preserve"> "statuses": [</w:t>
        <w:br/>
        <w:t xml:space="preserve"> {</w:t>
        <w:br/>
        <w:t xml:space="preserve"> "id": "status_1",</w:t>
        <w:br/>
        <w:t xml:space="preserve"> "status": "To Do",</w:t>
        <w:br/>
        <w:t xml:space="preserve"> "orderindex": 0,</w:t>
        <w:br/>
        <w:t xml:space="preserve"> "color": "#d3d3d3",</w:t>
        <w:br/>
        <w:t xml:space="preserve"> "type": "open",</w:t>
        <w:br/>
        <w:t xml:space="preserve"> "status_group": "TODO"</w:t>
        <w:br/>
        <w:t xml:space="preserve"> }</w:t>
        <w:br/>
        <w:t xml:space="preserve"> ],</w:t>
        <w:br/>
        <w:t xml:space="preserve"> "permission_level": "create"</w:t>
        <w:br/>
        <w:t xml:space="preserve"> }</w:t>
        <w:br/>
        <w:t>}</w:t>
      </w:r>
    </w:p>
    <w:p>
      <w:pPr>
        <w:pStyle w:val="Heading3"/>
      </w:pPr>
      <w:r>
        <w:t>Error Response (400 Bad Request)</w:t>
      </w:r>
    </w:p>
    <w:p>
      <w:r>
        <w:t>Bad request — name is required, or is already taken.</w:t>
      </w:r>
    </w:p>
    <w:p>
      <w:r>
        <w:rPr>
          <w:b/>
          <w:color w:val="666666"/>
          <w:sz w:val="16"/>
        </w:rPr>
        <w:t>[json]</w:t>
      </w:r>
    </w:p>
    <w:p>
      <w:pPr>
        <w:shd w:fill="F2F2F2" w:val="clear"/>
      </w:pPr>
      <w:r>
        <w:rPr>
          <w:rFonts w:ascii="Courier New" w:hAnsi="Courier New"/>
          <w:sz w:val="17"/>
        </w:rPr>
        <w:t>{</w:t>
        <w:br/>
        <w:t xml:space="preserve"> "error": "Name is required",</w:t>
        <w:br/>
        <w:t xml:space="preserve"> "ECODE": "OAUTH_117"</w:t>
        <w:br/>
        <w:t>}</w:t>
      </w:r>
    </w:p>
    <w:p>
      <w:pPr>
        <w:pStyle w:val="Heading3"/>
      </w:pPr>
      <w:r>
        <w:t>Error Response (401 Unauthorized)</w:t>
      </w:r>
    </w:p>
    <w:p>
      <w:r>
        <w:t>(Example not provided in scraped content.)</w:t>
      </w:r>
    </w:p>
    <w:p>
      <w:pPr>
        <w:pStyle w:val="Heading3"/>
      </w:pPr>
      <w:r>
        <w:t>Error Response (403 Forbidden)</w:t>
      </w:r>
    </w:p>
    <w:p>
      <w:r>
        <w:t>(Example not provided in scraped content.)</w:t>
      </w:r>
    </w:p>
    <w:p>
      <w:pPr>
        <w:pStyle w:val="Heading3"/>
      </w:pPr>
      <w:r>
        <w:t>Error Response (404 Not Found)</w:t>
      </w:r>
    </w:p>
    <w:p>
      <w:r>
        <w:t>Template, folder, or space not found. (Example not provided in scraped content.)</w:t>
      </w:r>
    </w:p>
    <w:p>
      <w:pPr>
        <w:pStyle w:val="Heading3"/>
      </w:pPr>
      <w:r>
        <w:t>Error Response (500 Internal Server Error)</w:t>
      </w:r>
    </w:p>
    <w:p>
      <w:r>
        <w:t>(Example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newly created List.</w:t>
            </w:r>
          </w:p>
        </w:tc>
      </w:tr>
      <w:tr>
        <w:tc>
          <w:tcPr>
            <w:tcW w:type="dxa" w:w="2880"/>
          </w:tcPr>
          <w:p>
            <w:r>
              <w:t>list</w:t>
            </w:r>
          </w:p>
        </w:tc>
        <w:tc>
          <w:tcPr>
            <w:tcW w:type="dxa" w:w="2880"/>
          </w:tcPr>
          <w:p>
            <w:r>
              <w:t>object</w:t>
            </w:r>
          </w:p>
        </w:tc>
        <w:tc>
          <w:tcPr>
            <w:tcW w:type="dxa" w:w="2880"/>
          </w:tcPr>
          <w:p>
            <w:r>
              <w:t>The created List object.</w:t>
            </w:r>
          </w:p>
        </w:tc>
      </w:tr>
      <w:tr>
        <w:tc>
          <w:tcPr>
            <w:tcW w:type="dxa" w:w="2880"/>
          </w:tcPr>
          <w:p>
            <w:r>
              <w:t>list.id</w:t>
            </w:r>
          </w:p>
        </w:tc>
        <w:tc>
          <w:tcPr>
            <w:tcW w:type="dxa" w:w="2880"/>
          </w:tcPr>
          <w:p>
            <w:r>
              <w:t>string</w:t>
            </w:r>
          </w:p>
        </w:tc>
        <w:tc>
          <w:tcPr>
            <w:tcW w:type="dxa" w:w="2880"/>
          </w:tcPr>
          <w:p>
            <w:r>
              <w:t>Unique identifier of the List (matches parent id).</w:t>
            </w:r>
          </w:p>
        </w:tc>
      </w:tr>
      <w:tr>
        <w:tc>
          <w:tcPr>
            <w:tcW w:type="dxa" w:w="2880"/>
          </w:tcPr>
          <w:p>
            <w:r>
              <w:t>list.name</w:t>
            </w:r>
          </w:p>
        </w:tc>
        <w:tc>
          <w:tcPr>
            <w:tcW w:type="dxa" w:w="2880"/>
          </w:tcPr>
          <w:p>
            <w:r>
              <w:t>string</w:t>
            </w:r>
          </w:p>
        </w:tc>
        <w:tc>
          <w:tcPr>
            <w:tcW w:type="dxa" w:w="2880"/>
          </w:tcPr>
          <w:p>
            <w:r>
              <w:t>Display name of the List.</w:t>
            </w:r>
          </w:p>
        </w:tc>
      </w:tr>
      <w:tr>
        <w:tc>
          <w:tcPr>
            <w:tcW w:type="dxa" w:w="2880"/>
          </w:tcPr>
          <w:p>
            <w:r>
              <w:t>list.deleted</w:t>
            </w:r>
          </w:p>
        </w:tc>
        <w:tc>
          <w:tcPr>
            <w:tcW w:type="dxa" w:w="2880"/>
          </w:tcPr>
          <w:p>
            <w:r>
              <w:t>boolean</w:t>
            </w:r>
          </w:p>
        </w:tc>
        <w:tc>
          <w:tcPr>
            <w:tcW w:type="dxa" w:w="2880"/>
          </w:tcPr>
          <w:p>
            <w:r>
              <w:t>Indicates if the List has been marked as deleted.</w:t>
            </w:r>
          </w:p>
        </w:tc>
      </w:tr>
      <w:tr>
        <w:tc>
          <w:tcPr>
            <w:tcW w:type="dxa" w:w="2880"/>
          </w:tcPr>
          <w:p>
            <w:r>
              <w:t>list.orderindex</w:t>
            </w:r>
          </w:p>
        </w:tc>
        <w:tc>
          <w:tcPr>
            <w:tcW w:type="dxa" w:w="2880"/>
          </w:tcPr>
          <w:p>
            <w:r>
              <w:t>integer</w:t>
            </w:r>
          </w:p>
        </w:tc>
        <w:tc>
          <w:tcPr>
            <w:tcW w:type="dxa" w:w="2880"/>
          </w:tcPr>
          <w:p>
            <w:r>
              <w:t>Position of the List relative to other Lists in the same container.</w:t>
            </w:r>
          </w:p>
        </w:tc>
      </w:tr>
      <w:tr>
        <w:tc>
          <w:tcPr>
            <w:tcW w:type="dxa" w:w="2880"/>
          </w:tcPr>
          <w:p>
            <w:r>
              <w:t>list.priority</w:t>
            </w:r>
          </w:p>
        </w:tc>
        <w:tc>
          <w:tcPr>
            <w:tcW w:type="dxa" w:w="2880"/>
          </w:tcPr>
          <w:p>
            <w:r>
              <w:t>string | null</w:t>
            </w:r>
          </w:p>
        </w:tc>
        <w:tc>
          <w:tcPr>
            <w:tcW w:type="dxa" w:w="2880"/>
          </w:tcPr>
          <w:p>
            <w:r>
              <w:t>Priority level of the List, if applicable.</w:t>
            </w:r>
          </w:p>
        </w:tc>
      </w:tr>
      <w:tr>
        <w:tc>
          <w:tcPr>
            <w:tcW w:type="dxa" w:w="2880"/>
          </w:tcPr>
          <w:p>
            <w:r>
              <w:t>list.assignee</w:t>
            </w:r>
          </w:p>
        </w:tc>
        <w:tc>
          <w:tcPr>
            <w:tcW w:type="dxa" w:w="2880"/>
          </w:tcPr>
          <w:p>
            <w:r>
              <w:t>string | null</w:t>
            </w:r>
          </w:p>
        </w:tc>
        <w:tc>
          <w:tcPr>
            <w:tcW w:type="dxa" w:w="2880"/>
          </w:tcPr>
          <w:p>
            <w:r>
              <w:t>Default assignee for the List, if applicable.</w:t>
            </w:r>
          </w:p>
        </w:tc>
      </w:tr>
      <w:tr>
        <w:tc>
          <w:tcPr>
            <w:tcW w:type="dxa" w:w="2880"/>
          </w:tcPr>
          <w:p>
            <w:r>
              <w:t>list.due_date</w:t>
            </w:r>
          </w:p>
        </w:tc>
        <w:tc>
          <w:tcPr>
            <w:tcW w:type="dxa" w:w="2880"/>
          </w:tcPr>
          <w:p>
            <w:r>
              <w:t>string | null</w:t>
            </w:r>
          </w:p>
        </w:tc>
        <w:tc>
          <w:tcPr>
            <w:tcW w:type="dxa" w:w="2880"/>
          </w:tcPr>
          <w:p>
            <w:r>
              <w:t>Default due date for tasks in the List.</w:t>
            </w:r>
          </w:p>
        </w:tc>
      </w:tr>
      <w:tr>
        <w:tc>
          <w:tcPr>
            <w:tcW w:type="dxa" w:w="2880"/>
          </w:tcPr>
          <w:p>
            <w:r>
              <w:t>list.start_date</w:t>
            </w:r>
          </w:p>
        </w:tc>
        <w:tc>
          <w:tcPr>
            <w:tcW w:type="dxa" w:w="2880"/>
          </w:tcPr>
          <w:p>
            <w:r>
              <w:t>string | null</w:t>
            </w:r>
          </w:p>
        </w:tc>
        <w:tc>
          <w:tcPr>
            <w:tcW w:type="dxa" w:w="2880"/>
          </w:tcPr>
          <w:p>
            <w:r>
              <w:t>Default start date for tasks in the List.</w:t>
            </w:r>
          </w:p>
        </w:tc>
      </w:tr>
      <w:tr>
        <w:tc>
          <w:tcPr>
            <w:tcW w:type="dxa" w:w="2880"/>
          </w:tcPr>
          <w:p>
            <w:r>
              <w:t>list.folder</w:t>
            </w:r>
          </w:p>
        </w:tc>
        <w:tc>
          <w:tcPr>
            <w:tcW w:type="dxa" w:w="2880"/>
          </w:tcPr>
          <w:p>
            <w:r>
              <w:t>object</w:t>
            </w:r>
          </w:p>
        </w:tc>
        <w:tc>
          <w:tcPr>
            <w:tcW w:type="dxa" w:w="2880"/>
          </w:tcPr>
          <w:p>
            <w:r>
              <w:t>Parent Folder information.</w:t>
            </w:r>
          </w:p>
        </w:tc>
      </w:tr>
      <w:tr>
        <w:tc>
          <w:tcPr>
            <w:tcW w:type="dxa" w:w="2880"/>
          </w:tcPr>
          <w:p>
            <w:r>
              <w:t>list.folder.id</w:t>
            </w:r>
          </w:p>
        </w:tc>
        <w:tc>
          <w:tcPr>
            <w:tcW w:type="dxa" w:w="2880"/>
          </w:tcPr>
          <w:p>
            <w:r>
              <w:t>string</w:t>
            </w:r>
          </w:p>
        </w:tc>
        <w:tc>
          <w:tcPr>
            <w:tcW w:type="dxa" w:w="2880"/>
          </w:tcPr>
          <w:p>
            <w:r>
              <w:t>Unique identifier of the parent Folder.</w:t>
            </w:r>
          </w:p>
        </w:tc>
      </w:tr>
      <w:tr>
        <w:tc>
          <w:tcPr>
            <w:tcW w:type="dxa" w:w="2880"/>
          </w:tcPr>
          <w:p>
            <w:r>
              <w:t>list.folder.name</w:t>
            </w:r>
          </w:p>
        </w:tc>
        <w:tc>
          <w:tcPr>
            <w:tcW w:type="dxa" w:w="2880"/>
          </w:tcPr>
          <w:p>
            <w:r>
              <w:t>string</w:t>
            </w:r>
          </w:p>
        </w:tc>
        <w:tc>
          <w:tcPr>
            <w:tcW w:type="dxa" w:w="2880"/>
          </w:tcPr>
          <w:p>
            <w:r>
              <w:t>Display name of the parent Folder.</w:t>
            </w:r>
          </w:p>
        </w:tc>
      </w:tr>
      <w:tr>
        <w:tc>
          <w:tcPr>
            <w:tcW w:type="dxa" w:w="2880"/>
          </w:tcPr>
          <w:p>
            <w:r>
              <w:t>list.folder.hidden</w:t>
            </w:r>
          </w:p>
        </w:tc>
        <w:tc>
          <w:tcPr>
            <w:tcW w:type="dxa" w:w="2880"/>
          </w:tcPr>
          <w:p>
            <w:r>
              <w:t>boolean</w:t>
            </w:r>
          </w:p>
        </w:tc>
        <w:tc>
          <w:tcPr>
            <w:tcW w:type="dxa" w:w="2880"/>
          </w:tcPr>
          <w:p>
            <w:r>
              <w:t>Indicates if the Folder is hidden from standard views.</w:t>
            </w:r>
          </w:p>
        </w:tc>
      </w:tr>
      <w:tr>
        <w:tc>
          <w:tcPr>
            <w:tcW w:type="dxa" w:w="2880"/>
          </w:tcPr>
          <w:p>
            <w:r>
              <w:t>list.folder.access</w:t>
            </w:r>
          </w:p>
        </w:tc>
        <w:tc>
          <w:tcPr>
            <w:tcW w:type="dxa" w:w="2880"/>
          </w:tcPr>
          <w:p>
            <w:r>
              <w:t>boolean</w:t>
            </w:r>
          </w:p>
        </w:tc>
        <w:tc>
          <w:tcPr>
            <w:tcW w:type="dxa" w:w="2880"/>
          </w:tcPr>
          <w:p>
            <w:r>
              <w:t>Indicates if the current user has access to this Folder.</w:t>
            </w:r>
          </w:p>
        </w:tc>
      </w:tr>
      <w:tr>
        <w:tc>
          <w:tcPr>
            <w:tcW w:type="dxa" w:w="2880"/>
          </w:tcPr>
          <w:p>
            <w:r>
              <w:t>list.space</w:t>
            </w:r>
          </w:p>
        </w:tc>
        <w:tc>
          <w:tcPr>
            <w:tcW w:type="dxa" w:w="2880"/>
          </w:tcPr>
          <w:p>
            <w:r>
              <w:t>object</w:t>
            </w:r>
          </w:p>
        </w:tc>
        <w:tc>
          <w:tcPr>
            <w:tcW w:type="dxa" w:w="2880"/>
          </w:tcPr>
          <w:p>
            <w:r>
              <w:t>Space information.</w:t>
            </w:r>
          </w:p>
        </w:tc>
      </w:tr>
      <w:tr>
        <w:tc>
          <w:tcPr>
            <w:tcW w:type="dxa" w:w="2880"/>
          </w:tcPr>
          <w:p>
            <w:r>
              <w:t>list.space.id</w:t>
            </w:r>
          </w:p>
        </w:tc>
        <w:tc>
          <w:tcPr>
            <w:tcW w:type="dxa" w:w="2880"/>
          </w:tcPr>
          <w:p>
            <w:r>
              <w:t>string</w:t>
            </w:r>
          </w:p>
        </w:tc>
        <w:tc>
          <w:tcPr>
            <w:tcW w:type="dxa" w:w="2880"/>
          </w:tcPr>
          <w:p>
            <w:r>
              <w:t>Unique identifier of the Space.</w:t>
            </w:r>
          </w:p>
        </w:tc>
      </w:tr>
      <w:tr>
        <w:tc>
          <w:tcPr>
            <w:tcW w:type="dxa" w:w="2880"/>
          </w:tcPr>
          <w:p>
            <w:r>
              <w:t>list.space.name</w:t>
            </w:r>
          </w:p>
        </w:tc>
        <w:tc>
          <w:tcPr>
            <w:tcW w:type="dxa" w:w="2880"/>
          </w:tcPr>
          <w:p>
            <w:r>
              <w:t>string</w:t>
            </w:r>
          </w:p>
        </w:tc>
        <w:tc>
          <w:tcPr>
            <w:tcW w:type="dxa" w:w="2880"/>
          </w:tcPr>
          <w:p>
            <w:r>
              <w:t>Display name of the Space.</w:t>
            </w:r>
          </w:p>
        </w:tc>
      </w:tr>
      <w:tr>
        <w:tc>
          <w:tcPr>
            <w:tcW w:type="dxa" w:w="2880"/>
          </w:tcPr>
          <w:p>
            <w:r>
              <w:t>list.space.access</w:t>
            </w:r>
          </w:p>
        </w:tc>
        <w:tc>
          <w:tcPr>
            <w:tcW w:type="dxa" w:w="2880"/>
          </w:tcPr>
          <w:p>
            <w:r>
              <w:t>boolean</w:t>
            </w:r>
          </w:p>
        </w:tc>
        <w:tc>
          <w:tcPr>
            <w:tcW w:type="dxa" w:w="2880"/>
          </w:tcPr>
          <w:p>
            <w:r>
              <w:t>Indicates if the current user has access to this Space.</w:t>
            </w:r>
          </w:p>
        </w:tc>
      </w:tr>
      <w:tr>
        <w:tc>
          <w:tcPr>
            <w:tcW w:type="dxa" w:w="2880"/>
          </w:tcPr>
          <w:p>
            <w:r>
              <w:t>list.inbound_address</w:t>
            </w:r>
          </w:p>
        </w:tc>
        <w:tc>
          <w:tcPr>
            <w:tcW w:type="dxa" w:w="2880"/>
          </w:tcPr>
          <w:p>
            <w:r>
              <w:t>string</w:t>
            </w:r>
          </w:p>
        </w:tc>
        <w:tc>
          <w:tcPr>
            <w:tcW w:type="dxa" w:w="2880"/>
          </w:tcPr>
          <w:p>
            <w:r>
              <w:t>Email address that can be used to create tasks in this List via email.</w:t>
            </w:r>
          </w:p>
        </w:tc>
      </w:tr>
      <w:tr>
        <w:tc>
          <w:tcPr>
            <w:tcW w:type="dxa" w:w="2880"/>
          </w:tcPr>
          <w:p>
            <w:r>
              <w:t>list.archived</w:t>
            </w:r>
          </w:p>
        </w:tc>
        <w:tc>
          <w:tcPr>
            <w:tcW w:type="dxa" w:w="2880"/>
          </w:tcPr>
          <w:p>
            <w:r>
              <w:t>boolean</w:t>
            </w:r>
          </w:p>
        </w:tc>
        <w:tc>
          <w:tcPr>
            <w:tcW w:type="dxa" w:w="2880"/>
          </w:tcPr>
          <w:p>
            <w:r>
              <w:t>Indicates if the List is archived.</w:t>
            </w:r>
          </w:p>
        </w:tc>
      </w:tr>
      <w:tr>
        <w:tc>
          <w:tcPr>
            <w:tcW w:type="dxa" w:w="2880"/>
          </w:tcPr>
          <w:p>
            <w:r>
              <w:t>list.override_statuses</w:t>
            </w:r>
          </w:p>
        </w:tc>
        <w:tc>
          <w:tcPr>
            <w:tcW w:type="dxa" w:w="2880"/>
          </w:tcPr>
          <w:p>
            <w:r>
              <w:t>boolean</w:t>
            </w:r>
          </w:p>
        </w:tc>
        <w:tc>
          <w:tcPr>
            <w:tcW w:type="dxa" w:w="2880"/>
          </w:tcPr>
          <w:p>
            <w:r>
              <w:t>Indicates if this List uses custom statuses instead of Space default statuses.</w:t>
            </w:r>
          </w:p>
        </w:tc>
      </w:tr>
      <w:tr>
        <w:tc>
          <w:tcPr>
            <w:tcW w:type="dxa" w:w="2880"/>
          </w:tcPr>
          <w:p>
            <w:r>
              <w:t>list.statuses</w:t>
            </w:r>
          </w:p>
        </w:tc>
        <w:tc>
          <w:tcPr>
            <w:tcW w:type="dxa" w:w="2880"/>
          </w:tcPr>
          <w:p>
            <w:r>
              <w:t>array</w:t>
            </w:r>
          </w:p>
        </w:tc>
        <w:tc>
          <w:tcPr>
            <w:tcW w:type="dxa" w:w="2880"/>
          </w:tcPr>
          <w:p>
            <w:r>
              <w:t>List of available statuses for tasks in this List.</w:t>
            </w:r>
          </w:p>
        </w:tc>
      </w:tr>
      <w:tr>
        <w:tc>
          <w:tcPr>
            <w:tcW w:type="dxa" w:w="2880"/>
          </w:tcPr>
          <w:p>
            <w:r>
              <w:t>list.statuses[].id</w:t>
            </w:r>
          </w:p>
        </w:tc>
        <w:tc>
          <w:tcPr>
            <w:tcW w:type="dxa" w:w="2880"/>
          </w:tcPr>
          <w:p>
            <w:r>
              <w:t>string</w:t>
            </w:r>
          </w:p>
        </w:tc>
        <w:tc>
          <w:tcPr>
            <w:tcW w:type="dxa" w:w="2880"/>
          </w:tcPr>
          <w:p>
            <w:r>
              <w:t>Unique identifier for the status.</w:t>
            </w:r>
          </w:p>
        </w:tc>
      </w:tr>
      <w:tr>
        <w:tc>
          <w:tcPr>
            <w:tcW w:type="dxa" w:w="2880"/>
          </w:tcPr>
          <w:p>
            <w:r>
              <w:t>list.statuses[].status</w:t>
            </w:r>
          </w:p>
        </w:tc>
        <w:tc>
          <w:tcPr>
            <w:tcW w:type="dxa" w:w="2880"/>
          </w:tcPr>
          <w:p>
            <w:r>
              <w:t>string</w:t>
            </w:r>
          </w:p>
        </w:tc>
        <w:tc>
          <w:tcPr>
            <w:tcW w:type="dxa" w:w="2880"/>
          </w:tcPr>
          <w:p>
            <w:r>
              <w:t>Display name of the status.</w:t>
            </w:r>
          </w:p>
        </w:tc>
      </w:tr>
      <w:tr>
        <w:tc>
          <w:tcPr>
            <w:tcW w:type="dxa" w:w="2880"/>
          </w:tcPr>
          <w:p>
            <w:r>
              <w:t>list.statuses[].orderindex</w:t>
            </w:r>
          </w:p>
        </w:tc>
        <w:tc>
          <w:tcPr>
            <w:tcW w:type="dxa" w:w="2880"/>
          </w:tcPr>
          <w:p>
            <w:r>
              <w:t>integer</w:t>
            </w:r>
          </w:p>
        </w:tc>
        <w:tc>
          <w:tcPr>
            <w:tcW w:type="dxa" w:w="2880"/>
          </w:tcPr>
          <w:p>
            <w:r>
              <w:t>Position of this status in the status list.</w:t>
            </w:r>
          </w:p>
        </w:tc>
      </w:tr>
      <w:tr>
        <w:tc>
          <w:tcPr>
            <w:tcW w:type="dxa" w:w="2880"/>
          </w:tcPr>
          <w:p>
            <w:r>
              <w:t>list.statuses[].color</w:t>
            </w:r>
          </w:p>
        </w:tc>
        <w:tc>
          <w:tcPr>
            <w:tcW w:type="dxa" w:w="2880"/>
          </w:tcPr>
          <w:p>
            <w:r>
              <w:t>string</w:t>
            </w:r>
          </w:p>
        </w:tc>
        <w:tc>
          <w:tcPr>
            <w:tcW w:type="dxa" w:w="2880"/>
          </w:tcPr>
          <w:p>
            <w:r>
              <w:t>Color code associated with this status.</w:t>
            </w:r>
          </w:p>
        </w:tc>
      </w:tr>
      <w:tr>
        <w:tc>
          <w:tcPr>
            <w:tcW w:type="dxa" w:w="2880"/>
          </w:tcPr>
          <w:p>
            <w:r>
              <w:t>list.statuses[].type</w:t>
            </w:r>
          </w:p>
        </w:tc>
        <w:tc>
          <w:tcPr>
            <w:tcW w:type="dxa" w:w="2880"/>
          </w:tcPr>
          <w:p>
            <w:r>
              <w:t>string</w:t>
            </w:r>
          </w:p>
        </w:tc>
        <w:tc>
          <w:tcPr>
            <w:tcW w:type="dxa" w:w="2880"/>
          </w:tcPr>
          <w:p>
            <w:r>
              <w:t>Category of the status (e.g., open, closed, in progress).</w:t>
            </w:r>
          </w:p>
        </w:tc>
      </w:tr>
      <w:tr>
        <w:tc>
          <w:tcPr>
            <w:tcW w:type="dxa" w:w="2880"/>
          </w:tcPr>
          <w:p>
            <w:r>
              <w:t>list.statuses[].status_group</w:t>
            </w:r>
          </w:p>
        </w:tc>
        <w:tc>
          <w:tcPr>
            <w:tcW w:type="dxa" w:w="2880"/>
          </w:tcPr>
          <w:p>
            <w:r>
              <w:t>string</w:t>
            </w:r>
          </w:p>
        </w:tc>
        <w:tc>
          <w:tcPr>
            <w:tcW w:type="dxa" w:w="2880"/>
          </w:tcPr>
          <w:p>
            <w:r>
              <w:t>Identifier for grouping related statuses (described as “TODO” in scraped content).</w:t>
            </w:r>
          </w:p>
        </w:tc>
      </w:tr>
      <w:tr>
        <w:tc>
          <w:tcPr>
            <w:tcW w:type="dxa" w:w="2880"/>
          </w:tcPr>
          <w:p>
            <w:r>
              <w:t>list.permission_level</w:t>
            </w:r>
          </w:p>
        </w:tc>
        <w:tc>
          <w:tcPr>
            <w:tcW w:type="dxa" w:w="2880"/>
          </w:tcPr>
          <w:p>
            <w:r>
              <w:t>string</w:t>
            </w:r>
          </w:p>
        </w:tc>
        <w:tc>
          <w:tcPr>
            <w:tcW w:type="dxa" w:w="2880"/>
          </w:tcPr>
          <w:p>
            <w:r>
              <w:t>Access level the current user has for this List (e.g., create, edit, view).</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'https://api.clickup.com/api/v2/space/456/list_template/67890' \</w:t>
        <w:br/>
        <w:t xml:space="preserve"> --header 'Accept: application/json' \</w:t>
        <w:br/>
        <w:t xml:space="preserve"> --header 'Content-Type: application/json' \</w:t>
        <w:br/>
        <w:t xml:space="preserve"> --data '{</w:t>
        <w:br/>
        <w:t xml:space="preserve"> "name": "New List from Template",</w:t>
        <w:br/>
        <w:t xml:space="preserve"> "options": {</w:t>
        <w:br/>
        <w:t xml:space="preserve"> "return_immediately": true,</w:t>
        <w:br/>
        <w:t xml:space="preserve"> "content": "List created from template via API",</w:t>
        <w:br/>
        <w:t xml:space="preserve"> "include_views": true</w:t>
        <w:br/>
        <w:t xml:space="preserve">    }</w:t>
        <w:br/>
        <w:t xml:space="preserve">  }'</w:t>
      </w:r>
    </w:p>
    <w:p>
      <w:pPr>
        <w:pStyle w:val="Heading3"/>
      </w:pPr>
      <w:r>
        <w:t>Example Usage</w:t>
      </w:r>
    </w:p>
    <w:p>
      <w:pPr>
        <w:pStyle w:val="Heading3"/>
      </w:pPr>
      <w:r>
        <w:t>Example 1: Create List Asynchronously (return immediately)</w:t>
      </w:r>
    </w:p>
    <w:p>
      <w:r>
        <w:rPr>
          <w:b/>
          <w:color w:val="666666"/>
          <w:sz w:val="16"/>
        </w:rPr>
        <w:t>[bash]</w:t>
      </w:r>
    </w:p>
    <w:p>
      <w:pPr>
        <w:shd w:fill="F2F2F2" w:val="clear"/>
      </w:pPr>
      <w:r>
        <w:rPr>
          <w:rFonts w:ascii="Courier New" w:hAnsi="Courier New"/>
          <w:sz w:val="17"/>
        </w:rPr>
        <w:t>curl --request POST \</w:t>
        <w:br/>
        <w:t xml:space="preserve"> 'https://api.clickup.com/api/v2/space/456/list_template/67890' \</w:t>
        <w:br/>
        <w:t xml:space="preserve"> --header 'Accept: application/json' \</w:t>
        <w:br/>
        <w:t xml:space="preserve"> --header 'Content-Type: application/json' \</w:t>
        <w:br/>
        <w:t xml:space="preserve"> --data '{</w:t>
        <w:br/>
        <w:t xml:space="preserve"> "name": "Async Template List",</w:t>
        <w:br/>
        <w:t xml:space="preserve"> "options": {</w:t>
        <w:br/>
        <w:t xml:space="preserve"> "return_immediately": true</w:t>
        <w:br/>
        <w:t xml:space="preserve">    }</w:t>
        <w:br/>
        <w:t xml:space="preserve">  }'</w:t>
      </w:r>
    </w:p>
    <w:p>
      <w:pPr>
        <w:pStyle w:val="Heading3"/>
      </w:pPr>
      <w:r>
        <w:t>Example 2: Create List Synchronously (wait to apply nested assets)</w:t>
      </w:r>
    </w:p>
    <w:p>
      <w:r>
        <w:rPr>
          <w:b/>
          <w:color w:val="666666"/>
          <w:sz w:val="16"/>
        </w:rPr>
        <w:t>[bash]</w:t>
      </w:r>
    </w:p>
    <w:p>
      <w:pPr>
        <w:shd w:fill="F2F2F2" w:val="clear"/>
      </w:pPr>
      <w:r>
        <w:rPr>
          <w:rFonts w:ascii="Courier New" w:hAnsi="Courier New"/>
          <w:sz w:val="17"/>
        </w:rPr>
        <w:t>curl --request POST \</w:t>
        <w:br/>
        <w:t xml:space="preserve"> 'https://api.clickup.com/api/v2/space/456/list_template/67890' \</w:t>
        <w:br/>
        <w:t xml:space="preserve"> --header 'Accept: application/json' \</w:t>
        <w:br/>
        <w:t xml:space="preserve"> --header 'Content-Type: application/json' \</w:t>
        <w:br/>
        <w:t xml:space="preserve"> --data '{</w:t>
        <w:br/>
        <w:t xml:space="preserve"> "name": "Sync Template List",</w:t>
        <w:br/>
        <w:t xml:space="preserve"> "options": {</w:t>
        <w:br/>
        <w:t xml:space="preserve"> "return_immediately": false,</w:t>
        <w:br/>
        <w:t xml:space="preserve"> "skip_weekends": true,</w:t>
        <w:br/>
        <w:t xml:space="preserve"> "remap_start_date": true,</w:t>
        <w:br/>
        <w:t xml:space="preserve"> "start_date": "2026-03-01",</w:t>
        <w:br/>
        <w:t xml:space="preserve"> "due_date": "2026-03-31"</w:t>
        <w:br/>
        <w:t xml:space="preserve">    }</w:t>
        <w:br/>
        <w:t xml:space="preserve">  }'</w:t>
      </w:r>
    </w:p>
    <w:p>
      <w:pPr>
        <w:pStyle w:val="Heading3"/>
      </w:pPr>
      <w:r>
        <w:t>Example 3: Import Only Selected Assets</w:t>
      </w:r>
    </w:p>
    <w:p>
      <w:r>
        <w:rPr>
          <w:b/>
          <w:color w:val="666666"/>
          <w:sz w:val="16"/>
        </w:rPr>
        <w:t>[bash]</w:t>
      </w:r>
    </w:p>
    <w:p>
      <w:pPr>
        <w:shd w:fill="F2F2F2" w:val="clear"/>
      </w:pPr>
      <w:r>
        <w:rPr>
          <w:rFonts w:ascii="Courier New" w:hAnsi="Courier New"/>
          <w:sz w:val="17"/>
        </w:rPr>
        <w:t>curl --request POST \</w:t>
        <w:br/>
        <w:t xml:space="preserve"> 'https://api.clickup.com/api/v2/space/456/list_template/67890' \</w:t>
        <w:br/>
        <w:t xml:space="preserve"> --header 'Accept: application/json' \</w:t>
        <w:br/>
        <w:t xml:space="preserve"> --header 'Content-Type: application/json' \</w:t>
        <w:br/>
        <w:t xml:space="preserve"> --data '{</w:t>
        <w:br/>
        <w:t xml:space="preserve"> "name": "Selective Import List",</w:t>
        <w:br/>
        <w:t xml:space="preserve"> "options": {</w:t>
        <w:br/>
        <w:t xml:space="preserve"> "automation": true,</w:t>
        <w:br/>
        <w:t xml:space="preserve"> "include_views": false,</w:t>
        <w:br/>
        <w:t xml:space="preserve"> "custom_fields": true,</w:t>
        <w:br/>
        <w:t xml:space="preserve"> "attachments": false,</w:t>
        <w:br/>
        <w:t xml:space="preserve"> "comment": false</w:t>
        <w:br/>
        <w:t xml:space="preserve">    }</w:t>
        <w:br/>
        <w:t xml:space="preserve">  }'</w:t>
      </w:r>
    </w:p>
    <w:p>
      <w:pPr>
        <w:pStyle w:val="Heading3"/>
      </w:pPr>
      <w:r>
        <w:t>Behavior</w:t>
      </w:r>
    </w:p>
    <w:p>
      <w:pPr>
        <w:pStyle w:val="ListBullet"/>
      </w:pPr>
      <w:r>
        <w:t>Validates space_id, template_id, and required body field name.</w:t>
      </w:r>
    </w:p>
    <w:p>
      <w:pPr>
        <w:pStyle w:val="ListBullet"/>
      </w:pPr>
      <w:r>
        <w:t>Applies the specified List template to create a new List in the Space.</w:t>
      </w:r>
    </w:p>
    <w:p>
      <w:pPr>
        <w:pStyle w:val="ListBullet"/>
      </w:pPr>
      <w:r>
        <w:t>If options.return_immediately is true, returns after access checks with the new object ID even if nested assets are still being applied.</w:t>
      </w:r>
    </w:p>
    <w:p>
      <w:pPr>
        <w:pStyle w:val="ListBullet"/>
      </w:pPr>
      <w:r>
        <w:t>If options.return_immediately is false, attempts to wait for the template assets (and nested assets) to be applied; if a timeout occurs, creation continues in the background.</w:t>
      </w:r>
    </w:p>
    <w:p>
      <w:pPr>
        <w:pStyle w:val="Heading3"/>
      </w:pPr>
      <w:r>
        <w:t>Notes</w:t>
      </w:r>
    </w:p>
    <w:p>
      <w:pPr>
        <w:pStyle w:val="ListBullet"/>
      </w:pPr>
      <w:r>
        <w:t>options.return_immediately defaults to true.</w:t>
      </w:r>
    </w:p>
    <w:p>
      <w:pPr>
        <w:pStyle w:val="ListBullet"/>
      </w:pPr>
      <w:r>
        <w:t>Public templates must be added to your Workspace before they can be used via the API.</w:t>
      </w:r>
    </w:p>
    <w:p>
      <w:pPr>
        <w:pStyle w:val="Heading3"/>
      </w:pPr>
      <w:r>
        <w:t>Gotchas</w:t>
      </w:r>
    </w:p>
    <w:p>
      <w:pPr>
        <w:pStyle w:val="ListBullet"/>
      </w:pPr>
      <w:r>
        <w:t>If you set options.return_immediately=true, the returned List may not be fully populated/finished applying template assets yet.</w:t>
      </w:r>
    </w:p>
    <w:p>
      <w:pPr>
        <w:pStyle w:val="ListBullet"/>
      </w:pPr>
      <w:r>
        <w:t>A 400 can occur if name is missing or the name is already taken.</w:t>
      </w:r>
    </w:p>
    <w:p>
      <w:pPr>
        <w:pStyle w:val="Heading3"/>
      </w:pPr>
      <w:r>
        <w:t>Error Handling</w:t>
      </w:r>
    </w:p>
    <w:p>
      <w:pPr>
        <w:pStyle w:val="ListBullet"/>
      </w:pPr>
      <w:r>
        <w:t>400 Bad Request: Name is required or already taken.</w:t>
      </w:r>
    </w:p>
    <w:p>
      <w:pPr>
        <w:pStyle w:val="ListBullet"/>
      </w:pPr>
      <w:r>
        <w:t>401 Unauthorized: Request is not authorized.</w:t>
      </w:r>
    </w:p>
    <w:p>
      <w:pPr>
        <w:pStyle w:val="ListBullet"/>
      </w:pPr>
      <w:r>
        <w:t>403 Forbidden: You do not have permission to perform this action.</w:t>
      </w:r>
    </w:p>
    <w:p>
      <w:pPr>
        <w:pStyle w:val="ListBullet"/>
      </w:pPr>
      <w:r>
        <w:t>404 Not Found: Template, folder, or space not found.</w:t>
      </w:r>
    </w:p>
    <w:p>
      <w:pPr>
        <w:pStyle w:val="ListBullet"/>
      </w:pPr>
      <w:r>
        <w:t>500 Internal Server Error: Unexpected server error.</w:t>
      </w:r>
    </w:p>
    <w:p>
      <w:pPr>
        <w:pStyle w:val="Heading3"/>
      </w:pPr>
      <w:r>
        <w:t>Related lists actions</w:t>
      </w:r>
    </w:p>
    <w:p>
      <w:pPr>
        <w:pStyle w:val="ListBullet"/>
      </w:pPr>
      <w:r>
        <w:t>[POST] Add Guest to a List — /v2/list/{{listId}}/guest/{{guestId}}</w:t>
      </w:r>
    </w:p>
    <w:p>
      <w:pPr>
        <w:pStyle w:val="ListBullet"/>
      </w:pPr>
      <w:r>
        <w:t>[DELETE] Remove a Guest From a List — /v2/list/{{listId}}/guest/{{guestId}}</w:t>
      </w:r>
    </w:p>
    <w:p>
      <w:pPr>
        <w:pStyle w:val="ListBullet"/>
      </w:pPr>
      <w:r>
        <w:t>[POST] Create a Folderless List in a Space — /space/{{spaceId}}/list</w:t>
      </w:r>
    </w:p>
    <w:p>
      <w:pPr>
        <w:pStyle w:val="ListBullet"/>
      </w:pPr>
      <w:r>
        <w:t>[POST] Create a Folder List (Create List) — /v2/folder/{{folderId}}/list</w:t>
      </w:r>
    </w:p>
    <w:p>
      <w:pPr>
        <w:pStyle w:val="ListBullet"/>
      </w:pPr>
      <w:r>
        <w:t>[DELETE] Delete a Workspace List — /list/{{listId}}</w:t>
      </w:r>
    </w:p>
    <w:p>
      <w:pPr>
        <w:pStyle w:val="ListBullet"/>
      </w:pPr>
      <w:r>
        <w:t>[GET] List Folderless Lists in a Space — /v2/space/{{spaceId}}/list</w:t>
      </w:r>
    </w:p>
    <w:p>
      <w:r>
        <w:br w:type="page"/>
      </w:r>
    </w:p>
    <w:p>
      <w:pPr>
        <w:pStyle w:val="Heading2"/>
      </w:pPr>
      <w:r>
        <w:t>35. [DELETE] Delete a Workspace List</w:t>
      </w:r>
    </w:p>
    <w:p>
      <w:r>
        <w:rPr>
          <w:b/>
        </w:rPr>
        <w:t xml:space="preserve">Endpoint: </w:t>
      </w:r>
      <w:r>
        <w:rPr>
          <w:rFonts w:ascii="Courier New" w:hAnsi="Courier New"/>
          <w:sz w:val="18"/>
        </w:rPr>
        <w:t>/list/{{listId}}</w:t>
      </w:r>
    </w:p>
    <w:p>
      <w:r>
        <w:br w:type="page"/>
      </w:r>
    </w:p>
    <w:p>
      <w:pPr>
        <w:pStyle w:val="Heading2"/>
      </w:pPr>
      <w:r>
        <w:t>36. [GET] List Folderless Lists in a Space</w:t>
      </w:r>
    </w:p>
    <w:p>
      <w:r>
        <w:rPr>
          <w:b/>
        </w:rPr>
        <w:t xml:space="preserve">Endpoint: </w:t>
      </w:r>
      <w:r>
        <w:rPr>
          <w:rFonts w:ascii="Courier New" w:hAnsi="Courier New"/>
          <w:sz w:val="18"/>
        </w:rPr>
        <w:t>/v2/space/{{spaceId}}/list</w:t>
      </w:r>
    </w:p>
    <w:p>
      <w:r>
        <w:br w:type="page"/>
      </w:r>
    </w:p>
    <w:p>
      <w:pPr>
        <w:pStyle w:val="Heading2"/>
      </w:pPr>
      <w:r>
        <w:t>37. [GET] Get a List</w:t>
      </w:r>
    </w:p>
    <w:p>
      <w:r>
        <w:rPr>
          <w:b/>
        </w:rPr>
        <w:t xml:space="preserve">Endpoint: </w:t>
      </w:r>
      <w:r>
        <w:rPr>
          <w:rFonts w:ascii="Courier New" w:hAnsi="Courier New"/>
          <w:sz w:val="18"/>
        </w:rPr>
        <w:t>/list/{{listId}}</w:t>
      </w:r>
    </w:p>
    <w:p>
      <w:r>
        <w:br w:type="page"/>
      </w:r>
    </w:p>
    <w:p>
      <w:pPr>
        <w:pStyle w:val="Heading2"/>
      </w:pPr>
      <w:r>
        <w:t>38. [GET] List a Folder’s Lists</w:t>
      </w:r>
    </w:p>
    <w:p>
      <w:r>
        <w:rPr>
          <w:b/>
        </w:rPr>
        <w:t xml:space="preserve">Endpoint: </w:t>
      </w:r>
      <w:r>
        <w:rPr>
          <w:rFonts w:ascii="Courier New" w:hAnsi="Courier New"/>
          <w:sz w:val="18"/>
        </w:rPr>
        <w:t>/folder/{{folderId}}/list</w:t>
      </w:r>
    </w:p>
    <w:p>
      <w:r>
        <w:br w:type="page"/>
      </w:r>
    </w:p>
    <w:p>
      <w:pPr>
        <w:pStyle w:val="Heading2"/>
      </w:pPr>
      <w:r>
        <w:t>39. [PUT] Update a List</w:t>
      </w:r>
    </w:p>
    <w:p>
      <w:r>
        <w:rPr>
          <w:b/>
        </w:rPr>
        <w:t xml:space="preserve">Endpoint: </w:t>
      </w:r>
      <w:r>
        <w:rPr>
          <w:rFonts w:ascii="Courier New" w:hAnsi="Courier New"/>
          <w:sz w:val="18"/>
        </w:rPr>
        <w:t>/list/{{listId}}</w:t>
      </w:r>
    </w:p>
    <w:p>
      <w:r>
        <w:br w:type="page"/>
      </w:r>
    </w:p>
    <w:p>
      <w:pPr>
        <w:pStyle w:val="Heading2"/>
      </w:pPr>
      <w:r>
        <w:t>40. [GET] List a Task’s Members (Explicit Access)</w:t>
      </w:r>
    </w:p>
    <w:p>
      <w:r>
        <w:rPr>
          <w:b/>
        </w:rPr>
        <w:t xml:space="preserve">Endpoint: </w:t>
      </w:r>
      <w:r>
        <w:rPr>
          <w:rFonts w:ascii="Courier New" w:hAnsi="Courier New"/>
          <w:sz w:val="18"/>
        </w:rPr>
        <w:t>/v2/task/{{taskId}}/member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