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CLOSE API Actions</w:t>
      </w:r>
    </w:p>
    <w:p>
      <w:pPr>
        <w:pStyle w:val="Heading2"/>
      </w:pPr>
      <w:r>
        <w:t>1. [GET] List Activities (All Types) / Filter Activities</w:t>
      </w:r>
    </w:p>
    <w:p>
      <w:r>
        <w:rPr>
          <w:b/>
        </w:rPr>
        <w:t xml:space="preserve">Endpoint: </w:t>
      </w:r>
      <w:r>
        <w:rPr>
          <w:rFonts w:ascii="Courier New" w:hAnsi="Courier New"/>
          <w:sz w:val="18"/>
        </w:rPr>
        <w:t>/activity/</w:t>
      </w:r>
    </w:p>
    <w:p>
      <w:pPr>
        <w:pStyle w:val="Heading3"/>
      </w:pPr>
      <w:r>
        <w:t>Prerequisites</w:t>
      </w:r>
    </w:p>
    <w:p>
      <w:pPr>
        <w:pStyle w:val="ListBullet"/>
      </w:pPr>
      <w:r>
        <w:t>Access to Close activities data (permissions to read activities)</w:t>
      </w:r>
    </w:p>
    <w:p>
      <w:pPr>
        <w:pStyle w:val="Heading3"/>
      </w:pPr>
      <w:r>
        <w:t>Method</w:t>
      </w:r>
    </w:p>
    <w:p>
      <w:r>
        <w:t>GET</w:t>
      </w:r>
    </w:p>
    <w:p>
      <w:pPr>
        <w:pStyle w:val="Heading3"/>
      </w:pPr>
      <w:r>
        <w:t>URL</w:t>
      </w:r>
    </w:p>
    <w:p>
      <w:r>
        <w:t>https://api.close.com/api/v1/activity/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or filters activities across Close. To list only a specific activity type (e.g., only Call or LeadStatusChange), use the other activity-type-specific resources. When querying activities for a single lead (using the lead_id parameter), you can filter for multiple activity types using _type__in.</w:t>
      </w:r>
    </w:p>
    <w:p>
      <w:r>
        <w:t>When listing Custom Activities, _type and _type__in can include Custom Activity Type IDs (e.g. actitype_1h5m6uHM9BZOpwVhyRJb4Y) to filter by a specific custom activity type, or Custom to list custom activities of any type.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_limit</w:t>
            </w:r>
          </w:p>
        </w:tc>
        <w:tc>
          <w:tcPr>
            <w:tcW w:type="dxa" w:w="2880"/>
          </w:tcPr>
          <w:p>
            <w:r>
              <w:t>integer</w:t>
            </w:r>
          </w:p>
        </w:tc>
        <w:tc>
          <w:tcPr>
            <w:tcW w:type="dxa" w:w="2880"/>
          </w:tcPr>
          <w:p>
            <w:r>
              <w:t>Limit number of results returned.</w:t>
            </w:r>
          </w:p>
        </w:tc>
      </w:tr>
      <w:tr>
        <w:tc>
          <w:tcPr>
            <w:tcW w:type="dxa" w:w="2880"/>
          </w:tcPr>
          <w:p>
            <w:r>
              <w:t>_skip</w:t>
            </w:r>
          </w:p>
        </w:tc>
        <w:tc>
          <w:tcPr>
            <w:tcW w:type="dxa" w:w="2880"/>
          </w:tcPr>
          <w:p>
            <w:r>
              <w:t>integer</w:t>
            </w:r>
          </w:p>
        </w:tc>
        <w:tc>
          <w:tcPr>
            <w:tcW w:type="dxa" w:w="2880"/>
          </w:tcPr>
          <w:p>
            <w:r>
              <w:t>Number of results to skip (pagination offset).</w:t>
            </w:r>
          </w:p>
        </w:tc>
      </w:tr>
      <w:tr>
        <w:tc>
          <w:tcPr>
            <w:tcW w:type="dxa" w:w="2880"/>
          </w:tcPr>
          <w:p>
            <w:r>
              <w:t>id__in</w:t>
            </w:r>
          </w:p>
        </w:tc>
        <w:tc>
          <w:tcPr>
            <w:tcW w:type="dxa" w:w="2880"/>
          </w:tcPr>
          <w:p>
            <w:r>
              <w:t>string[] | null</w:t>
            </w:r>
          </w:p>
        </w:tc>
        <w:tc>
          <w:tcPr>
            <w:tcW w:type="dxa" w:w="2880"/>
          </w:tcPr>
          <w:p>
            <w:r>
              <w:t>Filter by a list of activity IDs.</w:t>
            </w:r>
          </w:p>
        </w:tc>
      </w:tr>
      <w:tr>
        <w:tc>
          <w:tcPr>
            <w:tcW w:type="dxa" w:w="2880"/>
          </w:tcPr>
          <w:p>
            <w:r>
              <w:t>lead_id</w:t>
            </w:r>
          </w:p>
        </w:tc>
        <w:tc>
          <w:tcPr>
            <w:tcW w:type="dxa" w:w="2880"/>
          </w:tcPr>
          <w:p>
            <w:r>
              <w:t>string[] | null</w:t>
            </w:r>
          </w:p>
        </w:tc>
        <w:tc>
          <w:tcPr>
            <w:tcW w:type="dxa" w:w="2880"/>
          </w:tcPr>
          <w:p>
            <w:r>
              <w:t>Filter by lead(s). When querying a single lead using lead_id, additional filters become available (see Notes).</w:t>
            </w:r>
          </w:p>
        </w:tc>
      </w:tr>
      <w:tr>
        <w:tc>
          <w:tcPr>
            <w:tcW w:type="dxa" w:w="2880"/>
          </w:tcPr>
          <w:p>
            <w:r>
              <w:t>contact_id</w:t>
            </w:r>
          </w:p>
        </w:tc>
        <w:tc>
          <w:tcPr>
            <w:tcW w:type="dxa" w:w="2880"/>
          </w:tcPr>
          <w:p>
            <w:r>
              <w:t>string[] | null</w:t>
            </w:r>
          </w:p>
        </w:tc>
        <w:tc>
          <w:tcPr>
            <w:tcW w:type="dxa" w:w="2880"/>
          </w:tcPr>
          <w:p>
            <w:r>
              <w:t>Filter by contact(s).</w:t>
            </w:r>
          </w:p>
        </w:tc>
      </w:tr>
      <w:tr>
        <w:tc>
          <w:tcPr>
            <w:tcW w:type="dxa" w:w="2880"/>
          </w:tcPr>
          <w:p>
            <w:r>
              <w:t>user_id</w:t>
            </w:r>
          </w:p>
        </w:tc>
        <w:tc>
          <w:tcPr>
            <w:tcW w:type="dxa" w:w="2880"/>
          </w:tcPr>
          <w:p>
            <w:r>
              <w:t>string[] | null</w:t>
            </w:r>
          </w:p>
        </w:tc>
        <w:tc>
          <w:tcPr>
            <w:tcW w:type="dxa" w:w="2880"/>
          </w:tcPr>
          <w:p>
            <w:r>
              <w:t>Filter by user(s).</w:t>
            </w:r>
          </w:p>
        </w:tc>
      </w:tr>
      <w:tr>
        <w:tc>
          <w:tcPr>
            <w:tcW w:type="dxa" w:w="2880"/>
          </w:tcPr>
          <w:p>
            <w:r>
              <w:t>organization_id</w:t>
            </w:r>
          </w:p>
        </w:tc>
        <w:tc>
          <w:tcPr>
            <w:tcW w:type="dxa" w:w="2880"/>
          </w:tcPr>
          <w:p>
            <w:r>
              <w:t>string | null</w:t>
            </w:r>
          </w:p>
        </w:tc>
        <w:tc>
          <w:tcPr>
            <w:tcW w:type="dxa" w:w="2880"/>
          </w:tcPr>
          <w:p>
            <w:r>
              <w:t>Filter by organization ID.</w:t>
            </w:r>
          </w:p>
        </w:tc>
      </w:tr>
      <w:tr>
        <w:tc>
          <w:tcPr>
            <w:tcW w:type="dxa" w:w="2880"/>
          </w:tcPr>
          <w:p>
            <w:r>
              <w:t>_type</w:t>
            </w:r>
          </w:p>
        </w:tc>
        <w:tc>
          <w:tcPr>
            <w:tcW w:type="dxa" w:w="2880"/>
          </w:tcPr>
          <w:p>
            <w:r>
              <w:t>string[] | null</w:t>
            </w:r>
          </w:p>
        </w:tc>
        <w:tc>
          <w:tcPr>
            <w:tcW w:type="dxa" w:w="2880"/>
          </w:tcPr>
          <w:p>
            <w:r>
              <w:t>Filter by activity type(s). For Custom Activities, can include Custom Activity Type IDs or Custom. Note: only usable for single-lead queries (see Notes).</w:t>
            </w:r>
          </w:p>
        </w:tc>
      </w:tr>
      <w:tr>
        <w:tc>
          <w:tcPr>
            <w:tcW w:type="dxa" w:w="2880"/>
          </w:tcPr>
          <w:p>
            <w:r>
              <w:t>_type__in</w:t>
            </w:r>
          </w:p>
        </w:tc>
        <w:tc>
          <w:tcPr>
            <w:tcW w:type="dxa" w:w="2880"/>
          </w:tcPr>
          <w:p>
            <w:r>
              <w:t>string</w:t>
            </w:r>
          </w:p>
        </w:tc>
        <w:tc>
          <w:tcPr>
            <w:tcW w:type="dxa" w:w="2880"/>
          </w:tcPr>
          <w:p>
            <w:r>
              <w:t>Filter by multiple activity types. For Custom Activities, can include Custom Activity Type IDs or Custom. Note: only usable for single-lead queries (see Notes).</w:t>
            </w:r>
          </w:p>
        </w:tc>
      </w:tr>
      <w:tr>
        <w:tc>
          <w:tcPr>
            <w:tcW w:type="dxa" w:w="2880"/>
          </w:tcPr>
          <w:p>
            <w:r>
              <w:t>lead_id__in</w:t>
            </w:r>
          </w:p>
        </w:tc>
        <w:tc>
          <w:tcPr>
            <w:tcW w:type="dxa" w:w="2880"/>
          </w:tcPr>
          <w:p>
            <w:r>
              <w:t>string</w:t>
            </w:r>
          </w:p>
        </w:tc>
        <w:tc>
          <w:tcPr>
            <w:tcW w:type="dxa" w:w="2880"/>
          </w:tcPr>
          <w:p>
            <w:r>
              <w:t>Filter by multiple lead IDs.</w:t>
            </w:r>
          </w:p>
        </w:tc>
      </w:tr>
      <w:tr>
        <w:tc>
          <w:tcPr>
            <w:tcW w:type="dxa" w:w="2880"/>
          </w:tcPr>
          <w:p>
            <w:r>
              <w:t>user_id__in</w:t>
            </w:r>
          </w:p>
        </w:tc>
        <w:tc>
          <w:tcPr>
            <w:tcW w:type="dxa" w:w="2880"/>
          </w:tcPr>
          <w:p>
            <w:r>
              <w:t>string</w:t>
            </w:r>
          </w:p>
        </w:tc>
        <w:tc>
          <w:tcPr>
            <w:tcW w:type="dxa" w:w="2880"/>
          </w:tcPr>
          <w:p>
            <w:r>
              <w:t>Filter by multiple user IDs. Note: only usable for single-lead queries (see Notes).</w:t>
            </w:r>
          </w:p>
        </w:tc>
      </w:tr>
      <w:tr>
        <w:tc>
          <w:tcPr>
            <w:tcW w:type="dxa" w:w="2880"/>
          </w:tcPr>
          <w:p>
            <w:r>
              <w:t>contact_id__in</w:t>
            </w:r>
          </w:p>
        </w:tc>
        <w:tc>
          <w:tcPr>
            <w:tcW w:type="dxa" w:w="2880"/>
          </w:tcPr>
          <w:p>
            <w:r>
              <w:t>string</w:t>
            </w:r>
          </w:p>
        </w:tc>
        <w:tc>
          <w:tcPr>
            <w:tcW w:type="dxa" w:w="2880"/>
          </w:tcPr>
          <w:p>
            <w:r>
              <w:t>Filter by multiple contact IDs. Note: only usable for single-lead queries (see Notes).</w:t>
            </w:r>
          </w:p>
        </w:tc>
      </w:tr>
      <w:tr>
        <w:tc>
          <w:tcPr>
            <w:tcW w:type="dxa" w:w="2880"/>
          </w:tcPr>
          <w:p>
            <w:r>
              <w:t>date_created__gte</w:t>
            </w:r>
          </w:p>
        </w:tc>
        <w:tc>
          <w:tcPr>
            <w:tcW w:type="dxa" w:w="2880"/>
          </w:tcPr>
          <w:p>
            <w:r>
              <w:t>any</w:t>
            </w:r>
          </w:p>
        </w:tc>
        <w:tc>
          <w:tcPr>
            <w:tcW w:type="dxa" w:w="2880"/>
          </w:tcPr>
          <w:p>
            <w:r>
              <w:t>Filter where date_created is greater than or equal to value.</w:t>
            </w:r>
          </w:p>
        </w:tc>
      </w:tr>
      <w:tr>
        <w:tc>
          <w:tcPr>
            <w:tcW w:type="dxa" w:w="2880"/>
          </w:tcPr>
          <w:p>
            <w:r>
              <w:t>date_created__lte</w:t>
            </w:r>
          </w:p>
        </w:tc>
        <w:tc>
          <w:tcPr>
            <w:tcW w:type="dxa" w:w="2880"/>
          </w:tcPr>
          <w:p>
            <w:r>
              <w:t>any</w:t>
            </w:r>
          </w:p>
        </w:tc>
        <w:tc>
          <w:tcPr>
            <w:tcW w:type="dxa" w:w="2880"/>
          </w:tcPr>
          <w:p>
            <w:r>
              <w:t>Filter where date_created is less than or equal to value.</w:t>
            </w:r>
          </w:p>
        </w:tc>
      </w:tr>
      <w:tr>
        <w:tc>
          <w:tcPr>
            <w:tcW w:type="dxa" w:w="2880"/>
          </w:tcPr>
          <w:p>
            <w:r>
              <w:t>date_created__gt</w:t>
            </w:r>
          </w:p>
        </w:tc>
        <w:tc>
          <w:tcPr>
            <w:tcW w:type="dxa" w:w="2880"/>
          </w:tcPr>
          <w:p>
            <w:r>
              <w:t>any</w:t>
            </w:r>
          </w:p>
        </w:tc>
        <w:tc>
          <w:tcPr>
            <w:tcW w:type="dxa" w:w="2880"/>
          </w:tcPr>
          <w:p>
            <w:r>
              <w:t>Filter where date_created is greater than value.</w:t>
            </w:r>
          </w:p>
        </w:tc>
      </w:tr>
      <w:tr>
        <w:tc>
          <w:tcPr>
            <w:tcW w:type="dxa" w:w="2880"/>
          </w:tcPr>
          <w:p>
            <w:r>
              <w:t>date_created__lt</w:t>
            </w:r>
          </w:p>
        </w:tc>
        <w:tc>
          <w:tcPr>
            <w:tcW w:type="dxa" w:w="2880"/>
          </w:tcPr>
          <w:p>
            <w:r>
              <w:t>any</w:t>
            </w:r>
          </w:p>
        </w:tc>
        <w:tc>
          <w:tcPr>
            <w:tcW w:type="dxa" w:w="2880"/>
          </w:tcPr>
          <w:p>
            <w:r>
              <w:t>Filter where date_created is less than value.</w:t>
            </w:r>
          </w:p>
        </w:tc>
      </w:tr>
      <w:tr>
        <w:tc>
          <w:tcPr>
            <w:tcW w:type="dxa" w:w="2880"/>
          </w:tcPr>
          <w:p>
            <w:r>
              <w:t>activity_at__gte</w:t>
            </w:r>
          </w:p>
        </w:tc>
        <w:tc>
          <w:tcPr>
            <w:tcW w:type="dxa" w:w="2880"/>
          </w:tcPr>
          <w:p>
            <w:r>
              <w:t>any</w:t>
            </w:r>
          </w:p>
        </w:tc>
        <w:tc>
          <w:tcPr>
            <w:tcW w:type="dxa" w:w="2880"/>
          </w:tcPr>
          <w:p>
            <w:r>
              <w:t>Filter where activity_at is greater than or equal to value.</w:t>
            </w:r>
          </w:p>
        </w:tc>
      </w:tr>
      <w:tr>
        <w:tc>
          <w:tcPr>
            <w:tcW w:type="dxa" w:w="2880"/>
          </w:tcPr>
          <w:p>
            <w:r>
              <w:t>activity_at__lte</w:t>
            </w:r>
          </w:p>
        </w:tc>
        <w:tc>
          <w:tcPr>
            <w:tcW w:type="dxa" w:w="2880"/>
          </w:tcPr>
          <w:p>
            <w:r>
              <w:t>any</w:t>
            </w:r>
          </w:p>
        </w:tc>
        <w:tc>
          <w:tcPr>
            <w:tcW w:type="dxa" w:w="2880"/>
          </w:tcPr>
          <w:p>
            <w:r>
              <w:t>Filter where activity_at is less than or equal to value.</w:t>
            </w:r>
          </w:p>
        </w:tc>
      </w:tr>
      <w:tr>
        <w:tc>
          <w:tcPr>
            <w:tcW w:type="dxa" w:w="2880"/>
          </w:tcPr>
          <w:p>
            <w:r>
              <w:t>activity_at__gt</w:t>
            </w:r>
          </w:p>
        </w:tc>
        <w:tc>
          <w:tcPr>
            <w:tcW w:type="dxa" w:w="2880"/>
          </w:tcPr>
          <w:p>
            <w:r>
              <w:t>any</w:t>
            </w:r>
          </w:p>
        </w:tc>
        <w:tc>
          <w:tcPr>
            <w:tcW w:type="dxa" w:w="2880"/>
          </w:tcPr>
          <w:p>
            <w:r>
              <w:t>Filter where activity_at is greater than value.</w:t>
            </w:r>
          </w:p>
        </w:tc>
      </w:tr>
      <w:tr>
        <w:tc>
          <w:tcPr>
            <w:tcW w:type="dxa" w:w="2880"/>
          </w:tcPr>
          <w:p>
            <w:r>
              <w:t>activity_at__lt</w:t>
            </w:r>
          </w:p>
        </w:tc>
        <w:tc>
          <w:tcPr>
            <w:tcW w:type="dxa" w:w="2880"/>
          </w:tcPr>
          <w:p>
            <w:r>
              <w:t>any</w:t>
            </w:r>
          </w:p>
        </w:tc>
        <w:tc>
          <w:tcPr>
            <w:tcW w:type="dxa" w:w="2880"/>
          </w:tcPr>
          <w:p>
            <w:r>
              <w:t>Filter where activity_at is less than value.</w:t>
            </w:r>
          </w:p>
        </w:tc>
      </w:tr>
      <w:tr>
        <w:tc>
          <w:tcPr>
            <w:tcW w:type="dxa" w:w="2880"/>
          </w:tcPr>
          <w:p>
            <w:r>
              <w:t>_fields</w:t>
            </w:r>
          </w:p>
        </w:tc>
        <w:tc>
          <w:tcPr>
            <w:tcW w:type="dxa" w:w="2880"/>
          </w:tcPr>
          <w:p>
            <w:r>
              <w:t>string</w:t>
            </w:r>
          </w:p>
        </w:tc>
        <w:tc>
          <w:tcPr>
            <w:tcW w:type="dxa" w:w="2880"/>
          </w:tcPr>
          <w:p>
            <w:r>
              <w:t>Comma-separated list of fields to include in the response.</w:t>
            </w:r>
          </w:p>
        </w:tc>
      </w:tr>
      <w:tr>
        <w:tc>
          <w:tcPr>
            <w:tcW w:type="dxa" w:w="2880"/>
          </w:tcPr>
          <w:p>
            <w:r>
              <w:t>_order_by</w:t>
            </w:r>
          </w:p>
        </w:tc>
        <w:tc>
          <w:tcPr>
            <w:tcW w:type="dxa" w:w="2880"/>
          </w:tcPr>
          <w:p>
            <w:r>
              <w:t>string</w:t>
            </w:r>
          </w:p>
        </w:tc>
        <w:tc>
          <w:tcPr>
            <w:tcW w:type="dxa" w:w="2880"/>
          </w:tcPr>
          <w:p>
            <w:r>
              <w:t>Sort order. Activities have two sortable datetime fields: date_created and activity_at.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(400 Bad Request)</w:t>
      </w:r>
    </w:p>
    <w:p>
      <w:pPr>
        <w:pStyle w:val="Heading3"/>
      </w:pPr>
      <w:r>
        <w:t>Error Response (401 Unauthorized)</w:t>
      </w:r>
    </w:p>
    <w:p>
      <w:pPr>
        <w:pStyle w:val="Heading3"/>
      </w:pPr>
      <w:r>
        <w:t>Error Response (404 Not Found)</w:t>
      </w:r>
    </w:p>
    <w:p>
      <w:pPr>
        <w:pStyle w:val="Heading3"/>
      </w:pPr>
      <w:r>
        <w:t>Response Fields</w:t>
      </w:r>
    </w:p>
    <w:p>
      <w:r>
        <w:t>The documentation indicates the response is application/json: any, so field-level structure is not specified.</w:t>
      </w:r>
    </w:p>
    <w:p>
      <w:pPr>
        <w:pStyle w:val="Heading3"/>
      </w:pPr>
      <w:r>
        <w:t>Available Filters</w:t>
      </w:r>
    </w:p>
    <w:p>
      <w:pPr>
        <w:pStyle w:val="ListBullet"/>
      </w:pPr>
      <w:r>
        <w:t>id__in</w:t>
      </w:r>
    </w:p>
    <w:p>
      <w:pPr>
        <w:pStyle w:val="ListBullet"/>
      </w:pPr>
      <w:r>
        <w:t>lead_id, lead_id__in</w:t>
      </w:r>
    </w:p>
    <w:p>
      <w:pPr>
        <w:pStyle w:val="ListBullet"/>
      </w:pPr>
      <w:r>
        <w:t>contact_id, contact_id__in</w:t>
      </w:r>
    </w:p>
    <w:p>
      <w:pPr>
        <w:pStyle w:val="ListBullet"/>
      </w:pPr>
      <w:r>
        <w:t>user_id, user_id__in</w:t>
      </w:r>
    </w:p>
    <w:p>
      <w:pPr>
        <w:pStyle w:val="ListBullet"/>
      </w:pPr>
      <w:r>
        <w:t>organization_id</w:t>
      </w:r>
    </w:p>
    <w:p>
      <w:pPr>
        <w:pStyle w:val="ListBullet"/>
      </w:pPr>
      <w:r>
        <w:t>_type, _type__in (also supports Custom Activity Type IDs and/or Custom when listing Custom Activities)</w:t>
      </w:r>
    </w:p>
    <w:p>
      <w:pPr>
        <w:pStyle w:val="ListBullet"/>
      </w:pPr>
      <w:r>
        <w:t>date_created__gte, date_created__lte, date_created__gt, date_created__lt</w:t>
      </w:r>
    </w:p>
    <w:p>
      <w:pPr>
        <w:pStyle w:val="ListBullet"/>
      </w:pPr>
      <w:r>
        <w:t>activity_at__gte, activity_at__lte, activity_at__gt, activity_at__lt</w:t>
      </w:r>
    </w:p>
    <w:p>
      <w:pPr>
        <w:pStyle w:val="ListBullet"/>
      </w:pPr>
      <w:r>
        <w:t>_fields</w:t>
      </w:r>
    </w:p>
    <w:p>
      <w:pPr>
        <w:pStyle w:val="Heading3"/>
      </w:pPr>
      <w:r>
        <w:t>Available Sorting Options</w:t>
      </w:r>
    </w:p>
    <w:p>
      <w:pPr>
        <w:pStyle w:val="ListBullet"/>
      </w:pPr>
      <w:r>
        <w:t>date_created</w:t>
      </w:r>
    </w:p>
    <w:p>
      <w:pPr>
        <w:pStyle w:val="ListBullet"/>
      </w:pPr>
      <w:r>
        <w:t>activity_at</w:t>
      </w:r>
    </w:p>
    <w:p>
      <w:r>
        <w:t>Notes on sorting behavior (per docs):</w:t>
      </w:r>
    </w:p>
    <w:p>
      <w:pPr>
        <w:pStyle w:val="ListBullet"/>
      </w:pPr>
      <w:r>
        <w:t>date_created = when an activity was created or synced into Close.</w:t>
      </w:r>
    </w:p>
    <w:p>
      <w:pPr>
        <w:pStyle w:val="ListBullet"/>
      </w:pPr>
      <w:r>
        <w:t>activity_at = when the activity actually occurred.</w:t>
      </w:r>
    </w:p>
    <w:p>
      <w:pPr>
        <w:pStyle w:val="ListBullet"/>
      </w:pPr>
      <w:r>
        <w:t>Sorting by -activity_at can only be used when listing activities on a single lead using lead_id.</w:t>
      </w:r>
    </w:p>
    <w:p>
      <w:pPr>
        <w:pStyle w:val="ListBullet"/>
      </w:pPr>
      <w:r>
        <w:t>You can only use the date-based filters of the field you’re currently sorting on. Example: to use activity_at__lt / activity_at__gt, include _order_by=-activity_at.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'https://api.close.com/api/v1/activity/?_limit=50&amp;_skip=0' \</w:t>
        <w:br/>
        <w:t xml:space="preserve"> --header 'Accept: application/json'</w:t>
      </w:r>
    </w:p>
    <w:p>
      <w:pPr>
        <w:pStyle w:val="Heading3"/>
      </w:pPr>
      <w:r>
        <w:t>Example Usage</w:t>
      </w:r>
    </w:p>
    <w:p>
      <w:pPr>
        <w:pStyle w:val="Heading3"/>
      </w:pPr>
      <w:r>
        <w:t>Example 1: Filter by organization and sort by creation date</w:t>
      </w:r>
    </w:p>
    <w:p>
      <w:r>
        <w:rPr>
          <w:b/>
          <w:color w:val="666666"/>
          <w:sz w:val="16"/>
        </w:rPr>
        <w:t>[bash]</w:t>
      </w:r>
    </w:p>
    <w:p>
      <w:pPr>
        <w:shd w:fill="F2F2F2" w:val="clear"/>
      </w:pPr>
      <w:r>
        <w:rPr>
          <w:rFonts w:ascii="Courier New" w:hAnsi="Courier New"/>
          <w:sz w:val="17"/>
        </w:rPr>
        <w:t>curl -i --request GET \</w:t>
        <w:br/>
        <w:t xml:space="preserve"> 'https://api.close.com/api/v1/activity/?organization_id=org_123&amp;_order_by=-date_created' \</w:t>
        <w:br/>
        <w:t xml:space="preserve"> --header 'Accept: application/json'</w:t>
      </w:r>
    </w:p>
    <w:p>
      <w:pPr>
        <w:pStyle w:val="Heading3"/>
      </w:pPr>
      <w:r>
        <w:t>Example 2: Single-lead query filtering by multiple types (using _type__in)</w:t>
      </w:r>
    </w:p>
    <w:p>
      <w:r>
        <w:rPr>
          <w:b/>
          <w:color w:val="666666"/>
          <w:sz w:val="16"/>
        </w:rPr>
        <w:t>[bash]</w:t>
      </w:r>
    </w:p>
    <w:p>
      <w:pPr>
        <w:shd w:fill="F2F2F2" w:val="clear"/>
      </w:pPr>
      <w:r>
        <w:rPr>
          <w:rFonts w:ascii="Courier New" w:hAnsi="Courier New"/>
          <w:sz w:val="17"/>
        </w:rPr>
        <w:t>curl -i --request GET \</w:t>
        <w:br/>
        <w:t xml:space="preserve"> 'https://api.close.com/api/v1/activity/?lead_id=lead_123&amp;_type__in=Call,LeadStatusChange' \</w:t>
        <w:br/>
        <w:t xml:space="preserve"> --header 'Accept: application/json'</w:t>
      </w:r>
    </w:p>
    <w:p>
      <w:pPr>
        <w:pStyle w:val="Heading3"/>
      </w:pPr>
      <w:r>
        <w:t>Example 3: Thread email conversations via thread_emails</w:t>
      </w:r>
    </w:p>
    <w:p>
      <w:r>
        <w:rPr>
          <w:b/>
          <w:color w:val="666666"/>
          <w:sz w:val="16"/>
        </w:rPr>
        <w:t>[bash]</w:t>
      </w:r>
    </w:p>
    <w:p>
      <w:pPr>
        <w:shd w:fill="F2F2F2" w:val="clear"/>
      </w:pPr>
      <w:r>
        <w:rPr>
          <w:rFonts w:ascii="Courier New" w:hAnsi="Courier New"/>
          <w:sz w:val="17"/>
        </w:rPr>
        <w:t>curl -i --request GET \</w:t>
        <w:br/>
        <w:t xml:space="preserve"> 'https://api.close.com/api/v1/activity/?thread_emails=true' \</w:t>
        <w:br/>
        <w:t xml:space="preserve"> --header 'Accept: application/json'</w:t>
      </w:r>
    </w:p>
    <w:p>
      <w:pPr>
        <w:pStyle w:val="Heading3"/>
      </w:pPr>
      <w:r>
        <w:t>Behavior</w:t>
      </w:r>
    </w:p>
    <w:p>
      <w:pPr>
        <w:pStyle w:val="ListBullet"/>
      </w:pPr>
      <w:r>
        <w:t>Applies any provided filters (IDs, lead/contact/user, organization, type, and date filters).</w:t>
      </w:r>
    </w:p>
    <w:p>
      <w:pPr>
        <w:pStyle w:val="ListBullet"/>
      </w:pPr>
      <w:r>
        <w:t>Sorts results based on _order_by (subject to the constraints described in Notes).</w:t>
      </w:r>
    </w:p>
    <w:p>
      <w:pPr>
        <w:pStyle w:val="ListBullet"/>
      </w:pPr>
      <w:r>
        <w:t>Returns an application/json response with activities (shape not specified in the provided documentation).</w:t>
      </w:r>
    </w:p>
    <w:p>
      <w:pPr>
        <w:pStyle w:val="Heading3"/>
      </w:pPr>
      <w:r>
        <w:t>Notes</w:t>
      </w:r>
    </w:p>
    <w:p>
      <w:pPr>
        <w:pStyle w:val="ListBullet"/>
      </w:pPr>
      <w:r>
        <w:t>Use other activity-type-specific resources to list only a single activity type (e.g., only Call).</w:t>
      </w:r>
    </w:p>
    <w:p>
      <w:pPr>
        <w:pStyle w:val="ListBullet"/>
      </w:pPr>
      <w:r>
        <w:t>Single-lead-only filters: The following filtering parameters can only be used for listing activities on a single lead (using lead_id): user_id, user_id__in, contact_id, contact_id__in, _type, _type__in.</w:t>
      </w:r>
    </w:p>
    <w:p>
      <w:pPr>
        <w:pStyle w:val="ListBullet"/>
      </w:pPr>
      <w:r>
        <w:t>Email threading (thread_emails) behavior:</w:t>
        <w:br/>
        <w:br/>
        <w:t>If not present (default): returns Email objects for each email message.</w:t>
        <w:br/>
        <w:t>thread_emails=true: returns EmailThread objects for conversations; stripped-down Email objects are also returned.</w:t>
        <w:br/>
        <w:t>thread_emails=only: returns only EmailThread objects; Email objects are not returned.</w:t>
      </w:r>
    </w:p>
    <w:p>
      <w:pPr>
        <w:pStyle w:val="ListBullet"/>
      </w:pPr>
      <w:r>
        <w:t>activity_at on custom activities can be updated by users at any time.</w:t>
      </w:r>
    </w:p>
    <w:p>
      <w:pPr>
        <w:pStyle w:val="Heading3"/>
      </w:pPr>
      <w:r>
        <w:t>Gotchas</w:t>
      </w:r>
    </w:p>
    <w:p>
      <w:pPr>
        <w:pStyle w:val="ListBullet"/>
      </w:pPr>
      <w:r>
        <w:t>To use activity_at__lt / activity_at__gt filters, you must sort on activity_at (e.g., _order_by=-activity_at) due to the “filter only on the field you’re sorting by” constraint.</w:t>
      </w:r>
    </w:p>
    <w:p>
      <w:pPr>
        <w:pStyle w:val="ListBullet"/>
      </w:pPr>
      <w:r>
        <w:t>Sorting by -activity_at is restricted to single-lead queries (lead_id).</w:t>
      </w:r>
    </w:p>
    <w:p>
      <w:pPr>
        <w:pStyle w:val="Heading3"/>
      </w:pPr>
      <w:r>
        <w:t>Error Handling</w:t>
      </w:r>
    </w:p>
    <w:p>
      <w:pPr>
        <w:pStyle w:val="ListBullet"/>
      </w:pPr>
      <w:r>
        <w:t>400 Bad Request: Invalid filter/sort parameters.</w:t>
      </w:r>
    </w:p>
    <w:p>
      <w:pPr>
        <w:pStyle w:val="ListBullet"/>
      </w:pPr>
      <w:r>
        <w:t>401 Unauthorized: Request not authorized.</w:t>
      </w:r>
    </w:p>
    <w:p>
      <w:pPr>
        <w:pStyle w:val="ListBullet"/>
      </w:pPr>
      <w:r>
        <w:t>404 Not Found: Resource not found.</w:t>
      </w:r>
    </w:p>
    <w:p>
      <w:pPr>
        <w:pStyle w:val="Heading3"/>
      </w:pPr>
      <w:r>
        <w:t>Related activities actions</w:t>
      </w:r>
    </w:p>
    <w:p>
      <w:pPr>
        <w:pStyle w:val="ListBullet"/>
      </w:pPr>
      <w:r>
        <w:t>[GET] List FormSubmission Activities — /api/v1/activity/form_submission/</w:t>
      </w:r>
    </w:p>
    <w:p>
      <w:pPr>
        <w:pStyle w:val="ListBullet"/>
      </w:pPr>
      <w:r>
        <w:t>[GET] List Lead Merge Activities — /activity/lead_merge/</w:t>
      </w:r>
    </w:p>
    <w:p>
      <w:pPr>
        <w:pStyle w:val="ListBullet"/>
      </w:pPr>
      <w:r>
        <w:t>[POST] Create a Lead Status Change Activity (Lead) — /activity/status_change/lead/</w:t>
      </w:r>
    </w:p>
    <w:p>
      <w:pPr>
        <w:pStyle w:val="ListBullet"/>
      </w:pPr>
      <w:r>
        <w:t>[POST] Create a Note Activity — /activity/note/</w:t>
      </w:r>
    </w:p>
    <w:p>
      <w:pPr>
        <w:pStyle w:val="ListBullet"/>
      </w:pPr>
      <w:r>
        <w:t>[GET] List Opportunity Status Change Activities — /activity/status_change/opportunity/</w:t>
      </w:r>
    </w:p>
    <w:p>
      <w:pPr>
        <w:pStyle w:val="ListBullet"/>
      </w:pPr>
      <w:r>
        <w:t>[GET] Get a Created Activity — /activity/created/{{id}}/</w:t>
      </w:r>
    </w:p>
    <w:p>
      <w:r>
        <w:br w:type="page"/>
      </w:r>
    </w:p>
    <w:p>
      <w:pPr>
        <w:pStyle w:val="Heading2"/>
      </w:pPr>
      <w:r>
        <w:t>2. [DELETE] Delete a Call Activity</w:t>
      </w:r>
    </w:p>
    <w:p>
      <w:r>
        <w:rPr>
          <w:b/>
        </w:rPr>
        <w:t xml:space="preserve">Endpoint: </w:t>
      </w:r>
      <w:r>
        <w:rPr>
          <w:rFonts w:ascii="Courier New" w:hAnsi="Courier New"/>
          <w:sz w:val="18"/>
        </w:rPr>
        <w:t>/activity/call/{{id}}/</w:t>
      </w:r>
    </w:p>
    <w:p>
      <w:pPr>
        <w:pStyle w:val="Heading3"/>
      </w:pPr>
      <w:r>
        <w:t>Prerequisites</w:t>
      </w:r>
    </w:p>
    <w:p>
      <w:pPr>
        <w:pStyle w:val="ListBullet"/>
      </w:pPr>
      <w:r>
        <w:t>Must have access to delete Call activities in Close</w:t>
      </w:r>
    </w:p>
    <w:p>
      <w:pPr>
        <w:pStyle w:val="Heading3"/>
      </w:pPr>
      <w:r>
        <w:t>Method</w:t>
      </w:r>
    </w:p>
    <w:p>
      <w:r>
        <w:t>DELETE</w:t>
      </w:r>
    </w:p>
    <w:p>
      <w:pPr>
        <w:pStyle w:val="Heading3"/>
      </w:pPr>
      <w:r>
        <w:t>URL</w:t>
      </w:r>
    </w:p>
    <w:p>
      <w:r>
        <w:t>https://api.close.com/api/v1/activity/call/{{id}}/</w:t>
      </w:r>
    </w:p>
    <w:p>
      <w:pPr>
        <w:pStyle w:val="Heading3"/>
      </w:pPr>
      <w:r>
        <w:t>Description</w:t>
      </w:r>
    </w:p>
    <w:p>
      <w:r>
        <w:t>Deletes a Call activity identified by its unique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/activity/call//).</w:t>
      </w:r>
    </w:p>
    <w:p>
      <w:pPr>
        <w:pStyle w:val="ListBullet"/>
      </w:pPr>
      <w:r>
        <w:t>Always construct the path as /activity/call/{{id}}/,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/activity/call/call_1234567890abcdef/</w:t>
      </w:r>
    </w:p>
    <w:p>
      <w:pPr>
        <w:pStyle w:val="Heading3"/>
      </w:pPr>
      <w:r>
        <w:t>Invalid Examples</w:t>
      </w:r>
    </w:p>
    <w:p>
      <w:r>
        <w:rPr>
          <w:b/>
          <w:color w:val="666666"/>
          <w:sz w:val="16"/>
        </w:rPr>
        <w:t>[http]</w:t>
      </w:r>
    </w:p>
    <w:p>
      <w:pPr>
        <w:shd w:fill="F2F2F2" w:val="clear"/>
      </w:pPr>
      <w:r>
        <w:rPr>
          <w:rFonts w:ascii="Courier New" w:hAnsi="Courier New"/>
          <w:sz w:val="17"/>
        </w:rPr>
        <w:t>/activity/call//</w:t>
        <w:br/>
        <w:t>/activity/call/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Call activity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'https://api.close.com/api/v1/activity/call/call_1234567890abcdef/'</w:t>
      </w:r>
    </w:p>
    <w:p>
      <w:pPr>
        <w:pStyle w:val="Heading3"/>
      </w:pPr>
      <w:r>
        <w:t>Related callActivities actions</w:t>
      </w:r>
    </w:p>
    <w:p>
      <w:pPr>
        <w:pStyle w:val="ListBullet"/>
      </w:pPr>
      <w:r>
        <w:t>[GET] Get a Call Activity by ID — /activity/call/{{id}}/</w:t>
      </w:r>
    </w:p>
    <w:p>
      <w:pPr>
        <w:pStyle w:val="ListBullet"/>
      </w:pPr>
      <w:r>
        <w:t>[GET] List Call Activities — /activity/call/</w:t>
      </w:r>
    </w:p>
    <w:p>
      <w:pPr>
        <w:pStyle w:val="ListBullet"/>
      </w:pPr>
      <w:r>
        <w:t>[PUT] Update a Call Activity — /activity/call/{{id}}/</w:t>
      </w:r>
    </w:p>
    <w:p>
      <w:r>
        <w:br w:type="page"/>
      </w:r>
    </w:p>
    <w:p>
      <w:pPr>
        <w:pStyle w:val="Heading2"/>
      </w:pPr>
      <w:r>
        <w:t>3. [GET] Get a Call Activity by ID</w:t>
      </w:r>
    </w:p>
    <w:p>
      <w:r>
        <w:rPr>
          <w:b/>
        </w:rPr>
        <w:t xml:space="preserve">Endpoint: </w:t>
      </w:r>
      <w:r>
        <w:rPr>
          <w:rFonts w:ascii="Courier New" w:hAnsi="Courier New"/>
          <w:sz w:val="18"/>
        </w:rPr>
        <w:t>/activity/call/{{id}}/</w:t>
      </w:r>
    </w:p>
    <w:p>
      <w:pPr>
        <w:pStyle w:val="Heading3"/>
      </w:pPr>
      <w:r>
        <w:t>Method</w:t>
      </w:r>
    </w:p>
    <w:p>
      <w:r>
        <w:t>GET</w:t>
      </w:r>
    </w:p>
    <w:p>
      <w:pPr>
        <w:pStyle w:val="Heading3"/>
      </w:pPr>
      <w:r>
        <w:t>URL</w:t>
      </w:r>
    </w:p>
    <w:p>
      <w:r>
        <w:t>https://api.close.com/api/v1/activity/call/{{id}}/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Call activity record by its unique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/activity/call// or /activity/call/).</w:t>
      </w:r>
    </w:p>
    <w:p>
      <w:pPr>
        <w:pStyle w:val="ListBullet"/>
      </w:pPr>
      <w:r>
        <w:t>Always construct the path as /activity/call/{{id}}/, where {{id}}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/activity/call/call_1234567890abcdef/</w:t>
        <w:br/>
        <w:t>/activity/call/12345/</w:t>
      </w:r>
    </w:p>
    <w:p>
      <w:pPr>
        <w:pStyle w:val="Heading3"/>
      </w:pPr>
      <w:r>
        <w:t>Invalid Examples</w:t>
      </w:r>
    </w:p>
    <w:p>
      <w:r>
        <w:rPr>
          <w:b/>
          <w:color w:val="666666"/>
          <w:sz w:val="16"/>
        </w:rPr>
        <w:t>[http]</w:t>
      </w:r>
    </w:p>
    <w:p>
      <w:pPr>
        <w:shd w:fill="F2F2F2" w:val="clear"/>
      </w:pPr>
      <w:r>
        <w:rPr>
          <w:rFonts w:ascii="Courier New" w:hAnsi="Courier New"/>
          <w:sz w:val="17"/>
        </w:rPr>
        <w:t>/activity/call//</w:t>
        <w:br/>
        <w:t>/activity/call/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Call activity.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"_type": "Call",</w:t>
        <w:br/>
        <w:t xml:space="preserve"> "activity_at": "2024-01-15T10:30:00Z",</w:t>
        <w:br/>
        <w:t xml:space="preserve"> "contact_id": "cont_123",</w:t>
        <w:br/>
        <w:t xml:space="preserve"> "created_by": "user_001",</w:t>
        <w:br/>
        <w:t xml:space="preserve"> "created_by_name": "Alex Morgan",</w:t>
        <w:br/>
        <w:t xml:space="preserve"> "date_created": "2024-01-15T10:31:00Z",</w:t>
        <w:br/>
        <w:t xml:space="preserve"> "date_updated": "2024-01-15T10:45:00Z",</w:t>
        <w:br/>
        <w:t xml:space="preserve"> "id": "call_1234567890abcdef",</w:t>
        <w:br/>
        <w:t xml:space="preserve"> "lead_id": "lead_456",</w:t>
        <w:br/>
        <w:t xml:space="preserve"> "organization_id": "org_789",</w:t>
        <w:br/>
        <w:t xml:space="preserve"> "outcome_id": "out_001",</w:t>
        <w:br/>
        <w:t xml:space="preserve"> "sequence_id": "seq_123",</w:t>
        <w:br/>
        <w:t xml:space="preserve"> "sequence_name": "Outbound Sequence A",</w:t>
        <w:br/>
        <w:t xml:space="preserve"> "sequence_subscription_id": "seqsub_456",</w:t>
        <w:br/>
        <w:t xml:space="preserve"> "source": "Close.io",</w:t>
        <w:br/>
        <w:t xml:space="preserve"> "status": "completed",</w:t>
        <w:br/>
        <w:t xml:space="preserve"> "updated_by": "user_002",</w:t>
        <w:br/>
        <w:t xml:space="preserve"> "updated_by_name": "Jamie Lee",</w:t>
        <w:br/>
        <w:t xml:space="preserve"> "user_id": "user_001",</w:t>
        <w:br/>
        <w:t xml:space="preserve"> "user_name": "Alex Morgan",</w:t>
        <w:br/>
        <w:t xml:space="preserve"> "users": [</w:t>
        <w:br/>
        <w:t xml:space="preserve"> "user_001",</w:t>
        <w:br/>
        <w:t xml:space="preserve"> "user_003"</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_type</w:t>
            </w:r>
          </w:p>
        </w:tc>
        <w:tc>
          <w:tcPr>
            <w:tcW w:type="dxa" w:w="2880"/>
          </w:tcPr>
          <w:p>
            <w:r>
              <w:t>string</w:t>
            </w:r>
          </w:p>
        </w:tc>
        <w:tc>
          <w:tcPr>
            <w:tcW w:type="dxa" w:w="2880"/>
          </w:tcPr>
          <w:p>
            <w:r>
              <w:t>Type of the activity record.</w:t>
            </w:r>
          </w:p>
        </w:tc>
      </w:tr>
      <w:tr>
        <w:tc>
          <w:tcPr>
            <w:tcW w:type="dxa" w:w="2880"/>
          </w:tcPr>
          <w:p>
            <w:r>
              <w:t>activity_at</w:t>
            </w:r>
          </w:p>
        </w:tc>
        <w:tc>
          <w:tcPr>
            <w:tcW w:type="dxa" w:w="2880"/>
          </w:tcPr>
          <w:p>
            <w:r>
              <w:t>string | null</w:t>
            </w:r>
          </w:p>
        </w:tc>
        <w:tc>
          <w:tcPr>
            <w:tcW w:type="dxa" w:w="2880"/>
          </w:tcPr>
          <w:p>
            <w:r>
              <w:t>When the activity occurred (nullable).</w:t>
            </w:r>
          </w:p>
        </w:tc>
      </w:tr>
      <w:tr>
        <w:tc>
          <w:tcPr>
            <w:tcW w:type="dxa" w:w="2880"/>
          </w:tcPr>
          <w:p>
            <w:r>
              <w:t>contact_id</w:t>
            </w:r>
          </w:p>
        </w:tc>
        <w:tc>
          <w:tcPr>
            <w:tcW w:type="dxa" w:w="2880"/>
          </w:tcPr>
          <w:p>
            <w:r>
              <w:t>string | null</w:t>
            </w:r>
          </w:p>
        </w:tc>
        <w:tc>
          <w:tcPr>
            <w:tcW w:type="dxa" w:w="2880"/>
          </w:tcPr>
          <w:p>
            <w:r>
              <w:t>Associated contact ID (nullable).</w:t>
            </w:r>
          </w:p>
        </w:tc>
      </w:tr>
      <w:tr>
        <w:tc>
          <w:tcPr>
            <w:tcW w:type="dxa" w:w="2880"/>
          </w:tcPr>
          <w:p>
            <w:r>
              <w:t>created_by</w:t>
            </w:r>
          </w:p>
        </w:tc>
        <w:tc>
          <w:tcPr>
            <w:tcW w:type="dxa" w:w="2880"/>
          </w:tcPr>
          <w:p>
            <w:r>
              <w:t>string | null</w:t>
            </w:r>
          </w:p>
        </w:tc>
        <w:tc>
          <w:tcPr>
            <w:tcW w:type="dxa" w:w="2880"/>
          </w:tcPr>
          <w:p>
            <w:r>
              <w:t>ID of the user who created the activity (nullable).</w:t>
            </w:r>
          </w:p>
        </w:tc>
      </w:tr>
      <w:tr>
        <w:tc>
          <w:tcPr>
            <w:tcW w:type="dxa" w:w="2880"/>
          </w:tcPr>
          <w:p>
            <w:r>
              <w:t>created_by_name</w:t>
            </w:r>
          </w:p>
        </w:tc>
        <w:tc>
          <w:tcPr>
            <w:tcW w:type="dxa" w:w="2880"/>
          </w:tcPr>
          <w:p>
            <w:r>
              <w:t>string | null</w:t>
            </w:r>
          </w:p>
        </w:tc>
        <w:tc>
          <w:tcPr>
            <w:tcW w:type="dxa" w:w="2880"/>
          </w:tcPr>
          <w:p>
            <w:r>
              <w:t>Name of the user who created the activity (nullable).</w:t>
            </w:r>
          </w:p>
        </w:tc>
      </w:tr>
      <w:tr>
        <w:tc>
          <w:tcPr>
            <w:tcW w:type="dxa" w:w="2880"/>
          </w:tcPr>
          <w:p>
            <w:r>
              <w:t>date_created</w:t>
            </w:r>
          </w:p>
        </w:tc>
        <w:tc>
          <w:tcPr>
            <w:tcW w:type="dxa" w:w="2880"/>
          </w:tcPr>
          <w:p>
            <w:r>
              <w:t>string</w:t>
            </w:r>
          </w:p>
        </w:tc>
        <w:tc>
          <w:tcPr>
            <w:tcW w:type="dxa" w:w="2880"/>
          </w:tcPr>
          <w:p>
            <w:r>
              <w:t>ISO 8601 timestamp when the activity was created.</w:t>
            </w:r>
          </w:p>
        </w:tc>
      </w:tr>
      <w:tr>
        <w:tc>
          <w:tcPr>
            <w:tcW w:type="dxa" w:w="2880"/>
          </w:tcPr>
          <w:p>
            <w:r>
              <w:t>date_updated</w:t>
            </w:r>
          </w:p>
        </w:tc>
        <w:tc>
          <w:tcPr>
            <w:tcW w:type="dxa" w:w="2880"/>
          </w:tcPr>
          <w:p>
            <w:r>
              <w:t>string</w:t>
            </w:r>
          </w:p>
        </w:tc>
        <w:tc>
          <w:tcPr>
            <w:tcW w:type="dxa" w:w="2880"/>
          </w:tcPr>
          <w:p>
            <w:r>
              <w:t>ISO 8601 timestamp when the activity was last updated.</w:t>
            </w:r>
          </w:p>
        </w:tc>
      </w:tr>
      <w:tr>
        <w:tc>
          <w:tcPr>
            <w:tcW w:type="dxa" w:w="2880"/>
          </w:tcPr>
          <w:p>
            <w:r>
              <w:t>id</w:t>
            </w:r>
          </w:p>
        </w:tc>
        <w:tc>
          <w:tcPr>
            <w:tcW w:type="dxa" w:w="2880"/>
          </w:tcPr>
          <w:p>
            <w:r>
              <w:t>string</w:t>
            </w:r>
          </w:p>
        </w:tc>
        <w:tc>
          <w:tcPr>
            <w:tcW w:type="dxa" w:w="2880"/>
          </w:tcPr>
          <w:p>
            <w:r>
              <w:t>Unique identifier of the Call activity.</w:t>
            </w:r>
          </w:p>
        </w:tc>
      </w:tr>
      <w:tr>
        <w:tc>
          <w:tcPr>
            <w:tcW w:type="dxa" w:w="2880"/>
          </w:tcPr>
          <w:p>
            <w:r>
              <w:t>lead_id</w:t>
            </w:r>
          </w:p>
        </w:tc>
        <w:tc>
          <w:tcPr>
            <w:tcW w:type="dxa" w:w="2880"/>
          </w:tcPr>
          <w:p>
            <w:r>
              <w:t>string | null</w:t>
            </w:r>
          </w:p>
        </w:tc>
        <w:tc>
          <w:tcPr>
            <w:tcW w:type="dxa" w:w="2880"/>
          </w:tcPr>
          <w:p>
            <w:r>
              <w:t>Associated lead ID (nullable).</w:t>
            </w:r>
          </w:p>
        </w:tc>
      </w:tr>
      <w:tr>
        <w:tc>
          <w:tcPr>
            <w:tcW w:type="dxa" w:w="2880"/>
          </w:tcPr>
          <w:p>
            <w:r>
              <w:t>organization_id</w:t>
            </w:r>
          </w:p>
        </w:tc>
        <w:tc>
          <w:tcPr>
            <w:tcW w:type="dxa" w:w="2880"/>
          </w:tcPr>
          <w:p>
            <w:r>
              <w:t>string</w:t>
            </w:r>
          </w:p>
        </w:tc>
        <w:tc>
          <w:tcPr>
            <w:tcW w:type="dxa" w:w="2880"/>
          </w:tcPr>
          <w:p>
            <w:r>
              <w:t>Organization ID that owns the activity.</w:t>
            </w:r>
          </w:p>
        </w:tc>
      </w:tr>
      <w:tr>
        <w:tc>
          <w:tcPr>
            <w:tcW w:type="dxa" w:w="2880"/>
          </w:tcPr>
          <w:p>
            <w:r>
              <w:t>outcome_id</w:t>
            </w:r>
          </w:p>
        </w:tc>
        <w:tc>
          <w:tcPr>
            <w:tcW w:type="dxa" w:w="2880"/>
          </w:tcPr>
          <w:p>
            <w:r>
              <w:t>string | null</w:t>
            </w:r>
          </w:p>
        </w:tc>
        <w:tc>
          <w:tcPr>
            <w:tcW w:type="dxa" w:w="2880"/>
          </w:tcPr>
          <w:p>
            <w:r>
              <w:t>Outcome ID for the call (nullable).</w:t>
            </w:r>
          </w:p>
        </w:tc>
      </w:tr>
      <w:tr>
        <w:tc>
          <w:tcPr>
            <w:tcW w:type="dxa" w:w="2880"/>
          </w:tcPr>
          <w:p>
            <w:r>
              <w:t>sequence_id</w:t>
            </w:r>
          </w:p>
        </w:tc>
        <w:tc>
          <w:tcPr>
            <w:tcW w:type="dxa" w:w="2880"/>
          </w:tcPr>
          <w:p>
            <w:r>
              <w:t>string | null</w:t>
            </w:r>
          </w:p>
        </w:tc>
        <w:tc>
          <w:tcPr>
            <w:tcW w:type="dxa" w:w="2880"/>
          </w:tcPr>
          <w:p>
            <w:r>
              <w:t>Sequence ID associated with the call (nullable).</w:t>
            </w:r>
          </w:p>
        </w:tc>
      </w:tr>
      <w:tr>
        <w:tc>
          <w:tcPr>
            <w:tcW w:type="dxa" w:w="2880"/>
          </w:tcPr>
          <w:p>
            <w:r>
              <w:t>sequence_name</w:t>
            </w:r>
          </w:p>
        </w:tc>
        <w:tc>
          <w:tcPr>
            <w:tcW w:type="dxa" w:w="2880"/>
          </w:tcPr>
          <w:p>
            <w:r>
              <w:t>string | null</w:t>
            </w:r>
          </w:p>
        </w:tc>
        <w:tc>
          <w:tcPr>
            <w:tcW w:type="dxa" w:w="2880"/>
          </w:tcPr>
          <w:p>
            <w:r>
              <w:t>Sequence name associated with the call (nullable).</w:t>
            </w:r>
          </w:p>
        </w:tc>
      </w:tr>
      <w:tr>
        <w:tc>
          <w:tcPr>
            <w:tcW w:type="dxa" w:w="2880"/>
          </w:tcPr>
          <w:p>
            <w:r>
              <w:t>sequence_subscription_id</w:t>
            </w:r>
          </w:p>
        </w:tc>
        <w:tc>
          <w:tcPr>
            <w:tcW w:type="dxa" w:w="2880"/>
          </w:tcPr>
          <w:p>
            <w:r>
              <w:t>string | null</w:t>
            </w:r>
          </w:p>
        </w:tc>
        <w:tc>
          <w:tcPr>
            <w:tcW w:type="dxa" w:w="2880"/>
          </w:tcPr>
          <w:p>
            <w:r>
              <w:t>Sequence subscription ID associated with the call (nullable).</w:t>
            </w:r>
          </w:p>
        </w:tc>
      </w:tr>
      <w:tr>
        <w:tc>
          <w:tcPr>
            <w:tcW w:type="dxa" w:w="2880"/>
          </w:tcPr>
          <w:p>
            <w:r>
              <w:t>source</w:t>
            </w:r>
          </w:p>
        </w:tc>
        <w:tc>
          <w:tcPr>
            <w:tcW w:type="dxa" w:w="2880"/>
          </w:tcPr>
          <w:p>
            <w:r>
              <w:t>string</w:t>
            </w:r>
          </w:p>
        </w:tc>
        <w:tc>
          <w:tcPr>
            <w:tcW w:type="dxa" w:w="2880"/>
          </w:tcPr>
          <w:p>
            <w:r>
              <w:t>Source of the call activity. Possible values: Close.io, External.</w:t>
            </w:r>
          </w:p>
        </w:tc>
      </w:tr>
      <w:tr>
        <w:tc>
          <w:tcPr>
            <w:tcW w:type="dxa" w:w="2880"/>
          </w:tcPr>
          <w:p>
            <w:r>
              <w:t>status</w:t>
            </w:r>
          </w:p>
        </w:tc>
        <w:tc>
          <w:tcPr>
            <w:tcW w:type="dxa" w:w="2880"/>
          </w:tcPr>
          <w:p>
            <w:r>
              <w:t>string</w:t>
            </w:r>
          </w:p>
        </w:tc>
        <w:tc>
          <w:tcPr>
            <w:tcW w:type="dxa" w:w="2880"/>
          </w:tcPr>
          <w:p>
            <w:r>
              <w:t>Call status. Possible values: created, in-progress, completed, cancel, no-answer, busy, failed, timeout.</w:t>
            </w:r>
          </w:p>
        </w:tc>
      </w:tr>
      <w:tr>
        <w:tc>
          <w:tcPr>
            <w:tcW w:type="dxa" w:w="2880"/>
          </w:tcPr>
          <w:p>
            <w:r>
              <w:t>updated_by</w:t>
            </w:r>
          </w:p>
        </w:tc>
        <w:tc>
          <w:tcPr>
            <w:tcW w:type="dxa" w:w="2880"/>
          </w:tcPr>
          <w:p>
            <w:r>
              <w:t>string | null</w:t>
            </w:r>
          </w:p>
        </w:tc>
        <w:tc>
          <w:tcPr>
            <w:tcW w:type="dxa" w:w="2880"/>
          </w:tcPr>
          <w:p>
            <w:r>
              <w:t>ID of the user who last updated the activity (nullable).</w:t>
            </w:r>
          </w:p>
        </w:tc>
      </w:tr>
      <w:tr>
        <w:tc>
          <w:tcPr>
            <w:tcW w:type="dxa" w:w="2880"/>
          </w:tcPr>
          <w:p>
            <w:r>
              <w:t>updated_by_name</w:t>
            </w:r>
          </w:p>
        </w:tc>
        <w:tc>
          <w:tcPr>
            <w:tcW w:type="dxa" w:w="2880"/>
          </w:tcPr>
          <w:p>
            <w:r>
              <w:t>string | null</w:t>
            </w:r>
          </w:p>
        </w:tc>
        <w:tc>
          <w:tcPr>
            <w:tcW w:type="dxa" w:w="2880"/>
          </w:tcPr>
          <w:p>
            <w:r>
              <w:t>Name of the user who last updated the activity (nullable).</w:t>
            </w:r>
          </w:p>
        </w:tc>
      </w:tr>
      <w:tr>
        <w:tc>
          <w:tcPr>
            <w:tcW w:type="dxa" w:w="2880"/>
          </w:tcPr>
          <w:p>
            <w:r>
              <w:t>user_id</w:t>
            </w:r>
          </w:p>
        </w:tc>
        <w:tc>
          <w:tcPr>
            <w:tcW w:type="dxa" w:w="2880"/>
          </w:tcPr>
          <w:p>
            <w:r>
              <w:t>string | null</w:t>
            </w:r>
          </w:p>
        </w:tc>
        <w:tc>
          <w:tcPr>
            <w:tcW w:type="dxa" w:w="2880"/>
          </w:tcPr>
          <w:p>
            <w:r>
              <w:t>Primary user associated with the call (nullable).</w:t>
            </w:r>
          </w:p>
        </w:tc>
      </w:tr>
      <w:tr>
        <w:tc>
          <w:tcPr>
            <w:tcW w:type="dxa" w:w="2880"/>
          </w:tcPr>
          <w:p>
            <w:r>
              <w:t>user_name</w:t>
            </w:r>
          </w:p>
        </w:tc>
        <w:tc>
          <w:tcPr>
            <w:tcW w:type="dxa" w:w="2880"/>
          </w:tcPr>
          <w:p>
            <w:r>
              <w:t>string | null</w:t>
            </w:r>
          </w:p>
        </w:tc>
        <w:tc>
          <w:tcPr>
            <w:tcW w:type="dxa" w:w="2880"/>
          </w:tcPr>
          <w:p>
            <w:r>
              <w:t>Name of the primary user associated with the call (nullable).</w:t>
            </w:r>
          </w:p>
        </w:tc>
      </w:tr>
      <w:tr>
        <w:tc>
          <w:tcPr>
            <w:tcW w:type="dxa" w:w="2880"/>
          </w:tcPr>
          <w:p>
            <w:r>
              <w:t>users</w:t>
            </w:r>
          </w:p>
        </w:tc>
        <w:tc>
          <w:tcPr>
            <w:tcW w:type="dxa" w:w="2880"/>
          </w:tcPr>
          <w:p>
            <w:r>
              <w:t>string[]</w:t>
            </w:r>
          </w:p>
        </w:tc>
        <w:tc>
          <w:tcPr>
            <w:tcW w:type="dxa" w:w="2880"/>
          </w:tcPr>
          <w:p>
            <w:r>
              <w:t>List of user IDs associated with the call activity.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'https://api.close.com/api/v1/activity/call/call_1234567890abcdef/' \</w:t>
        <w:br/>
        <w:t xml:space="preserve"> --header 'Accept: application/json'</w:t>
      </w:r>
    </w:p>
    <w:p>
      <w:pPr>
        <w:pStyle w:val="Heading3"/>
      </w:pPr>
      <w:r>
        <w:t>Error Handling</w:t>
      </w:r>
    </w:p>
    <w:p>
      <w:pPr>
        <w:pStyle w:val="ListBullet"/>
      </w:pPr>
      <w:r>
        <w:t>400 Bad Request: The request was invalid (e.g., malformed id).</w:t>
      </w:r>
    </w:p>
    <w:p>
      <w:pPr>
        <w:pStyle w:val="ListBullet"/>
      </w:pPr>
      <w:r>
        <w:t>401 Unauthorized: Authentication failed or was not provided.</w:t>
      </w:r>
    </w:p>
    <w:p>
      <w:pPr>
        <w:pStyle w:val="ListBullet"/>
      </w:pPr>
      <w:r>
        <w:t>404 Not Found: No Call activity exists for the given id.</w:t>
      </w:r>
    </w:p>
    <w:p>
      <w:pPr>
        <w:pStyle w:val="Heading3"/>
      </w:pPr>
      <w:r>
        <w:t>Related callActivities actions</w:t>
      </w:r>
    </w:p>
    <w:p>
      <w:pPr>
        <w:pStyle w:val="ListBullet"/>
      </w:pPr>
      <w:r>
        <w:t>[DELETE] Delete a Call Activity — /activity/call/{{id}}/</w:t>
      </w:r>
    </w:p>
    <w:p>
      <w:pPr>
        <w:pStyle w:val="ListBullet"/>
      </w:pPr>
      <w:r>
        <w:t>[GET] List Call Activities — /activity/call/</w:t>
      </w:r>
    </w:p>
    <w:p>
      <w:pPr>
        <w:pStyle w:val="ListBullet"/>
      </w:pPr>
      <w:r>
        <w:t>[PUT] Update a Call Activity — /activity/call/{{id}}/</w:t>
      </w:r>
    </w:p>
    <w:p>
      <w:r>
        <w:br w:type="page"/>
      </w:r>
    </w:p>
    <w:p>
      <w:pPr>
        <w:pStyle w:val="Heading2"/>
      </w:pPr>
      <w:r>
        <w:t>4. [GET] List Call Activities</w:t>
      </w:r>
    </w:p>
    <w:p>
      <w:r>
        <w:rPr>
          <w:b/>
        </w:rPr>
        <w:t xml:space="preserve">Endpoint: </w:t>
      </w:r>
      <w:r>
        <w:rPr>
          <w:rFonts w:ascii="Courier New" w:hAnsi="Courier New"/>
          <w:sz w:val="18"/>
        </w:rPr>
        <w:t>/activity/call/</w:t>
      </w:r>
    </w:p>
    <w:p>
      <w:pPr>
        <w:pStyle w:val="Heading3"/>
      </w:pPr>
      <w:r>
        <w:t>Prerequisites</w:t>
      </w:r>
    </w:p>
    <w:p>
      <w:pPr>
        <w:pStyle w:val="ListBullet"/>
      </w:pPr>
      <w:r>
        <w:t>Access to Close CRM Activity API with permission to read Call activities</w:t>
      </w:r>
    </w:p>
    <w:p>
      <w:pPr>
        <w:pStyle w:val="Heading3"/>
      </w:pPr>
      <w:r>
        <w:t>Method</w:t>
      </w:r>
    </w:p>
    <w:p>
      <w:r>
        <w:t>GET</w:t>
      </w:r>
    </w:p>
    <w:p>
      <w:pPr>
        <w:pStyle w:val="Heading3"/>
      </w:pPr>
      <w:r>
        <w:t>URL</w:t>
      </w:r>
    </w:p>
    <w:p>
      <w:r>
        <w:t>https://api.close.com/api/v1/activity/call/</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_limit</w:t>
            </w:r>
          </w:p>
        </w:tc>
        <w:tc>
          <w:tcPr>
            <w:tcW w:type="dxa" w:w="2880"/>
          </w:tcPr>
          <w:p>
            <w:r>
              <w:t>integer</w:t>
            </w:r>
          </w:p>
        </w:tc>
        <w:tc>
          <w:tcPr>
            <w:tcW w:type="dxa" w:w="2880"/>
          </w:tcPr>
          <w:p>
            <w:r>
              <w:t>Maximum number of results to return.</w:t>
            </w:r>
          </w:p>
        </w:tc>
      </w:tr>
      <w:tr>
        <w:tc>
          <w:tcPr>
            <w:tcW w:type="dxa" w:w="2880"/>
          </w:tcPr>
          <w:p>
            <w:r>
              <w:t>_skip</w:t>
            </w:r>
          </w:p>
        </w:tc>
        <w:tc>
          <w:tcPr>
            <w:tcW w:type="dxa" w:w="2880"/>
          </w:tcPr>
          <w:p>
            <w:r>
              <w:t>integer</w:t>
            </w:r>
          </w:p>
        </w:tc>
        <w:tc>
          <w:tcPr>
            <w:tcW w:type="dxa" w:w="2880"/>
          </w:tcPr>
          <w:p>
            <w:r>
              <w:t>Number of results to skip (offset) for pagination.</w:t>
            </w:r>
          </w:p>
        </w:tc>
      </w:tr>
      <w:tr>
        <w:tc>
          <w:tcPr>
            <w:tcW w:type="dxa" w:w="2880"/>
          </w:tcPr>
          <w:p>
            <w:r>
              <w:t>id__in</w:t>
            </w:r>
          </w:p>
        </w:tc>
        <w:tc>
          <w:tcPr>
            <w:tcW w:type="dxa" w:w="2880"/>
          </w:tcPr>
          <w:p>
            <w:r>
              <w:t>string[] | null</w:t>
            </w:r>
          </w:p>
        </w:tc>
        <w:tc>
          <w:tcPr>
            <w:tcW w:type="dxa" w:w="2880"/>
          </w:tcPr>
          <w:p>
            <w:r>
              <w:t>Filter to activities whose id is in this list.</w:t>
            </w:r>
          </w:p>
        </w:tc>
      </w:tr>
      <w:tr>
        <w:tc>
          <w:tcPr>
            <w:tcW w:type="dxa" w:w="2880"/>
          </w:tcPr>
          <w:p>
            <w:r>
              <w:t>lead_id</w:t>
            </w:r>
          </w:p>
        </w:tc>
        <w:tc>
          <w:tcPr>
            <w:tcW w:type="dxa" w:w="2880"/>
          </w:tcPr>
          <w:p>
            <w:r>
              <w:t>string[] | null</w:t>
            </w:r>
          </w:p>
        </w:tc>
        <w:tc>
          <w:tcPr>
            <w:tcW w:type="dxa" w:w="2880"/>
          </w:tcPr>
          <w:p>
            <w:r>
              <w:t>Filter by one or more lead IDs.</w:t>
            </w:r>
          </w:p>
        </w:tc>
      </w:tr>
      <w:tr>
        <w:tc>
          <w:tcPr>
            <w:tcW w:type="dxa" w:w="2880"/>
          </w:tcPr>
          <w:p>
            <w:r>
              <w:t>contact_id</w:t>
            </w:r>
          </w:p>
        </w:tc>
        <w:tc>
          <w:tcPr>
            <w:tcW w:type="dxa" w:w="2880"/>
          </w:tcPr>
          <w:p>
            <w:r>
              <w:t>string[] | null</w:t>
            </w:r>
          </w:p>
        </w:tc>
        <w:tc>
          <w:tcPr>
            <w:tcW w:type="dxa" w:w="2880"/>
          </w:tcPr>
          <w:p>
            <w:r>
              <w:t>Filter by one or more contact IDs.</w:t>
            </w:r>
          </w:p>
        </w:tc>
      </w:tr>
      <w:tr>
        <w:tc>
          <w:tcPr>
            <w:tcW w:type="dxa" w:w="2880"/>
          </w:tcPr>
          <w:p>
            <w:r>
              <w:t>user_id</w:t>
            </w:r>
          </w:p>
        </w:tc>
        <w:tc>
          <w:tcPr>
            <w:tcW w:type="dxa" w:w="2880"/>
          </w:tcPr>
          <w:p>
            <w:r>
              <w:t>string[] | null</w:t>
            </w:r>
          </w:p>
        </w:tc>
        <w:tc>
          <w:tcPr>
            <w:tcW w:type="dxa" w:w="2880"/>
          </w:tcPr>
          <w:p>
            <w:r>
              <w:t>Filter by one or more user IDs.</w:t>
            </w:r>
          </w:p>
        </w:tc>
      </w:tr>
      <w:tr>
        <w:tc>
          <w:tcPr>
            <w:tcW w:type="dxa" w:w="2880"/>
          </w:tcPr>
          <w:p>
            <w:r>
              <w:t>organization_id</w:t>
            </w:r>
          </w:p>
        </w:tc>
        <w:tc>
          <w:tcPr>
            <w:tcW w:type="dxa" w:w="2880"/>
          </w:tcPr>
          <w:p>
            <w:r>
              <w:t>string | null</w:t>
            </w:r>
          </w:p>
        </w:tc>
        <w:tc>
          <w:tcPr>
            <w:tcW w:type="dxa" w:w="2880"/>
          </w:tcPr>
          <w:p>
            <w:r>
              <w:t>Filter by organization ID.</w:t>
            </w:r>
          </w:p>
        </w:tc>
      </w:tr>
      <w:tr>
        <w:tc>
          <w:tcPr>
            <w:tcW w:type="dxa" w:w="2880"/>
          </w:tcPr>
          <w:p>
            <w:r>
              <w:t>_type</w:t>
            </w:r>
          </w:p>
        </w:tc>
        <w:tc>
          <w:tcPr>
            <w:tcW w:type="dxa" w:w="2880"/>
          </w:tcPr>
          <w:p>
            <w:r>
              <w:t>string[] | null</w:t>
            </w:r>
          </w:p>
        </w:tc>
        <w:tc>
          <w:tcPr>
            <w:tcW w:type="dxa" w:w="2880"/>
          </w:tcPr>
          <w:p>
            <w:r>
              <w:t>Filter by activity type(s).</w:t>
            </w:r>
          </w:p>
        </w:tc>
      </w:tr>
      <w:tr>
        <w:tc>
          <w:tcPr>
            <w:tcW w:type="dxa" w:w="2880"/>
          </w:tcPr>
          <w:p>
            <w:r>
              <w:t>date_created__gte</w:t>
            </w:r>
          </w:p>
        </w:tc>
        <w:tc>
          <w:tcPr>
            <w:tcW w:type="dxa" w:w="2880"/>
          </w:tcPr>
          <w:p>
            <w:r>
              <w:t>any</w:t>
            </w:r>
          </w:p>
        </w:tc>
        <w:tc>
          <w:tcPr>
            <w:tcW w:type="dxa" w:w="2880"/>
          </w:tcPr>
          <w:p>
            <w:r>
              <w:t>Filter where date_created is greater than or equal to this value.</w:t>
            </w:r>
          </w:p>
        </w:tc>
      </w:tr>
      <w:tr>
        <w:tc>
          <w:tcPr>
            <w:tcW w:type="dxa" w:w="2880"/>
          </w:tcPr>
          <w:p>
            <w:r>
              <w:t>date_created__lte</w:t>
            </w:r>
          </w:p>
        </w:tc>
        <w:tc>
          <w:tcPr>
            <w:tcW w:type="dxa" w:w="2880"/>
          </w:tcPr>
          <w:p>
            <w:r>
              <w:t>any</w:t>
            </w:r>
          </w:p>
        </w:tc>
        <w:tc>
          <w:tcPr>
            <w:tcW w:type="dxa" w:w="2880"/>
          </w:tcPr>
          <w:p>
            <w:r>
              <w:t>Filter where date_created is less than or equal to this value.</w:t>
            </w:r>
          </w:p>
        </w:tc>
      </w:tr>
      <w:tr>
        <w:tc>
          <w:tcPr>
            <w:tcW w:type="dxa" w:w="2880"/>
          </w:tcPr>
          <w:p>
            <w:r>
              <w:t>date_created__gt</w:t>
            </w:r>
          </w:p>
        </w:tc>
        <w:tc>
          <w:tcPr>
            <w:tcW w:type="dxa" w:w="2880"/>
          </w:tcPr>
          <w:p>
            <w:r>
              <w:t>any</w:t>
            </w:r>
          </w:p>
        </w:tc>
        <w:tc>
          <w:tcPr>
            <w:tcW w:type="dxa" w:w="2880"/>
          </w:tcPr>
          <w:p>
            <w:r>
              <w:t>Filter where date_created is greater than this value.</w:t>
            </w:r>
          </w:p>
        </w:tc>
      </w:tr>
      <w:tr>
        <w:tc>
          <w:tcPr>
            <w:tcW w:type="dxa" w:w="2880"/>
          </w:tcPr>
          <w:p>
            <w:r>
              <w:t>date_created__lt</w:t>
            </w:r>
          </w:p>
        </w:tc>
        <w:tc>
          <w:tcPr>
            <w:tcW w:type="dxa" w:w="2880"/>
          </w:tcPr>
          <w:p>
            <w:r>
              <w:t>any</w:t>
            </w:r>
          </w:p>
        </w:tc>
        <w:tc>
          <w:tcPr>
            <w:tcW w:type="dxa" w:w="2880"/>
          </w:tcPr>
          <w:p>
            <w:r>
              <w:t>Filter where date_created is less than this value.</w:t>
            </w:r>
          </w:p>
        </w:tc>
      </w:tr>
      <w:tr>
        <w:tc>
          <w:tcPr>
            <w:tcW w:type="dxa" w:w="2880"/>
          </w:tcPr>
          <w:p>
            <w:r>
              <w:t>activity_at__gte</w:t>
            </w:r>
          </w:p>
        </w:tc>
        <w:tc>
          <w:tcPr>
            <w:tcW w:type="dxa" w:w="2880"/>
          </w:tcPr>
          <w:p>
            <w:r>
              <w:t>any</w:t>
            </w:r>
          </w:p>
        </w:tc>
        <w:tc>
          <w:tcPr>
            <w:tcW w:type="dxa" w:w="2880"/>
          </w:tcPr>
          <w:p>
            <w:r>
              <w:t>Filter where activity_at is greater than or equal to this value.</w:t>
            </w:r>
          </w:p>
        </w:tc>
      </w:tr>
      <w:tr>
        <w:tc>
          <w:tcPr>
            <w:tcW w:type="dxa" w:w="2880"/>
          </w:tcPr>
          <w:p>
            <w:r>
              <w:t>activity_at__lte</w:t>
            </w:r>
          </w:p>
        </w:tc>
        <w:tc>
          <w:tcPr>
            <w:tcW w:type="dxa" w:w="2880"/>
          </w:tcPr>
          <w:p>
            <w:r>
              <w:t>any</w:t>
            </w:r>
          </w:p>
        </w:tc>
        <w:tc>
          <w:tcPr>
            <w:tcW w:type="dxa" w:w="2880"/>
          </w:tcPr>
          <w:p>
            <w:r>
              <w:t>Filter where activity_at is less than or equal to this value.</w:t>
            </w:r>
          </w:p>
        </w:tc>
      </w:tr>
      <w:tr>
        <w:tc>
          <w:tcPr>
            <w:tcW w:type="dxa" w:w="2880"/>
          </w:tcPr>
          <w:p>
            <w:r>
              <w:t>activity_at__gt</w:t>
            </w:r>
          </w:p>
        </w:tc>
        <w:tc>
          <w:tcPr>
            <w:tcW w:type="dxa" w:w="2880"/>
          </w:tcPr>
          <w:p>
            <w:r>
              <w:t>any</w:t>
            </w:r>
          </w:p>
        </w:tc>
        <w:tc>
          <w:tcPr>
            <w:tcW w:type="dxa" w:w="2880"/>
          </w:tcPr>
          <w:p>
            <w:r>
              <w:t>Filter where activity_at is greater than this value.</w:t>
            </w:r>
          </w:p>
        </w:tc>
      </w:tr>
      <w:tr>
        <w:tc>
          <w:tcPr>
            <w:tcW w:type="dxa" w:w="2880"/>
          </w:tcPr>
          <w:p>
            <w:r>
              <w:t>activity_at__lt</w:t>
            </w:r>
          </w:p>
        </w:tc>
        <w:tc>
          <w:tcPr>
            <w:tcW w:type="dxa" w:w="2880"/>
          </w:tcPr>
          <w:p>
            <w:r>
              <w:t>any</w:t>
            </w:r>
          </w:p>
        </w:tc>
        <w:tc>
          <w:tcPr>
            <w:tcW w:type="dxa" w:w="2880"/>
          </w:tcPr>
          <w:p>
            <w:r>
              <w:t>Filter where activity_at is less than this value.</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Call activity records in Close. Supports pagination and filtering by IDs, ownership, organization, type, and time ranges for creation time and activity time.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"_type": "call",</w:t>
        <w:br/>
        <w:t xml:space="preserve"> "activity_at": "2024-01-15T10:30:00Z",</w:t>
        <w:br/>
        <w:t xml:space="preserve"> "contact_id": "cont_123",</w:t>
        <w:br/>
        <w:t xml:space="preserve"> "created_by": "user_123",</w:t>
        <w:br/>
        <w:t xml:space="preserve"> "created_by_name": "Alex Smith",</w:t>
        <w:br/>
        <w:t xml:space="preserve"> "date_created": "2024-01-15T10:31:00Z",</w:t>
        <w:br/>
        <w:t xml:space="preserve"> "date_updated": "2024-01-15T10:45:00Z",</w:t>
        <w:br/>
        <w:t xml:space="preserve"> "id": "acti_123",</w:t>
        <w:br/>
        <w:t xml:space="preserve"> "lead_id": "lead_123",</w:t>
        <w:br/>
        <w:t xml:space="preserve"> "organization_id": "orga_123",</w:t>
        <w:br/>
        <w:t xml:space="preserve"> "outcome_id": "outc_123",</w:t>
        <w:br/>
        <w:t xml:space="preserve"> "sequence_id": "seq_123",</w:t>
        <w:br/>
        <w:t xml:space="preserve"> "sequence_name": "Outbound Sequence A",</w:t>
        <w:br/>
        <w:t xml:space="preserve"> "sequence_subscription_id": "seqsub_123",</w:t>
        <w:br/>
        <w:t xml:space="preserve"> "source": "Close.io",</w:t>
        <w:br/>
        <w:t xml:space="preserve"> "status": "completed",</w:t>
        <w:br/>
        <w:t xml:space="preserve"> "updated_by": "user_456",</w:t>
        <w:br/>
        <w:t xml:space="preserve"> "updated_by_name": "Jordan Lee",</w:t>
        <w:br/>
        <w:t xml:space="preserve"> "user_id": "user_123",</w:t>
        <w:br/>
        <w:t xml:space="preserve"> "user_name": "Alex Smith",</w:t>
        <w:br/>
        <w:t xml:space="preserve"> "users": [</w:t>
        <w:br/>
        <w:t xml:space="preserve"> "user_123"</w:t>
        <w:br/>
        <w:t xml:space="preserve"> ]</w:t>
        <w:br/>
        <w:t xml:space="preserve"> }</w:t>
        <w:br/>
        <w:t xml:space="preserve"> ],</w:t>
        <w:br/>
        <w:t xml:space="preserve"> "has_more":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call activity objects.</w:t>
            </w:r>
          </w:p>
        </w:tc>
      </w:tr>
      <w:tr>
        <w:tc>
          <w:tcPr>
            <w:tcW w:type="dxa" w:w="2880"/>
          </w:tcPr>
          <w:p>
            <w:r>
              <w:t>data._type</w:t>
            </w:r>
          </w:p>
        </w:tc>
        <w:tc>
          <w:tcPr>
            <w:tcW w:type="dxa" w:w="2880"/>
          </w:tcPr>
          <w:p>
            <w:r>
              <w:t>string</w:t>
            </w:r>
          </w:p>
        </w:tc>
        <w:tc>
          <w:tcPr>
            <w:tcW w:type="dxa" w:w="2880"/>
          </w:tcPr>
          <w:p>
            <w:r>
              <w:t>Activity type.</w:t>
            </w:r>
          </w:p>
        </w:tc>
      </w:tr>
      <w:tr>
        <w:tc>
          <w:tcPr>
            <w:tcW w:type="dxa" w:w="2880"/>
          </w:tcPr>
          <w:p>
            <w:r>
              <w:t>data.activity_at</w:t>
            </w:r>
          </w:p>
        </w:tc>
        <w:tc>
          <w:tcPr>
            <w:tcW w:type="dxa" w:w="2880"/>
          </w:tcPr>
          <w:p>
            <w:r>
              <w:t>string | null</w:t>
            </w:r>
          </w:p>
        </w:tc>
        <w:tc>
          <w:tcPr>
            <w:tcW w:type="dxa" w:w="2880"/>
          </w:tcPr>
          <w:p>
            <w:r>
              <w:t>When the activity occurred.</w:t>
            </w:r>
          </w:p>
        </w:tc>
      </w:tr>
      <w:tr>
        <w:tc>
          <w:tcPr>
            <w:tcW w:type="dxa" w:w="2880"/>
          </w:tcPr>
          <w:p>
            <w:r>
              <w:t>data.contact_id</w:t>
            </w:r>
          </w:p>
        </w:tc>
        <w:tc>
          <w:tcPr>
            <w:tcW w:type="dxa" w:w="2880"/>
          </w:tcPr>
          <w:p>
            <w:r>
              <w:t>string | null</w:t>
            </w:r>
          </w:p>
        </w:tc>
        <w:tc>
          <w:tcPr>
            <w:tcW w:type="dxa" w:w="2880"/>
          </w:tcPr>
          <w:p>
            <w:r>
              <w:t>Related contact ID.</w:t>
            </w:r>
          </w:p>
        </w:tc>
      </w:tr>
      <w:tr>
        <w:tc>
          <w:tcPr>
            <w:tcW w:type="dxa" w:w="2880"/>
          </w:tcPr>
          <w:p>
            <w:r>
              <w:t>data.created_by</w:t>
            </w:r>
          </w:p>
        </w:tc>
        <w:tc>
          <w:tcPr>
            <w:tcW w:type="dxa" w:w="2880"/>
          </w:tcPr>
          <w:p>
            <w:r>
              <w:t>string | null</w:t>
            </w:r>
          </w:p>
        </w:tc>
        <w:tc>
          <w:tcPr>
            <w:tcW w:type="dxa" w:w="2880"/>
          </w:tcPr>
          <w:p>
            <w:r>
              <w:t>User ID who created the activity.</w:t>
            </w:r>
          </w:p>
        </w:tc>
      </w:tr>
      <w:tr>
        <w:tc>
          <w:tcPr>
            <w:tcW w:type="dxa" w:w="2880"/>
          </w:tcPr>
          <w:p>
            <w:r>
              <w:t>data.created_by_name</w:t>
            </w:r>
          </w:p>
        </w:tc>
        <w:tc>
          <w:tcPr>
            <w:tcW w:type="dxa" w:w="2880"/>
          </w:tcPr>
          <w:p>
            <w:r>
              <w:t>string | null</w:t>
            </w:r>
          </w:p>
        </w:tc>
        <w:tc>
          <w:tcPr>
            <w:tcW w:type="dxa" w:w="2880"/>
          </w:tcPr>
          <w:p>
            <w:r>
              <w:t>Name of the user who created the activity.</w:t>
            </w:r>
          </w:p>
        </w:tc>
      </w:tr>
      <w:tr>
        <w:tc>
          <w:tcPr>
            <w:tcW w:type="dxa" w:w="2880"/>
          </w:tcPr>
          <w:p>
            <w:r>
              <w:t>data.date_created</w:t>
            </w:r>
          </w:p>
        </w:tc>
        <w:tc>
          <w:tcPr>
            <w:tcW w:type="dxa" w:w="2880"/>
          </w:tcPr>
          <w:p>
            <w:r>
              <w:t>string</w:t>
            </w:r>
          </w:p>
        </w:tc>
        <w:tc>
          <w:tcPr>
            <w:tcW w:type="dxa" w:w="2880"/>
          </w:tcPr>
          <w:p>
            <w:r>
              <w:t>When the activity was created.</w:t>
            </w:r>
          </w:p>
        </w:tc>
      </w:tr>
      <w:tr>
        <w:tc>
          <w:tcPr>
            <w:tcW w:type="dxa" w:w="2880"/>
          </w:tcPr>
          <w:p>
            <w:r>
              <w:t>data.date_updated</w:t>
            </w:r>
          </w:p>
        </w:tc>
        <w:tc>
          <w:tcPr>
            <w:tcW w:type="dxa" w:w="2880"/>
          </w:tcPr>
          <w:p>
            <w:r>
              <w:t>string</w:t>
            </w:r>
          </w:p>
        </w:tc>
        <w:tc>
          <w:tcPr>
            <w:tcW w:type="dxa" w:w="2880"/>
          </w:tcPr>
          <w:p>
            <w:r>
              <w:t>When the activity was last updated.</w:t>
            </w:r>
          </w:p>
        </w:tc>
      </w:tr>
      <w:tr>
        <w:tc>
          <w:tcPr>
            <w:tcW w:type="dxa" w:w="2880"/>
          </w:tcPr>
          <w:p>
            <w:r>
              <w:t>data.id</w:t>
            </w:r>
          </w:p>
        </w:tc>
        <w:tc>
          <w:tcPr>
            <w:tcW w:type="dxa" w:w="2880"/>
          </w:tcPr>
          <w:p>
            <w:r>
              <w:t>string</w:t>
            </w:r>
          </w:p>
        </w:tc>
        <w:tc>
          <w:tcPr>
            <w:tcW w:type="dxa" w:w="2880"/>
          </w:tcPr>
          <w:p>
            <w:r>
              <w:t>Activity ID.</w:t>
            </w:r>
          </w:p>
        </w:tc>
      </w:tr>
      <w:tr>
        <w:tc>
          <w:tcPr>
            <w:tcW w:type="dxa" w:w="2880"/>
          </w:tcPr>
          <w:p>
            <w:r>
              <w:t>data.lead_id</w:t>
            </w:r>
          </w:p>
        </w:tc>
        <w:tc>
          <w:tcPr>
            <w:tcW w:type="dxa" w:w="2880"/>
          </w:tcPr>
          <w:p>
            <w:r>
              <w:t>string | null</w:t>
            </w:r>
          </w:p>
        </w:tc>
        <w:tc>
          <w:tcPr>
            <w:tcW w:type="dxa" w:w="2880"/>
          </w:tcPr>
          <w:p>
            <w:r>
              <w:t>Related lead ID.</w:t>
            </w:r>
          </w:p>
        </w:tc>
      </w:tr>
      <w:tr>
        <w:tc>
          <w:tcPr>
            <w:tcW w:type="dxa" w:w="2880"/>
          </w:tcPr>
          <w:p>
            <w:r>
              <w:t>data.organization_id</w:t>
            </w:r>
          </w:p>
        </w:tc>
        <w:tc>
          <w:tcPr>
            <w:tcW w:type="dxa" w:w="2880"/>
          </w:tcPr>
          <w:p>
            <w:r>
              <w:t>string</w:t>
            </w:r>
          </w:p>
        </w:tc>
        <w:tc>
          <w:tcPr>
            <w:tcW w:type="dxa" w:w="2880"/>
          </w:tcPr>
          <w:p>
            <w:r>
              <w:t>Organization ID.</w:t>
            </w:r>
          </w:p>
        </w:tc>
      </w:tr>
      <w:tr>
        <w:tc>
          <w:tcPr>
            <w:tcW w:type="dxa" w:w="2880"/>
          </w:tcPr>
          <w:p>
            <w:r>
              <w:t>data.outcome_id</w:t>
            </w:r>
          </w:p>
        </w:tc>
        <w:tc>
          <w:tcPr>
            <w:tcW w:type="dxa" w:w="2880"/>
          </w:tcPr>
          <w:p>
            <w:r>
              <w:t>string | null</w:t>
            </w:r>
          </w:p>
        </w:tc>
        <w:tc>
          <w:tcPr>
            <w:tcW w:type="dxa" w:w="2880"/>
          </w:tcPr>
          <w:p>
            <w:r>
              <w:t>Outcome ID.</w:t>
            </w:r>
          </w:p>
        </w:tc>
      </w:tr>
      <w:tr>
        <w:tc>
          <w:tcPr>
            <w:tcW w:type="dxa" w:w="2880"/>
          </w:tcPr>
          <w:p>
            <w:r>
              <w:t>data.sequence_id</w:t>
            </w:r>
          </w:p>
        </w:tc>
        <w:tc>
          <w:tcPr>
            <w:tcW w:type="dxa" w:w="2880"/>
          </w:tcPr>
          <w:p>
            <w:r>
              <w:t>string | null</w:t>
            </w:r>
          </w:p>
        </w:tc>
        <w:tc>
          <w:tcPr>
            <w:tcW w:type="dxa" w:w="2880"/>
          </w:tcPr>
          <w:p>
            <w:r>
              <w:t>Sequence ID.</w:t>
            </w:r>
          </w:p>
        </w:tc>
      </w:tr>
      <w:tr>
        <w:tc>
          <w:tcPr>
            <w:tcW w:type="dxa" w:w="2880"/>
          </w:tcPr>
          <w:p>
            <w:r>
              <w:t>data.sequence_name</w:t>
            </w:r>
          </w:p>
        </w:tc>
        <w:tc>
          <w:tcPr>
            <w:tcW w:type="dxa" w:w="2880"/>
          </w:tcPr>
          <w:p>
            <w:r>
              <w:t>string | null</w:t>
            </w:r>
          </w:p>
        </w:tc>
        <w:tc>
          <w:tcPr>
            <w:tcW w:type="dxa" w:w="2880"/>
          </w:tcPr>
          <w:p>
            <w:r>
              <w:t>Sequence name.</w:t>
            </w:r>
          </w:p>
        </w:tc>
      </w:tr>
      <w:tr>
        <w:tc>
          <w:tcPr>
            <w:tcW w:type="dxa" w:w="2880"/>
          </w:tcPr>
          <w:p>
            <w:r>
              <w:t>data.sequence_subscription_id</w:t>
            </w:r>
          </w:p>
        </w:tc>
        <w:tc>
          <w:tcPr>
            <w:tcW w:type="dxa" w:w="2880"/>
          </w:tcPr>
          <w:p>
            <w:r>
              <w:t>string | null</w:t>
            </w:r>
          </w:p>
        </w:tc>
        <w:tc>
          <w:tcPr>
            <w:tcW w:type="dxa" w:w="2880"/>
          </w:tcPr>
          <w:p>
            <w:r>
              <w:t>Sequence subscription ID.</w:t>
            </w:r>
          </w:p>
        </w:tc>
      </w:tr>
      <w:tr>
        <w:tc>
          <w:tcPr>
            <w:tcW w:type="dxa" w:w="2880"/>
          </w:tcPr>
          <w:p>
            <w:r>
              <w:t>data.source</w:t>
            </w:r>
          </w:p>
        </w:tc>
        <w:tc>
          <w:tcPr>
            <w:tcW w:type="dxa" w:w="2880"/>
          </w:tcPr>
          <w:p>
            <w:r>
              <w:t>string</w:t>
            </w:r>
          </w:p>
        </w:tc>
        <w:tc>
          <w:tcPr>
            <w:tcW w:type="dxa" w:w="2880"/>
          </w:tcPr>
          <w:p>
            <w:r>
              <w:t>Source of the activity. Possible values: Close.io, External.</w:t>
            </w:r>
          </w:p>
        </w:tc>
      </w:tr>
      <w:tr>
        <w:tc>
          <w:tcPr>
            <w:tcW w:type="dxa" w:w="2880"/>
          </w:tcPr>
          <w:p>
            <w:r>
              <w:t>data.status</w:t>
            </w:r>
          </w:p>
        </w:tc>
        <w:tc>
          <w:tcPr>
            <w:tcW w:type="dxa" w:w="2880"/>
          </w:tcPr>
          <w:p>
            <w:r>
              <w:t>string</w:t>
            </w:r>
          </w:p>
        </w:tc>
        <w:tc>
          <w:tcPr>
            <w:tcW w:type="dxa" w:w="2880"/>
          </w:tcPr>
          <w:p>
            <w:r>
              <w:t>Call status. Possible values: created, in-progress, completed, cancel, no-answer, busy, failed, timeout.</w:t>
            </w:r>
          </w:p>
        </w:tc>
      </w:tr>
      <w:tr>
        <w:tc>
          <w:tcPr>
            <w:tcW w:type="dxa" w:w="2880"/>
          </w:tcPr>
          <w:p>
            <w:r>
              <w:t>data.updated_by</w:t>
            </w:r>
          </w:p>
        </w:tc>
        <w:tc>
          <w:tcPr>
            <w:tcW w:type="dxa" w:w="2880"/>
          </w:tcPr>
          <w:p>
            <w:r>
              <w:t>string | null</w:t>
            </w:r>
          </w:p>
        </w:tc>
        <w:tc>
          <w:tcPr>
            <w:tcW w:type="dxa" w:w="2880"/>
          </w:tcPr>
          <w:p>
            <w:r>
              <w:t>User ID who last updated the activity.</w:t>
            </w:r>
          </w:p>
        </w:tc>
      </w:tr>
      <w:tr>
        <w:tc>
          <w:tcPr>
            <w:tcW w:type="dxa" w:w="2880"/>
          </w:tcPr>
          <w:p>
            <w:r>
              <w:t>data.updated_by_name</w:t>
            </w:r>
          </w:p>
        </w:tc>
        <w:tc>
          <w:tcPr>
            <w:tcW w:type="dxa" w:w="2880"/>
          </w:tcPr>
          <w:p>
            <w:r>
              <w:t>string | null</w:t>
            </w:r>
          </w:p>
        </w:tc>
        <w:tc>
          <w:tcPr>
            <w:tcW w:type="dxa" w:w="2880"/>
          </w:tcPr>
          <w:p>
            <w:r>
              <w:t>Name of the user who last updated the activity.</w:t>
            </w:r>
          </w:p>
        </w:tc>
      </w:tr>
      <w:tr>
        <w:tc>
          <w:tcPr>
            <w:tcW w:type="dxa" w:w="2880"/>
          </w:tcPr>
          <w:p>
            <w:r>
              <w:t>data.user_id</w:t>
            </w:r>
          </w:p>
        </w:tc>
        <w:tc>
          <w:tcPr>
            <w:tcW w:type="dxa" w:w="2880"/>
          </w:tcPr>
          <w:p>
            <w:r>
              <w:t>string | null</w:t>
            </w:r>
          </w:p>
        </w:tc>
        <w:tc>
          <w:tcPr>
            <w:tcW w:type="dxa" w:w="2880"/>
          </w:tcPr>
          <w:p>
            <w:r>
              <w:t>Primary user associated with the activity.</w:t>
            </w:r>
          </w:p>
        </w:tc>
      </w:tr>
      <w:tr>
        <w:tc>
          <w:tcPr>
            <w:tcW w:type="dxa" w:w="2880"/>
          </w:tcPr>
          <w:p>
            <w:r>
              <w:t>data.user_name</w:t>
            </w:r>
          </w:p>
        </w:tc>
        <w:tc>
          <w:tcPr>
            <w:tcW w:type="dxa" w:w="2880"/>
          </w:tcPr>
          <w:p>
            <w:r>
              <w:t>string | null</w:t>
            </w:r>
          </w:p>
        </w:tc>
        <w:tc>
          <w:tcPr>
            <w:tcW w:type="dxa" w:w="2880"/>
          </w:tcPr>
          <w:p>
            <w:r>
              <w:t>Name of the primary user associated with the activity.</w:t>
            </w:r>
          </w:p>
        </w:tc>
      </w:tr>
      <w:tr>
        <w:tc>
          <w:tcPr>
            <w:tcW w:type="dxa" w:w="2880"/>
          </w:tcPr>
          <w:p>
            <w:r>
              <w:t>data.users</w:t>
            </w:r>
          </w:p>
        </w:tc>
        <w:tc>
          <w:tcPr>
            <w:tcW w:type="dxa" w:w="2880"/>
          </w:tcPr>
          <w:p>
            <w:r>
              <w:t>string[]</w:t>
            </w:r>
          </w:p>
        </w:tc>
        <w:tc>
          <w:tcPr>
            <w:tcW w:type="dxa" w:w="2880"/>
          </w:tcPr>
          <w:p>
            <w:r>
              <w:t>List of user IDs associated with the activity.</w:t>
            </w:r>
          </w:p>
        </w:tc>
      </w:tr>
      <w:tr>
        <w:tc>
          <w:tcPr>
            <w:tcW w:type="dxa" w:w="2880"/>
          </w:tcPr>
          <w:p>
            <w:r>
              <w:t>has_more</w:t>
            </w:r>
          </w:p>
        </w:tc>
        <w:tc>
          <w:tcPr>
            <w:tcW w:type="dxa" w:w="2880"/>
          </w:tcPr>
          <w:p>
            <w:r>
              <w:t>boolean</w:t>
            </w:r>
          </w:p>
        </w:tc>
        <w:tc>
          <w:tcPr>
            <w:tcW w:type="dxa" w:w="2880"/>
          </w:tcPr>
          <w:p>
            <w:r>
              <w:t>Whether more results are available for pagination.</w:t>
            </w:r>
          </w:p>
        </w:tc>
      </w:tr>
    </w:tbl>
    <w:p/>
    <w:p>
      <w:pPr>
        <w:pStyle w:val="Heading3"/>
      </w:pPr>
      <w:r>
        <w:t>Available Filters</w:t>
      </w:r>
    </w:p>
    <w:p>
      <w:pPr>
        <w:pStyle w:val="ListBullet"/>
      </w:pPr>
      <w:r>
        <w:t>id__in</w:t>
      </w:r>
    </w:p>
    <w:p>
      <w:pPr>
        <w:pStyle w:val="ListBullet"/>
      </w:pPr>
      <w:r>
        <w:t>lead_id</w:t>
      </w:r>
    </w:p>
    <w:p>
      <w:pPr>
        <w:pStyle w:val="ListBullet"/>
      </w:pPr>
      <w:r>
        <w:t>contact_id</w:t>
      </w:r>
    </w:p>
    <w:p>
      <w:pPr>
        <w:pStyle w:val="ListBullet"/>
      </w:pPr>
      <w:r>
        <w:t>user_id</w:t>
      </w:r>
    </w:p>
    <w:p>
      <w:pPr>
        <w:pStyle w:val="ListBullet"/>
      </w:pPr>
      <w:r>
        <w:t>organization_id</w:t>
      </w:r>
    </w:p>
    <w:p>
      <w:pPr>
        <w:pStyle w:val="ListBullet"/>
      </w:pPr>
      <w:r>
        <w:t>_type</w:t>
      </w:r>
    </w:p>
    <w:p>
      <w:pPr>
        <w:pStyle w:val="ListBullet"/>
      </w:pPr>
      <w:r>
        <w:t>date_created__gte, date_created__lte, date_created__gt, date_created__lt</w:t>
      </w:r>
    </w:p>
    <w:p>
      <w:pPr>
        <w:pStyle w:val="ListBullet"/>
      </w:pPr>
      <w:r>
        <w:t>activity_at__gte, activity_at__lte, activity_at__gt, activity_at__lt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'https://api.close.com/api/v1/activity/call/?_limit=50&amp;_skip=0' \</w:t>
        <w:br/>
        <w:t xml:space="preserve"> --header 'Accept: application/json'</w:t>
      </w:r>
    </w:p>
    <w:p>
      <w:pPr>
        <w:pStyle w:val="Heading3"/>
      </w:pPr>
      <w:r>
        <w:t>Example Usage</w:t>
      </w:r>
    </w:p>
    <w:p>
      <w:pPr>
        <w:pStyle w:val="Heading3"/>
      </w:pPr>
      <w:r>
        <w:t>Example 1: Paginate through call activities</w:t>
      </w:r>
    </w:p>
    <w:p>
      <w:r>
        <w:rPr>
          <w:b/>
          <w:color w:val="666666"/>
          <w:sz w:val="16"/>
        </w:rPr>
        <w:t>[bash]</w:t>
      </w:r>
    </w:p>
    <w:p>
      <w:pPr>
        <w:shd w:fill="F2F2F2" w:val="clear"/>
      </w:pPr>
      <w:r>
        <w:rPr>
          <w:rFonts w:ascii="Courier New" w:hAnsi="Courier New"/>
          <w:sz w:val="17"/>
        </w:rPr>
        <w:t>curl -s --location 'https://api.close.com/api/v1/activity/call/?_limit=100&amp;_skip=100' \</w:t>
        <w:br/>
        <w:t xml:space="preserve"> --header 'Accept: application/json'</w:t>
      </w:r>
    </w:p>
    <w:p>
      <w:pPr>
        <w:pStyle w:val="Heading3"/>
      </w:pPr>
      <w:r>
        <w:t>Example 2: Filter by lead IDs and time window</w:t>
      </w:r>
    </w:p>
    <w:p>
      <w:r>
        <w:rPr>
          <w:b/>
          <w:color w:val="666666"/>
          <w:sz w:val="16"/>
        </w:rPr>
        <w:t>[bash]</w:t>
      </w:r>
    </w:p>
    <w:p>
      <w:pPr>
        <w:shd w:fill="F2F2F2" w:val="clear"/>
      </w:pPr>
      <w:r>
        <w:rPr>
          <w:rFonts w:ascii="Courier New" w:hAnsi="Courier New"/>
          <w:sz w:val="17"/>
        </w:rPr>
        <w:t>curl -s --location 'https://api.close.com/api/v1/activity/call/?lead_id=lead_123&amp;lead_id=lead_456&amp;activity_at__gte=2024-01-01T00:00:00Z&amp;activity_at__lt=2024-02-01T00:00:00Z' \</w:t>
        <w:br/>
        <w:t xml:space="preserve"> --header 'Accept: application/json'</w:t>
      </w:r>
    </w:p>
    <w:p>
      <w:pPr>
        <w:pStyle w:val="Heading3"/>
      </w:pPr>
      <w:r>
        <w:t>Example 3: Filter by user and statuses via _type (as provided)</w:t>
      </w:r>
    </w:p>
    <w:p>
      <w:r>
        <w:rPr>
          <w:b/>
          <w:color w:val="666666"/>
          <w:sz w:val="16"/>
        </w:rPr>
        <w:t>[bash]</w:t>
      </w:r>
    </w:p>
    <w:p>
      <w:pPr>
        <w:shd w:fill="F2F2F2" w:val="clear"/>
      </w:pPr>
      <w:r>
        <w:rPr>
          <w:rFonts w:ascii="Courier New" w:hAnsi="Courier New"/>
          <w:sz w:val="17"/>
        </w:rPr>
        <w:t>curl -s --location 'https://api.close.com/api/v1/activity/call/?user_id=user_123&amp;_type=call' \</w:t>
        <w:br/>
        <w:t xml:space="preserve"> --header 'Accept: application/json'</w:t>
      </w:r>
    </w:p>
    <w:p>
      <w:pPr>
        <w:pStyle w:val="Heading3"/>
      </w:pPr>
      <w:r>
        <w:t>Behavior</w:t>
      </w:r>
    </w:p>
    <w:p>
      <w:pPr>
        <w:pStyle w:val="ListBullet"/>
      </w:pPr>
      <w:r>
        <w:t>Applies any provided filters and pagination parameters.</w:t>
      </w:r>
    </w:p>
    <w:p>
      <w:pPr>
        <w:pStyle w:val="ListBullet"/>
      </w:pPr>
      <w:r>
        <w:t>Returns an array of call activity objects in data.</w:t>
      </w:r>
    </w:p>
    <w:p>
      <w:pPr>
        <w:pStyle w:val="ListBullet"/>
      </w:pPr>
      <w:r>
        <w:t>Indicates additional pages via has_more (use _skip/_limit to fetch more).</w:t>
      </w:r>
    </w:p>
    <w:p>
      <w:pPr>
        <w:pStyle w:val="Heading3"/>
      </w:pPr>
      <w:r>
        <w:t>Notes</w:t>
      </w:r>
    </w:p>
    <w:p>
      <w:pPr>
        <w:pStyle w:val="ListBullet"/>
      </w:pPr>
      <w:r>
        <w:t>When executing, send Query Parameters as URL query parameters, not in the body.</w:t>
      </w:r>
    </w:p>
    <w:p>
      <w:pPr>
        <w:pStyle w:val="ListBullet"/>
      </w:pPr>
      <w:r>
        <w:t>This endpoint has no request body.</w:t>
      </w:r>
    </w:p>
    <w:p>
      <w:pPr>
        <w:pStyle w:val="ListBullet"/>
      </w:pPr>
      <w:r>
        <w:t>has_more=true indicates additional results are available.</w:t>
      </w:r>
    </w:p>
    <w:p>
      <w:pPr>
        <w:pStyle w:val="Heading3"/>
      </w:pPr>
      <w:r>
        <w:t>Error Handling</w:t>
      </w:r>
    </w:p>
    <w:p>
      <w:pPr>
        <w:pStyle w:val="ListBullet"/>
      </w:pPr>
      <w:r>
        <w:t>400 Bad Request: Invalid filter or malformed query parameters.</w:t>
      </w:r>
    </w:p>
    <w:p>
      <w:pPr>
        <w:pStyle w:val="ListBullet"/>
      </w:pPr>
      <w:r>
        <w:t>401 Unauthorized: Missing/invalid credentials or insufficient permission.</w:t>
      </w:r>
    </w:p>
    <w:p>
      <w:pPr>
        <w:pStyle w:val="ListBullet"/>
      </w:pPr>
      <w:r>
        <w:t>404 Not Found: Endpoint or resource not found.</w:t>
      </w:r>
    </w:p>
    <w:p>
      <w:pPr>
        <w:pStyle w:val="Heading3"/>
      </w:pPr>
      <w:r>
        <w:t>Related callActivities actions</w:t>
      </w:r>
    </w:p>
    <w:p>
      <w:pPr>
        <w:pStyle w:val="ListBullet"/>
      </w:pPr>
      <w:r>
        <w:t>[DELETE] Delete a Call Activity — /activity/call/{{id}}/</w:t>
      </w:r>
    </w:p>
    <w:p>
      <w:pPr>
        <w:pStyle w:val="ListBullet"/>
      </w:pPr>
      <w:r>
        <w:t>[GET] Get a Call Activity by ID — /activity/call/{{id}}/</w:t>
      </w:r>
    </w:p>
    <w:p>
      <w:pPr>
        <w:pStyle w:val="ListBullet"/>
      </w:pPr>
      <w:r>
        <w:t>[PUT] Update a Call Activity — /activity/call/{{id}}/</w:t>
      </w:r>
    </w:p>
    <w:p>
      <w:r>
        <w:br w:type="page"/>
      </w:r>
    </w:p>
    <w:p>
      <w:pPr>
        <w:pStyle w:val="Heading2"/>
      </w:pPr>
      <w:r>
        <w:t>5. [POST] Log an External Call Activity</w:t>
      </w:r>
    </w:p>
    <w:p>
      <w:r>
        <w:rPr>
          <w:b/>
        </w:rPr>
        <w:t xml:space="preserve">Endpoint: </w:t>
      </w:r>
      <w:r>
        <w:rPr>
          <w:rFonts w:ascii="Courier New" w:hAnsi="Courier New"/>
          <w:sz w:val="18"/>
        </w:rPr>
        <w:t>/activity/call/</w:t>
      </w:r>
    </w:p>
    <w:p>
      <w:pPr>
        <w:pStyle w:val="Heading3"/>
      </w:pPr>
      <w:r>
        <w:t>Prerequisites</w:t>
      </w:r>
    </w:p>
    <w:p>
      <w:pPr>
        <w:pStyle w:val="ListBullet"/>
      </w:pPr>
      <w:r>
        <w:t>You must have access/permissions in Close to create (log) call activities.</w:t>
      </w:r>
    </w:p>
    <w:p>
      <w:pPr>
        <w:pStyle w:val="ListBullet"/>
      </w:pPr>
      <w:r>
        <w:t>You need the relevant IDs to associate the call (e.g., lead_id, contact_id, user_id, etc.), depending on what you are logging.</w:t>
      </w:r>
    </w:p>
    <w:p>
      <w:pPr>
        <w:pStyle w:val="Heading3"/>
      </w:pPr>
      <w:r>
        <w:t>Method</w:t>
      </w:r>
    </w:p>
    <w:p>
      <w:r>
        <w:t>POST</w:t>
      </w:r>
    </w:p>
    <w:p>
      <w:pPr>
        <w:pStyle w:val="Heading3"/>
      </w:pPr>
      <w:r>
        <w:t>URL</w:t>
      </w:r>
    </w:p>
    <w:p>
      <w:r>
        <w:t>https://api.close.com/api/v1/activity/call/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Use this endpoint to log calls made outside of Close’s built-in VoIP system. You can optionally include a secure call recording URL (must start with https://). The status field defaults to completed.</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(not in the body). </w:t>
        <w:br/>
        <w:br/>
        <w:t>This endpoint does not document any query parameters.</w:t>
      </w:r>
    </w:p>
    <w:p>
      <w:pPr>
        <w:pStyle w:val="ListBullet"/>
      </w:pPr>
      <w:r>
        <w:t>Send request data as JSON in the request body (Content-Type: application/json).</w:t>
      </w:r>
    </w:p>
    <w:p>
      <w:pPr>
        <w:pStyle w:val="Heading3"/>
      </w:pPr>
      <w:r>
        <w:t>Request Body (Required)</w:t>
      </w:r>
    </w:p>
    <w:p>
      <w:r>
        <w:t>Content-Type: application/json</w:t>
      </w:r>
    </w:p>
    <w:p>
      <w:pPr>
        <w:pStyle w:val="Heading3"/>
      </w:pPr>
      <w:r>
        <w:t>Request Body Fields (All Optional Unless Explicitly Required)</w:t>
      </w:r>
    </w:p>
    <w:p>
      <w:r>
        <w:rPr>
          <w:b/>
        </w:rPr>
        <w:t>Note: The scraped documentation says “Request Body (required)”, but does not explicitly mark individual fields as required. The table below reflects the fields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activity_at</w:t>
            </w:r>
          </w:p>
        </w:tc>
        <w:tc>
          <w:tcPr>
            <w:tcW w:type="dxa" w:w="2880"/>
          </w:tcPr>
          <w:p>
            <w:r>
              <w:t>string</w:t>
            </w:r>
          </w:p>
        </w:tc>
        <w:tc>
          <w:tcPr>
            <w:tcW w:type="dxa" w:w="2880"/>
          </w:tcPr>
          <w:p>
            <w:r>
              <w:t>Timestamp for when the activity occurred.</w:t>
            </w:r>
          </w:p>
        </w:tc>
      </w:tr>
      <w:tr>
        <w:tc>
          <w:tcPr>
            <w:tcW w:type="dxa" w:w="2880"/>
          </w:tcPr>
          <w:p>
            <w:r>
              <w:t>contact_id</w:t>
            </w:r>
          </w:p>
        </w:tc>
        <w:tc>
          <w:tcPr>
            <w:tcW w:type="dxa" w:w="2880"/>
          </w:tcPr>
          <w:p>
            <w:r>
              <w:t>string</w:t>
            </w:r>
          </w:p>
        </w:tc>
        <w:tc>
          <w:tcPr>
            <w:tcW w:type="dxa" w:w="2880"/>
          </w:tcPr>
          <w:p>
            <w:r>
              <w:t>Contact ID associated with the call.</w:t>
            </w:r>
          </w:p>
        </w:tc>
      </w:tr>
      <w:tr>
        <w:tc>
          <w:tcPr>
            <w:tcW w:type="dxa" w:w="2880"/>
          </w:tcPr>
          <w:p>
            <w:r>
              <w:t>conversation_type_id</w:t>
            </w:r>
          </w:p>
        </w:tc>
        <w:tc>
          <w:tcPr>
            <w:tcW w:type="dxa" w:w="2880"/>
          </w:tcPr>
          <w:p>
            <w:r>
              <w:t>string</w:t>
            </w:r>
          </w:p>
        </w:tc>
        <w:tc>
          <w:tcPr>
            <w:tcW w:type="dxa" w:w="2880"/>
          </w:tcPr>
          <w:p>
            <w:r>
              <w:t>Conversation type ID.</w:t>
            </w:r>
          </w:p>
        </w:tc>
      </w:tr>
      <w:tr>
        <w:tc>
          <w:tcPr>
            <w:tcW w:type="dxa" w:w="2880"/>
          </w:tcPr>
          <w:p>
            <w:r>
              <w:t>created_by_id</w:t>
            </w:r>
          </w:p>
        </w:tc>
        <w:tc>
          <w:tcPr>
            <w:tcW w:type="dxa" w:w="2880"/>
          </w:tcPr>
          <w:p>
            <w:r>
              <w:t>string</w:t>
            </w:r>
          </w:p>
        </w:tc>
        <w:tc>
          <w:tcPr>
            <w:tcW w:type="dxa" w:w="2880"/>
          </w:tcPr>
          <w:p>
            <w:r>
              <w:t>Creator user ID.</w:t>
            </w:r>
          </w:p>
        </w:tc>
      </w:tr>
      <w:tr>
        <w:tc>
          <w:tcPr>
            <w:tcW w:type="dxa" w:w="2880"/>
          </w:tcPr>
          <w:p>
            <w:r>
              <w:t>custom_fields</w:t>
            </w:r>
          </w:p>
        </w:tc>
        <w:tc>
          <w:tcPr>
            <w:tcW w:type="dxa" w:w="2880"/>
          </w:tcPr>
          <w:p>
            <w:r>
              <w:t>object</w:t>
            </w:r>
          </w:p>
        </w:tc>
        <w:tc>
          <w:tcPr>
            <w:tcW w:type="dxa" w:w="2880"/>
          </w:tcPr>
          <w:p>
            <w:r>
              <w:t>Custom fields object.</w:t>
            </w:r>
          </w:p>
        </w:tc>
      </w:tr>
      <w:tr>
        <w:tc>
          <w:tcPr>
            <w:tcW w:type="dxa" w:w="2880"/>
          </w:tcPr>
          <w:p>
            <w:r>
              <w:t>date_created</w:t>
            </w:r>
          </w:p>
        </w:tc>
        <w:tc>
          <w:tcPr>
            <w:tcW w:type="dxa" w:w="2880"/>
          </w:tcPr>
          <w:p>
            <w:r>
              <w:t>string</w:t>
            </w:r>
          </w:p>
        </w:tc>
        <w:tc>
          <w:tcPr>
            <w:tcW w:type="dxa" w:w="2880"/>
          </w:tcPr>
          <w:p>
            <w:r>
              <w:t>Creation timestamp.</w:t>
            </w:r>
          </w:p>
        </w:tc>
      </w:tr>
      <w:tr>
        <w:tc>
          <w:tcPr>
            <w:tcW w:type="dxa" w:w="2880"/>
          </w:tcPr>
          <w:p>
            <w:r>
              <w:t>direction</w:t>
            </w:r>
          </w:p>
        </w:tc>
        <w:tc>
          <w:tcPr>
            <w:tcW w:type="dxa" w:w="2880"/>
          </w:tcPr>
          <w:p>
            <w:r>
              <w:t>string</w:t>
            </w:r>
          </w:p>
        </w:tc>
        <w:tc>
          <w:tcPr>
            <w:tcW w:type="dxa" w:w="2880"/>
          </w:tcPr>
          <w:p>
            <w:r>
              <w:t>Call direction. Allowed: inbound, outbound.</w:t>
            </w:r>
          </w:p>
        </w:tc>
      </w:tr>
      <w:tr>
        <w:tc>
          <w:tcPr>
            <w:tcW w:type="dxa" w:w="2880"/>
          </w:tcPr>
          <w:p>
            <w:r>
              <w:t>duration</w:t>
            </w:r>
          </w:p>
        </w:tc>
        <w:tc>
          <w:tcPr>
            <w:tcW w:type="dxa" w:w="2880"/>
          </w:tcPr>
          <w:p>
            <w:r>
              <w:t>integer</w:t>
            </w:r>
          </w:p>
        </w:tc>
        <w:tc>
          <w:tcPr>
            <w:tcW w:type="dxa" w:w="2880"/>
          </w:tcPr>
          <w:p>
            <w:r>
              <w:t>Call duration in seconds. Max: 604800.</w:t>
            </w:r>
          </w:p>
        </w:tc>
      </w:tr>
      <w:tr>
        <w:tc>
          <w:tcPr>
            <w:tcW w:type="dxa" w:w="2880"/>
          </w:tcPr>
          <w:p>
            <w:r>
              <w:t>lead_id</w:t>
            </w:r>
          </w:p>
        </w:tc>
        <w:tc>
          <w:tcPr>
            <w:tcW w:type="dxa" w:w="2880"/>
          </w:tcPr>
          <w:p>
            <w:r>
              <w:t>string</w:t>
            </w:r>
          </w:p>
        </w:tc>
        <w:tc>
          <w:tcPr>
            <w:tcW w:type="dxa" w:w="2880"/>
          </w:tcPr>
          <w:p>
            <w:r>
              <w:t>Lead ID associated with the call.</w:t>
            </w:r>
          </w:p>
        </w:tc>
      </w:tr>
      <w:tr>
        <w:tc>
          <w:tcPr>
            <w:tcW w:type="dxa" w:w="2880"/>
          </w:tcPr>
          <w:p>
            <w:r>
              <w:t>note</w:t>
            </w:r>
          </w:p>
        </w:tc>
        <w:tc>
          <w:tcPr>
            <w:tcW w:type="dxa" w:w="2880"/>
          </w:tcPr>
          <w:p>
            <w:r>
              <w:t>string</w:t>
            </w:r>
          </w:p>
        </w:tc>
        <w:tc>
          <w:tcPr>
            <w:tcW w:type="dxa" w:w="2880"/>
          </w:tcPr>
          <w:p>
            <w:r>
              <w:t>Plain text note.</w:t>
            </w:r>
          </w:p>
        </w:tc>
      </w:tr>
      <w:tr>
        <w:tc>
          <w:tcPr>
            <w:tcW w:type="dxa" w:w="2880"/>
          </w:tcPr>
          <w:p>
            <w:r>
              <w:t>note_html</w:t>
            </w:r>
          </w:p>
        </w:tc>
        <w:tc>
          <w:tcPr>
            <w:tcW w:type="dxa" w:w="2880"/>
          </w:tcPr>
          <w:p>
            <w:r>
              <w:t>string</w:t>
            </w:r>
          </w:p>
        </w:tc>
        <w:tc>
          <w:tcPr>
            <w:tcW w:type="dxa" w:w="2880"/>
          </w:tcPr>
          <w:p>
            <w:r>
              <w:t>HTML note content.</w:t>
            </w:r>
          </w:p>
        </w:tc>
      </w:tr>
      <w:tr>
        <w:tc>
          <w:tcPr>
            <w:tcW w:type="dxa" w:w="2880"/>
          </w:tcPr>
          <w:p>
            <w:r>
              <w:t>organization_id</w:t>
            </w:r>
          </w:p>
        </w:tc>
        <w:tc>
          <w:tcPr>
            <w:tcW w:type="dxa" w:w="2880"/>
          </w:tcPr>
          <w:p>
            <w:r>
              <w:t>string</w:t>
            </w:r>
          </w:p>
        </w:tc>
        <w:tc>
          <w:tcPr>
            <w:tcW w:type="dxa" w:w="2880"/>
          </w:tcPr>
          <w:p>
            <w:r>
              <w:t>Organization ID.</w:t>
            </w:r>
          </w:p>
        </w:tc>
      </w:tr>
      <w:tr>
        <w:tc>
          <w:tcPr>
            <w:tcW w:type="dxa" w:w="2880"/>
          </w:tcPr>
          <w:p>
            <w:r>
              <w:t>outcome_id</w:t>
            </w:r>
          </w:p>
        </w:tc>
        <w:tc>
          <w:tcPr>
            <w:tcW w:type="dxa" w:w="2880"/>
          </w:tcPr>
          <w:p>
            <w:r>
              <w:t>string</w:t>
            </w:r>
          </w:p>
        </w:tc>
        <w:tc>
          <w:tcPr>
            <w:tcW w:type="dxa" w:w="2880"/>
          </w:tcPr>
          <w:p>
            <w:r>
              <w:t>Outcome ID.</w:t>
            </w:r>
          </w:p>
        </w:tc>
      </w:tr>
      <w:tr>
        <w:tc>
          <w:tcPr>
            <w:tcW w:type="dxa" w:w="2880"/>
          </w:tcPr>
          <w:p>
            <w:r>
              <w:t>phone</w:t>
            </w:r>
          </w:p>
        </w:tc>
        <w:tc>
          <w:tcPr>
            <w:tcW w:type="dxa" w:w="2880"/>
          </w:tcPr>
          <w:p>
            <w:r>
              <w:t>string</w:t>
            </w:r>
          </w:p>
        </w:tc>
        <w:tc>
          <w:tcPr>
            <w:tcW w:type="dxa" w:w="2880"/>
          </w:tcPr>
          <w:p>
            <w:r>
              <w:t>Phone number in E.164 format (e.g., +16505551234).</w:t>
            </w:r>
          </w:p>
        </w:tc>
      </w:tr>
      <w:tr>
        <w:tc>
          <w:tcPr>
            <w:tcW w:type="dxa" w:w="2880"/>
          </w:tcPr>
          <w:p>
            <w:r>
              <w:t>playbook_id</w:t>
            </w:r>
          </w:p>
        </w:tc>
        <w:tc>
          <w:tcPr>
            <w:tcW w:type="dxa" w:w="2880"/>
          </w:tcPr>
          <w:p>
            <w:r>
              <w:t>string</w:t>
            </w:r>
          </w:p>
        </w:tc>
        <w:tc>
          <w:tcPr>
            <w:tcW w:type="dxa" w:w="2880"/>
          </w:tcPr>
          <w:p>
            <w:r>
              <w:t>Playbook ID.</w:t>
            </w:r>
          </w:p>
        </w:tc>
      </w:tr>
      <w:tr>
        <w:tc>
          <w:tcPr>
            <w:tcW w:type="dxa" w:w="2880"/>
          </w:tcPr>
          <w:p>
            <w:r>
              <w:t>quality_info</w:t>
            </w:r>
          </w:p>
        </w:tc>
        <w:tc>
          <w:tcPr>
            <w:tcW w:type="dxa" w:w="2880"/>
          </w:tcPr>
          <w:p>
            <w:r>
              <w:t>string</w:t>
            </w:r>
          </w:p>
        </w:tc>
        <w:tc>
          <w:tcPr>
            <w:tcW w:type="dxa" w:w="2880"/>
          </w:tcPr>
          <w:p>
            <w:r>
              <w:t>Quality information.</w:t>
            </w:r>
          </w:p>
        </w:tc>
      </w:tr>
      <w:tr>
        <w:tc>
          <w:tcPr>
            <w:tcW w:type="dxa" w:w="2880"/>
          </w:tcPr>
          <w:p>
            <w:r>
              <w:t>recording_url</w:t>
            </w:r>
          </w:p>
        </w:tc>
        <w:tc>
          <w:tcPr>
            <w:tcW w:type="dxa" w:w="2880"/>
          </w:tcPr>
          <w:p>
            <w:r>
              <w:t>string</w:t>
            </w:r>
          </w:p>
        </w:tc>
        <w:tc>
          <w:tcPr>
            <w:tcW w:type="dxa" w:w="2880"/>
          </w:tcPr>
          <w:p>
            <w:r>
              <w:t>URL to an MP3 recording. Must be secure (https://).</w:t>
            </w:r>
          </w:p>
        </w:tc>
      </w:tr>
      <w:tr>
        <w:tc>
          <w:tcPr>
            <w:tcW w:type="dxa" w:w="2880"/>
          </w:tcPr>
          <w:p>
            <w:r>
              <w:t>source</w:t>
            </w:r>
          </w:p>
        </w:tc>
        <w:tc>
          <w:tcPr>
            <w:tcW w:type="dxa" w:w="2880"/>
          </w:tcPr>
          <w:p>
            <w:r>
              <w:t>string</w:t>
            </w:r>
          </w:p>
        </w:tc>
        <w:tc>
          <w:tcPr>
            <w:tcW w:type="dxa" w:w="2880"/>
          </w:tcPr>
          <w:p>
            <w:r>
              <w:t>Source of the call. Allowed: Close.io, External.</w:t>
            </w:r>
          </w:p>
        </w:tc>
      </w:tr>
      <w:tr>
        <w:tc>
          <w:tcPr>
            <w:tcW w:type="dxa" w:w="2880"/>
          </w:tcPr>
          <w:p>
            <w:r>
              <w:t>status</w:t>
            </w:r>
          </w:p>
        </w:tc>
        <w:tc>
          <w:tcPr>
            <w:tcW w:type="dxa" w:w="2880"/>
          </w:tcPr>
          <w:p>
            <w:r>
              <w:t>string</w:t>
            </w:r>
          </w:p>
        </w:tc>
        <w:tc>
          <w:tcPr>
            <w:tcW w:type="dxa" w:w="2880"/>
          </w:tcPr>
          <w:p>
            <w:r>
              <w:t>Call status. Allowed: created, in-progress, completed, cancel, no-answer, busy, failed, timeout. Default: completed.</w:t>
            </w:r>
          </w:p>
        </w:tc>
      </w:tr>
      <w:tr>
        <w:tc>
          <w:tcPr>
            <w:tcW w:type="dxa" w:w="2880"/>
          </w:tcPr>
          <w:p>
            <w:r>
              <w:t>user_id</w:t>
            </w:r>
          </w:p>
        </w:tc>
        <w:tc>
          <w:tcPr>
            <w:tcW w:type="dxa" w:w="2880"/>
          </w:tcPr>
          <w:p>
            <w:r>
              <w:t>string</w:t>
            </w:r>
          </w:p>
        </w:tc>
        <w:tc>
          <w:tcPr>
            <w:tcW w:type="dxa" w:w="2880"/>
          </w:tcPr>
          <w:p>
            <w:r>
              <w:t>User ID associated with the call.</w:t>
            </w:r>
          </w:p>
        </w:tc>
      </w:tr>
      <w:tr>
        <w:tc>
          <w:tcPr>
            <w:tcW w:type="dxa" w:w="2880"/>
          </w:tcPr>
          <w:p>
            <w:r>
              <w:t>voicemail_url</w:t>
            </w:r>
          </w:p>
        </w:tc>
        <w:tc>
          <w:tcPr>
            <w:tcW w:type="dxa" w:w="2880"/>
          </w:tcPr>
          <w:p>
            <w:r>
              <w:t>string</w:t>
            </w:r>
          </w:p>
        </w:tc>
        <w:tc>
          <w:tcPr>
            <w:tcW w:type="dxa" w:w="2880"/>
          </w:tcPr>
          <w:p>
            <w:r>
              <w:t>Voicemail recording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"_type": "string",</w:t>
        <w:br/>
        <w:t xml:space="preserve"> "activity_at": "string",</w:t>
        <w:br/>
        <w:t xml:space="preserve"> "contact_id": "string",</w:t>
        <w:br/>
        <w:t xml:space="preserve"> "created_by": "string",</w:t>
        <w:br/>
        <w:t xml:space="preserve"> "created_by_name": "string",</w:t>
        <w:br/>
        <w:t xml:space="preserve"> "date_created": "string",</w:t>
        <w:br/>
        <w:t xml:space="preserve"> "date_updated": "string",</w:t>
        <w:br/>
        <w:t xml:space="preserve"> "id": "string",</w:t>
        <w:br/>
        <w:t xml:space="preserve"> "lead_id": "string",</w:t>
        <w:br/>
        <w:t xml:space="preserve"> "organization_id": "string",</w:t>
        <w:br/>
        <w:t xml:space="preserve"> "outcome_id": "string",</w:t>
        <w:br/>
        <w:t xml:space="preserve"> "sequence_id": "string",</w:t>
        <w:br/>
        <w:t xml:space="preserve"> "sequence_name": "string",</w:t>
        <w:br/>
        <w:t xml:space="preserve"> "sequence_subscription_id": "string",</w:t>
        <w:br/>
        <w:t xml:space="preserve"> "source": "External",</w:t>
        <w:br/>
        <w:t xml:space="preserve"> "status": "completed",</w:t>
        <w:br/>
        <w:t xml:space="preserve"> "updated_by": "string",</w:t>
        <w:br/>
        <w:t xml:space="preserve"> "updated_by_name": "string",</w:t>
        <w:br/>
        <w:t xml:space="preserve"> "user_id": "string",</w:t>
        <w:br/>
        <w:t xml:space="preserve"> "user_name": "string",</w:t>
        <w:br/>
        <w:t xml:space="preserve"> "users": [</w:t>
        <w:br/>
        <w:t xml:space="preserve"> "string"</w:t>
        <w:br/>
        <w:t xml:space="preserve"> ]</w:t>
        <w:br/>
        <w:t>}</w:t>
      </w:r>
    </w:p>
    <w:p>
      <w:pPr>
        <w:pStyle w:val="Heading3"/>
      </w:pPr>
      <w:r>
        <w:t>Error Response (400 Bad Request)</w:t>
      </w:r>
    </w:p>
    <w:p>
      <w:r>
        <w:t>Documentation indicates a 400 response may be returned for invalid input.</w:t>
      </w:r>
    </w:p>
    <w:p>
      <w:pPr>
        <w:pStyle w:val="Heading3"/>
      </w:pPr>
      <w:r>
        <w:t>Error Response (401 Unauthorized)</w:t>
      </w:r>
    </w:p>
    <w:p>
      <w:r>
        <w:t>Documentation indicates a 401 response may be returned when unauthorized.</w:t>
      </w:r>
    </w:p>
    <w:p>
      <w:pPr>
        <w:pStyle w:val="Heading3"/>
      </w:pPr>
      <w:r>
        <w:t>Error Response (404 Not Found)</w:t>
      </w:r>
    </w:p>
    <w:p>
      <w:r>
        <w:t>Documentation indicates a 404 response may be returned when the resource is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_type</w:t>
            </w:r>
          </w:p>
        </w:tc>
        <w:tc>
          <w:tcPr>
            <w:tcW w:type="dxa" w:w="2880"/>
          </w:tcPr>
          <w:p>
            <w:r>
              <w:t>string</w:t>
            </w:r>
          </w:p>
        </w:tc>
        <w:tc>
          <w:tcPr>
            <w:tcW w:type="dxa" w:w="2880"/>
          </w:tcPr>
          <w:p>
            <w:r>
              <w:t>Activity type identifier.</w:t>
            </w:r>
          </w:p>
        </w:tc>
      </w:tr>
      <w:tr>
        <w:tc>
          <w:tcPr>
            <w:tcW w:type="dxa" w:w="2880"/>
          </w:tcPr>
          <w:p>
            <w:r>
              <w:t>activity_at</w:t>
            </w:r>
          </w:p>
        </w:tc>
        <w:tc>
          <w:tcPr>
            <w:tcW w:type="dxa" w:w="2880"/>
          </w:tcPr>
          <w:p>
            <w:r>
              <w:t>string | null</w:t>
            </w:r>
          </w:p>
        </w:tc>
        <w:tc>
          <w:tcPr>
            <w:tcW w:type="dxa" w:w="2880"/>
          </w:tcPr>
          <w:p>
            <w:r>
              <w:t>When the activity occurred.</w:t>
            </w:r>
          </w:p>
        </w:tc>
      </w:tr>
      <w:tr>
        <w:tc>
          <w:tcPr>
            <w:tcW w:type="dxa" w:w="2880"/>
          </w:tcPr>
          <w:p>
            <w:r>
              <w:t>contact_id</w:t>
            </w:r>
          </w:p>
        </w:tc>
        <w:tc>
          <w:tcPr>
            <w:tcW w:type="dxa" w:w="2880"/>
          </w:tcPr>
          <w:p>
            <w:r>
              <w:t>string | null</w:t>
            </w:r>
          </w:p>
        </w:tc>
        <w:tc>
          <w:tcPr>
            <w:tcW w:type="dxa" w:w="2880"/>
          </w:tcPr>
          <w:p>
            <w:r>
              <w:t>Associated contact ID.</w:t>
            </w:r>
          </w:p>
        </w:tc>
      </w:tr>
      <w:tr>
        <w:tc>
          <w:tcPr>
            <w:tcW w:type="dxa" w:w="2880"/>
          </w:tcPr>
          <w:p>
            <w:r>
              <w:t>created_by</w:t>
            </w:r>
          </w:p>
        </w:tc>
        <w:tc>
          <w:tcPr>
            <w:tcW w:type="dxa" w:w="2880"/>
          </w:tcPr>
          <w:p>
            <w:r>
              <w:t>string | null</w:t>
            </w:r>
          </w:p>
        </w:tc>
        <w:tc>
          <w:tcPr>
            <w:tcW w:type="dxa" w:w="2880"/>
          </w:tcPr>
          <w:p>
            <w:r>
              <w:t>Creator user ID.</w:t>
            </w:r>
          </w:p>
        </w:tc>
      </w:tr>
      <w:tr>
        <w:tc>
          <w:tcPr>
            <w:tcW w:type="dxa" w:w="2880"/>
          </w:tcPr>
          <w:p>
            <w:r>
              <w:t>created_by_name</w:t>
            </w:r>
          </w:p>
        </w:tc>
        <w:tc>
          <w:tcPr>
            <w:tcW w:type="dxa" w:w="2880"/>
          </w:tcPr>
          <w:p>
            <w:r>
              <w:t>string | null</w:t>
            </w:r>
          </w:p>
        </w:tc>
        <w:tc>
          <w:tcPr>
            <w:tcW w:type="dxa" w:w="2880"/>
          </w:tcPr>
          <w:p>
            <w:r>
              <w:t>Creator name.</w:t>
            </w:r>
          </w:p>
        </w:tc>
      </w:tr>
      <w:tr>
        <w:tc>
          <w:tcPr>
            <w:tcW w:type="dxa" w:w="2880"/>
          </w:tcPr>
          <w:p>
            <w:r>
              <w:t>date_created</w:t>
            </w:r>
          </w:p>
        </w:tc>
        <w:tc>
          <w:tcPr>
            <w:tcW w:type="dxa" w:w="2880"/>
          </w:tcPr>
          <w:p>
            <w:r>
              <w:t>string</w:t>
            </w:r>
          </w:p>
        </w:tc>
        <w:tc>
          <w:tcPr>
            <w:tcW w:type="dxa" w:w="2880"/>
          </w:tcPr>
          <w:p>
            <w:r>
              <w:t>Created timestamp.</w:t>
            </w:r>
          </w:p>
        </w:tc>
      </w:tr>
      <w:tr>
        <w:tc>
          <w:tcPr>
            <w:tcW w:type="dxa" w:w="2880"/>
          </w:tcPr>
          <w:p>
            <w:r>
              <w:t>date_updated</w:t>
            </w:r>
          </w:p>
        </w:tc>
        <w:tc>
          <w:tcPr>
            <w:tcW w:type="dxa" w:w="2880"/>
          </w:tcPr>
          <w:p>
            <w:r>
              <w:t>string</w:t>
            </w:r>
          </w:p>
        </w:tc>
        <w:tc>
          <w:tcPr>
            <w:tcW w:type="dxa" w:w="2880"/>
          </w:tcPr>
          <w:p>
            <w:r>
              <w:t>Updated timestamp.</w:t>
            </w:r>
          </w:p>
        </w:tc>
      </w:tr>
      <w:tr>
        <w:tc>
          <w:tcPr>
            <w:tcW w:type="dxa" w:w="2880"/>
          </w:tcPr>
          <w:p>
            <w:r>
              <w:t>id</w:t>
            </w:r>
          </w:p>
        </w:tc>
        <w:tc>
          <w:tcPr>
            <w:tcW w:type="dxa" w:w="2880"/>
          </w:tcPr>
          <w:p>
            <w:r>
              <w:t>string</w:t>
            </w:r>
          </w:p>
        </w:tc>
        <w:tc>
          <w:tcPr>
            <w:tcW w:type="dxa" w:w="2880"/>
          </w:tcPr>
          <w:p>
            <w:r>
              <w:t>Activity ID.</w:t>
            </w:r>
          </w:p>
        </w:tc>
      </w:tr>
      <w:tr>
        <w:tc>
          <w:tcPr>
            <w:tcW w:type="dxa" w:w="2880"/>
          </w:tcPr>
          <w:p>
            <w:r>
              <w:t>lead_id</w:t>
            </w:r>
          </w:p>
        </w:tc>
        <w:tc>
          <w:tcPr>
            <w:tcW w:type="dxa" w:w="2880"/>
          </w:tcPr>
          <w:p>
            <w:r>
              <w:t>string | null</w:t>
            </w:r>
          </w:p>
        </w:tc>
        <w:tc>
          <w:tcPr>
            <w:tcW w:type="dxa" w:w="2880"/>
          </w:tcPr>
          <w:p>
            <w:r>
              <w:t>Associated lead ID.</w:t>
            </w:r>
          </w:p>
        </w:tc>
      </w:tr>
      <w:tr>
        <w:tc>
          <w:tcPr>
            <w:tcW w:type="dxa" w:w="2880"/>
          </w:tcPr>
          <w:p>
            <w:r>
              <w:t>organization_id</w:t>
            </w:r>
          </w:p>
        </w:tc>
        <w:tc>
          <w:tcPr>
            <w:tcW w:type="dxa" w:w="2880"/>
          </w:tcPr>
          <w:p>
            <w:r>
              <w:t>string</w:t>
            </w:r>
          </w:p>
        </w:tc>
        <w:tc>
          <w:tcPr>
            <w:tcW w:type="dxa" w:w="2880"/>
          </w:tcPr>
          <w:p>
            <w:r>
              <w:t>Organization ID.</w:t>
            </w:r>
          </w:p>
        </w:tc>
      </w:tr>
      <w:tr>
        <w:tc>
          <w:tcPr>
            <w:tcW w:type="dxa" w:w="2880"/>
          </w:tcPr>
          <w:p>
            <w:r>
              <w:t>outcome_id</w:t>
            </w:r>
          </w:p>
        </w:tc>
        <w:tc>
          <w:tcPr>
            <w:tcW w:type="dxa" w:w="2880"/>
          </w:tcPr>
          <w:p>
            <w:r>
              <w:t>string | null</w:t>
            </w:r>
          </w:p>
        </w:tc>
        <w:tc>
          <w:tcPr>
            <w:tcW w:type="dxa" w:w="2880"/>
          </w:tcPr>
          <w:p>
            <w:r>
              <w:t>Outcome ID.</w:t>
            </w:r>
          </w:p>
        </w:tc>
      </w:tr>
      <w:tr>
        <w:tc>
          <w:tcPr>
            <w:tcW w:type="dxa" w:w="2880"/>
          </w:tcPr>
          <w:p>
            <w:r>
              <w:t>sequence_id</w:t>
            </w:r>
          </w:p>
        </w:tc>
        <w:tc>
          <w:tcPr>
            <w:tcW w:type="dxa" w:w="2880"/>
          </w:tcPr>
          <w:p>
            <w:r>
              <w:t>string | null</w:t>
            </w:r>
          </w:p>
        </w:tc>
        <w:tc>
          <w:tcPr>
            <w:tcW w:type="dxa" w:w="2880"/>
          </w:tcPr>
          <w:p>
            <w:r>
              <w:t>Sequence ID.</w:t>
            </w:r>
          </w:p>
        </w:tc>
      </w:tr>
      <w:tr>
        <w:tc>
          <w:tcPr>
            <w:tcW w:type="dxa" w:w="2880"/>
          </w:tcPr>
          <w:p>
            <w:r>
              <w:t>sequence_name</w:t>
            </w:r>
          </w:p>
        </w:tc>
        <w:tc>
          <w:tcPr>
            <w:tcW w:type="dxa" w:w="2880"/>
          </w:tcPr>
          <w:p>
            <w:r>
              <w:t>string | null</w:t>
            </w:r>
          </w:p>
        </w:tc>
        <w:tc>
          <w:tcPr>
            <w:tcW w:type="dxa" w:w="2880"/>
          </w:tcPr>
          <w:p>
            <w:r>
              <w:t>Sequence name.</w:t>
            </w:r>
          </w:p>
        </w:tc>
      </w:tr>
      <w:tr>
        <w:tc>
          <w:tcPr>
            <w:tcW w:type="dxa" w:w="2880"/>
          </w:tcPr>
          <w:p>
            <w:r>
              <w:t>sequence_subscription_id</w:t>
            </w:r>
          </w:p>
        </w:tc>
        <w:tc>
          <w:tcPr>
            <w:tcW w:type="dxa" w:w="2880"/>
          </w:tcPr>
          <w:p>
            <w:r>
              <w:t>string | null</w:t>
            </w:r>
          </w:p>
        </w:tc>
        <w:tc>
          <w:tcPr>
            <w:tcW w:type="dxa" w:w="2880"/>
          </w:tcPr>
          <w:p>
            <w:r>
              <w:t>Sequence subscription ID.</w:t>
            </w:r>
          </w:p>
        </w:tc>
      </w:tr>
      <w:tr>
        <w:tc>
          <w:tcPr>
            <w:tcW w:type="dxa" w:w="2880"/>
          </w:tcPr>
          <w:p>
            <w:r>
              <w:t>source</w:t>
            </w:r>
          </w:p>
        </w:tc>
        <w:tc>
          <w:tcPr>
            <w:tcW w:type="dxa" w:w="2880"/>
          </w:tcPr>
          <w:p>
            <w:r>
              <w:t>string</w:t>
            </w:r>
          </w:p>
        </w:tc>
        <w:tc>
          <w:tcPr>
            <w:tcW w:type="dxa" w:w="2880"/>
          </w:tcPr>
          <w:p>
            <w:r>
              <w:t>Allowed: Close.io, External.</w:t>
            </w:r>
          </w:p>
        </w:tc>
      </w:tr>
      <w:tr>
        <w:tc>
          <w:tcPr>
            <w:tcW w:type="dxa" w:w="2880"/>
          </w:tcPr>
          <w:p>
            <w:r>
              <w:t>status</w:t>
            </w:r>
          </w:p>
        </w:tc>
        <w:tc>
          <w:tcPr>
            <w:tcW w:type="dxa" w:w="2880"/>
          </w:tcPr>
          <w:p>
            <w:r>
              <w:t>string</w:t>
            </w:r>
          </w:p>
        </w:tc>
        <w:tc>
          <w:tcPr>
            <w:tcW w:type="dxa" w:w="2880"/>
          </w:tcPr>
          <w:p>
            <w:r>
              <w:t>Allowed: created, in-progress, completed, cancel, no-answer, busy, failed, timeout.</w:t>
            </w:r>
          </w:p>
        </w:tc>
      </w:tr>
      <w:tr>
        <w:tc>
          <w:tcPr>
            <w:tcW w:type="dxa" w:w="2880"/>
          </w:tcPr>
          <w:p>
            <w:r>
              <w:t>updated_by</w:t>
            </w:r>
          </w:p>
        </w:tc>
        <w:tc>
          <w:tcPr>
            <w:tcW w:type="dxa" w:w="2880"/>
          </w:tcPr>
          <w:p>
            <w:r>
              <w:t>string | null</w:t>
            </w:r>
          </w:p>
        </w:tc>
        <w:tc>
          <w:tcPr>
            <w:tcW w:type="dxa" w:w="2880"/>
          </w:tcPr>
          <w:p>
            <w:r>
              <w:t>Updater user ID.</w:t>
            </w:r>
          </w:p>
        </w:tc>
      </w:tr>
      <w:tr>
        <w:tc>
          <w:tcPr>
            <w:tcW w:type="dxa" w:w="2880"/>
          </w:tcPr>
          <w:p>
            <w:r>
              <w:t>updated_by_name</w:t>
            </w:r>
          </w:p>
        </w:tc>
        <w:tc>
          <w:tcPr>
            <w:tcW w:type="dxa" w:w="2880"/>
          </w:tcPr>
          <w:p>
            <w:r>
              <w:t>string | null</w:t>
            </w:r>
          </w:p>
        </w:tc>
        <w:tc>
          <w:tcPr>
            <w:tcW w:type="dxa" w:w="2880"/>
          </w:tcPr>
          <w:p>
            <w:r>
              <w:t>Updater name.</w:t>
            </w:r>
          </w:p>
        </w:tc>
      </w:tr>
      <w:tr>
        <w:tc>
          <w:tcPr>
            <w:tcW w:type="dxa" w:w="2880"/>
          </w:tcPr>
          <w:p>
            <w:r>
              <w:t>user_id</w:t>
            </w:r>
          </w:p>
        </w:tc>
        <w:tc>
          <w:tcPr>
            <w:tcW w:type="dxa" w:w="2880"/>
          </w:tcPr>
          <w:p>
            <w:r>
              <w:t>string | null</w:t>
            </w:r>
          </w:p>
        </w:tc>
        <w:tc>
          <w:tcPr>
            <w:tcW w:type="dxa" w:w="2880"/>
          </w:tcPr>
          <w:p>
            <w:r>
              <w:t>Primary user associated with the call.</w:t>
            </w:r>
          </w:p>
        </w:tc>
      </w:tr>
      <w:tr>
        <w:tc>
          <w:tcPr>
            <w:tcW w:type="dxa" w:w="2880"/>
          </w:tcPr>
          <w:p>
            <w:r>
              <w:t>user_name</w:t>
            </w:r>
          </w:p>
        </w:tc>
        <w:tc>
          <w:tcPr>
            <w:tcW w:type="dxa" w:w="2880"/>
          </w:tcPr>
          <w:p>
            <w:r>
              <w:t>string | null</w:t>
            </w:r>
          </w:p>
        </w:tc>
        <w:tc>
          <w:tcPr>
            <w:tcW w:type="dxa" w:w="2880"/>
          </w:tcPr>
          <w:p>
            <w:r>
              <w:t>Primary user name.</w:t>
            </w:r>
          </w:p>
        </w:tc>
      </w:tr>
      <w:tr>
        <w:tc>
          <w:tcPr>
            <w:tcW w:type="dxa" w:w="2880"/>
          </w:tcPr>
          <w:p>
            <w:r>
              <w:t>users</w:t>
            </w:r>
          </w:p>
        </w:tc>
        <w:tc>
          <w:tcPr>
            <w:tcW w:type="dxa" w:w="2880"/>
          </w:tcPr>
          <w:p>
            <w:r>
              <w:t>string[]</w:t>
            </w:r>
          </w:p>
        </w:tc>
        <w:tc>
          <w:tcPr>
            <w:tcW w:type="dxa" w:w="2880"/>
          </w:tcPr>
          <w:p>
            <w:r>
              <w:t>List of user IDs associated with the activity.</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'https://api.close.com/api/v1/activity/call/' \</w:t>
        <w:br/>
        <w:t xml:space="preserve"> --header 'Accept: application/json' \</w:t>
        <w:br/>
        <w:t xml:space="preserve"> --header 'Content-Type: application/json' \</w:t>
        <w:br/>
        <w:t xml:space="preserve"> --data '{</w:t>
        <w:br/>
        <w:t xml:space="preserve"> "contact_id": "cont_bulY73zoaAwTCLdjHrKzGkzZ942OwtEelJR7kNku9RK",</w:t>
        <w:br/>
        <w:t xml:space="preserve"> "created_by": "user_N6KhMpzHRCYQHdn4gRNIFNN5JExnsrprKA6ekxM63XA",</w:t>
        <w:br/>
        <w:t xml:space="preserve"> "direction": "outbound",</w:t>
        <w:br/>
        <w:t xml:space="preserve"> "duration": 153,</w:t>
        <w:br/>
        <w:t xml:space="preserve"> "lead_id": "lead_fioU1Nk5LC0H0iei9XBGHW2CFZU0yeP2zZCJQP9pC4m",</w:t>
        <w:br/>
        <w:t xml:space="preserve"> "note_html": "&lt;body&gt;&lt;p&gt;call notes go here&lt;/p&gt;&lt;/body&gt;",</w:t>
        <w:br/>
        <w:t xml:space="preserve"> "phone": "+16505551234",</w:t>
        <w:br/>
        <w:t xml:space="preserve"> "status": "completed",</w:t>
        <w:br/>
        <w:t xml:space="preserve"> "user_id": "user_N6KhMpzHRCYQHdn4gRNIFNN5JExnsrprKA6ekxM63XA"</w:t>
        <w:br/>
        <w:t xml:space="preserve">  }'</w:t>
      </w:r>
    </w:p>
    <w:p>
      <w:pPr>
        <w:pStyle w:val="Heading3"/>
      </w:pPr>
      <w:r>
        <w:t>Example Usage</w:t>
      </w:r>
    </w:p>
    <w:p>
      <w:pPr>
        <w:pStyle w:val="Heading3"/>
      </w:pPr>
      <w:r>
        <w:t>Example 1: Log an outbound external call (minimal fields)</w:t>
      </w:r>
    </w:p>
    <w:p>
      <w:r>
        <w:rPr>
          <w:b/>
          <w:color w:val="666666"/>
          <w:sz w:val="16"/>
        </w:rPr>
        <w:t>[bash]</w:t>
      </w:r>
    </w:p>
    <w:p>
      <w:pPr>
        <w:shd w:fill="F2F2F2" w:val="clear"/>
      </w:pPr>
      <w:r>
        <w:rPr>
          <w:rFonts w:ascii="Courier New" w:hAnsi="Courier New"/>
          <w:sz w:val="17"/>
        </w:rPr>
        <w:t>curl --request POST 'https://api.close.com/api/v1/activity/call/' \</w:t>
        <w:br/>
        <w:t xml:space="preserve"> --header 'Accept: application/json' \</w:t>
        <w:br/>
        <w:t xml:space="preserve"> --header 'Content-Type: application/json' \</w:t>
        <w:br/>
        <w:t xml:space="preserve"> --data '{</w:t>
        <w:br/>
        <w:t xml:space="preserve"> "lead_id": "lead_fioU1Nk5LC0H0iei9XBGHW2CFZU0yeP2zZCJQP9pC4m",</w:t>
        <w:br/>
        <w:t xml:space="preserve"> "direction": "outbound",</w:t>
        <w:br/>
        <w:t xml:space="preserve"> "phone": "+16505551234",</w:t>
        <w:br/>
        <w:t xml:space="preserve"> "duration": 153</w:t>
        <w:br/>
        <w:t xml:space="preserve">  }'</w:t>
      </w:r>
    </w:p>
    <w:p>
      <w:pPr>
        <w:pStyle w:val="Heading3"/>
      </w:pPr>
      <w:r>
        <w:t>Example 2: Log a call with a secure recording URL</w:t>
      </w:r>
    </w:p>
    <w:p>
      <w:r>
        <w:rPr>
          <w:b/>
          <w:color w:val="666666"/>
          <w:sz w:val="16"/>
        </w:rPr>
        <w:t>[bash]</w:t>
      </w:r>
    </w:p>
    <w:p>
      <w:pPr>
        <w:shd w:fill="F2F2F2" w:val="clear"/>
      </w:pPr>
      <w:r>
        <w:rPr>
          <w:rFonts w:ascii="Courier New" w:hAnsi="Courier New"/>
          <w:sz w:val="17"/>
        </w:rPr>
        <w:t>curl --request POST 'https://api.close.com/api/v1/activity/call/' \</w:t>
        <w:br/>
        <w:t xml:space="preserve"> --header 'Accept: application/json' \</w:t>
        <w:br/>
        <w:t xml:space="preserve"> --header 'Content-Type: application/json' \</w:t>
        <w:br/>
        <w:t xml:space="preserve"> --data '{</w:t>
        <w:br/>
        <w:t xml:space="preserve"> "lead_id": "lead_fioU1Nk5LC0H0iei9XBGHW2CFZU0yeP2zZCJQP9pC4m",</w:t>
        <w:br/>
        <w:t xml:space="preserve"> "contact_id": "cont_bulY73zoaAwTCLdjHrKzGkzZ942OwtEelJR7kNku9RK",</w:t>
        <w:br/>
        <w:t xml:space="preserve"> "direction": "outbound",</w:t>
        <w:br/>
        <w:t xml:space="preserve"> "phone": "+16505551234",</w:t>
        <w:br/>
        <w:t xml:space="preserve"> "duration": 153,</w:t>
        <w:br/>
        <w:t xml:space="preserve"> "recording_url": "https://recordings.example.com/calls/abc123.mp3",</w:t>
        <w:br/>
        <w:t xml:space="preserve"> "source": "External",</w:t>
        <w:br/>
        <w:t xml:space="preserve"> "status": "completed"</w:t>
        <w:br/>
        <w:t xml:space="preserve">  }'</w:t>
      </w:r>
    </w:p>
    <w:p>
      <w:pPr>
        <w:pStyle w:val="Heading3"/>
      </w:pPr>
      <w:r>
        <w:t>Behavior</w:t>
      </w:r>
    </w:p>
    <w:p>
      <w:pPr>
        <w:pStyle w:val="ListBullet"/>
      </w:pPr>
      <w:r>
        <w:t>Accepts call metadata for an external (non-Close-VoIP) call.</w:t>
      </w:r>
    </w:p>
    <w:p>
      <w:pPr>
        <w:pStyle w:val="ListBullet"/>
      </w:pPr>
      <w:r>
        <w:t>Validates enumerated fields like direction, status, and source, and constraints like duration max.</w:t>
      </w:r>
    </w:p>
    <w:p>
      <w:pPr>
        <w:pStyle w:val="ListBullet"/>
      </w:pPr>
      <w:r>
        <w:t>Stores the activity and returns the created activity object.</w:t>
      </w:r>
    </w:p>
    <w:p>
      <w:pPr>
        <w:pStyle w:val="Heading3"/>
      </w:pPr>
      <w:r>
        <w:t>Notes</w:t>
      </w:r>
    </w:p>
    <w:p>
      <w:pPr>
        <w:pStyle w:val="ListBullet"/>
      </w:pPr>
      <w:r>
        <w:t>status defaults to completed.</w:t>
      </w:r>
    </w:p>
    <w:p>
      <w:pPr>
        <w:pStyle w:val="ListBullet"/>
      </w:pPr>
      <w:r>
        <w:t>direction is optional; if provided it must be inbound or outbound.</w:t>
      </w:r>
    </w:p>
    <w:p>
      <w:pPr>
        <w:pStyle w:val="ListBullet"/>
      </w:pPr>
      <w:r>
        <w:t>recording_url must be an https:// URL (secure) and should point to an MP3 recording.</w:t>
      </w:r>
    </w:p>
    <w:p>
      <w:pPr>
        <w:pStyle w:val="Heading3"/>
      </w:pPr>
      <w:r>
        <w:t>Gotchas</w:t>
      </w:r>
    </w:p>
    <w:p>
      <w:pPr>
        <w:pStyle w:val="ListBullet"/>
      </w:pPr>
      <w:r>
        <w:t>If you provide recording_url using http://, the request may be rejected due to the secure URL requirement.</w:t>
      </w:r>
    </w:p>
    <w:p>
      <w:pPr>
        <w:pStyle w:val="ListBullet"/>
      </w:pPr>
      <w:r>
        <w:t>phone should be in E.164 format (e.g., +16505551234).</w:t>
      </w:r>
    </w:p>
    <w:p>
      <w:pPr>
        <w:pStyle w:val="ListBullet"/>
      </w:pPr>
      <w:r>
        <w:t>duration cannot exceed 604800 seconds.</w:t>
      </w:r>
    </w:p>
    <w:p>
      <w:pPr>
        <w:pStyle w:val="Heading3"/>
      </w:pPr>
      <w:r>
        <w:t>Error Handling</w:t>
      </w:r>
    </w:p>
    <w:p>
      <w:pPr>
        <w:pStyle w:val="ListBullet"/>
      </w:pPr>
      <w:r>
        <w:t>400 Bad Request: Invalid field values (e.g., unsupported status, invalid direction, duration too large, insecure recording_url, etc.).</w:t>
      </w:r>
    </w:p>
    <w:p>
      <w:pPr>
        <w:pStyle w:val="ListBullet"/>
      </w:pPr>
      <w:r>
        <w:t>401 Unauthorized: Not authorized to access the endpoint.</w:t>
      </w:r>
    </w:p>
    <w:p>
      <w:pPr>
        <w:pStyle w:val="ListBullet"/>
      </w:pPr>
      <w:r>
        <w:t>404 Not Found: Referenced resources may not exist (as indicated by documentation).</w:t>
      </w:r>
    </w:p>
    <w:p>
      <w:r>
        <w:br w:type="page"/>
      </w:r>
    </w:p>
    <w:p>
      <w:pPr>
        <w:pStyle w:val="Heading2"/>
      </w:pPr>
      <w:r>
        <w:t>6. [PUT] Update a Call Activity</w:t>
      </w:r>
    </w:p>
    <w:p>
      <w:r>
        <w:rPr>
          <w:b/>
        </w:rPr>
        <w:t xml:space="preserve">Endpoint: </w:t>
      </w:r>
      <w:r>
        <w:rPr>
          <w:rFonts w:ascii="Courier New" w:hAnsi="Courier New"/>
          <w:sz w:val="18"/>
        </w:rPr>
        <w:t>/activity/call/{{id}}/</w:t>
      </w:r>
    </w:p>
    <w:p>
      <w:pPr>
        <w:pStyle w:val="Heading3"/>
      </w:pPr>
      <w:r>
        <w:t>Prerequisites</w:t>
      </w:r>
    </w:p>
    <w:p>
      <w:pPr>
        <w:pStyle w:val="ListBullet"/>
      </w:pPr>
      <w:r>
        <w:t>You must have access to the Call activity you want to update.</w:t>
      </w:r>
    </w:p>
    <w:p>
      <w:pPr>
        <w:pStyle w:val="Heading3"/>
      </w:pPr>
      <w:r>
        <w:t>Method</w:t>
      </w:r>
    </w:p>
    <w:p>
      <w:r>
        <w:t>PUT</w:t>
      </w:r>
    </w:p>
    <w:p>
      <w:pPr>
        <w:pStyle w:val="Heading3"/>
      </w:pPr>
      <w:r>
        <w:t>URL</w:t>
      </w:r>
    </w:p>
    <w:p>
      <w:r>
        <w:t>https://api.close.com/api/v1/activity/call/{{id}}/</w:t>
      </w:r>
    </w:p>
    <w:p>
      <w:pPr>
        <w:pStyle w:val="Heading3"/>
      </w:pPr>
      <w:r>
        <w:t>Description</w:t>
      </w:r>
    </w:p>
    <w:p>
      <w:r>
        <w:t>Updates an existing Call activity. Most commonly used to update note_html or outcome_id. Some fields (status, duration, direction) cannot be updated for internal calls made through Close's VoIP system.</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/activity/call//).</w:t>
      </w:r>
    </w:p>
    <w:p>
      <w:pPr>
        <w:pStyle w:val="ListBullet"/>
      </w:pPr>
      <w:r>
        <w:t>Always construct the path as /activity/call/{{id}}/,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/activity/call/call_1234567890/</w:t>
        <w:br/>
        <w:t>/activity/call/act_031uY9IKV1JxfNKM9n2qCw/</w:t>
      </w:r>
    </w:p>
    <w:p>
      <w:pPr>
        <w:pStyle w:val="Heading3"/>
      </w:pPr>
      <w:r>
        <w:t>Invalid Examples</w:t>
      </w:r>
    </w:p>
    <w:p>
      <w:r>
        <w:rPr>
          <w:b/>
          <w:color w:val="666666"/>
          <w:sz w:val="16"/>
        </w:rPr>
        <w:t>[http]</w:t>
      </w:r>
    </w:p>
    <w:p>
      <w:pPr>
        <w:shd w:fill="F2F2F2" w:val="clear"/>
      </w:pPr>
      <w:r>
        <w:rPr>
          <w:rFonts w:ascii="Courier New" w:hAnsi="Courier New"/>
          <w:sz w:val="17"/>
        </w:rPr>
        <w:t>/activity/call//</w:t>
        <w:br/>
        <w:t>/activity/call/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Call activity ID to update.</w:t>
            </w:r>
          </w:p>
        </w:tc>
      </w:tr>
    </w:tbl>
    <w:p/>
    <w:p>
      <w:pPr>
        <w:pStyle w:val="Heading3"/>
      </w:pPr>
      <w:r>
        <w:t>Required Request Body Fields</w:t>
      </w:r>
    </w:p>
    <w:p>
      <w:r>
        <w:t>The documentation indicates the request body is required, but does not explicitly mark any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explicitly required)</w:t>
            </w:r>
          </w:p>
        </w:tc>
        <w:tc>
          <w:tcPr>
            <w:tcW w:type="dxa" w:w="2880"/>
          </w:tcPr>
          <w:p>
            <w:r/>
          </w:p>
        </w:tc>
        <w:tc>
          <w:tcPr>
            <w:tcW w:type="dxa" w:w="2880"/>
          </w:tcPr>
          <w:p>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activity_at</w:t>
            </w:r>
          </w:p>
        </w:tc>
        <w:tc>
          <w:tcPr>
            <w:tcW w:type="dxa" w:w="2880"/>
          </w:tcPr>
          <w:p>
            <w:r>
              <w:t>string</w:t>
            </w:r>
          </w:p>
        </w:tc>
        <w:tc>
          <w:tcPr>
            <w:tcW w:type="dxa" w:w="2880"/>
          </w:tcPr>
          <w:p>
            <w:r>
              <w:t>Activity timestamp.</w:t>
            </w:r>
          </w:p>
        </w:tc>
      </w:tr>
      <w:tr>
        <w:tc>
          <w:tcPr>
            <w:tcW w:type="dxa" w:w="2880"/>
          </w:tcPr>
          <w:p>
            <w:r>
              <w:t>contact_id</w:t>
            </w:r>
          </w:p>
        </w:tc>
        <w:tc>
          <w:tcPr>
            <w:tcW w:type="dxa" w:w="2880"/>
          </w:tcPr>
          <w:p>
            <w:r>
              <w:t>string</w:t>
            </w:r>
          </w:p>
        </w:tc>
        <w:tc>
          <w:tcPr>
            <w:tcW w:type="dxa" w:w="2880"/>
          </w:tcPr>
          <w:p>
            <w:r>
              <w:t>Contact ID associated with the call.</w:t>
            </w:r>
          </w:p>
        </w:tc>
      </w:tr>
      <w:tr>
        <w:tc>
          <w:tcPr>
            <w:tcW w:type="dxa" w:w="2880"/>
          </w:tcPr>
          <w:p>
            <w:r>
              <w:t>conversation_type_id</w:t>
            </w:r>
          </w:p>
        </w:tc>
        <w:tc>
          <w:tcPr>
            <w:tcW w:type="dxa" w:w="2880"/>
          </w:tcPr>
          <w:p>
            <w:r>
              <w:t>string</w:t>
            </w:r>
          </w:p>
        </w:tc>
        <w:tc>
          <w:tcPr>
            <w:tcW w:type="dxa" w:w="2880"/>
          </w:tcPr>
          <w:p>
            <w:r>
              <w:t>Conversation type ID.</w:t>
            </w:r>
          </w:p>
        </w:tc>
      </w:tr>
      <w:tr>
        <w:tc>
          <w:tcPr>
            <w:tcW w:type="dxa" w:w="2880"/>
          </w:tcPr>
          <w:p>
            <w:r>
              <w:t>created_by_id</w:t>
            </w:r>
          </w:p>
        </w:tc>
        <w:tc>
          <w:tcPr>
            <w:tcW w:type="dxa" w:w="2880"/>
          </w:tcPr>
          <w:p>
            <w:r>
              <w:t>string</w:t>
            </w:r>
          </w:p>
        </w:tc>
        <w:tc>
          <w:tcPr>
            <w:tcW w:type="dxa" w:w="2880"/>
          </w:tcPr>
          <w:p>
            <w:r>
              <w:t>Creator user ID.</w:t>
            </w:r>
          </w:p>
        </w:tc>
      </w:tr>
      <w:tr>
        <w:tc>
          <w:tcPr>
            <w:tcW w:type="dxa" w:w="2880"/>
          </w:tcPr>
          <w:p>
            <w:r>
              <w:t>custom_fields</w:t>
            </w:r>
          </w:p>
        </w:tc>
        <w:tc>
          <w:tcPr>
            <w:tcW w:type="dxa" w:w="2880"/>
          </w:tcPr>
          <w:p>
            <w:r>
              <w:t>object</w:t>
            </w:r>
          </w:p>
        </w:tc>
        <w:tc>
          <w:tcPr>
            <w:tcW w:type="dxa" w:w="2880"/>
          </w:tcPr>
          <w:p>
            <w:r>
              <w:t>Custom fields object.</w:t>
            </w:r>
          </w:p>
        </w:tc>
      </w:tr>
      <w:tr>
        <w:tc>
          <w:tcPr>
            <w:tcW w:type="dxa" w:w="2880"/>
          </w:tcPr>
          <w:p>
            <w:r>
              <w:t>date_created</w:t>
            </w:r>
          </w:p>
        </w:tc>
        <w:tc>
          <w:tcPr>
            <w:tcW w:type="dxa" w:w="2880"/>
          </w:tcPr>
          <w:p>
            <w:r>
              <w:t>string</w:t>
            </w:r>
          </w:p>
        </w:tc>
        <w:tc>
          <w:tcPr>
            <w:tcW w:type="dxa" w:w="2880"/>
          </w:tcPr>
          <w:p>
            <w:r>
              <w:t>Creation timestamp.</w:t>
            </w:r>
          </w:p>
        </w:tc>
      </w:tr>
      <w:tr>
        <w:tc>
          <w:tcPr>
            <w:tcW w:type="dxa" w:w="2880"/>
          </w:tcPr>
          <w:p>
            <w:r>
              <w:t>direction</w:t>
            </w:r>
          </w:p>
        </w:tc>
        <w:tc>
          <w:tcPr>
            <w:tcW w:type="dxa" w:w="2880"/>
          </w:tcPr>
          <w:p>
            <w:r>
              <w:t>string</w:t>
            </w:r>
          </w:p>
        </w:tc>
        <w:tc>
          <w:tcPr>
            <w:tcW w:type="dxa" w:w="2880"/>
          </w:tcPr>
          <w:p>
            <w:r>
              <w:t>Call direction. Allowed values: inbound, outbound. May not be updatable for internal VoIP calls.</w:t>
            </w:r>
          </w:p>
        </w:tc>
      </w:tr>
      <w:tr>
        <w:tc>
          <w:tcPr>
            <w:tcW w:type="dxa" w:w="2880"/>
          </w:tcPr>
          <w:p>
            <w:r>
              <w:t>duration</w:t>
            </w:r>
          </w:p>
        </w:tc>
        <w:tc>
          <w:tcPr>
            <w:tcW w:type="dxa" w:w="2880"/>
          </w:tcPr>
          <w:p>
            <w:r>
              <w:t>integer</w:t>
            </w:r>
          </w:p>
        </w:tc>
        <w:tc>
          <w:tcPr>
            <w:tcW w:type="dxa" w:w="2880"/>
          </w:tcPr>
          <w:p>
            <w:r>
              <w:t>Call duration in seconds. Max: 604800. May not be updatable for internal VoIP calls.</w:t>
            </w:r>
          </w:p>
        </w:tc>
      </w:tr>
      <w:tr>
        <w:tc>
          <w:tcPr>
            <w:tcW w:type="dxa" w:w="2880"/>
          </w:tcPr>
          <w:p>
            <w:r>
              <w:t>lead_id</w:t>
            </w:r>
          </w:p>
        </w:tc>
        <w:tc>
          <w:tcPr>
            <w:tcW w:type="dxa" w:w="2880"/>
          </w:tcPr>
          <w:p>
            <w:r>
              <w:t>string</w:t>
            </w:r>
          </w:p>
        </w:tc>
        <w:tc>
          <w:tcPr>
            <w:tcW w:type="dxa" w:w="2880"/>
          </w:tcPr>
          <w:p>
            <w:r>
              <w:t>Lead ID associated with the call.</w:t>
            </w:r>
          </w:p>
        </w:tc>
      </w:tr>
      <w:tr>
        <w:tc>
          <w:tcPr>
            <w:tcW w:type="dxa" w:w="2880"/>
          </w:tcPr>
          <w:p>
            <w:r>
              <w:t>note</w:t>
            </w:r>
          </w:p>
        </w:tc>
        <w:tc>
          <w:tcPr>
            <w:tcW w:type="dxa" w:w="2880"/>
          </w:tcPr>
          <w:p>
            <w:r>
              <w:t>string</w:t>
            </w:r>
          </w:p>
        </w:tc>
        <w:tc>
          <w:tcPr>
            <w:tcW w:type="dxa" w:w="2880"/>
          </w:tcPr>
          <w:p>
            <w:r>
              <w:t>Plaintext note. Setting note overwrites note_html. If both provided, note_html takes precedence.</w:t>
            </w:r>
          </w:p>
        </w:tc>
      </w:tr>
      <w:tr>
        <w:tc>
          <w:tcPr>
            <w:tcW w:type="dxa" w:w="2880"/>
          </w:tcPr>
          <w:p>
            <w:r>
              <w:t>note_html</w:t>
            </w:r>
          </w:p>
        </w:tc>
        <w:tc>
          <w:tcPr>
            <w:tcW w:type="dxa" w:w="2880"/>
          </w:tcPr>
          <w:p>
            <w:r>
              <w:t>string</w:t>
            </w:r>
          </w:p>
        </w:tc>
        <w:tc>
          <w:tcPr>
            <w:tcW w:type="dxa" w:w="2880"/>
          </w:tcPr>
          <w:p>
            <w:r>
              <w:t>Rich-text HTML note. Setting note_html overwrites note. If both provided, note_html takes precedence.</w:t>
            </w:r>
          </w:p>
        </w:tc>
      </w:tr>
      <w:tr>
        <w:tc>
          <w:tcPr>
            <w:tcW w:type="dxa" w:w="2880"/>
          </w:tcPr>
          <w:p>
            <w:r>
              <w:t>organization_id</w:t>
            </w:r>
          </w:p>
        </w:tc>
        <w:tc>
          <w:tcPr>
            <w:tcW w:type="dxa" w:w="2880"/>
          </w:tcPr>
          <w:p>
            <w:r>
              <w:t>string</w:t>
            </w:r>
          </w:p>
        </w:tc>
        <w:tc>
          <w:tcPr>
            <w:tcW w:type="dxa" w:w="2880"/>
          </w:tcPr>
          <w:p>
            <w:r>
              <w:t>Organization ID.</w:t>
            </w:r>
          </w:p>
        </w:tc>
      </w:tr>
      <w:tr>
        <w:tc>
          <w:tcPr>
            <w:tcW w:type="dxa" w:w="2880"/>
          </w:tcPr>
          <w:p>
            <w:r>
              <w:t>outcome_id</w:t>
            </w:r>
          </w:p>
        </w:tc>
        <w:tc>
          <w:tcPr>
            <w:tcW w:type="dxa" w:w="2880"/>
          </w:tcPr>
          <w:p>
            <w:r>
              <w:t>string</w:t>
            </w:r>
          </w:p>
        </w:tc>
        <w:tc>
          <w:tcPr>
            <w:tcW w:type="dxa" w:w="2880"/>
          </w:tcPr>
          <w:p>
            <w:r>
              <w:t>Outcome ID (commonly updated).</w:t>
            </w:r>
          </w:p>
        </w:tc>
      </w:tr>
      <w:tr>
        <w:tc>
          <w:tcPr>
            <w:tcW w:type="dxa" w:w="2880"/>
          </w:tcPr>
          <w:p>
            <w:r>
              <w:t>phone</w:t>
            </w:r>
          </w:p>
        </w:tc>
        <w:tc>
          <w:tcPr>
            <w:tcW w:type="dxa" w:w="2880"/>
          </w:tcPr>
          <w:p>
            <w:r>
              <w:t>string</w:t>
            </w:r>
          </w:p>
        </w:tc>
        <w:tc>
          <w:tcPr>
            <w:tcW w:type="dxa" w:w="2880"/>
          </w:tcPr>
          <w:p>
            <w:r>
              <w:t>Phone number in E.164 format.</w:t>
            </w:r>
          </w:p>
        </w:tc>
      </w:tr>
      <w:tr>
        <w:tc>
          <w:tcPr>
            <w:tcW w:type="dxa" w:w="2880"/>
          </w:tcPr>
          <w:p>
            <w:r>
              <w:t>playbook_id</w:t>
            </w:r>
          </w:p>
        </w:tc>
        <w:tc>
          <w:tcPr>
            <w:tcW w:type="dxa" w:w="2880"/>
          </w:tcPr>
          <w:p>
            <w:r>
              <w:t>string</w:t>
            </w:r>
          </w:p>
        </w:tc>
        <w:tc>
          <w:tcPr>
            <w:tcW w:type="dxa" w:w="2880"/>
          </w:tcPr>
          <w:p>
            <w:r>
              <w:t>Playbook ID.</w:t>
            </w:r>
          </w:p>
        </w:tc>
      </w:tr>
      <w:tr>
        <w:tc>
          <w:tcPr>
            <w:tcW w:type="dxa" w:w="2880"/>
          </w:tcPr>
          <w:p>
            <w:r>
              <w:t>quality_info</w:t>
            </w:r>
          </w:p>
        </w:tc>
        <w:tc>
          <w:tcPr>
            <w:tcW w:type="dxa" w:w="2880"/>
          </w:tcPr>
          <w:p>
            <w:r>
              <w:t>string</w:t>
            </w:r>
          </w:p>
        </w:tc>
        <w:tc>
          <w:tcPr>
            <w:tcW w:type="dxa" w:w="2880"/>
          </w:tcPr>
          <w:p>
            <w:r>
              <w:t>Quality information.</w:t>
            </w:r>
          </w:p>
        </w:tc>
      </w:tr>
      <w:tr>
        <w:tc>
          <w:tcPr>
            <w:tcW w:type="dxa" w:w="2880"/>
          </w:tcPr>
          <w:p>
            <w:r>
              <w:t>recording_url</w:t>
            </w:r>
          </w:p>
        </w:tc>
        <w:tc>
          <w:tcPr>
            <w:tcW w:type="dxa" w:w="2880"/>
          </w:tcPr>
          <w:p>
            <w:r>
              <w:t>string</w:t>
            </w:r>
          </w:p>
        </w:tc>
        <w:tc>
          <w:tcPr>
            <w:tcW w:type="dxa" w:w="2880"/>
          </w:tcPr>
          <w:p>
            <w:r>
              <w:t>Recording URL.</w:t>
            </w:r>
          </w:p>
        </w:tc>
      </w:tr>
      <w:tr>
        <w:tc>
          <w:tcPr>
            <w:tcW w:type="dxa" w:w="2880"/>
          </w:tcPr>
          <w:p>
            <w:r>
              <w:t>source</w:t>
            </w:r>
          </w:p>
        </w:tc>
        <w:tc>
          <w:tcPr>
            <w:tcW w:type="dxa" w:w="2880"/>
          </w:tcPr>
          <w:p>
            <w:r>
              <w:t>string</w:t>
            </w:r>
          </w:p>
        </w:tc>
        <w:tc>
          <w:tcPr>
            <w:tcW w:type="dxa" w:w="2880"/>
          </w:tcPr>
          <w:p>
            <w:r>
              <w:t>Call source. Allowed values: Close.io, External.</w:t>
            </w:r>
          </w:p>
        </w:tc>
      </w:tr>
      <w:tr>
        <w:tc>
          <w:tcPr>
            <w:tcW w:type="dxa" w:w="2880"/>
          </w:tcPr>
          <w:p>
            <w:r>
              <w:t>status</w:t>
            </w:r>
          </w:p>
        </w:tc>
        <w:tc>
          <w:tcPr>
            <w:tcW w:type="dxa" w:w="2880"/>
          </w:tcPr>
          <w:p>
            <w:r>
              <w:t>string</w:t>
            </w:r>
          </w:p>
        </w:tc>
        <w:tc>
          <w:tcPr>
            <w:tcW w:type="dxa" w:w="2880"/>
          </w:tcPr>
          <w:p>
            <w:r>
              <w:t>Call status. Allowed values: created, in-progress, completed, cancel, no-answer, busy, failed, timeout. May not be updatable for internal VoIP calls.</w:t>
            </w:r>
          </w:p>
        </w:tc>
      </w:tr>
      <w:tr>
        <w:tc>
          <w:tcPr>
            <w:tcW w:type="dxa" w:w="2880"/>
          </w:tcPr>
          <w:p>
            <w:r>
              <w:t>user_id</w:t>
            </w:r>
          </w:p>
        </w:tc>
        <w:tc>
          <w:tcPr>
            <w:tcW w:type="dxa" w:w="2880"/>
          </w:tcPr>
          <w:p>
            <w:r>
              <w:t>string</w:t>
            </w:r>
          </w:p>
        </w:tc>
        <w:tc>
          <w:tcPr>
            <w:tcW w:type="dxa" w:w="2880"/>
          </w:tcPr>
          <w:p>
            <w:r>
              <w:t>User ID associated with the call.</w:t>
            </w:r>
          </w:p>
        </w:tc>
      </w:tr>
      <w:tr>
        <w:tc>
          <w:tcPr>
            <w:tcW w:type="dxa" w:w="2880"/>
          </w:tcPr>
          <w:p>
            <w:r>
              <w:t>voicemail_url</w:t>
            </w:r>
          </w:p>
        </w:tc>
        <w:tc>
          <w:tcPr>
            <w:tcW w:type="dxa" w:w="2880"/>
          </w:tcPr>
          <w:p>
            <w:r>
              <w:t>string</w:t>
            </w:r>
          </w:p>
        </w:tc>
        <w:tc>
          <w:tcPr>
            <w:tcW w:type="dxa" w:w="2880"/>
          </w:tcPr>
          <w:p>
            <w:r>
              <w:t>Voicemail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"_type": "activity.call",</w:t>
        <w:br/>
        <w:t xml:space="preserve"> "activity_at": "2026-03-14T12:34:56Z",</w:t>
        <w:br/>
        <w:t xml:space="preserve"> "contact_id": "cont_031uY9IKV1JxfNKM9n2qCw",</w:t>
        <w:br/>
        <w:t xml:space="preserve"> "created_by": "user_031uY9IKV1JxfNKM9n2qCw",</w:t>
        <w:br/>
        <w:t xml:space="preserve"> "created_by_name": "Alex Smith",</w:t>
        <w:br/>
        <w:t xml:space="preserve"> "date_created": "2026-03-14T12:00:00Z",</w:t>
        <w:br/>
        <w:t xml:space="preserve"> "date_updated": "2026-03-14T12:35:10Z",</w:t>
        <w:br/>
        <w:t xml:space="preserve"> "id": "call_031uY9IKV1JxfNKM9n2qCw",</w:t>
        <w:br/>
        <w:t xml:space="preserve"> "lead_id": "lead_031uY9IKV1JxfNKM9n2qCw",</w:t>
        <w:br/>
        <w:t xml:space="preserve"> "organization_id": "orga_031uY9IKV1JxfNKM9n2qCw",</w:t>
        <w:br/>
        <w:t xml:space="preserve"> "outcome_id": "outcome_031uY9IKV1JxfNKM9n2qCw",</w:t>
        <w:br/>
        <w:t xml:space="preserve"> "sequence_id": null,</w:t>
        <w:br/>
        <w:t xml:space="preserve"> "sequence_name": null,</w:t>
        <w:br/>
        <w:t xml:space="preserve"> "sequence_subscription_id": null,</w:t>
        <w:br/>
        <w:t xml:space="preserve"> "source": "Close.io",</w:t>
        <w:br/>
        <w:t xml:space="preserve"> "status": "completed",</w:t>
        <w:br/>
        <w:t xml:space="preserve"> "updated_by": "user_0a1b2c3d4e5f6g7h8i9j",</w:t>
        <w:br/>
        <w:t xml:space="preserve"> "updated_by_name": "Jamie Lee",</w:t>
        <w:br/>
        <w:t xml:space="preserve"> "user_id": "user_031uY9IKV1JxfNKM9n2qCw",</w:t>
        <w:br/>
        <w:t xml:space="preserve"> "user_name": "Alex Smith",</w:t>
        <w:br/>
        <w:t xml:space="preserve"> "users": [</w:t>
        <w:br/>
        <w:t xml:space="preserve"> "user_031uY9IKV1JxfNKM9n2qCw"</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_type</w:t>
            </w:r>
          </w:p>
        </w:tc>
        <w:tc>
          <w:tcPr>
            <w:tcW w:type="dxa" w:w="2880"/>
          </w:tcPr>
          <w:p>
            <w:r>
              <w:t>string</w:t>
            </w:r>
          </w:p>
        </w:tc>
        <w:tc>
          <w:tcPr>
            <w:tcW w:type="dxa" w:w="2880"/>
          </w:tcPr>
          <w:p>
            <w:r>
              <w:t>Activity type.</w:t>
            </w:r>
          </w:p>
        </w:tc>
      </w:tr>
      <w:tr>
        <w:tc>
          <w:tcPr>
            <w:tcW w:type="dxa" w:w="2880"/>
          </w:tcPr>
          <w:p>
            <w:r>
              <w:t>activity_at</w:t>
            </w:r>
          </w:p>
        </w:tc>
        <w:tc>
          <w:tcPr>
            <w:tcW w:type="dxa" w:w="2880"/>
          </w:tcPr>
          <w:p>
            <w:r>
              <w:t>string | null</w:t>
            </w:r>
          </w:p>
        </w:tc>
        <w:tc>
          <w:tcPr>
            <w:tcW w:type="dxa" w:w="2880"/>
          </w:tcPr>
          <w:p>
            <w:r>
              <w:t>Activity timestamp.</w:t>
            </w:r>
          </w:p>
        </w:tc>
      </w:tr>
      <w:tr>
        <w:tc>
          <w:tcPr>
            <w:tcW w:type="dxa" w:w="2880"/>
          </w:tcPr>
          <w:p>
            <w:r>
              <w:t>contact_id</w:t>
            </w:r>
          </w:p>
        </w:tc>
        <w:tc>
          <w:tcPr>
            <w:tcW w:type="dxa" w:w="2880"/>
          </w:tcPr>
          <w:p>
            <w:r>
              <w:t>string | null</w:t>
            </w:r>
          </w:p>
        </w:tc>
        <w:tc>
          <w:tcPr>
            <w:tcW w:type="dxa" w:w="2880"/>
          </w:tcPr>
          <w:p>
            <w:r>
              <w:t>Contact ID associated with the call.</w:t>
            </w:r>
          </w:p>
        </w:tc>
      </w:tr>
      <w:tr>
        <w:tc>
          <w:tcPr>
            <w:tcW w:type="dxa" w:w="2880"/>
          </w:tcPr>
          <w:p>
            <w:r>
              <w:t>created_by</w:t>
            </w:r>
          </w:p>
        </w:tc>
        <w:tc>
          <w:tcPr>
            <w:tcW w:type="dxa" w:w="2880"/>
          </w:tcPr>
          <w:p>
            <w:r>
              <w:t>string | null</w:t>
            </w:r>
          </w:p>
        </w:tc>
        <w:tc>
          <w:tcPr>
            <w:tcW w:type="dxa" w:w="2880"/>
          </w:tcPr>
          <w:p>
            <w:r>
              <w:t>ID of the user who created the activity.</w:t>
            </w:r>
          </w:p>
        </w:tc>
      </w:tr>
      <w:tr>
        <w:tc>
          <w:tcPr>
            <w:tcW w:type="dxa" w:w="2880"/>
          </w:tcPr>
          <w:p>
            <w:r>
              <w:t>created_by_name</w:t>
            </w:r>
          </w:p>
        </w:tc>
        <w:tc>
          <w:tcPr>
            <w:tcW w:type="dxa" w:w="2880"/>
          </w:tcPr>
          <w:p>
            <w:r>
              <w:t>string | null</w:t>
            </w:r>
          </w:p>
        </w:tc>
        <w:tc>
          <w:tcPr>
            <w:tcW w:type="dxa" w:w="2880"/>
          </w:tcPr>
          <w:p>
            <w:r>
              <w:t>Name of the user who created the activity.</w:t>
            </w:r>
          </w:p>
        </w:tc>
      </w:tr>
      <w:tr>
        <w:tc>
          <w:tcPr>
            <w:tcW w:type="dxa" w:w="2880"/>
          </w:tcPr>
          <w:p>
            <w:r>
              <w:t>date_created</w:t>
            </w:r>
          </w:p>
        </w:tc>
        <w:tc>
          <w:tcPr>
            <w:tcW w:type="dxa" w:w="2880"/>
          </w:tcPr>
          <w:p>
            <w:r>
              <w:t>string</w:t>
            </w:r>
          </w:p>
        </w:tc>
        <w:tc>
          <w:tcPr>
            <w:tcW w:type="dxa" w:w="2880"/>
          </w:tcPr>
          <w:p>
            <w:r>
              <w:t>Creation timestamp.</w:t>
            </w:r>
          </w:p>
        </w:tc>
      </w:tr>
      <w:tr>
        <w:tc>
          <w:tcPr>
            <w:tcW w:type="dxa" w:w="2880"/>
          </w:tcPr>
          <w:p>
            <w:r>
              <w:t>date_updated</w:t>
            </w:r>
          </w:p>
        </w:tc>
        <w:tc>
          <w:tcPr>
            <w:tcW w:type="dxa" w:w="2880"/>
          </w:tcPr>
          <w:p>
            <w:r>
              <w:t>string</w:t>
            </w:r>
          </w:p>
        </w:tc>
        <w:tc>
          <w:tcPr>
            <w:tcW w:type="dxa" w:w="2880"/>
          </w:tcPr>
          <w:p>
            <w:r>
              <w:t>Last update timestamp.</w:t>
            </w:r>
          </w:p>
        </w:tc>
      </w:tr>
      <w:tr>
        <w:tc>
          <w:tcPr>
            <w:tcW w:type="dxa" w:w="2880"/>
          </w:tcPr>
          <w:p>
            <w:r>
              <w:t>id</w:t>
            </w:r>
          </w:p>
        </w:tc>
        <w:tc>
          <w:tcPr>
            <w:tcW w:type="dxa" w:w="2880"/>
          </w:tcPr>
          <w:p>
            <w:r>
              <w:t>string</w:t>
            </w:r>
          </w:p>
        </w:tc>
        <w:tc>
          <w:tcPr>
            <w:tcW w:type="dxa" w:w="2880"/>
          </w:tcPr>
          <w:p>
            <w:r>
              <w:t>Call activity ID.</w:t>
            </w:r>
          </w:p>
        </w:tc>
      </w:tr>
      <w:tr>
        <w:tc>
          <w:tcPr>
            <w:tcW w:type="dxa" w:w="2880"/>
          </w:tcPr>
          <w:p>
            <w:r>
              <w:t>lead_id</w:t>
            </w:r>
          </w:p>
        </w:tc>
        <w:tc>
          <w:tcPr>
            <w:tcW w:type="dxa" w:w="2880"/>
          </w:tcPr>
          <w:p>
            <w:r>
              <w:t>string | null</w:t>
            </w:r>
          </w:p>
        </w:tc>
        <w:tc>
          <w:tcPr>
            <w:tcW w:type="dxa" w:w="2880"/>
          </w:tcPr>
          <w:p>
            <w:r>
              <w:t>Lead ID associated with the call.</w:t>
            </w:r>
          </w:p>
        </w:tc>
      </w:tr>
      <w:tr>
        <w:tc>
          <w:tcPr>
            <w:tcW w:type="dxa" w:w="2880"/>
          </w:tcPr>
          <w:p>
            <w:r>
              <w:t>organization_id</w:t>
            </w:r>
          </w:p>
        </w:tc>
        <w:tc>
          <w:tcPr>
            <w:tcW w:type="dxa" w:w="2880"/>
          </w:tcPr>
          <w:p>
            <w:r>
              <w:t>string</w:t>
            </w:r>
          </w:p>
        </w:tc>
        <w:tc>
          <w:tcPr>
            <w:tcW w:type="dxa" w:w="2880"/>
          </w:tcPr>
          <w:p>
            <w:r>
              <w:t>Organization ID.</w:t>
            </w:r>
          </w:p>
        </w:tc>
      </w:tr>
      <w:tr>
        <w:tc>
          <w:tcPr>
            <w:tcW w:type="dxa" w:w="2880"/>
          </w:tcPr>
          <w:p>
            <w:r>
              <w:t>outcome_id</w:t>
            </w:r>
          </w:p>
        </w:tc>
        <w:tc>
          <w:tcPr>
            <w:tcW w:type="dxa" w:w="2880"/>
          </w:tcPr>
          <w:p>
            <w:r>
              <w:t>string | null</w:t>
            </w:r>
          </w:p>
        </w:tc>
        <w:tc>
          <w:tcPr>
            <w:tcW w:type="dxa" w:w="2880"/>
          </w:tcPr>
          <w:p>
            <w:r>
              <w:t>Outcome ID.</w:t>
            </w:r>
          </w:p>
        </w:tc>
      </w:tr>
      <w:tr>
        <w:tc>
          <w:tcPr>
            <w:tcW w:type="dxa" w:w="2880"/>
          </w:tcPr>
          <w:p>
            <w:r>
              <w:t>sequence_id</w:t>
            </w:r>
          </w:p>
        </w:tc>
        <w:tc>
          <w:tcPr>
            <w:tcW w:type="dxa" w:w="2880"/>
          </w:tcPr>
          <w:p>
            <w:r>
              <w:t>string | null</w:t>
            </w:r>
          </w:p>
        </w:tc>
        <w:tc>
          <w:tcPr>
            <w:tcW w:type="dxa" w:w="2880"/>
          </w:tcPr>
          <w:p>
            <w:r>
              <w:t>Sequence ID (if applicable).</w:t>
            </w:r>
          </w:p>
        </w:tc>
      </w:tr>
      <w:tr>
        <w:tc>
          <w:tcPr>
            <w:tcW w:type="dxa" w:w="2880"/>
          </w:tcPr>
          <w:p>
            <w:r>
              <w:t>sequence_name</w:t>
            </w:r>
          </w:p>
        </w:tc>
        <w:tc>
          <w:tcPr>
            <w:tcW w:type="dxa" w:w="2880"/>
          </w:tcPr>
          <w:p>
            <w:r>
              <w:t>string | null</w:t>
            </w:r>
          </w:p>
        </w:tc>
        <w:tc>
          <w:tcPr>
            <w:tcW w:type="dxa" w:w="2880"/>
          </w:tcPr>
          <w:p>
            <w:r>
              <w:t>Sequence name (if applicable).</w:t>
            </w:r>
          </w:p>
        </w:tc>
      </w:tr>
      <w:tr>
        <w:tc>
          <w:tcPr>
            <w:tcW w:type="dxa" w:w="2880"/>
          </w:tcPr>
          <w:p>
            <w:r>
              <w:t>sequence_subscription_id</w:t>
            </w:r>
          </w:p>
        </w:tc>
        <w:tc>
          <w:tcPr>
            <w:tcW w:type="dxa" w:w="2880"/>
          </w:tcPr>
          <w:p>
            <w:r>
              <w:t>string | null</w:t>
            </w:r>
          </w:p>
        </w:tc>
        <w:tc>
          <w:tcPr>
            <w:tcW w:type="dxa" w:w="2880"/>
          </w:tcPr>
          <w:p>
            <w:r>
              <w:t>Sequence subscription ID (if applicable).</w:t>
            </w:r>
          </w:p>
        </w:tc>
      </w:tr>
      <w:tr>
        <w:tc>
          <w:tcPr>
            <w:tcW w:type="dxa" w:w="2880"/>
          </w:tcPr>
          <w:p>
            <w:r>
              <w:t>source</w:t>
            </w:r>
          </w:p>
        </w:tc>
        <w:tc>
          <w:tcPr>
            <w:tcW w:type="dxa" w:w="2880"/>
          </w:tcPr>
          <w:p>
            <w:r>
              <w:t>string</w:t>
            </w:r>
          </w:p>
        </w:tc>
        <w:tc>
          <w:tcPr>
            <w:tcW w:type="dxa" w:w="2880"/>
          </w:tcPr>
          <w:p>
            <w:r>
              <w:t>Source. Allowed values: Close.io, External.</w:t>
            </w:r>
          </w:p>
        </w:tc>
      </w:tr>
      <w:tr>
        <w:tc>
          <w:tcPr>
            <w:tcW w:type="dxa" w:w="2880"/>
          </w:tcPr>
          <w:p>
            <w:r>
              <w:t>status</w:t>
            </w:r>
          </w:p>
        </w:tc>
        <w:tc>
          <w:tcPr>
            <w:tcW w:type="dxa" w:w="2880"/>
          </w:tcPr>
          <w:p>
            <w:r>
              <w:t>string</w:t>
            </w:r>
          </w:p>
        </w:tc>
        <w:tc>
          <w:tcPr>
            <w:tcW w:type="dxa" w:w="2880"/>
          </w:tcPr>
          <w:p>
            <w:r>
              <w:t>Status. Allowed values: created, in-progress, completed, cancel, no-answer, busy, failed, timeout.</w:t>
            </w:r>
          </w:p>
        </w:tc>
      </w:tr>
      <w:tr>
        <w:tc>
          <w:tcPr>
            <w:tcW w:type="dxa" w:w="2880"/>
          </w:tcPr>
          <w:p>
            <w:r>
              <w:t>updated_by</w:t>
            </w:r>
          </w:p>
        </w:tc>
        <w:tc>
          <w:tcPr>
            <w:tcW w:type="dxa" w:w="2880"/>
          </w:tcPr>
          <w:p>
            <w:r>
              <w:t>string | null</w:t>
            </w:r>
          </w:p>
        </w:tc>
        <w:tc>
          <w:tcPr>
            <w:tcW w:type="dxa" w:w="2880"/>
          </w:tcPr>
          <w:p>
            <w:r>
              <w:t>ID of the user who last updated the activity.</w:t>
            </w:r>
          </w:p>
        </w:tc>
      </w:tr>
      <w:tr>
        <w:tc>
          <w:tcPr>
            <w:tcW w:type="dxa" w:w="2880"/>
          </w:tcPr>
          <w:p>
            <w:r>
              <w:t>updated_by_name</w:t>
            </w:r>
          </w:p>
        </w:tc>
        <w:tc>
          <w:tcPr>
            <w:tcW w:type="dxa" w:w="2880"/>
          </w:tcPr>
          <w:p>
            <w:r>
              <w:t>string | null</w:t>
            </w:r>
          </w:p>
        </w:tc>
        <w:tc>
          <w:tcPr>
            <w:tcW w:type="dxa" w:w="2880"/>
          </w:tcPr>
          <w:p>
            <w:r>
              <w:t>Name of the user who last updated the activity.</w:t>
            </w:r>
          </w:p>
        </w:tc>
      </w:tr>
      <w:tr>
        <w:tc>
          <w:tcPr>
            <w:tcW w:type="dxa" w:w="2880"/>
          </w:tcPr>
          <w:p>
            <w:r>
              <w:t>user_id</w:t>
            </w:r>
          </w:p>
        </w:tc>
        <w:tc>
          <w:tcPr>
            <w:tcW w:type="dxa" w:w="2880"/>
          </w:tcPr>
          <w:p>
            <w:r>
              <w:t>string | null</w:t>
            </w:r>
          </w:p>
        </w:tc>
        <w:tc>
          <w:tcPr>
            <w:tcW w:type="dxa" w:w="2880"/>
          </w:tcPr>
          <w:p>
            <w:r>
              <w:t>User ID associated with the call.</w:t>
            </w:r>
          </w:p>
        </w:tc>
      </w:tr>
      <w:tr>
        <w:tc>
          <w:tcPr>
            <w:tcW w:type="dxa" w:w="2880"/>
          </w:tcPr>
          <w:p>
            <w:r>
              <w:t>user_name</w:t>
            </w:r>
          </w:p>
        </w:tc>
        <w:tc>
          <w:tcPr>
            <w:tcW w:type="dxa" w:w="2880"/>
          </w:tcPr>
          <w:p>
            <w:r>
              <w:t>string | null</w:t>
            </w:r>
          </w:p>
        </w:tc>
        <w:tc>
          <w:tcPr>
            <w:tcW w:type="dxa" w:w="2880"/>
          </w:tcPr>
          <w:p>
            <w:r>
              <w:t>User name associated with the call.</w:t>
            </w:r>
          </w:p>
        </w:tc>
      </w:tr>
      <w:tr>
        <w:tc>
          <w:tcPr>
            <w:tcW w:type="dxa" w:w="2880"/>
          </w:tcPr>
          <w:p>
            <w:r>
              <w:t>users</w:t>
            </w:r>
          </w:p>
        </w:tc>
        <w:tc>
          <w:tcPr>
            <w:tcW w:type="dxa" w:w="2880"/>
          </w:tcPr>
          <w:p>
            <w:r>
              <w:t>string[]</w:t>
            </w:r>
          </w:p>
        </w:tc>
        <w:tc>
          <w:tcPr>
            <w:tcW w:type="dxa" w:w="2880"/>
          </w:tcPr>
          <w:p>
            <w:r>
              <w:t>List of user IDs associated with the activity.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'https://api.close.com/api/v1/activity/call/call_031uY9IKV1JxfNKM9n2qCw/' \</w:t>
        <w:br/>
        <w:t xml:space="preserve"> --header 'Accept: application/json' \</w:t>
        <w:br/>
        <w:t xml:space="preserve"> --header 'Content-Type: application/json' \</w:t>
        <w:br/>
        <w:t xml:space="preserve"> --data '{</w:t>
        <w:br/>
        <w:t xml:space="preserve"> "note_html": "&lt;body&gt;&lt;p&gt;This is some new call note.&lt;/p&gt;&lt;/body&gt;",</w:t>
        <w:br/>
        <w:t xml:space="preserve"> "outcome_id": "outcome_031uY9IKV1JxfNKM9n2qCw"</w:t>
        <w:br/>
        <w:t xml:space="preserve">  }'</w:t>
      </w:r>
    </w:p>
    <w:p>
      <w:pPr>
        <w:pStyle w:val="Heading3"/>
      </w:pPr>
      <w:r>
        <w:t>Example Usage</w:t>
      </w:r>
    </w:p>
    <w:p>
      <w:pPr>
        <w:pStyle w:val="Heading3"/>
      </w:pPr>
      <w:r>
        <w:t>Example 1: Update call note (HTML)</w:t>
      </w:r>
    </w:p>
    <w:p>
      <w:r>
        <w:rPr>
          <w:b/>
          <w:color w:val="666666"/>
          <w:sz w:val="16"/>
        </w:rPr>
        <w:t>[bash]</w:t>
      </w:r>
    </w:p>
    <w:p>
      <w:pPr>
        <w:shd w:fill="F2F2F2" w:val="clear"/>
      </w:pPr>
      <w:r>
        <w:rPr>
          <w:rFonts w:ascii="Courier New" w:hAnsi="Courier New"/>
          <w:sz w:val="17"/>
        </w:rPr>
        <w:t>curl --request PUT 'https://api.close.com/api/v1/activity/call/call_031uY9IKV1JxfNKM9n2qCw/' \</w:t>
        <w:br/>
        <w:t xml:space="preserve"> --header 'Accept: application/json' \</w:t>
        <w:br/>
        <w:t xml:space="preserve"> --header 'Content-Type: application/json' \</w:t>
        <w:br/>
        <w:t xml:space="preserve"> --data '{</w:t>
        <w:br/>
        <w:t xml:space="preserve"> "note_html": "&lt;body&gt;&lt;p&gt;Follow-up: customer requested pricing details.&lt;/p&gt;&lt;/body&gt;"</w:t>
        <w:br/>
        <w:t xml:space="preserve">  }'</w:t>
      </w:r>
    </w:p>
    <w:p>
      <w:pPr>
        <w:pStyle w:val="Heading3"/>
      </w:pPr>
      <w:r>
        <w:t>Example 2: Update outcome</w:t>
      </w:r>
    </w:p>
    <w:p>
      <w:r>
        <w:rPr>
          <w:b/>
          <w:color w:val="666666"/>
          <w:sz w:val="16"/>
        </w:rPr>
        <w:t>[bash]</w:t>
      </w:r>
    </w:p>
    <w:p>
      <w:pPr>
        <w:shd w:fill="F2F2F2" w:val="clear"/>
      </w:pPr>
      <w:r>
        <w:rPr>
          <w:rFonts w:ascii="Courier New" w:hAnsi="Courier New"/>
          <w:sz w:val="17"/>
        </w:rPr>
        <w:t>curl --request PUT 'https://api.close.com/api/v1/activity/call/call_031uY9IKV1JxfNKM9n2qCw/' \</w:t>
        <w:br/>
        <w:t xml:space="preserve"> --header 'Accept: application/json' \</w:t>
        <w:br/>
        <w:t xml:space="preserve"> --header 'Content-Type: application/json' \</w:t>
        <w:br/>
        <w:t xml:space="preserve"> --data '{</w:t>
        <w:br/>
        <w:t xml:space="preserve"> "outcome_id": "outcome_031uY9IKV1JxfNKM9n2qCw"</w:t>
        <w:br/>
        <w:t xml:space="preserve">  }'</w:t>
      </w:r>
    </w:p>
    <w:p>
      <w:pPr>
        <w:pStyle w:val="Heading3"/>
      </w:pPr>
      <w:r>
        <w:t>Example 3: Provide both note and note_html (HTML wins)</w:t>
      </w:r>
    </w:p>
    <w:p>
      <w:r>
        <w:rPr>
          <w:b/>
          <w:color w:val="666666"/>
          <w:sz w:val="16"/>
        </w:rPr>
        <w:t>[bash]</w:t>
      </w:r>
    </w:p>
    <w:p>
      <w:pPr>
        <w:shd w:fill="F2F2F2" w:val="clear"/>
      </w:pPr>
      <w:r>
        <w:rPr>
          <w:rFonts w:ascii="Courier New" w:hAnsi="Courier New"/>
          <w:sz w:val="17"/>
        </w:rPr>
        <w:t>curl --request PUT 'https://api.close.com/api/v1/activity/call/call_031uY9IKV1JxfNKM9n2qCw/' \</w:t>
        <w:br/>
        <w:t xml:space="preserve"> --header 'Accept: application/json' \</w:t>
        <w:br/>
        <w:t xml:space="preserve"> --header 'Content-Type: application/json' \</w:t>
        <w:br/>
        <w:t xml:space="preserve"> --data '{</w:t>
        <w:br/>
        <w:t xml:space="preserve"> "note": "Plaintext note that will be overwritten.",</w:t>
        <w:br/>
        <w:t xml:space="preserve"> "note_html": "&lt;body&gt;&lt;p&gt;Rich text note takes precedence.&lt;/p&gt;&lt;/body&gt;"</w:t>
        <w:br/>
        <w:t xml:space="preserve">  }'</w:t>
      </w:r>
    </w:p>
    <w:p>
      <w:pPr>
        <w:pStyle w:val="Heading3"/>
      </w:pPr>
      <w:r>
        <w:t>Behavior</w:t>
      </w:r>
    </w:p>
    <w:p>
      <w:pPr>
        <w:pStyle w:val="ListBullet"/>
      </w:pPr>
      <w:r>
        <w:t>Accepts a JSON body with fields to update on the specified Call activity.</w:t>
      </w:r>
    </w:p>
    <w:p>
      <w:pPr>
        <w:pStyle w:val="ListBullet"/>
      </w:pPr>
      <w:r>
        <w:t>If both note and note_html are provided, note_html takes precedence; setting one overwrites the other.</w:t>
      </w:r>
    </w:p>
    <w:p>
      <w:pPr>
        <w:pStyle w:val="ListBullet"/>
      </w:pPr>
      <w:r>
        <w:t>For internal VoIP calls, Close may reject updates to status, duration, or direction.</w:t>
      </w:r>
    </w:p>
    <w:p>
      <w:pPr>
        <w:pStyle w:val="ListBullet"/>
      </w:pPr>
      <w:r>
        <w:t>Returns the updated Call activity object on success.</w:t>
      </w:r>
    </w:p>
    <w:p>
      <w:pPr>
        <w:pStyle w:val="Heading3"/>
      </w:pPr>
      <w:r>
        <w:t>Notes</w:t>
      </w:r>
    </w:p>
    <w:p>
      <w:pPr>
        <w:pStyle w:val="ListBullet"/>
      </w:pPr>
      <w:r>
        <w:t>note_html supports rich-text HTML; note is plaintext only.</w:t>
      </w:r>
    </w:p>
    <w:p>
      <w:pPr>
        <w:pStyle w:val="ListBullet"/>
      </w:pPr>
      <w:r>
        <w:t>phone should be provided in E.164 format.</w:t>
      </w:r>
    </w:p>
    <w:p>
      <w:pPr>
        <w:pStyle w:val="ListBullet"/>
      </w:pPr>
      <w:r>
        <w:t>duration has a maximum value of 604800 seconds.</w:t>
      </w:r>
    </w:p>
    <w:p>
      <w:pPr>
        <w:pStyle w:val="Heading3"/>
      </w:pPr>
      <w:r>
        <w:t>Gotchas</w:t>
      </w:r>
    </w:p>
    <w:p>
      <w:pPr>
        <w:pStyle w:val="ListBullet"/>
      </w:pPr>
      <w:r>
        <w:t>note_html and note overwrite each other; if you want to preserve content, fetch and merge client-side before updating.</w:t>
      </w:r>
    </w:p>
    <w:p>
      <w:pPr>
        <w:pStyle w:val="ListBullet"/>
      </w:pPr>
      <w:r>
        <w:t>Updating status, duration, or direction may not work for internal calls made through Close VoIP.</w:t>
      </w:r>
    </w:p>
    <w:p>
      <w:pPr>
        <w:pStyle w:val="Heading3"/>
      </w:pPr>
      <w:r>
        <w:t>Error Handling</w:t>
      </w:r>
    </w:p>
    <w:p>
      <w:pPr>
        <w:pStyle w:val="ListBullet"/>
      </w:pPr>
      <w:r>
        <w:t>400 Bad Request: Invalid payload (e.g., invalid enum value, constraint violations).</w:t>
      </w:r>
    </w:p>
    <w:p>
      <w:pPr>
        <w:pStyle w:val="ListBullet"/>
      </w:pPr>
      <w:r>
        <w:t>401 Unauthorized: Request not authorized.</w:t>
      </w:r>
    </w:p>
    <w:p>
      <w:pPr>
        <w:pStyle w:val="ListBullet"/>
      </w:pPr>
      <w:r>
        <w:t>404 Not Found: Call activity id does not exist or is not accessible.</w:t>
      </w:r>
    </w:p>
    <w:p>
      <w:pPr>
        <w:pStyle w:val="Heading3"/>
      </w:pPr>
      <w:r>
        <w:t>Related callActivities actions</w:t>
      </w:r>
    </w:p>
    <w:p>
      <w:pPr>
        <w:pStyle w:val="ListBullet"/>
      </w:pPr>
      <w:r>
        <w:t>[DELETE] Delete a Call Activity — /activity/call/{{id}}/</w:t>
      </w:r>
    </w:p>
    <w:p>
      <w:pPr>
        <w:pStyle w:val="ListBullet"/>
      </w:pPr>
      <w:r>
        <w:t>[GET] Get a Call Activity by ID — /activity/call/{{id}}/</w:t>
      </w:r>
    </w:p>
    <w:p>
      <w:pPr>
        <w:pStyle w:val="ListBullet"/>
      </w:pPr>
      <w:r>
        <w:t>[GET] List Call Activities — /activity/call/</w:t>
      </w:r>
    </w:p>
    <w:p>
      <w:r>
        <w:br w:type="page"/>
      </w:r>
    </w:p>
    <w:p>
      <w:pPr>
        <w:pStyle w:val="Heading2"/>
      </w:pPr>
      <w:r>
        <w:t>7. [POST] Create a Custom Activity</w:t>
      </w:r>
    </w:p>
    <w:p>
      <w:r>
        <w:rPr>
          <w:b/>
        </w:rPr>
        <w:t xml:space="preserve">Endpoint: </w:t>
      </w:r>
      <w:r>
        <w:rPr>
          <w:rFonts w:ascii="Courier New" w:hAnsi="Courier New"/>
          <w:sz w:val="18"/>
        </w:rPr>
        <w:t>/activity/custom/</w:t>
      </w:r>
    </w:p>
    <w:p>
      <w:pPr>
        <w:pStyle w:val="Heading3"/>
      </w:pPr>
      <w:r>
        <w:t>Prerequisites</w:t>
      </w:r>
    </w:p>
    <w:p>
      <w:pPr>
        <w:pStyle w:val="ListBullet"/>
      </w:pPr>
      <w:r>
        <w:t>You must have access to create Custom Activity instances in Close</w:t>
      </w:r>
    </w:p>
    <w:p>
      <w:pPr>
        <w:pStyle w:val="ListBullet"/>
      </w:pPr>
      <w:r>
        <w:t>You must know the custom_activity_type_id and lead_id you want to associate to the activity</w:t>
      </w:r>
    </w:p>
    <w:p>
      <w:pPr>
        <w:pStyle w:val="Heading3"/>
      </w:pPr>
      <w:r>
        <w:t>Method</w:t>
      </w:r>
    </w:p>
    <w:p>
      <w:r>
        <w:t>POST</w:t>
      </w:r>
    </w:p>
    <w:p>
      <w:pPr>
        <w:pStyle w:val="Heading3"/>
      </w:pPr>
      <w:r>
        <w:t>URL</w:t>
      </w:r>
    </w:p>
    <w:p>
      <w:r>
        <w:t>https://api.close.com/api/v1/activity/custom/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 Activity instance. By default, Custom Activities are created with published status (which validates all required fields). To create an activity without setting all required fields, create it with status set to draft. You can pin/unpin the activity by setting pinned to true or false.</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(not in the body). </w:t>
        <w:br/>
        <w:br/>
        <w:t>This endpoint does not document any query parameters.</w:t>
      </w:r>
    </w:p>
    <w:p>
      <w:pPr>
        <w:pStyle w:val="ListBullet"/>
      </w:pPr>
      <w:r>
        <w:t>The request body is required and must be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custom_activity_type_id</w:t>
            </w:r>
          </w:p>
        </w:tc>
        <w:tc>
          <w:tcPr>
            <w:tcW w:type="dxa" w:w="2880"/>
          </w:tcPr>
          <w:p>
            <w:r>
              <w:t>string</w:t>
            </w:r>
          </w:p>
        </w:tc>
        <w:tc>
          <w:tcPr>
            <w:tcW w:type="dxa" w:w="2880"/>
          </w:tcPr>
          <w:p>
            <w:r>
              <w:t>ID of the custom activity type to create.</w:t>
            </w:r>
          </w:p>
        </w:tc>
      </w:tr>
      <w:tr>
        <w:tc>
          <w:tcPr>
            <w:tcW w:type="dxa" w:w="2880"/>
          </w:tcPr>
          <w:p>
            <w:r>
              <w:t>lead_id</w:t>
            </w:r>
          </w:p>
        </w:tc>
        <w:tc>
          <w:tcPr>
            <w:tcW w:type="dxa" w:w="2880"/>
          </w:tcPr>
          <w:p>
            <w:r>
              <w:t>string</w:t>
            </w:r>
          </w:p>
        </w:tc>
        <w:tc>
          <w:tcPr>
            <w:tcW w:type="dxa" w:w="2880"/>
          </w:tcPr>
          <w:p>
            <w:r>
              <w:t>ID of the lead associated with this activity.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activity_at</w:t>
            </w:r>
          </w:p>
        </w:tc>
        <w:tc>
          <w:tcPr>
            <w:tcW w:type="dxa" w:w="2880"/>
          </w:tcPr>
          <w:p>
            <w:r>
              <w:t>string</w:t>
            </w:r>
          </w:p>
        </w:tc>
        <w:tc>
          <w:tcPr>
            <w:tcW w:type="dxa" w:w="2880"/>
          </w:tcPr>
          <w:p>
            <w:r>
              <w:t>Activity timestamp (string format as documented).</w:t>
            </w:r>
          </w:p>
        </w:tc>
      </w:tr>
      <w:tr>
        <w:tc>
          <w:tcPr>
            <w:tcW w:type="dxa" w:w="2880"/>
          </w:tcPr>
          <w:p>
            <w:r>
              <w:t>contact_id</w:t>
            </w:r>
          </w:p>
        </w:tc>
        <w:tc>
          <w:tcPr>
            <w:tcW w:type="dxa" w:w="2880"/>
          </w:tcPr>
          <w:p>
            <w:r>
              <w:t>string</w:t>
            </w:r>
          </w:p>
        </w:tc>
        <w:tc>
          <w:tcPr>
            <w:tcW w:type="dxa" w:w="2880"/>
          </w:tcPr>
          <w:p>
            <w:r>
              <w:t>ID of the contact associated with this activity.</w:t>
            </w:r>
          </w:p>
        </w:tc>
      </w:tr>
      <w:tr>
        <w:tc>
          <w:tcPr>
            <w:tcW w:type="dxa" w:w="2880"/>
          </w:tcPr>
          <w:p>
            <w:r>
              <w:t>created_by_id</w:t>
            </w:r>
          </w:p>
        </w:tc>
        <w:tc>
          <w:tcPr>
            <w:tcW w:type="dxa" w:w="2880"/>
          </w:tcPr>
          <w:p>
            <w:r>
              <w:t>string</w:t>
            </w:r>
          </w:p>
        </w:tc>
        <w:tc>
          <w:tcPr>
            <w:tcW w:type="dxa" w:w="2880"/>
          </w:tcPr>
          <w:p>
            <w:r>
              <w:t>ID of the user who created the activity.</w:t>
            </w:r>
          </w:p>
        </w:tc>
      </w:tr>
      <w:tr>
        <w:tc>
          <w:tcPr>
            <w:tcW w:type="dxa" w:w="2880"/>
          </w:tcPr>
          <w:p>
            <w:r>
              <w:t>custom_fields</w:t>
            </w:r>
          </w:p>
        </w:tc>
        <w:tc>
          <w:tcPr>
            <w:tcW w:type="dxa" w:w="2880"/>
          </w:tcPr>
          <w:p>
            <w:r>
              <w:t>object</w:t>
            </w:r>
          </w:p>
        </w:tc>
        <w:tc>
          <w:tcPr>
            <w:tcW w:type="dxa" w:w="2880"/>
          </w:tcPr>
          <w:p>
            <w:r>
              <w:t>Custom fields payload (object). Example shows keys like custom.cf_....</w:t>
            </w:r>
          </w:p>
        </w:tc>
      </w:tr>
      <w:tr>
        <w:tc>
          <w:tcPr>
            <w:tcW w:type="dxa" w:w="2880"/>
          </w:tcPr>
          <w:p>
            <w:r>
              <w:t>date_created</w:t>
            </w:r>
          </w:p>
        </w:tc>
        <w:tc>
          <w:tcPr>
            <w:tcW w:type="dxa" w:w="2880"/>
          </w:tcPr>
          <w:p>
            <w:r>
              <w:t>string</w:t>
            </w:r>
          </w:p>
        </w:tc>
        <w:tc>
          <w:tcPr>
            <w:tcW w:type="dxa" w:w="2880"/>
          </w:tcPr>
          <w:p>
            <w:r>
              <w:t>Creation date/time (string format as documented).</w:t>
            </w:r>
          </w:p>
        </w:tc>
      </w:tr>
      <w:tr>
        <w:tc>
          <w:tcPr>
            <w:tcW w:type="dxa" w:w="2880"/>
          </w:tcPr>
          <w:p>
            <w:r>
              <w:t>organization_id</w:t>
            </w:r>
          </w:p>
        </w:tc>
        <w:tc>
          <w:tcPr>
            <w:tcW w:type="dxa" w:w="2880"/>
          </w:tcPr>
          <w:p>
            <w:r>
              <w:t>string</w:t>
            </w:r>
          </w:p>
        </w:tc>
        <w:tc>
          <w:tcPr>
            <w:tcW w:type="dxa" w:w="2880"/>
          </w:tcPr>
          <w:p>
            <w:r>
              <w:t>Organization ID associated with the activity.</w:t>
            </w:r>
          </w:p>
        </w:tc>
      </w:tr>
      <w:tr>
        <w:tc>
          <w:tcPr>
            <w:tcW w:type="dxa" w:w="2880"/>
          </w:tcPr>
          <w:p>
            <w:r>
              <w:t>pinned</w:t>
            </w:r>
          </w:p>
        </w:tc>
        <w:tc>
          <w:tcPr>
            <w:tcW w:type="dxa" w:w="2880"/>
          </w:tcPr>
          <w:p>
            <w:r>
              <w:t>boolean</w:t>
            </w:r>
          </w:p>
        </w:tc>
        <w:tc>
          <w:tcPr>
            <w:tcW w:type="dxa" w:w="2880"/>
          </w:tcPr>
          <w:p>
            <w:r>
              <w:t>Whether the activity is pinned (true) or not (false).</w:t>
            </w:r>
          </w:p>
        </w:tc>
      </w:tr>
      <w:tr>
        <w:tc>
          <w:tcPr>
            <w:tcW w:type="dxa" w:w="2880"/>
          </w:tcPr>
          <w:p>
            <w:r>
              <w:t>status</w:t>
            </w:r>
          </w:p>
        </w:tc>
        <w:tc>
          <w:tcPr>
            <w:tcW w:type="dxa" w:w="2880"/>
          </w:tcPr>
          <w:p>
            <w:r>
              <w:t>string</w:t>
            </w:r>
          </w:p>
        </w:tc>
        <w:tc>
          <w:tcPr>
            <w:tcW w:type="dxa" w:w="2880"/>
          </w:tcPr>
          <w:p>
            <w:r>
              <w:t>Activity status. Allowed values: draft, published. Default: published (as documented).</w:t>
            </w:r>
          </w:p>
        </w:tc>
      </w:tr>
      <w:tr>
        <w:tc>
          <w:tcPr>
            <w:tcW w:type="dxa" w:w="2880"/>
          </w:tcPr>
          <w:p>
            <w:r>
              <w:t>user_id</w:t>
            </w:r>
          </w:p>
        </w:tc>
        <w:tc>
          <w:tcPr>
            <w:tcW w:type="dxa" w:w="2880"/>
          </w:tcPr>
          <w:p>
            <w:r>
              <w:t>string</w:t>
            </w:r>
          </w:p>
        </w:tc>
        <w:tc>
          <w:tcPr>
            <w:tcW w:type="dxa" w:w="2880"/>
          </w:tcPr>
          <w:p>
            <w:r>
              <w:t>User ID associated with the activity.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specifies the 200 response schema as any (no concrete example provided).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(varies)</w:t>
            </w:r>
          </w:p>
        </w:tc>
        <w:tc>
          <w:tcPr>
            <w:tcW w:type="dxa" w:w="2880"/>
          </w:tcPr>
          <w:p>
            <w:r>
              <w:t>any</w:t>
            </w:r>
          </w:p>
        </w:tc>
        <w:tc>
          <w:tcPr>
            <w:tcW w:type="dxa" w:w="2880"/>
          </w:tcPr>
          <w:p>
            <w:r>
              <w:t>The success response is documented as any, so fields are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'https://api.close.com/api/v1/activity/custom/' \</w:t>
        <w:br/>
        <w:t xml:space="preserve"> --header 'Accept: application/json' \</w:t>
        <w:br/>
        <w:t xml:space="preserve"> --header 'Content-Type: application/json' \</w:t>
        <w:br/>
        <w:t xml:space="preserve"> --data '{</w:t>
        <w:br/>
        <w:t xml:space="preserve"> "custom.cf_UpyNBvr6Rw8UBHh7zRboL3PYhbOVJl3XvwgPm3jg64S": "thedarknight@close.com",</w:t>
        <w:br/>
        <w:t xml:space="preserve"> "custom.cf_cSh3fWT3rEJ1BFSezme2YAG6bPrZV5wUWKKrW4iN19g": "Yes",</w:t>
        <w:br/>
        <w:t xml:space="preserve"> "custom_activity_type_id": "actitype_1h5m6uHM9BZOpwVhyRJb4Y",</w:t>
        <w:br/>
        <w:t xml:space="preserve"> "lead_id": "lead_p9bdo1sTVDvc81drMF1IxJBSHiLFZqaABYRu7ZHuxhP",</w:t>
        <w:br/>
        <w:t xml:space="preserve"> "pinned": true</w:t>
        <w:br/>
        <w:t xml:space="preserve">  }'</w:t>
      </w:r>
    </w:p>
    <w:p>
      <w:pPr>
        <w:pStyle w:val="Heading3"/>
      </w:pPr>
      <w:r>
        <w:t>Example Usage</w:t>
      </w:r>
    </w:p>
    <w:p>
      <w:pPr>
        <w:pStyle w:val="Heading3"/>
      </w:pPr>
      <w:r>
        <w:t>Example 1: Create a published (default) pinned Custom Activity</w:t>
      </w:r>
    </w:p>
    <w:p>
      <w:r>
        <w:rPr>
          <w:b/>
          <w:color w:val="666666"/>
          <w:sz w:val="16"/>
        </w:rPr>
        <w:t>[bash]</w:t>
      </w:r>
    </w:p>
    <w:p>
      <w:pPr>
        <w:shd w:fill="F2F2F2" w:val="clear"/>
      </w:pPr>
      <w:r>
        <w:rPr>
          <w:rFonts w:ascii="Courier New" w:hAnsi="Courier New"/>
          <w:sz w:val="17"/>
        </w:rPr>
        <w:t>curl -i --request POST 'https://api.close.com/api/v1/activity/custom/' \</w:t>
        <w:br/>
        <w:t xml:space="preserve"> --header 'Accept: application/json' \</w:t>
        <w:br/>
        <w:t xml:space="preserve"> --header 'Content-Type: application/json' \</w:t>
        <w:br/>
        <w:t xml:space="preserve"> --data '{</w:t>
        <w:br/>
        <w:t xml:space="preserve"> "custom_activity_type_id": "actitype_1h5m6uHM9BZOpwVhyRJb4Y",</w:t>
        <w:br/>
        <w:t xml:space="preserve"> "lead_id": "lead_p9bdo1sTVDvc81drMF1IxJBSHiLFZqaABYRu7ZHuxhP",</w:t>
        <w:br/>
        <w:t xml:space="preserve"> "pinned": true</w:t>
        <w:br/>
        <w:t xml:space="preserve">  }'</w:t>
      </w:r>
    </w:p>
    <w:p>
      <w:pPr>
        <w:pStyle w:val="Heading3"/>
      </w:pPr>
      <w:r>
        <w:t>Example 2: Create a draft Custom Activity (to avoid validating all required fields)</w:t>
      </w:r>
    </w:p>
    <w:p>
      <w:r>
        <w:rPr>
          <w:b/>
          <w:color w:val="666666"/>
          <w:sz w:val="16"/>
        </w:rPr>
        <w:t>[bash]</w:t>
      </w:r>
    </w:p>
    <w:p>
      <w:pPr>
        <w:shd w:fill="F2F2F2" w:val="clear"/>
      </w:pPr>
      <w:r>
        <w:rPr>
          <w:rFonts w:ascii="Courier New" w:hAnsi="Courier New"/>
          <w:sz w:val="17"/>
        </w:rPr>
        <w:t>curl -i --request POST 'https://api.close.com/api/v1/activity/custom/' \</w:t>
        <w:br/>
        <w:t xml:space="preserve"> --header 'Accept: application/json' \</w:t>
        <w:br/>
        <w:t xml:space="preserve"> --header 'Content-Type: application/json' \</w:t>
        <w:br/>
        <w:t xml:space="preserve"> --data '{</w:t>
        <w:br/>
        <w:t xml:space="preserve"> "custom_activity_type_id": "actitype_1h5m6uHM9BZOpwVhyRJb4Y",</w:t>
        <w:br/>
        <w:t xml:space="preserve"> "lead_id": "lead_p9bdo1sTVDvc81drMF1IxJBSHiLFZqaABYRu7ZHuxhP",</w:t>
        <w:br/>
        <w:t xml:space="preserve"> "status": "draft"</w:t>
        <w:br/>
        <w:t xml:space="preserve">  }'</w:t>
      </w:r>
    </w:p>
    <w:p>
      <w:pPr>
        <w:pStyle w:val="Heading3"/>
      </w:pPr>
      <w:r>
        <w:t>Example 3: Create a Custom Activity with custom fields</w:t>
      </w:r>
    </w:p>
    <w:p>
      <w:r>
        <w:rPr>
          <w:b/>
          <w:color w:val="666666"/>
          <w:sz w:val="16"/>
        </w:rPr>
        <w:t>[bash]</w:t>
      </w:r>
    </w:p>
    <w:p>
      <w:pPr>
        <w:shd w:fill="F2F2F2" w:val="clear"/>
      </w:pPr>
      <w:r>
        <w:rPr>
          <w:rFonts w:ascii="Courier New" w:hAnsi="Courier New"/>
          <w:sz w:val="17"/>
        </w:rPr>
        <w:t>curl -i --request POST 'https://api.close.com/api/v1/activity/custom/' \</w:t>
        <w:br/>
        <w:t xml:space="preserve"> --header 'Accept: application/json' \</w:t>
        <w:br/>
        <w:t xml:space="preserve"> --header 'Content-Type: application/json' \</w:t>
        <w:br/>
        <w:t xml:space="preserve"> --data '{</w:t>
        <w:br/>
        <w:t xml:space="preserve"> "custom_activity_type_id": "actitype_1h5m6uHM9BZOpwVhyRJb4Y",</w:t>
        <w:br/>
        <w:t xml:space="preserve"> "lead_id": "lead_p9bdo1sTVDvc81drMF1IxJBSHiLFZqaABYRu7ZHuxhP",</w:t>
        <w:br/>
        <w:t xml:space="preserve"> "custom.cf_UpyNBvr6Rw8UBHh7zRboL3PYhbOVJl3XvwgPm3jg64S": "thedarknight@close.com",</w:t>
        <w:br/>
        <w:t xml:space="preserve"> "custom.cf_cSh3fWT3rEJ1BFSezme2YAG6bPrZV5wUWKKrW4iN19g": "Yes"</w:t>
        <w:br/>
        <w:t xml:space="preserve">  }'</w:t>
      </w:r>
    </w:p>
    <w:p>
      <w:pPr>
        <w:pStyle w:val="Heading3"/>
      </w:pPr>
      <w:r>
        <w:t>Behavior</w:t>
      </w:r>
    </w:p>
    <w:p>
      <w:pPr>
        <w:pStyle w:val="ListBullet"/>
      </w:pPr>
      <w:r>
        <w:t>Default status: If status is not provided, the Custom Activity is created with published status.</w:t>
      </w:r>
    </w:p>
    <w:p>
      <w:pPr>
        <w:pStyle w:val="ListBullet"/>
      </w:pPr>
      <w:r>
        <w:t>Validation: In published status, required fields are validated. Use draft to create without setting all required fields.</w:t>
      </w:r>
    </w:p>
    <w:p>
      <w:pPr>
        <w:pStyle w:val="ListBullet"/>
      </w:pPr>
      <w:r>
        <w:t>Pinning: If pinned is provided, the activity is pinned/unpinned accordingly.</w:t>
      </w:r>
    </w:p>
    <w:p>
      <w:pPr>
        <w:pStyle w:val="Heading3"/>
      </w:pPr>
      <w:r>
        <w:t>Notes</w:t>
      </w:r>
    </w:p>
    <w:p>
      <w:pPr>
        <w:pStyle w:val="ListBullet"/>
      </w:pPr>
      <w:r>
        <w:t>To pin/unpin during create (or update), set pinned to true or false.</w:t>
      </w:r>
    </w:p>
    <w:p>
      <w:pPr>
        <w:pStyle w:val="ListBullet"/>
      </w:pPr>
      <w:r>
        <w:t>status supports: draft, published.</w:t>
      </w:r>
    </w:p>
    <w:p>
      <w:pPr>
        <w:pStyle w:val="Heading3"/>
      </w:pPr>
      <w:r>
        <w:t>Gotchas</w:t>
      </w:r>
    </w:p>
    <w:p>
      <w:pPr>
        <w:pStyle w:val="ListBullet"/>
      </w:pPr>
      <w:r>
        <w:t>Creating with the default published status will validate required fields; if you’re missing required data, use status: "draft".</w:t>
      </w:r>
    </w:p>
    <w:p>
      <w:pPr>
        <w:pStyle w:val="Heading3"/>
      </w:pPr>
      <w:r>
        <w:t>Error Handling</w:t>
      </w:r>
    </w:p>
    <w:p>
      <w:pPr>
        <w:pStyle w:val="ListBullet"/>
      </w:pPr>
      <w:r>
        <w:t>400 Bad Request: Request body invalid or missing required fields.</w:t>
      </w:r>
    </w:p>
    <w:p>
      <w:pPr>
        <w:pStyle w:val="ListBullet"/>
      </w:pPr>
      <w:r>
        <w:t>401 Unauthorized: Not authorized.</w:t>
      </w:r>
    </w:p>
    <w:p>
      <w:pPr>
        <w:pStyle w:val="ListBullet"/>
      </w:pPr>
      <w:r>
        <w:t>404 Not Found: Related resources not found (as documented).</w:t>
      </w:r>
    </w:p>
    <w:p>
      <w:pPr>
        <w:pStyle w:val="Heading3"/>
      </w:pPr>
      <w:r>
        <w:t>Related customActivities actions</w:t>
      </w:r>
    </w:p>
    <w:p>
      <w:pPr>
        <w:pStyle w:val="ListBullet"/>
      </w:pPr>
      <w:r>
        <w:t>[GET] Get a Custom Activity — /activity/custom/{{id}}/</w:t>
      </w:r>
    </w:p>
    <w:p>
      <w:pPr>
        <w:pStyle w:val="ListBullet"/>
      </w:pPr>
      <w:r>
        <w:t>[GET] List Custom Activities — /activity/custom/</w:t>
      </w:r>
    </w:p>
    <w:p>
      <w:pPr>
        <w:pStyle w:val="ListBullet"/>
      </w:pPr>
      <w:r>
        <w:t>[PUT] Update a Custom Activity — /activity/custom/{{id}}/</w:t>
      </w:r>
    </w:p>
    <w:p>
      <w:pPr>
        <w:pStyle w:val="ListBullet"/>
      </w:pPr>
      <w:r>
        <w:t>[DELETE] Delete a Custom Activity Instance — /activity/custom/{{id}}/</w:t>
      </w:r>
    </w:p>
    <w:p>
      <w:r>
        <w:br w:type="page"/>
      </w:r>
    </w:p>
    <w:p>
      <w:pPr>
        <w:pStyle w:val="Heading2"/>
      </w:pPr>
      <w:r>
        <w:t>8. [GET] Get a Custom Activity</w:t>
      </w:r>
    </w:p>
    <w:p>
      <w:r>
        <w:rPr>
          <w:b/>
        </w:rPr>
        <w:t xml:space="preserve">Endpoint: </w:t>
      </w:r>
      <w:r>
        <w:rPr>
          <w:rFonts w:ascii="Courier New" w:hAnsi="Courier New"/>
          <w:sz w:val="18"/>
        </w:rPr>
        <w:t>/activity/custom/{{id}}/</w:t>
      </w:r>
    </w:p>
    <w:p>
      <w:pPr>
        <w:pStyle w:val="Heading3"/>
      </w:pPr>
      <w:r>
        <w:t>Prerequisites</w:t>
      </w:r>
    </w:p>
    <w:p>
      <w:pPr>
        <w:pStyle w:val="ListBullet"/>
      </w:pPr>
      <w:r>
        <w:t>Must have access to read Custom Activity records in Close</w:t>
      </w:r>
    </w:p>
    <w:p>
      <w:pPr>
        <w:pStyle w:val="Heading3"/>
      </w:pPr>
      <w:r>
        <w:t>Method</w:t>
      </w:r>
    </w:p>
    <w:p>
      <w:r>
        <w:t>GET</w:t>
      </w:r>
    </w:p>
    <w:p>
      <w:pPr>
        <w:pStyle w:val="Heading3"/>
      </w:pPr>
      <w:r>
        <w:t>URL</w:t>
      </w:r>
    </w:p>
    <w:p>
      <w:r>
        <w:t>https://api.close.com/api/v1/activity/custom/{{id}}/</w:t>
      </w:r>
    </w:p>
    <w:p>
      <w:pPr>
        <w:pStyle w:val="Heading3"/>
      </w:pPr>
      <w:r>
        <w:t>Description</w:t>
      </w:r>
    </w:p>
    <w:p>
      <w:r>
        <w:t>Retrieves a single Custom Activity instance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/activity/custom// or /activity/custom/).</w:t>
      </w:r>
    </w:p>
    <w:p>
      <w:pPr>
        <w:pStyle w:val="ListBullet"/>
      </w:pPr>
      <w:r>
        <w:t>Always construct the path as /activity/custom/{{id}}/,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/activity/custom/act_1234567890abcdef/</w:t>
      </w:r>
    </w:p>
    <w:p>
      <w:pPr>
        <w:pStyle w:val="Heading3"/>
      </w:pPr>
      <w:r>
        <w:t>Invalid Examples</w:t>
      </w:r>
    </w:p>
    <w:p>
      <w:r>
        <w:rPr>
          <w:b/>
          <w:color w:val="666666"/>
          <w:sz w:val="16"/>
        </w:rPr>
        <w:t>[http]</w:t>
      </w:r>
    </w:p>
    <w:p>
      <w:pPr>
        <w:shd w:fill="F2F2F2" w:val="clear"/>
      </w:pPr>
      <w:r>
        <w:rPr>
          <w:rFonts w:ascii="Courier New" w:hAnsi="Courier New"/>
          <w:sz w:val="17"/>
        </w:rPr>
        <w:t>/activity/custom//</w:t>
        <w:br/>
        <w:t>/activity/custom/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Custom Activity instance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'https://api.close.com/api/v1/activity/custom/act_1234567890abcdef/' \</w:t>
        <w:br/>
        <w:t xml:space="preserve"> --header 'Accept: application/json'</w:t>
      </w:r>
    </w:p>
    <w:p>
      <w:pPr>
        <w:pStyle w:val="Heading3"/>
      </w:pPr>
      <w:r>
        <w:t>Notes</w:t>
      </w:r>
    </w:p>
    <w:p>
      <w:pPr>
        <w:pStyle w:val="ListBullet"/>
      </w:pPr>
      <w:r>
        <w:t>The response schema is documented as application/json: any, so the successful response body shape may vary depending on the Custom Activity configuration.</w:t>
      </w:r>
    </w:p>
    <w:p>
      <w:pPr>
        <w:pStyle w:val="Heading3"/>
      </w:pPr>
      <w:r>
        <w:t>Related customActivities actions</w:t>
      </w:r>
    </w:p>
    <w:p>
      <w:pPr>
        <w:pStyle w:val="ListBullet"/>
      </w:pPr>
      <w:r>
        <w:t>[POST] Create a Custom Activity — /activity/custom/</w:t>
      </w:r>
    </w:p>
    <w:p>
      <w:pPr>
        <w:pStyle w:val="ListBullet"/>
      </w:pPr>
      <w:r>
        <w:t>[GET] List Custom Activities — /activity/custom/</w:t>
      </w:r>
    </w:p>
    <w:p>
      <w:pPr>
        <w:pStyle w:val="ListBullet"/>
      </w:pPr>
      <w:r>
        <w:t>[PUT] Update a Custom Activity — /activity/custom/{{id}}/</w:t>
      </w:r>
    </w:p>
    <w:p>
      <w:pPr>
        <w:pStyle w:val="ListBullet"/>
      </w:pPr>
      <w:r>
        <w:t>[DELETE] Delete a Custom Activity Instance — /activity/custom/{{id}}/</w:t>
      </w:r>
    </w:p>
    <w:p>
      <w:r>
        <w:br w:type="page"/>
      </w:r>
    </w:p>
    <w:p>
      <w:pPr>
        <w:pStyle w:val="Heading2"/>
      </w:pPr>
      <w:r>
        <w:t>9. [GET] List Custom Activities</w:t>
      </w:r>
    </w:p>
    <w:p>
      <w:r>
        <w:rPr>
          <w:b/>
        </w:rPr>
        <w:t xml:space="preserve">Endpoint: </w:t>
      </w:r>
      <w:r>
        <w:rPr>
          <w:rFonts w:ascii="Courier New" w:hAnsi="Courier New"/>
          <w:sz w:val="18"/>
        </w:rPr>
        <w:t>/activity/custom/</w:t>
      </w:r>
    </w:p>
    <w:p>
      <w:pPr>
        <w:pStyle w:val="Heading3"/>
      </w:pPr>
      <w:r>
        <w:t>Prerequisites</w:t>
      </w:r>
    </w:p>
    <w:p>
      <w:pPr>
        <w:pStyle w:val="ListBullet"/>
      </w:pPr>
      <w:r>
        <w:t>Access to Custom Activity data in Close (e.g., permissions to view Activities and the relevant Leads/Contacts)</w:t>
      </w:r>
    </w:p>
    <w:p>
      <w:pPr>
        <w:pStyle w:val="Heading3"/>
      </w:pPr>
      <w:r>
        <w:t>Method</w:t>
      </w:r>
    </w:p>
    <w:p>
      <w:r>
        <w:t>GET</w:t>
      </w:r>
    </w:p>
    <w:p>
      <w:pPr>
        <w:pStyle w:val="Heading3"/>
      </w:pPr>
      <w:r>
        <w:t>URL</w:t>
      </w:r>
    </w:p>
    <w:p>
      <w:r>
        <w:t>https://api.close.com/api/v1/activity/custom/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or filters Custom Activity instances. Custom Fields in results/filters appear in the format custom.{custom_field_id}. If filtering by custom_activity_type_id or custom_activity_type_id__in, the lead_id parameter is required.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If you filter by custom_activity_type_id or custom_activity_type_id__in, you must also provide lead_id.</w:t>
      </w:r>
    </w:p>
    <w:p>
      <w:pPr>
        <w:pStyle w:val="ListBullet"/>
      </w:pPr>
      <w:r>
        <w:t>To retrieve all Custom Activities of a specific type regardless of lead, you must first find Leads containing that activity type via Advanced Filtering, then call this endpoint with those Lead IDs one at a time.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_limit</w:t>
            </w:r>
          </w:p>
        </w:tc>
        <w:tc>
          <w:tcPr>
            <w:tcW w:type="dxa" w:w="2880"/>
          </w:tcPr>
          <w:p>
            <w:r>
              <w:t>integer</w:t>
            </w:r>
          </w:p>
        </w:tc>
        <w:tc>
          <w:tcPr>
            <w:tcW w:type="dxa" w:w="2880"/>
          </w:tcPr>
          <w:p>
            <w:r>
              <w:t>Max number of results to return.</w:t>
            </w:r>
          </w:p>
        </w:tc>
      </w:tr>
      <w:tr>
        <w:tc>
          <w:tcPr>
            <w:tcW w:type="dxa" w:w="2880"/>
          </w:tcPr>
          <w:p>
            <w:r>
              <w:t>_skip</w:t>
            </w:r>
          </w:p>
        </w:tc>
        <w:tc>
          <w:tcPr>
            <w:tcW w:type="dxa" w:w="2880"/>
          </w:tcPr>
          <w:p>
            <w:r>
              <w:t>integer</w:t>
            </w:r>
          </w:p>
        </w:tc>
        <w:tc>
          <w:tcPr>
            <w:tcW w:type="dxa" w:w="2880"/>
          </w:tcPr>
          <w:p>
            <w:r>
              <w:t>Number of results to skip (pagination offset).</w:t>
            </w:r>
          </w:p>
        </w:tc>
      </w:tr>
      <w:tr>
        <w:tc>
          <w:tcPr>
            <w:tcW w:type="dxa" w:w="2880"/>
          </w:tcPr>
          <w:p>
            <w:r>
              <w:t>id__in</w:t>
            </w:r>
          </w:p>
        </w:tc>
        <w:tc>
          <w:tcPr>
            <w:tcW w:type="dxa" w:w="2880"/>
          </w:tcPr>
          <w:p>
            <w:r>
              <w:t>string[] | null</w:t>
            </w:r>
          </w:p>
        </w:tc>
        <w:tc>
          <w:tcPr>
            <w:tcW w:type="dxa" w:w="2880"/>
          </w:tcPr>
          <w:p>
            <w:r>
              <w:t>Filter by a set of Custom Activity IDs.</w:t>
            </w:r>
          </w:p>
        </w:tc>
      </w:tr>
      <w:tr>
        <w:tc>
          <w:tcPr>
            <w:tcW w:type="dxa" w:w="2880"/>
          </w:tcPr>
          <w:p>
            <w:r>
              <w:t>lead_id</w:t>
            </w:r>
          </w:p>
        </w:tc>
        <w:tc>
          <w:tcPr>
            <w:tcW w:type="dxa" w:w="2880"/>
          </w:tcPr>
          <w:p>
            <w:r>
              <w:t>string[] | null</w:t>
            </w:r>
          </w:p>
        </w:tc>
        <w:tc>
          <w:tcPr>
            <w:tcW w:type="dxa" w:w="2880"/>
          </w:tcPr>
          <w:p>
            <w:r>
              <w:t>Filter by Lead ID(s). Required if using custom_activity_type_id or custom_activity_type_id__in.</w:t>
            </w:r>
          </w:p>
        </w:tc>
      </w:tr>
      <w:tr>
        <w:tc>
          <w:tcPr>
            <w:tcW w:type="dxa" w:w="2880"/>
          </w:tcPr>
          <w:p>
            <w:r>
              <w:t>contact_id</w:t>
            </w:r>
          </w:p>
        </w:tc>
        <w:tc>
          <w:tcPr>
            <w:tcW w:type="dxa" w:w="2880"/>
          </w:tcPr>
          <w:p>
            <w:r>
              <w:t>string[] | null</w:t>
            </w:r>
          </w:p>
        </w:tc>
        <w:tc>
          <w:tcPr>
            <w:tcW w:type="dxa" w:w="2880"/>
          </w:tcPr>
          <w:p>
            <w:r>
              <w:t>Filter by Contact ID(s).</w:t>
            </w:r>
          </w:p>
        </w:tc>
      </w:tr>
      <w:tr>
        <w:tc>
          <w:tcPr>
            <w:tcW w:type="dxa" w:w="2880"/>
          </w:tcPr>
          <w:p>
            <w:r>
              <w:t>user_id</w:t>
            </w:r>
          </w:p>
        </w:tc>
        <w:tc>
          <w:tcPr>
            <w:tcW w:type="dxa" w:w="2880"/>
          </w:tcPr>
          <w:p>
            <w:r>
              <w:t>string[] | null</w:t>
            </w:r>
          </w:p>
        </w:tc>
        <w:tc>
          <w:tcPr>
            <w:tcW w:type="dxa" w:w="2880"/>
          </w:tcPr>
          <w:p>
            <w:r>
              <w:t>Filter by User ID(s).</w:t>
            </w:r>
          </w:p>
        </w:tc>
      </w:tr>
      <w:tr>
        <w:tc>
          <w:tcPr>
            <w:tcW w:type="dxa" w:w="2880"/>
          </w:tcPr>
          <w:p>
            <w:r>
              <w:t>organization_id</w:t>
            </w:r>
          </w:p>
        </w:tc>
        <w:tc>
          <w:tcPr>
            <w:tcW w:type="dxa" w:w="2880"/>
          </w:tcPr>
          <w:p>
            <w:r>
              <w:t>string | null</w:t>
            </w:r>
          </w:p>
        </w:tc>
        <w:tc>
          <w:tcPr>
            <w:tcW w:type="dxa" w:w="2880"/>
          </w:tcPr>
          <w:p>
            <w:r>
              <w:t>Filter by Organization ID.</w:t>
            </w:r>
          </w:p>
        </w:tc>
      </w:tr>
      <w:tr>
        <w:tc>
          <w:tcPr>
            <w:tcW w:type="dxa" w:w="2880"/>
          </w:tcPr>
          <w:p>
            <w:r>
              <w:t>_type</w:t>
            </w:r>
          </w:p>
        </w:tc>
        <w:tc>
          <w:tcPr>
            <w:tcW w:type="dxa" w:w="2880"/>
          </w:tcPr>
          <w:p>
            <w:r>
              <w:t>string[] | null</w:t>
            </w:r>
          </w:p>
        </w:tc>
        <w:tc>
          <w:tcPr>
            <w:tcW w:type="dxa" w:w="2880"/>
          </w:tcPr>
          <w:p>
            <w:r>
              <w:t>Filter by activity type(s).</w:t>
            </w:r>
          </w:p>
        </w:tc>
      </w:tr>
      <w:tr>
        <w:tc>
          <w:tcPr>
            <w:tcW w:type="dxa" w:w="2880"/>
          </w:tcPr>
          <w:p>
            <w:r>
              <w:t>date_created__gte</w:t>
            </w:r>
          </w:p>
        </w:tc>
        <w:tc>
          <w:tcPr>
            <w:tcW w:type="dxa" w:w="2880"/>
          </w:tcPr>
          <w:p>
            <w:r>
              <w:t>any</w:t>
            </w:r>
          </w:p>
        </w:tc>
        <w:tc>
          <w:tcPr>
            <w:tcW w:type="dxa" w:w="2880"/>
          </w:tcPr>
          <w:p>
            <w:r>
              <w:t>Filter where date_created is greater than or equal to this value.</w:t>
            </w:r>
          </w:p>
        </w:tc>
      </w:tr>
      <w:tr>
        <w:tc>
          <w:tcPr>
            <w:tcW w:type="dxa" w:w="2880"/>
          </w:tcPr>
          <w:p>
            <w:r>
              <w:t>date_created__lte</w:t>
            </w:r>
          </w:p>
        </w:tc>
        <w:tc>
          <w:tcPr>
            <w:tcW w:type="dxa" w:w="2880"/>
          </w:tcPr>
          <w:p>
            <w:r>
              <w:t>any</w:t>
            </w:r>
          </w:p>
        </w:tc>
        <w:tc>
          <w:tcPr>
            <w:tcW w:type="dxa" w:w="2880"/>
          </w:tcPr>
          <w:p>
            <w:r>
              <w:t>Filter where date_created is less than or equal to this value.</w:t>
            </w:r>
          </w:p>
        </w:tc>
      </w:tr>
      <w:tr>
        <w:tc>
          <w:tcPr>
            <w:tcW w:type="dxa" w:w="2880"/>
          </w:tcPr>
          <w:p>
            <w:r>
              <w:t>date_created__gt</w:t>
            </w:r>
          </w:p>
        </w:tc>
        <w:tc>
          <w:tcPr>
            <w:tcW w:type="dxa" w:w="2880"/>
          </w:tcPr>
          <w:p>
            <w:r>
              <w:t>any</w:t>
            </w:r>
          </w:p>
        </w:tc>
        <w:tc>
          <w:tcPr>
            <w:tcW w:type="dxa" w:w="2880"/>
          </w:tcPr>
          <w:p>
            <w:r>
              <w:t>Filter where date_created is greater than this value.</w:t>
            </w:r>
          </w:p>
        </w:tc>
      </w:tr>
      <w:tr>
        <w:tc>
          <w:tcPr>
            <w:tcW w:type="dxa" w:w="2880"/>
          </w:tcPr>
          <w:p>
            <w:r>
              <w:t>date_created__lt</w:t>
            </w:r>
          </w:p>
        </w:tc>
        <w:tc>
          <w:tcPr>
            <w:tcW w:type="dxa" w:w="2880"/>
          </w:tcPr>
          <w:p>
            <w:r>
              <w:t>any</w:t>
            </w:r>
          </w:p>
        </w:tc>
        <w:tc>
          <w:tcPr>
            <w:tcW w:type="dxa" w:w="2880"/>
          </w:tcPr>
          <w:p>
            <w:r>
              <w:t>Filter where date_created is less than this value.</w:t>
            </w:r>
          </w:p>
        </w:tc>
      </w:tr>
      <w:tr>
        <w:tc>
          <w:tcPr>
            <w:tcW w:type="dxa" w:w="2880"/>
          </w:tcPr>
          <w:p>
            <w:r>
              <w:t>activity_at__gte</w:t>
            </w:r>
          </w:p>
        </w:tc>
        <w:tc>
          <w:tcPr>
            <w:tcW w:type="dxa" w:w="2880"/>
          </w:tcPr>
          <w:p>
            <w:r>
              <w:t>any</w:t>
            </w:r>
          </w:p>
        </w:tc>
        <w:tc>
          <w:tcPr>
            <w:tcW w:type="dxa" w:w="2880"/>
          </w:tcPr>
          <w:p>
            <w:r>
              <w:t>Filter where activity_at is greater than or equal to this value.</w:t>
            </w:r>
          </w:p>
        </w:tc>
      </w:tr>
      <w:tr>
        <w:tc>
          <w:tcPr>
            <w:tcW w:type="dxa" w:w="2880"/>
          </w:tcPr>
          <w:p>
            <w:r>
              <w:t>activity_at__lte</w:t>
            </w:r>
          </w:p>
        </w:tc>
        <w:tc>
          <w:tcPr>
            <w:tcW w:type="dxa" w:w="2880"/>
          </w:tcPr>
          <w:p>
            <w:r>
              <w:t>any</w:t>
            </w:r>
          </w:p>
        </w:tc>
        <w:tc>
          <w:tcPr>
            <w:tcW w:type="dxa" w:w="2880"/>
          </w:tcPr>
          <w:p>
            <w:r>
              <w:t>Filter where activity_at is less than or equal to this value.</w:t>
            </w:r>
          </w:p>
        </w:tc>
      </w:tr>
      <w:tr>
        <w:tc>
          <w:tcPr>
            <w:tcW w:type="dxa" w:w="2880"/>
          </w:tcPr>
          <w:p>
            <w:r>
              <w:t>activity_at__gt</w:t>
            </w:r>
          </w:p>
        </w:tc>
        <w:tc>
          <w:tcPr>
            <w:tcW w:type="dxa" w:w="2880"/>
          </w:tcPr>
          <w:p>
            <w:r>
              <w:t>any</w:t>
            </w:r>
          </w:p>
        </w:tc>
        <w:tc>
          <w:tcPr>
            <w:tcW w:type="dxa" w:w="2880"/>
          </w:tcPr>
          <w:p>
            <w:r>
              <w:t>Filter where activity_at is greater than this value.</w:t>
            </w:r>
          </w:p>
        </w:tc>
      </w:tr>
      <w:tr>
        <w:tc>
          <w:tcPr>
            <w:tcW w:type="dxa" w:w="2880"/>
          </w:tcPr>
          <w:p>
            <w:r>
              <w:t>activity_at__lt</w:t>
            </w:r>
          </w:p>
        </w:tc>
        <w:tc>
          <w:tcPr>
            <w:tcW w:type="dxa" w:w="2880"/>
          </w:tcPr>
          <w:p>
            <w:r>
              <w:t>any</w:t>
            </w:r>
          </w:p>
        </w:tc>
        <w:tc>
          <w:tcPr>
            <w:tcW w:type="dxa" w:w="2880"/>
          </w:tcPr>
          <w:p>
            <w:r>
              <w:t>Filter where activity_at is less than this value.</w:t>
            </w:r>
          </w:p>
        </w:tc>
      </w:tr>
      <w:tr>
        <w:tc>
          <w:tcPr>
            <w:tcW w:type="dxa" w:w="2880"/>
          </w:tcPr>
          <w:p>
            <w:r>
              <w:t>custom_activity_type_id</w:t>
            </w:r>
          </w:p>
        </w:tc>
        <w:tc>
          <w:tcPr>
            <w:tcW w:type="dxa" w:w="2880"/>
          </w:tcPr>
          <w:p>
            <w:r>
              <w:t>string[] | null</w:t>
            </w:r>
          </w:p>
        </w:tc>
        <w:tc>
          <w:tcPr>
            <w:tcW w:type="dxa" w:w="2880"/>
          </w:tcPr>
          <w:p>
            <w:r>
              <w:t>Filter by Custom Activity Type ID(s). Requires lead_id.</w:t>
            </w:r>
          </w:p>
        </w:tc>
      </w:tr>
      <w:tr>
        <w:tc>
          <w:tcPr>
            <w:tcW w:type="dxa" w:w="2880"/>
          </w:tcPr>
          <w:p>
            <w:r>
              <w:t>custom_activity_type_id__in</w:t>
            </w:r>
          </w:p>
        </w:tc>
        <w:tc>
          <w:tcPr>
            <w:tcW w:type="dxa" w:w="2880"/>
          </w:tcPr>
          <w:p>
            <w:r>
              <w:t>string</w:t>
            </w:r>
          </w:p>
        </w:tc>
        <w:tc>
          <w:tcPr>
            <w:tcW w:type="dxa" w:w="2880"/>
          </w:tcPr>
          <w:p>
            <w:r>
              <w:t>Filter by Custom Activity Type IDs (IN filter). Requires lead_id.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(400 Bad Request)</w:t>
      </w:r>
    </w:p>
    <w:p>
      <w:pPr>
        <w:pStyle w:val="Heading3"/>
      </w:pPr>
      <w:r>
        <w:t>Error Response (401 Unauthorized)</w:t>
      </w:r>
    </w:p>
    <w:p>
      <w:pPr>
        <w:pStyle w:val="Heading3"/>
      </w:pPr>
      <w:r>
        <w:t>Error Response (404 Not Found)</w:t>
      </w:r>
    </w:p>
    <w:p>
      <w:pPr>
        <w:pStyle w:val="Heading3"/>
      </w:pPr>
      <w:r>
        <w:t>Response Fields</w:t>
      </w:r>
    </w:p>
    <w:p>
      <w:r>
        <w:t>The response schema is documented as any, so specific response fields are not defined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'https://api.close.com/api/v1/activity/custom/?_limit=50&amp;_skip=0' \</w:t>
        <w:br/>
        <w:t xml:space="preserve"> --header 'Accept: application/json'</w:t>
      </w:r>
    </w:p>
    <w:p>
      <w:pPr>
        <w:pStyle w:val="Heading3"/>
      </w:pPr>
      <w:r>
        <w:t>Example Usage</w:t>
      </w:r>
    </w:p>
    <w:p>
      <w:pPr>
        <w:pStyle w:val="Heading3"/>
      </w:pPr>
      <w:r>
        <w:t>Example 1: Paginate through Custom Activities</w:t>
      </w:r>
    </w:p>
    <w:p>
      <w:r>
        <w:rPr>
          <w:b/>
          <w:color w:val="666666"/>
          <w:sz w:val="16"/>
        </w:rPr>
        <w:t>[bash]</w:t>
      </w:r>
    </w:p>
    <w:p>
      <w:pPr>
        <w:shd w:fill="F2F2F2" w:val="clear"/>
      </w:pPr>
      <w:r>
        <w:rPr>
          <w:rFonts w:ascii="Courier New" w:hAnsi="Courier New"/>
          <w:sz w:val="17"/>
        </w:rPr>
        <w:t>curl -sS --location 'https://api.close.com/api/v1/activity/custom/?_limit=100&amp;_skip=100' \</w:t>
        <w:br/>
        <w:t xml:space="preserve"> --header 'Accept: application/json'</w:t>
      </w:r>
    </w:p>
    <w:p>
      <w:pPr>
        <w:pStyle w:val="Heading3"/>
      </w:pPr>
      <w:r>
        <w:t>Example 2: Filter by Lead ID(s)</w:t>
      </w:r>
    </w:p>
    <w:p>
      <w:r>
        <w:rPr>
          <w:b/>
          <w:color w:val="666666"/>
          <w:sz w:val="16"/>
        </w:rPr>
        <w:t>[bash]</w:t>
      </w:r>
    </w:p>
    <w:p>
      <w:pPr>
        <w:shd w:fill="F2F2F2" w:val="clear"/>
      </w:pPr>
      <w:r>
        <w:rPr>
          <w:rFonts w:ascii="Courier New" w:hAnsi="Courier New"/>
          <w:sz w:val="17"/>
        </w:rPr>
        <w:t>curl -sS --location 'https://api.close.com/api/v1/activity/custom/?lead_id=lead_123&amp;lead_id=lead_456' \</w:t>
        <w:br/>
        <w:t xml:space="preserve"> --header 'Accept: application/json'</w:t>
      </w:r>
    </w:p>
    <w:p>
      <w:pPr>
        <w:pStyle w:val="Heading3"/>
      </w:pPr>
      <w:r>
        <w:t>Example 3: Filter by Custom Activity Type (requires lead_id)</w:t>
      </w:r>
    </w:p>
    <w:p>
      <w:r>
        <w:rPr>
          <w:b/>
          <w:color w:val="666666"/>
          <w:sz w:val="16"/>
        </w:rPr>
        <w:t>[bash]</w:t>
      </w:r>
    </w:p>
    <w:p>
      <w:pPr>
        <w:shd w:fill="F2F2F2" w:val="clear"/>
      </w:pPr>
      <w:r>
        <w:rPr>
          <w:rFonts w:ascii="Courier New" w:hAnsi="Courier New"/>
          <w:sz w:val="17"/>
        </w:rPr>
        <w:t>curl -sS --location 'https://api.close.com/api/v1/activity/custom/?lead_id=lead_123&amp;custom_activity_type_id=cat_789' \</w:t>
        <w:br/>
        <w:t xml:space="preserve"> --header 'Accept: application/json'</w:t>
      </w:r>
    </w:p>
    <w:p>
      <w:pPr>
        <w:pStyle w:val="Heading3"/>
      </w:pPr>
      <w:r>
        <w:t>Notes</w:t>
      </w:r>
    </w:p>
    <w:p>
      <w:pPr>
        <w:pStyle w:val="ListBullet"/>
      </w:pPr>
      <w:r>
        <w:t>Custom Fields appear as custom.{custom_field_id} (see Close “Custom Fields” docs for Activity Custom Fields).</w:t>
      </w:r>
    </w:p>
    <w:p>
      <w:pPr>
        <w:pStyle w:val="ListBullet"/>
      </w:pPr>
      <w:r>
        <w:t>If you need “all activities of a type regardless of lead”, first use Advanced Filtering to find Leads that have that activity type, then query this endpoint per Lead ID.</w:t>
      </w:r>
    </w:p>
    <w:p>
      <w:pPr>
        <w:pStyle w:val="Heading3"/>
      </w:pPr>
      <w:r>
        <w:t>Related customActivities actions</w:t>
      </w:r>
    </w:p>
    <w:p>
      <w:pPr>
        <w:pStyle w:val="ListBullet"/>
      </w:pPr>
      <w:r>
        <w:t>[POST] Create a Custom Activity — /activity/custom/</w:t>
      </w:r>
    </w:p>
    <w:p>
      <w:pPr>
        <w:pStyle w:val="ListBullet"/>
      </w:pPr>
      <w:r>
        <w:t>[GET] Get a Custom Activity — /activity/custom/{{id}}/</w:t>
      </w:r>
    </w:p>
    <w:p>
      <w:pPr>
        <w:pStyle w:val="ListBullet"/>
      </w:pPr>
      <w:r>
        <w:t>[PUT] Update a Custom Activity — /activity/custom/{{id}}/</w:t>
      </w:r>
    </w:p>
    <w:p>
      <w:pPr>
        <w:pStyle w:val="ListBullet"/>
      </w:pPr>
      <w:r>
        <w:t>[DELETE] Delete a Custom Activity Instance — /activity/custom/{{id}}/</w:t>
      </w:r>
    </w:p>
    <w:p>
      <w:r>
        <w:br w:type="page"/>
      </w:r>
    </w:p>
    <w:p>
      <w:pPr>
        <w:pStyle w:val="Heading2"/>
      </w:pPr>
      <w:r>
        <w:t>10. [PUT] Update a Custom Activity</w:t>
      </w:r>
    </w:p>
    <w:p>
      <w:r>
        <w:rPr>
          <w:b/>
        </w:rPr>
        <w:t xml:space="preserve">Endpoint: </w:t>
      </w:r>
      <w:r>
        <w:rPr>
          <w:rFonts w:ascii="Courier New" w:hAnsi="Courier New"/>
          <w:sz w:val="18"/>
        </w:rPr>
        <w:t>/activity/custom/{{id}}/</w:t>
      </w:r>
    </w:p>
    <w:p>
      <w:pPr>
        <w:pStyle w:val="Heading3"/>
      </w:pPr>
      <w:r>
        <w:t>Prerequisites</w:t>
      </w:r>
    </w:p>
    <w:p>
      <w:pPr>
        <w:pStyle w:val="ListBullet"/>
      </w:pPr>
      <w:r>
        <w:t>Access to update Custom Activity records in Close</w:t>
      </w:r>
    </w:p>
    <w:p>
      <w:pPr>
        <w:pStyle w:val="ListBullet"/>
      </w:pPr>
      <w:r>
        <w:t>A valid Custom Activity id</w:t>
      </w:r>
    </w:p>
    <w:p>
      <w:pPr>
        <w:pStyle w:val="ListBullet"/>
      </w:pPr>
      <w:r>
        <w:t>Required fields for update payload: custom_activity_type_id, lead_id</w:t>
      </w:r>
    </w:p>
    <w:p>
      <w:pPr>
        <w:pStyle w:val="Heading3"/>
      </w:pPr>
      <w:r>
        <w:t>Method</w:t>
      </w:r>
    </w:p>
    <w:p>
      <w:r>
        <w:t>PUT</w:t>
      </w:r>
    </w:p>
    <w:p>
      <w:pPr>
        <w:pStyle w:val="Heading3"/>
      </w:pPr>
      <w:r>
        <w:t>URL</w:t>
      </w:r>
    </w:p>
    <w:p>
      <w:r>
        <w:t>https://api.close.com/api/v1/activity/custom/{{id}}/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Custom Activity. You can add/change/remove Custom Fields, change status between "draft" and "published", and pin/unpin the activity by setting pinned to true or false.</w:t>
      </w:r>
    </w:p>
    <w:p>
      <w:pPr>
        <w:pStyle w:val="Heading3"/>
      </w:pPr>
      <w:r>
        <w:t>Enforcement Rules</w:t>
      </w:r>
    </w:p>
    <w:p>
      <w:pPr>
        <w:pStyle w:val="ListBullet"/>
      </w:pPr>
      <w:r>
        <w:t>The id path parameter must always be present.</w:t>
      </w:r>
    </w:p>
    <w:p>
      <w:pPr>
        <w:pStyle w:val="ListBullet"/>
      </w:pPr>
      <w:r>
        <w:t>Always construct the path as /activity/custom/{{id}}/, where {{id}} is a non-empty string.</w:t>
      </w:r>
    </w:p>
    <w:p>
      <w:pPr>
        <w:pStyle w:val="ListBullet"/>
      </w:pPr>
      <w:r>
        <w:t>Do not call the API with a missing or empty id (e.g., avoid /activity/custom// or /activity/custom/).</w:t>
      </w:r>
    </w:p>
    <w:p>
      <w:pPr>
        <w:pStyle w:val="ListBullet"/>
      </w:pPr>
      <w:r>
        <w:t>When executing the action, ensure to send Path Parameters in the URL and not in the body.</w:t>
      </w:r>
    </w:p>
    <w:p>
      <w:pPr>
        <w:pStyle w:val="ListBullet"/>
      </w:pPr>
      <w:r>
        <w:t>This endpoint documents no query parameters; do not put body fields in the URL.</w:t>
      </w:r>
    </w:p>
    <w:p>
      <w:pPr>
        <w:pStyle w:val="Heading3"/>
      </w:pPr>
      <w:r>
        <w:t>Valid Examples</w:t>
      </w:r>
    </w:p>
    <w:p>
      <w:r>
        <w:rPr>
          <w:b/>
          <w:color w:val="666666"/>
          <w:sz w:val="16"/>
        </w:rPr>
        <w:t>[http]</w:t>
      </w:r>
    </w:p>
    <w:p>
      <w:pPr>
        <w:shd w:fill="F2F2F2" w:val="clear"/>
      </w:pPr>
      <w:r>
        <w:rPr>
          <w:rFonts w:ascii="Courier New" w:hAnsi="Courier New"/>
          <w:sz w:val="17"/>
        </w:rPr>
        <w:t>/activity/custom/act_custom_123/</w:t>
        <w:br/>
        <w:t>/activity/custom/64f1c2a0b7c1a90012ab34cd/</w:t>
      </w:r>
    </w:p>
    <w:p>
      <w:pPr>
        <w:pStyle w:val="Heading3"/>
      </w:pPr>
      <w:r>
        <w:t>Invalid Examples</w:t>
      </w:r>
    </w:p>
    <w:p>
      <w:r>
        <w:rPr>
          <w:b/>
          <w:color w:val="666666"/>
          <w:sz w:val="16"/>
        </w:rPr>
        <w:t>[http]</w:t>
      </w:r>
    </w:p>
    <w:p>
      <w:pPr>
        <w:shd w:fill="F2F2F2" w:val="clear"/>
      </w:pPr>
      <w:r>
        <w:rPr>
          <w:rFonts w:ascii="Courier New" w:hAnsi="Courier New"/>
          <w:sz w:val="17"/>
        </w:rPr>
        <w:t>/activity/custom//</w:t>
        <w:br/>
        <w:t>/activity/custom/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Custom Activity instance ID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custom_activity_type_id</w:t>
            </w:r>
          </w:p>
        </w:tc>
        <w:tc>
          <w:tcPr>
            <w:tcW w:type="dxa" w:w="2880"/>
          </w:tcPr>
          <w:p>
            <w:r>
              <w:t>string</w:t>
            </w:r>
          </w:p>
        </w:tc>
        <w:tc>
          <w:tcPr>
            <w:tcW w:type="dxa" w:w="2880"/>
          </w:tcPr>
          <w:p>
            <w:r>
              <w:t>Custom Activity type ID.</w:t>
            </w:r>
          </w:p>
        </w:tc>
      </w:tr>
      <w:tr>
        <w:tc>
          <w:tcPr>
            <w:tcW w:type="dxa" w:w="2880"/>
          </w:tcPr>
          <w:p>
            <w:r>
              <w:t>lead_id</w:t>
            </w:r>
          </w:p>
        </w:tc>
        <w:tc>
          <w:tcPr>
            <w:tcW w:type="dxa" w:w="2880"/>
          </w:tcPr>
          <w:p>
            <w:r>
              <w:t>string</w:t>
            </w:r>
          </w:p>
        </w:tc>
        <w:tc>
          <w:tcPr>
            <w:tcW w:type="dxa" w:w="2880"/>
          </w:tcPr>
          <w:p>
            <w:r>
              <w:t>Lead ID associated with the activity.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activity_at</w:t>
            </w:r>
          </w:p>
        </w:tc>
        <w:tc>
          <w:tcPr>
            <w:tcW w:type="dxa" w:w="2880"/>
          </w:tcPr>
          <w:p>
            <w:r>
              <w:t>string</w:t>
            </w:r>
          </w:p>
        </w:tc>
        <w:tc>
          <w:tcPr>
            <w:tcW w:type="dxa" w:w="2880"/>
          </w:tcPr>
          <w:p>
            <w:r>
              <w:t>Activity timestamp (string format as accepted by the API).</w:t>
            </w:r>
          </w:p>
        </w:tc>
      </w:tr>
      <w:tr>
        <w:tc>
          <w:tcPr>
            <w:tcW w:type="dxa" w:w="2880"/>
          </w:tcPr>
          <w:p>
            <w:r>
              <w:t>contact_id</w:t>
            </w:r>
          </w:p>
        </w:tc>
        <w:tc>
          <w:tcPr>
            <w:tcW w:type="dxa" w:w="2880"/>
          </w:tcPr>
          <w:p>
            <w:r>
              <w:t>string</w:t>
            </w:r>
          </w:p>
        </w:tc>
        <w:tc>
          <w:tcPr>
            <w:tcW w:type="dxa" w:w="2880"/>
          </w:tcPr>
          <w:p>
            <w:r>
              <w:t>Contact ID associated with the activity.</w:t>
            </w:r>
          </w:p>
        </w:tc>
      </w:tr>
      <w:tr>
        <w:tc>
          <w:tcPr>
            <w:tcW w:type="dxa" w:w="2880"/>
          </w:tcPr>
          <w:p>
            <w:r>
              <w:t>created_by_id</w:t>
            </w:r>
          </w:p>
        </w:tc>
        <w:tc>
          <w:tcPr>
            <w:tcW w:type="dxa" w:w="2880"/>
          </w:tcPr>
          <w:p>
            <w:r>
              <w:t>string</w:t>
            </w:r>
          </w:p>
        </w:tc>
        <w:tc>
          <w:tcPr>
            <w:tcW w:type="dxa" w:w="2880"/>
          </w:tcPr>
          <w:p>
            <w:r>
              <w:t>ID of the user who created the activity.</w:t>
            </w:r>
          </w:p>
        </w:tc>
      </w:tr>
      <w:tr>
        <w:tc>
          <w:tcPr>
            <w:tcW w:type="dxa" w:w="2880"/>
          </w:tcPr>
          <w:p>
            <w:r>
              <w:t>custom_fields</w:t>
            </w:r>
          </w:p>
        </w:tc>
        <w:tc>
          <w:tcPr>
            <w:tcW w:type="dxa" w:w="2880"/>
          </w:tcPr>
          <w:p>
            <w:r>
              <w:t>object</w:t>
            </w:r>
          </w:p>
        </w:tc>
        <w:tc>
          <w:tcPr>
            <w:tcW w:type="dxa" w:w="2880"/>
          </w:tcPr>
          <w:p>
            <w:r>
              <w:t>Custom fields object (key/value pairs). Can be used to add/change/remove custom fields.</w:t>
            </w:r>
          </w:p>
        </w:tc>
      </w:tr>
      <w:tr>
        <w:tc>
          <w:tcPr>
            <w:tcW w:type="dxa" w:w="2880"/>
          </w:tcPr>
          <w:p>
            <w:r>
              <w:t>date_created</w:t>
            </w:r>
          </w:p>
        </w:tc>
        <w:tc>
          <w:tcPr>
            <w:tcW w:type="dxa" w:w="2880"/>
          </w:tcPr>
          <w:p>
            <w:r>
              <w:t>string</w:t>
            </w:r>
          </w:p>
        </w:tc>
        <w:tc>
          <w:tcPr>
            <w:tcW w:type="dxa" w:w="2880"/>
          </w:tcPr>
          <w:p>
            <w:r>
              <w:t>Creation date/time (string format as accepted by the API).</w:t>
            </w:r>
          </w:p>
        </w:tc>
      </w:tr>
      <w:tr>
        <w:tc>
          <w:tcPr>
            <w:tcW w:type="dxa" w:w="2880"/>
          </w:tcPr>
          <w:p>
            <w:r>
              <w:t>organization_id</w:t>
            </w:r>
          </w:p>
        </w:tc>
        <w:tc>
          <w:tcPr>
            <w:tcW w:type="dxa" w:w="2880"/>
          </w:tcPr>
          <w:p>
            <w:r>
              <w:t>string</w:t>
            </w:r>
          </w:p>
        </w:tc>
        <w:tc>
          <w:tcPr>
            <w:tcW w:type="dxa" w:w="2880"/>
          </w:tcPr>
          <w:p>
            <w:r>
              <w:t>Organization ID associated with the activity.</w:t>
            </w:r>
          </w:p>
        </w:tc>
      </w:tr>
      <w:tr>
        <w:tc>
          <w:tcPr>
            <w:tcW w:type="dxa" w:w="2880"/>
          </w:tcPr>
          <w:p>
            <w:r>
              <w:t>pinned</w:t>
            </w:r>
          </w:p>
        </w:tc>
        <w:tc>
          <w:tcPr>
            <w:tcW w:type="dxa" w:w="2880"/>
          </w:tcPr>
          <w:p>
            <w:r>
              <w:t>boolean</w:t>
            </w:r>
          </w:p>
        </w:tc>
        <w:tc>
          <w:tcPr>
            <w:tcW w:type="dxa" w:w="2880"/>
          </w:tcPr>
          <w:p>
            <w:r>
              <w:t>Pin/unpin the activity (true to pin, false to unpin).</w:t>
            </w:r>
          </w:p>
        </w:tc>
      </w:tr>
      <w:tr>
        <w:tc>
          <w:tcPr>
            <w:tcW w:type="dxa" w:w="2880"/>
          </w:tcPr>
          <w:p>
            <w:r>
              <w:t>status</w:t>
            </w:r>
          </w:p>
        </w:tc>
        <w:tc>
          <w:tcPr>
            <w:tcW w:type="dxa" w:w="2880"/>
          </w:tcPr>
          <w:p>
            <w:r>
              <w:t>string</w:t>
            </w:r>
          </w:p>
        </w:tc>
        <w:tc>
          <w:tcPr>
            <w:tcW w:type="dxa" w:w="2880"/>
          </w:tcPr>
          <w:p>
            <w:r>
              <w:t>Status of the Custom Activity. Allowed values: draft, published.</w:t>
            </w:r>
          </w:p>
        </w:tc>
      </w:tr>
      <w:tr>
        <w:tc>
          <w:tcPr>
            <w:tcW w:type="dxa" w:w="2880"/>
          </w:tcPr>
          <w:p>
            <w:r>
              <w:t>user_id</w:t>
            </w:r>
          </w:p>
        </w:tc>
        <w:tc>
          <w:tcPr>
            <w:tcW w:type="dxa" w:w="2880"/>
          </w:tcPr>
          <w:p>
            <w:r>
              <w:t>string</w:t>
            </w:r>
          </w:p>
        </w:tc>
        <w:tc>
          <w:tcPr>
            <w:tcW w:type="dxa" w:w="2880"/>
          </w:tcPr>
          <w:p>
            <w:r>
              <w:t>User ID associated with the activity.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Response schema is documented as any (arbitrary JSON). The API may return the updated activity object.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p>
      <w:r>
        <w:t>Because the success response is documented as any, response fields are not strictly defined for this endpoint.</w:t>
      </w:r>
    </w:p>
    <w:p>
      <w:pPr>
        <w:pStyle w:val="Heading3"/>
      </w:pPr>
      <w:r>
        <w:t>Sample Request</w:t>
      </w:r>
    </w:p>
    <w:p>
      <w:r>
        <w:rPr>
          <w:b/>
          <w:color w:val="666666"/>
          <w:sz w:val="16"/>
        </w:rPr>
        <w:t>[bash]</w:t>
      </w:r>
    </w:p>
    <w:p>
      <w:pPr>
        <w:shd w:fill="F2F2F2" w:val="clear"/>
      </w:pPr>
      <w:r>
        <w:rPr>
          <w:rFonts w:ascii="Courier New" w:hAnsi="Courier New"/>
          <w:sz w:val="17"/>
        </w:rPr>
        <w:t>curl -i -X PUT 'https://api.close.com/api/v1/activity/custom/64f1c2a0b7c1a90012ab34cd/' \</w:t>
        <w:br/>
        <w:t xml:space="preserve"> -H 'Accept: application/json' \</w:t>
        <w:br/>
        <w:t xml:space="preserve"> -H 'Content-Type: application/json' \</w:t>
        <w:br/>
        <w:t xml:space="preserve"> --data '{</w:t>
        <w:br/>
        <w:t xml:space="preserve"> "custom_activity_type_id": "cat_1234567890",</w:t>
        <w:br/>
        <w:t xml:space="preserve"> "lead_id": "lead_1234567890",</w:t>
        <w:br/>
        <w:t xml:space="preserve"> "pinned": true,</w:t>
        <w:br/>
        <w:t xml:space="preserve"> "status": "published",</w:t>
        <w:br/>
        <w:t xml:space="preserve"> "custom_fields": {</w:t>
        <w:br/>
        <w:t xml:space="preserve"> "custom.cf_UpyNBvr6Rw8UBHh7zRboL3PYhbOVJl3XvwgPm3jg64S": "thedarknight@close.com",</w:t>
        <w:br/>
        <w:t xml:space="preserve"> "custom.cf_cSh3fWT3rEJ1BFSezme2YAG6bPrZV5wUWKKrW4iN19g": null</w:t>
        <w:br/>
        <w:t xml:space="preserve">    }</w:t>
        <w:br/>
        <w:t xml:space="preserve">  }'</w:t>
      </w:r>
    </w:p>
    <w:p>
      <w:pPr>
        <w:pStyle w:val="Heading3"/>
      </w:pPr>
      <w:r>
        <w:t>Example Usage</w:t>
      </w:r>
    </w:p>
    <w:p>
      <w:pPr>
        <w:pStyle w:val="Heading3"/>
      </w:pPr>
      <w:r>
        <w:t>Example 1: Publish and Pin a Custom Activity</w:t>
      </w:r>
    </w:p>
    <w:p>
      <w:r>
        <w:rPr>
          <w:b/>
          <w:color w:val="666666"/>
          <w:sz w:val="16"/>
        </w:rPr>
        <w:t>[bash]</w:t>
      </w:r>
    </w:p>
    <w:p>
      <w:pPr>
        <w:shd w:fill="F2F2F2" w:val="clear"/>
      </w:pPr>
      <w:r>
        <w:rPr>
          <w:rFonts w:ascii="Courier New" w:hAnsi="Courier New"/>
          <w:sz w:val="17"/>
        </w:rPr>
        <w:t>curl -X PUT 'https://api.close.com/api/v1/activity/custom/64f1c2a0b7c1a90012ab34cd/' \</w:t>
        <w:br/>
        <w:t xml:space="preserve"> -H 'Accept: application/json' \</w:t>
        <w:br/>
        <w:t xml:space="preserve"> -H 'Content-Type: application/json' \</w:t>
        <w:br/>
        <w:t xml:space="preserve"> -d '{</w:t>
        <w:br/>
        <w:t xml:space="preserve"> "custom_activity_type_id": "cat_1234567890",</w:t>
        <w:br/>
        <w:t xml:space="preserve"> "lead_id": "lead_1234567890",</w:t>
        <w:br/>
        <w:t xml:space="preserve"> "status": "published",</w:t>
        <w:br/>
        <w:t xml:space="preserve"> "pinned": true</w:t>
        <w:br/>
        <w:t xml:space="preserve">  }'</w:t>
      </w:r>
    </w:p>
    <w:p>
      <w:pPr>
        <w:pStyle w:val="Heading3"/>
      </w:pPr>
      <w:r>
        <w:t>Example 2: Update Custom Fields (set and clear)</w:t>
      </w:r>
    </w:p>
    <w:p>
      <w:r>
        <w:rPr>
          <w:b/>
          <w:color w:val="666666"/>
          <w:sz w:val="16"/>
        </w:rPr>
        <w:t>[bash]</w:t>
      </w:r>
    </w:p>
    <w:p>
      <w:pPr>
        <w:shd w:fill="F2F2F2" w:val="clear"/>
      </w:pPr>
      <w:r>
        <w:rPr>
          <w:rFonts w:ascii="Courier New" w:hAnsi="Courier New"/>
          <w:sz w:val="17"/>
        </w:rPr>
        <w:t>curl -X PUT 'https://api.close.com/api/v1/activity/custom/64f1c2a0b7c1a90012ab34cd/' \</w:t>
        <w:br/>
        <w:t xml:space="preserve"> -H 'Accept: application/json' \</w:t>
        <w:br/>
        <w:t xml:space="preserve"> -H 'Content-Type: application/json' \</w:t>
        <w:br/>
        <w:t xml:space="preserve"> -d '{</w:t>
        <w:br/>
        <w:t xml:space="preserve"> "custom_activity_type_id": "cat_1234567890",</w:t>
        <w:br/>
        <w:t xml:space="preserve"> "lead_id": "lead_1234567890",</w:t>
        <w:br/>
        <w:t xml:space="preserve"> "custom_fields": {</w:t>
        <w:br/>
        <w:t xml:space="preserve"> "custom.cf_UpyNBvr6Rw8UBHh7zRboL3PYhbOVJl3XvwgPm3jg64S": "thedarknight@close.com",</w:t>
        <w:br/>
        <w:t xml:space="preserve"> "custom.cf_cSh3fWT3rEJ1BFSezme2YAG6bPrZV5wUWKKrW4iN19g": null</w:t>
        <w:br/>
        <w:t xml:space="preserve">    }</w:t>
        <w:br/>
        <w:t xml:space="preserve">  }'</w:t>
      </w:r>
    </w:p>
    <w:p>
      <w:pPr>
        <w:pStyle w:val="Heading3"/>
      </w:pPr>
      <w:r>
        <w:t>Example 3: Unpin and Move Back to Draft</w:t>
      </w:r>
    </w:p>
    <w:p>
      <w:r>
        <w:rPr>
          <w:b/>
          <w:color w:val="666666"/>
          <w:sz w:val="16"/>
        </w:rPr>
        <w:t>[bash]</w:t>
      </w:r>
    </w:p>
    <w:p>
      <w:pPr>
        <w:shd w:fill="F2F2F2" w:val="clear"/>
      </w:pPr>
      <w:r>
        <w:rPr>
          <w:rFonts w:ascii="Courier New" w:hAnsi="Courier New"/>
          <w:sz w:val="17"/>
        </w:rPr>
        <w:t>curl -X PUT 'https://api.close.com/api/v1/activity/custom/64f1c2a0b7c1a90012ab34cd/' \</w:t>
        <w:br/>
        <w:t xml:space="preserve"> -H 'Accept: application/json' \</w:t>
        <w:br/>
        <w:t xml:space="preserve"> -H 'Content-Type: application/json' \</w:t>
        <w:br/>
        <w:t xml:space="preserve"> -d '{</w:t>
        <w:br/>
        <w:t xml:space="preserve"> "custom_activity_type_id": "cat_1234567890",</w:t>
        <w:br/>
        <w:t xml:space="preserve"> "lead_id": "lead_1234567890",</w:t>
        <w:br/>
        <w:t xml:space="preserve"> "pinned": false,</w:t>
        <w:br/>
        <w:t xml:space="preserve"> "status": "draft"</w:t>
        <w:br/>
        <w:t xml:space="preserve">  }'</w:t>
      </w:r>
    </w:p>
    <w:p>
      <w:pPr>
        <w:pStyle w:val="Heading3"/>
      </w:pPr>
      <w:r>
        <w:t>Behavior</w:t>
      </w:r>
    </w:p>
    <w:p>
      <w:pPr>
        <w:pStyle w:val="ListBullet"/>
      </w:pPr>
      <w:r>
        <w:t>Validates the id path parameter and request body.</w:t>
      </w:r>
    </w:p>
    <w:p>
      <w:pPr>
        <w:pStyle w:val="ListBullet"/>
      </w:pPr>
      <w:r>
        <w:t>Updates the Custom Activity instance, including custom fields and metadata.</w:t>
      </w:r>
    </w:p>
    <w:p>
      <w:pPr>
        <w:pStyle w:val="ListBullet"/>
      </w:pPr>
      <w:r>
        <w:t>Applies pinning behavior if pinned is provided.</w:t>
      </w:r>
    </w:p>
    <w:p>
      <w:pPr>
        <w:pStyle w:val="ListBullet"/>
      </w:pPr>
      <w:r>
        <w:t>Applies status change if status is provided (draft/published).</w:t>
      </w:r>
    </w:p>
    <w:p>
      <w:pPr>
        <w:pStyle w:val="ListBullet"/>
      </w:pPr>
      <w:r>
        <w:t>Returns a success response (shape not strictly defined in the provided docs).</w:t>
      </w:r>
    </w:p>
    <w:p>
      <w:pPr>
        <w:pStyle w:val="Heading3"/>
      </w:pPr>
      <w:r>
        <w:t>Notes</w:t>
      </w:r>
    </w:p>
    <w:p>
      <w:pPr>
        <w:pStyle w:val="ListBullet"/>
      </w:pPr>
      <w:r>
        <w:t>Custom fields can be added/updated/removed via custom_fields.</w:t>
      </w:r>
    </w:p>
    <w:p>
      <w:pPr>
        <w:pStyle w:val="ListBullet"/>
      </w:pPr>
      <w:r>
        <w:t>Pin/unpin is controlled by the boolean pinned field.</w:t>
      </w:r>
    </w:p>
    <w:p>
      <w:pPr>
        <w:pStyle w:val="ListBullet"/>
      </w:pPr>
      <w:r>
        <w:t>status only supports draft and published as documented.</w:t>
      </w:r>
    </w:p>
    <w:p>
      <w:pPr>
        <w:pStyle w:val="Heading3"/>
      </w:pPr>
      <w:r>
        <w:t>Gotchas</w:t>
      </w:r>
    </w:p>
    <w:p>
      <w:pPr>
        <w:pStyle w:val="ListBullet"/>
      </w:pPr>
      <w:r>
        <w:t>Even though this is an update endpoint, the documentation marks the request body as required and lists custom_activity_type_id and lead_id as required—omit them at your risk.</w:t>
      </w:r>
    </w:p>
    <w:p>
      <w:pPr>
        <w:pStyle w:val="ListBullet"/>
      </w:pPr>
      <w:r>
        <w:t>The trailing slash in the endpoint path (.../{{id}}/) is part of the documented URL.</w:t>
      </w:r>
    </w:p>
    <w:p>
      <w:pPr>
        <w:pStyle w:val="Heading3"/>
      </w:pPr>
      <w:r>
        <w:t>Error Handling</w:t>
      </w:r>
    </w:p>
    <w:p>
      <w:pPr>
        <w:pStyle w:val="ListBullet"/>
      </w:pPr>
      <w:r>
        <w:t>400 Bad Request: Invalid payload or invalid field values.</w:t>
      </w:r>
    </w:p>
    <w:p>
      <w:pPr>
        <w:pStyle w:val="ListBullet"/>
      </w:pPr>
      <w:r>
        <w:t>401 Unauthorized: Request is not authorized.</w:t>
      </w:r>
    </w:p>
    <w:p>
      <w:pPr>
        <w:pStyle w:val="ListBullet"/>
      </w:pPr>
      <w:r>
        <w:t>404 Not Found: No Custom Activity exists for the given id.</w:t>
      </w:r>
    </w:p>
    <w:p>
      <w:pPr>
        <w:pStyle w:val="Heading3"/>
      </w:pPr>
      <w:r>
        <w:t>Related customActivities actions</w:t>
      </w:r>
    </w:p>
    <w:p>
      <w:pPr>
        <w:pStyle w:val="ListBullet"/>
      </w:pPr>
      <w:r>
        <w:t>[POST] Create a Custom Activity — /activity/custom/</w:t>
      </w:r>
    </w:p>
    <w:p>
      <w:pPr>
        <w:pStyle w:val="ListBullet"/>
      </w:pPr>
      <w:r>
        <w:t>[GET] Get a Custom Activity — /activity/custom/{{id}}/</w:t>
      </w:r>
    </w:p>
    <w:p>
      <w:pPr>
        <w:pStyle w:val="ListBullet"/>
      </w:pPr>
      <w:r>
        <w:t>[GET] List Custom Activities — /activity/custom/</w:t>
      </w:r>
    </w:p>
    <w:p>
      <w:pPr>
        <w:pStyle w:val="ListBullet"/>
      </w:pPr>
      <w:r>
        <w:t>[DELETE] Delete a Custom Activity Instance — /activity/custom/{{id}}/</w:t>
      </w:r>
    </w:p>
    <w:p>
      <w:r>
        <w:br w:type="page"/>
      </w:r>
    </w:p>
    <w:p>
      <w:pPr>
        <w:pStyle w:val="Heading2"/>
      </w:pPr>
      <w:r>
        <w:t>11. [DELETE] Delete an EmailThread Activity</w:t>
      </w:r>
    </w:p>
    <w:p>
      <w:r>
        <w:rPr>
          <w:b/>
        </w:rPr>
        <w:t xml:space="preserve">Endpoint: </w:t>
      </w:r>
      <w:r>
        <w:rPr>
          <w:rFonts w:ascii="Courier New" w:hAnsi="Courier New"/>
          <w:sz w:val="18"/>
        </w:rPr>
        <w:t>/activity/emailthread/{{id}}/</w:t>
      </w:r>
    </w:p>
    <w:p>
      <w:pPr>
        <w:pStyle w:val="Heading3"/>
      </w:pPr>
      <w:r>
        <w:t>Prerequisites</w:t>
      </w:r>
    </w:p>
    <w:p>
      <w:pPr>
        <w:pStyle w:val="ListBullet"/>
      </w:pPr>
      <w:r>
        <w:t>Must have permission to delete activities</w:t>
      </w:r>
    </w:p>
    <w:p>
      <w:pPr>
        <w:pStyle w:val="Heading3"/>
      </w:pPr>
      <w:r>
        <w:t>Method</w:t>
      </w:r>
    </w:p>
    <w:p>
      <w:r>
        <w:t>DELETE</w:t>
      </w:r>
    </w:p>
    <w:p>
      <w:pPr>
        <w:pStyle w:val="Heading3"/>
      </w:pPr>
      <w:r>
        <w:t>URL</w:t>
      </w:r>
    </w:p>
    <w:p>
      <w:r>
        <w:t>https://api.close.com/api/v1/activity/emailthread/{{id}}/</w:t>
      </w:r>
    </w:p>
    <w:p>
      <w:pPr>
        <w:pStyle w:val="Heading3"/>
      </w:pPr>
      <w:r>
        <w:t>Description</w:t>
      </w:r>
    </w:p>
    <w:p>
      <w:r>
        <w:t>Deletes an EmailThread activity by ID. This will also delete all email activities belonging to the deleted thread.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/activity/emailthread//).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/activity/emailthread/act_1234567890abcdef/</w:t>
      </w:r>
    </w:p>
    <w:p>
      <w:pPr>
        <w:pStyle w:val="Heading3"/>
      </w:pPr>
      <w:r>
        <w:t>Invalid Examples</w:t>
      </w:r>
    </w:p>
    <w:p>
      <w:r>
        <w:rPr>
          <w:b/>
          <w:color w:val="666666"/>
          <w:sz w:val="16"/>
        </w:rPr>
        <w:t>[http]</w:t>
      </w:r>
    </w:p>
    <w:p>
      <w:pPr>
        <w:shd w:fill="F2F2F2" w:val="clear"/>
      </w:pPr>
      <w:r>
        <w:rPr>
          <w:rFonts w:ascii="Courier New" w:hAnsi="Courier New"/>
          <w:sz w:val="17"/>
        </w:rPr>
        <w:t>/activity/emailthread//</w:t>
        <w:br/>
        <w:t>/activity/emailthread/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EmailThread activity ID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'https://api.close.com/api/v1/activity/emailthread/act_1234567890abcdef/' \</w:t>
        <w:br/>
        <w:t xml:space="preserve"> --header 'Accept: application/json'</w:t>
      </w:r>
    </w:p>
    <w:p>
      <w:r>
        <w:br w:type="page"/>
      </w:r>
    </w:p>
    <w:p>
      <w:pPr>
        <w:pStyle w:val="Heading2"/>
      </w:pPr>
      <w:r>
        <w:t>12. [GET] Get an EmailThread Activity</w:t>
      </w:r>
    </w:p>
    <w:p>
      <w:r>
        <w:rPr>
          <w:b/>
        </w:rPr>
        <w:t xml:space="preserve">Endpoint: </w:t>
      </w:r>
      <w:r>
        <w:rPr>
          <w:rFonts w:ascii="Courier New" w:hAnsi="Courier New"/>
          <w:sz w:val="18"/>
        </w:rPr>
        <w:t>/activity/emailthread/{{id}}/</w:t>
      </w:r>
    </w:p>
    <w:p>
      <w:pPr>
        <w:pStyle w:val="Heading3"/>
      </w:pPr>
      <w:r>
        <w:t>Prerequisites</w:t>
      </w:r>
    </w:p>
    <w:p>
      <w:pPr>
        <w:pStyle w:val="ListBullet"/>
      </w:pPr>
      <w:r>
        <w:t>Access to the Activity API resource that includes EmailThread activities</w:t>
      </w:r>
    </w:p>
    <w:p>
      <w:pPr>
        <w:pStyle w:val="Heading3"/>
      </w:pPr>
      <w:r>
        <w:t>Method</w:t>
      </w:r>
    </w:p>
    <w:p>
      <w:r>
        <w:t>GET</w:t>
      </w:r>
    </w:p>
    <w:p>
      <w:pPr>
        <w:pStyle w:val="Heading3"/>
      </w:pPr>
      <w:r>
        <w:t>URL</w:t>
      </w:r>
    </w:p>
    <w:p>
      <w:r>
        <w:t>https://api.close.com/api/v1/activity/emailthread/{{id}}/</w:t>
      </w:r>
    </w:p>
    <w:p>
      <w:pPr>
        <w:pStyle w:val="Heading3"/>
      </w:pPr>
      <w:r>
        <w:t>Description</w:t>
      </w:r>
    </w:p>
    <w:p>
      <w:r>
        <w:t>Retrieves a single EmailThread activity by its unique activity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/activity/emailthread// or /activity/emailthread/).</w:t>
      </w:r>
    </w:p>
    <w:p>
      <w:pPr>
        <w:pStyle w:val="ListBullet"/>
      </w:pPr>
      <w:r>
        <w:t>Always construct the path as /activity/emailthread/{{id}}/,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/activity/emailthread/act_1234567890/</w:t>
        <w:br/>
        <w:t>/activity/emailthread/64f1c2a3b4c5d6e7f8a9b0c1/</w:t>
      </w:r>
    </w:p>
    <w:p>
      <w:pPr>
        <w:pStyle w:val="Heading3"/>
      </w:pPr>
      <w:r>
        <w:t>Invalid Examples</w:t>
      </w:r>
    </w:p>
    <w:p>
      <w:r>
        <w:rPr>
          <w:b/>
          <w:color w:val="666666"/>
          <w:sz w:val="16"/>
        </w:rPr>
        <w:t>[http]</w:t>
      </w:r>
    </w:p>
    <w:p>
      <w:pPr>
        <w:shd w:fill="F2F2F2" w:val="clear"/>
      </w:pPr>
      <w:r>
        <w:rPr>
          <w:rFonts w:ascii="Courier New" w:hAnsi="Courier New"/>
          <w:sz w:val="17"/>
        </w:rPr>
        <w:t>/activity/emailthread//</w:t>
        <w:br/>
        <w:t>/activity/emailthread/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EmailThread activity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EmailThread activity object. (Schema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'https://api.close.com/api/v1/activity/emailthread/{{id}}/' \</w:t>
        <w:br/>
        <w:t xml:space="preserve"> --header 'Accept: application/json'</w:t>
      </w:r>
    </w:p>
    <w:p>
      <w:pPr>
        <w:pStyle w:val="Heading3"/>
      </w:pPr>
      <w:r>
        <w:t>Error Handling</w:t>
      </w:r>
    </w:p>
    <w:p>
      <w:pPr>
        <w:pStyle w:val="ListBullet"/>
      </w:pPr>
      <w:r>
        <w:t>400 Bad Request: The request was invalid (e.g., malformed id).</w:t>
      </w:r>
    </w:p>
    <w:p>
      <w:pPr>
        <w:pStyle w:val="ListBullet"/>
      </w:pPr>
      <w:r>
        <w:t>401 Unauthorized: The request is not authorized.</w:t>
      </w:r>
    </w:p>
    <w:p>
      <w:pPr>
        <w:pStyle w:val="ListBullet"/>
      </w:pPr>
      <w:r>
        <w:t>404 Not Found: No EmailThread activity exists for the provided id.</w:t>
      </w:r>
    </w:p>
    <w:p>
      <w:pPr>
        <w:pStyle w:val="Heading3"/>
      </w:pPr>
      <w:r>
        <w:t>Related activity actions</w:t>
      </w:r>
    </w:p>
    <w:p>
      <w:pPr>
        <w:pStyle w:val="ListBullet"/>
      </w:pPr>
      <w:r>
        <w:t>[GET] Get a Form Submission Activity — /activity/form_submission/{{id}}/</w:t>
      </w:r>
    </w:p>
    <w:p>
      <w:pPr>
        <w:pStyle w:val="ListBullet"/>
      </w:pPr>
      <w:r>
        <w:t>[GET] Get a WhatsApp Message Activity — /activity/whatsapp_message/{{id}}/</w:t>
      </w:r>
    </w:p>
    <w:p>
      <w:pPr>
        <w:pStyle w:val="ListBullet"/>
      </w:pPr>
      <w:r>
        <w:t>[GET] List WhatsAppMessage Activities — /activity/whatsapp_message/</w:t>
      </w:r>
    </w:p>
    <w:p>
      <w:pPr>
        <w:pStyle w:val="ListBullet"/>
      </w:pPr>
      <w:r>
        <w:t>[DELETE] Delete an Opportunity's OpportunityStatusChange Activity — /activity/status_change/opportunity/{{id}}/</w:t>
      </w:r>
    </w:p>
    <w:p>
      <w:pPr>
        <w:pStyle w:val="ListBullet"/>
      </w:pPr>
      <w:r>
        <w:t>[GET] Get an Opportunity Status Change Activity — /activity/status_change/opportunity/{{id}}/</w:t>
      </w:r>
    </w:p>
    <w:p>
      <w:pPr>
        <w:pStyle w:val="ListBullet"/>
      </w:pPr>
      <w:r>
        <w:t>[DELETE] Delete a Lead's Status Change Activity — /activity/status_change/lead/{{id}}/</w:t>
      </w:r>
    </w:p>
    <w:p>
      <w:r>
        <w:br w:type="page"/>
      </w:r>
    </w:p>
    <w:p>
      <w:pPr>
        <w:pStyle w:val="Heading2"/>
      </w:pPr>
      <w:r>
        <w:t>13. [GET] List EmailThread Activities</w:t>
      </w:r>
    </w:p>
    <w:p>
      <w:r>
        <w:rPr>
          <w:b/>
        </w:rPr>
        <w:t xml:space="preserve">Endpoint: </w:t>
      </w:r>
      <w:r>
        <w:rPr>
          <w:rFonts w:ascii="Courier New" w:hAnsi="Courier New"/>
          <w:sz w:val="18"/>
        </w:rPr>
        <w:t>/activity/emailthread/</w:t>
      </w:r>
    </w:p>
    <w:p>
      <w:pPr>
        <w:pStyle w:val="Heading3"/>
      </w:pPr>
      <w:r>
        <w:t>Prerequisites</w:t>
      </w:r>
    </w:p>
    <w:p>
      <w:pPr>
        <w:pStyle w:val="ListBullet"/>
      </w:pPr>
      <w:r>
        <w:t>Access to EmailThread activity data in Close (e.g., permission to read activities)</w:t>
      </w:r>
    </w:p>
    <w:p>
      <w:pPr>
        <w:pStyle w:val="Heading3"/>
      </w:pPr>
      <w:r>
        <w:t>Method</w:t>
      </w:r>
    </w:p>
    <w:p>
      <w:r>
        <w:t>GET</w:t>
      </w:r>
    </w:p>
    <w:p>
      <w:pPr>
        <w:pStyle w:val="Heading3"/>
      </w:pPr>
      <w:r>
        <w:t>URL</w:t>
      </w:r>
    </w:p>
    <w:p>
      <w:r>
        <w:t>https://api.close.com/api/v1/activity/emailthread/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or filters EmailThread activities. The API returns one object per email conversation (generally grouped by subject).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a request body with this GET endpoint unless explicitly required (not indicated in the provided documentation).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_limit</w:t>
            </w:r>
          </w:p>
        </w:tc>
        <w:tc>
          <w:tcPr>
            <w:tcW w:type="dxa" w:w="2880"/>
          </w:tcPr>
          <w:p>
            <w:r>
              <w:t>integer</w:t>
            </w:r>
          </w:p>
        </w:tc>
        <w:tc>
          <w:tcPr>
            <w:tcW w:type="dxa" w:w="2880"/>
          </w:tcPr>
          <w:p>
            <w:r>
              <w:t>Maximum number of results to return.</w:t>
            </w:r>
          </w:p>
        </w:tc>
      </w:tr>
      <w:tr>
        <w:tc>
          <w:tcPr>
            <w:tcW w:type="dxa" w:w="2880"/>
          </w:tcPr>
          <w:p>
            <w:r>
              <w:t>_skip</w:t>
            </w:r>
          </w:p>
        </w:tc>
        <w:tc>
          <w:tcPr>
            <w:tcW w:type="dxa" w:w="2880"/>
          </w:tcPr>
          <w:p>
            <w:r>
              <w:t>integer</w:t>
            </w:r>
          </w:p>
        </w:tc>
        <w:tc>
          <w:tcPr>
            <w:tcW w:type="dxa" w:w="2880"/>
          </w:tcPr>
          <w:p>
            <w:r>
              <w:t>Number of results to skip (offset/pagination).</w:t>
            </w:r>
          </w:p>
        </w:tc>
      </w:tr>
      <w:tr>
        <w:tc>
          <w:tcPr>
            <w:tcW w:type="dxa" w:w="2880"/>
          </w:tcPr>
          <w:p>
            <w:r>
              <w:t>id__in</w:t>
            </w:r>
          </w:p>
        </w:tc>
        <w:tc>
          <w:tcPr>
            <w:tcW w:type="dxa" w:w="2880"/>
          </w:tcPr>
          <w:p>
            <w:r>
              <w:t>string[] | null</w:t>
            </w:r>
          </w:p>
        </w:tc>
        <w:tc>
          <w:tcPr>
            <w:tcW w:type="dxa" w:w="2880"/>
          </w:tcPr>
          <w:p>
            <w:r>
              <w:t>Filter by activity IDs (inclusive list).</w:t>
            </w:r>
          </w:p>
        </w:tc>
      </w:tr>
      <w:tr>
        <w:tc>
          <w:tcPr>
            <w:tcW w:type="dxa" w:w="2880"/>
          </w:tcPr>
          <w:p>
            <w:r>
              <w:t>lead_id</w:t>
            </w:r>
          </w:p>
        </w:tc>
        <w:tc>
          <w:tcPr>
            <w:tcW w:type="dxa" w:w="2880"/>
          </w:tcPr>
          <w:p>
            <w:r>
              <w:t>string[] | null</w:t>
            </w:r>
          </w:p>
        </w:tc>
        <w:tc>
          <w:tcPr>
            <w:tcW w:type="dxa" w:w="2880"/>
          </w:tcPr>
          <w:p>
            <w:r>
              <w:t>Filter by lead IDs.</w:t>
            </w:r>
          </w:p>
        </w:tc>
      </w:tr>
      <w:tr>
        <w:tc>
          <w:tcPr>
            <w:tcW w:type="dxa" w:w="2880"/>
          </w:tcPr>
          <w:p>
            <w:r>
              <w:t>contact_id</w:t>
            </w:r>
          </w:p>
        </w:tc>
        <w:tc>
          <w:tcPr>
            <w:tcW w:type="dxa" w:w="2880"/>
          </w:tcPr>
          <w:p>
            <w:r>
              <w:t>string[] | null</w:t>
            </w:r>
          </w:p>
        </w:tc>
        <w:tc>
          <w:tcPr>
            <w:tcW w:type="dxa" w:w="2880"/>
          </w:tcPr>
          <w:p>
            <w:r>
              <w:t>Filter by contact IDs.</w:t>
            </w:r>
          </w:p>
        </w:tc>
      </w:tr>
      <w:tr>
        <w:tc>
          <w:tcPr>
            <w:tcW w:type="dxa" w:w="2880"/>
          </w:tcPr>
          <w:p>
            <w:r>
              <w:t>user_id</w:t>
            </w:r>
          </w:p>
        </w:tc>
        <w:tc>
          <w:tcPr>
            <w:tcW w:type="dxa" w:w="2880"/>
          </w:tcPr>
          <w:p>
            <w:r>
              <w:t>string[] | null</w:t>
            </w:r>
          </w:p>
        </w:tc>
        <w:tc>
          <w:tcPr>
            <w:tcW w:type="dxa" w:w="2880"/>
          </w:tcPr>
          <w:p>
            <w:r>
              <w:t>Filter by user IDs.</w:t>
            </w:r>
          </w:p>
        </w:tc>
      </w:tr>
      <w:tr>
        <w:tc>
          <w:tcPr>
            <w:tcW w:type="dxa" w:w="2880"/>
          </w:tcPr>
          <w:p>
            <w:r>
              <w:t>organization_id</w:t>
            </w:r>
          </w:p>
        </w:tc>
        <w:tc>
          <w:tcPr>
            <w:tcW w:type="dxa" w:w="2880"/>
          </w:tcPr>
          <w:p>
            <w:r>
              <w:t>string | null</w:t>
            </w:r>
          </w:p>
        </w:tc>
        <w:tc>
          <w:tcPr>
            <w:tcW w:type="dxa" w:w="2880"/>
          </w:tcPr>
          <w:p>
            <w:r>
              <w:t>Filter by organization ID.</w:t>
            </w:r>
          </w:p>
        </w:tc>
      </w:tr>
      <w:tr>
        <w:tc>
          <w:tcPr>
            <w:tcW w:type="dxa" w:w="2880"/>
          </w:tcPr>
          <w:p>
            <w:r>
              <w:t>_type</w:t>
            </w:r>
          </w:p>
        </w:tc>
        <w:tc>
          <w:tcPr>
            <w:tcW w:type="dxa" w:w="2880"/>
          </w:tcPr>
          <w:p>
            <w:r>
              <w:t>string[] | null</w:t>
            </w:r>
          </w:p>
        </w:tc>
        <w:tc>
          <w:tcPr>
            <w:tcW w:type="dxa" w:w="2880"/>
          </w:tcPr>
          <w:p>
            <w:r>
              <w:t>Filter by activity type(s).</w:t>
            </w:r>
          </w:p>
        </w:tc>
      </w:tr>
      <w:tr>
        <w:tc>
          <w:tcPr>
            <w:tcW w:type="dxa" w:w="2880"/>
          </w:tcPr>
          <w:p>
            <w:r>
              <w:t>date_created__gte</w:t>
            </w:r>
          </w:p>
        </w:tc>
        <w:tc>
          <w:tcPr>
            <w:tcW w:type="dxa" w:w="2880"/>
          </w:tcPr>
          <w:p>
            <w:r>
              <w:t>any</w:t>
            </w:r>
          </w:p>
        </w:tc>
        <w:tc>
          <w:tcPr>
            <w:tcW w:type="dxa" w:w="2880"/>
          </w:tcPr>
          <w:p>
            <w:r>
              <w:t>Filter where date_created is greater than or equal to this value.</w:t>
            </w:r>
          </w:p>
        </w:tc>
      </w:tr>
      <w:tr>
        <w:tc>
          <w:tcPr>
            <w:tcW w:type="dxa" w:w="2880"/>
          </w:tcPr>
          <w:p>
            <w:r>
              <w:t>date_created__lte</w:t>
            </w:r>
          </w:p>
        </w:tc>
        <w:tc>
          <w:tcPr>
            <w:tcW w:type="dxa" w:w="2880"/>
          </w:tcPr>
          <w:p>
            <w:r>
              <w:t>any</w:t>
            </w:r>
          </w:p>
        </w:tc>
        <w:tc>
          <w:tcPr>
            <w:tcW w:type="dxa" w:w="2880"/>
          </w:tcPr>
          <w:p>
            <w:r>
              <w:t>Filter where date_created is less than or equal to this value.</w:t>
            </w:r>
          </w:p>
        </w:tc>
      </w:tr>
      <w:tr>
        <w:tc>
          <w:tcPr>
            <w:tcW w:type="dxa" w:w="2880"/>
          </w:tcPr>
          <w:p>
            <w:r>
              <w:t>date_created__gt</w:t>
            </w:r>
          </w:p>
        </w:tc>
        <w:tc>
          <w:tcPr>
            <w:tcW w:type="dxa" w:w="2880"/>
          </w:tcPr>
          <w:p>
            <w:r>
              <w:t>any</w:t>
            </w:r>
          </w:p>
        </w:tc>
        <w:tc>
          <w:tcPr>
            <w:tcW w:type="dxa" w:w="2880"/>
          </w:tcPr>
          <w:p>
            <w:r>
              <w:t>Filter where date_created is greater than this value.</w:t>
            </w:r>
          </w:p>
        </w:tc>
      </w:tr>
      <w:tr>
        <w:tc>
          <w:tcPr>
            <w:tcW w:type="dxa" w:w="2880"/>
          </w:tcPr>
          <w:p>
            <w:r>
              <w:t>date_created__lt</w:t>
            </w:r>
          </w:p>
        </w:tc>
        <w:tc>
          <w:tcPr>
            <w:tcW w:type="dxa" w:w="2880"/>
          </w:tcPr>
          <w:p>
            <w:r>
              <w:t>any</w:t>
            </w:r>
          </w:p>
        </w:tc>
        <w:tc>
          <w:tcPr>
            <w:tcW w:type="dxa" w:w="2880"/>
          </w:tcPr>
          <w:p>
            <w:r>
              <w:t>Filter where date_created is less than this value.</w:t>
            </w:r>
          </w:p>
        </w:tc>
      </w:tr>
      <w:tr>
        <w:tc>
          <w:tcPr>
            <w:tcW w:type="dxa" w:w="2880"/>
          </w:tcPr>
          <w:p>
            <w:r>
              <w:t>activity_at__gte</w:t>
            </w:r>
          </w:p>
        </w:tc>
        <w:tc>
          <w:tcPr>
            <w:tcW w:type="dxa" w:w="2880"/>
          </w:tcPr>
          <w:p>
            <w:r>
              <w:t>any</w:t>
            </w:r>
          </w:p>
        </w:tc>
        <w:tc>
          <w:tcPr>
            <w:tcW w:type="dxa" w:w="2880"/>
          </w:tcPr>
          <w:p>
            <w:r>
              <w:t>Filter where activity_at is greater than or equal to this value.</w:t>
            </w:r>
          </w:p>
        </w:tc>
      </w:tr>
      <w:tr>
        <w:tc>
          <w:tcPr>
            <w:tcW w:type="dxa" w:w="2880"/>
          </w:tcPr>
          <w:p>
            <w:r>
              <w:t>activity_at__lte</w:t>
            </w:r>
          </w:p>
        </w:tc>
        <w:tc>
          <w:tcPr>
            <w:tcW w:type="dxa" w:w="2880"/>
          </w:tcPr>
          <w:p>
            <w:r>
              <w:t>any</w:t>
            </w:r>
          </w:p>
        </w:tc>
        <w:tc>
          <w:tcPr>
            <w:tcW w:type="dxa" w:w="2880"/>
          </w:tcPr>
          <w:p>
            <w:r>
              <w:t>Filter where activity_at is less than or equal to this value.</w:t>
            </w:r>
          </w:p>
        </w:tc>
      </w:tr>
      <w:tr>
        <w:tc>
          <w:tcPr>
            <w:tcW w:type="dxa" w:w="2880"/>
          </w:tcPr>
          <w:p>
            <w:r>
              <w:t>activity_at__gt</w:t>
            </w:r>
          </w:p>
        </w:tc>
        <w:tc>
          <w:tcPr>
            <w:tcW w:type="dxa" w:w="2880"/>
          </w:tcPr>
          <w:p>
            <w:r>
              <w:t>any</w:t>
            </w:r>
          </w:p>
        </w:tc>
        <w:tc>
          <w:tcPr>
            <w:tcW w:type="dxa" w:w="2880"/>
          </w:tcPr>
          <w:p>
            <w:r>
              <w:t>Filter where activity_at is greater than this value.</w:t>
            </w:r>
          </w:p>
        </w:tc>
      </w:tr>
      <w:tr>
        <w:tc>
          <w:tcPr>
            <w:tcW w:type="dxa" w:w="2880"/>
          </w:tcPr>
          <w:p>
            <w:r>
              <w:t>activity_at__lt</w:t>
            </w:r>
          </w:p>
        </w:tc>
        <w:tc>
          <w:tcPr>
            <w:tcW w:type="dxa" w:w="2880"/>
          </w:tcPr>
          <w:p>
            <w:r>
              <w:t>any</w:t>
            </w:r>
          </w:p>
        </w:tc>
        <w:tc>
          <w:tcPr>
            <w:tcW w:type="dxa" w:w="2880"/>
          </w:tcPr>
          <w:p>
            <w:r>
              <w:t>Filter where activity_at is less than this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Response schema was documented as application/json: any, so a concrete example payload was not provided in the scraped content.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p>
      <w:r>
        <w:t>Response fields were not specified (documented as any).</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'https://api.close.com/api/v1/activity/emailthread/?_limit=50&amp;_skip=0' \</w:t>
        <w:br/>
        <w:t xml:space="preserve"> --header 'Accept: application/json'</w:t>
      </w:r>
    </w:p>
    <w:p>
      <w:pPr>
        <w:pStyle w:val="Heading3"/>
      </w:pPr>
      <w:r>
        <w:t>Example Usage</w:t>
      </w:r>
    </w:p>
    <w:p>
      <w:pPr>
        <w:pStyle w:val="Heading3"/>
      </w:pPr>
      <w:r>
        <w:t>Example 1: Paginate through EmailThread activities</w:t>
      </w:r>
    </w:p>
    <w:p>
      <w:r>
        <w:rPr>
          <w:b/>
          <w:color w:val="666666"/>
          <w:sz w:val="16"/>
        </w:rPr>
        <w:t>[bash]</w:t>
      </w:r>
    </w:p>
    <w:p>
      <w:pPr>
        <w:shd w:fill="F2F2F2" w:val="clear"/>
      </w:pPr>
      <w:r>
        <w:rPr>
          <w:rFonts w:ascii="Courier New" w:hAnsi="Courier New"/>
          <w:sz w:val="17"/>
        </w:rPr>
        <w:t>curl -sS \</w:t>
        <w:br/>
        <w:t xml:space="preserve"> 'https://api.close.com/api/v1/activity/emailthread/?_limit=100&amp;_skip=200' \</w:t>
        <w:br/>
        <w:t xml:space="preserve"> -H 'Accept: application/json'</w:t>
      </w:r>
    </w:p>
    <w:p>
      <w:pPr>
        <w:pStyle w:val="Heading3"/>
      </w:pPr>
      <w:r>
        <w:t>Example 2: Filter by lead and date_created range</w:t>
      </w:r>
    </w:p>
    <w:p>
      <w:r>
        <w:rPr>
          <w:b/>
          <w:color w:val="666666"/>
          <w:sz w:val="16"/>
        </w:rPr>
        <w:t>[bash]</w:t>
      </w:r>
    </w:p>
    <w:p>
      <w:pPr>
        <w:shd w:fill="F2F2F2" w:val="clear"/>
      </w:pPr>
      <w:r>
        <w:rPr>
          <w:rFonts w:ascii="Courier New" w:hAnsi="Courier New"/>
          <w:sz w:val="17"/>
        </w:rPr>
        <w:t>curl -sS \</w:t>
        <w:br/>
        <w:t xml:space="preserve"> 'https://api.close.com/api/v1/activity/emailthread/?lead_id=lead_123&amp;date_created__gte=2024-01-01T00:00:00Z&amp;date_created__lt=2024-02-01T00:00:00Z' \</w:t>
        <w:br/>
        <w:t xml:space="preserve"> -H 'Accept: application/json'</w:t>
      </w:r>
    </w:p>
    <w:p>
      <w:pPr>
        <w:pStyle w:val="Heading3"/>
      </w:pPr>
      <w:r>
        <w:t>Example 3: Filter by multiple IDs (id__in)</w:t>
      </w:r>
    </w:p>
    <w:p>
      <w:r>
        <w:rPr>
          <w:b/>
          <w:color w:val="666666"/>
          <w:sz w:val="16"/>
        </w:rPr>
        <w:t>[bash]</w:t>
      </w:r>
    </w:p>
    <w:p>
      <w:pPr>
        <w:shd w:fill="F2F2F2" w:val="clear"/>
      </w:pPr>
      <w:r>
        <w:rPr>
          <w:rFonts w:ascii="Courier New" w:hAnsi="Courier New"/>
          <w:sz w:val="17"/>
        </w:rPr>
        <w:t>curl -sS \</w:t>
        <w:br/>
        <w:t xml:space="preserve"> 'https://api.close.com/api/v1/activity/emailthread/?id__in=act_1&amp;id__in=act_2' \</w:t>
        <w:br/>
        <w:t xml:space="preserve"> -H 'Accept: application/json'</w:t>
      </w:r>
    </w:p>
    <w:p>
      <w:pPr>
        <w:pStyle w:val="Heading3"/>
      </w:pPr>
      <w:r>
        <w:t>Notes</w:t>
      </w:r>
    </w:p>
    <w:p>
      <w:pPr>
        <w:pStyle w:val="ListBullet"/>
      </w:pPr>
      <w:r>
        <w:t>The documentation indicates filters accept arrays for several parameters (e.g., lead_id, contact_id, user_id, id__in, _type). The exact encoding format (comma-separated vs repeated parameters) was not specified in the scraped content; the examples above use repeated query parameters.</w:t>
      </w:r>
    </w:p>
    <w:p>
      <w:pPr>
        <w:pStyle w:val="Heading3"/>
      </w:pPr>
      <w:r>
        <w:t>Error Handling</w:t>
      </w:r>
    </w:p>
    <w:p>
      <w:pPr>
        <w:pStyle w:val="ListBullet"/>
      </w:pPr>
      <w:r>
        <w:t>400 Bad Request: Invalid query parameters or malformed request.</w:t>
      </w:r>
    </w:p>
    <w:p>
      <w:pPr>
        <w:pStyle w:val="ListBullet"/>
      </w:pPr>
      <w:r>
        <w:t>401 Unauthorized: Request is not authenticated/authorized.</w:t>
      </w:r>
    </w:p>
    <w:p>
      <w:pPr>
        <w:pStyle w:val="ListBullet"/>
      </w:pPr>
      <w:r>
        <w:t>404 Not Found: Endpoint or resource not found.</w:t>
      </w:r>
    </w:p>
    <w:p>
      <w:r>
        <w:br w:type="page"/>
      </w:r>
    </w:p>
    <w:p>
      <w:pPr>
        <w:pStyle w:val="Heading2"/>
      </w:pPr>
      <w:r>
        <w:t>14. [POST] Create an Email Activity</w:t>
      </w:r>
    </w:p>
    <w:p>
      <w:r>
        <w:rPr>
          <w:b/>
        </w:rPr>
        <w:t xml:space="preserve">Endpoint: </w:t>
      </w:r>
      <w:r>
        <w:rPr>
          <w:rFonts w:ascii="Courier New" w:hAnsi="Courier New"/>
          <w:sz w:val="18"/>
        </w:rPr>
        <w:t>/activity/email/</w:t>
      </w:r>
    </w:p>
    <w:p>
      <w:pPr>
        <w:pStyle w:val="Heading3"/>
      </w:pPr>
      <w:r>
        <w:t>Prerequisites</w:t>
      </w:r>
    </w:p>
    <w:p>
      <w:pPr>
        <w:pStyle w:val="ListBullet"/>
      </w:pPr>
      <w:r>
        <w:t>You must have access to create Email activities in Close.</w:t>
      </w:r>
    </w:p>
    <w:p>
      <w:pPr>
        <w:pStyle w:val="ListBullet"/>
      </w:pPr>
      <w:r>
        <w:t>If sending an email (status=outbox) or scheduling an email (status=scheduled), the sender must be specified via sender (see rules below).</w:t>
      </w:r>
    </w:p>
    <w:p>
      <w:pPr>
        <w:pStyle w:val="ListBullet"/>
      </w:pPr>
      <w:r>
        <w:t>To include attachments, you must first upload files using the Files API and then reference the returned file URL (must start with https://app.close.com/go/file/).</w:t>
      </w:r>
    </w:p>
    <w:p>
      <w:pPr>
        <w:pStyle w:val="Heading3"/>
      </w:pPr>
      <w:r>
        <w:t>Method</w:t>
      </w:r>
    </w:p>
    <w:p>
      <w:r>
        <w:t>POST</w:t>
      </w:r>
    </w:p>
    <w:p>
      <w:pPr>
        <w:pStyle w:val="Heading3"/>
      </w:pPr>
      <w:r>
        <w:t>URL</w:t>
      </w:r>
    </w:p>
    <w:p>
      <w:r>
        <w:t>https://api.close.com/api/v1/activity/email/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Email activity in Close. Depending on status, this can log an incoming/sent email, create a draft, schedule an email to send later, or send an email immediately.</w:t>
      </w:r>
    </w:p>
    <w:p>
      <w:pPr>
        <w:pStyle w:val="Heading3"/>
      </w:pPr>
      <w:r>
        <w:t>Enforcement Rules</w:t>
      </w:r>
    </w:p>
    <w:p>
      <w:pPr>
        <w:pStyle w:val="ListBullet"/>
      </w:pPr>
      <w:r>
        <w:t>This endpoint has no path parameters.</w:t>
      </w:r>
    </w:p>
    <w:p>
      <w:pPr>
        <w:pStyle w:val="ListBullet"/>
      </w:pPr>
      <w:r>
        <w:t>When executing the action, send query parameters in the URL, not in the body. (No query parameters are documented for this endpoint.)</w:t>
      </w:r>
    </w:p>
    <w:p>
      <w:pPr>
        <w:pStyle w:val="ListBullet"/>
      </w:pPr>
      <w:r>
        <w:t>Request body is required and must be JSON (Content-Type: application/json).</w:t>
      </w:r>
    </w:p>
    <w:p>
      <w:pPr>
        <w:pStyle w:val="ListBullet"/>
      </w:pPr>
      <w:r>
        <w:t>status must be one of: inbox, draft, scheduled, outbox, sent, error.</w:t>
      </w:r>
    </w:p>
    <w:p>
      <w:pPr>
        <w:pStyle w:val="ListBullet"/>
      </w:pPr>
      <w:r>
        <w:t>lead_id is required.</w:t>
      </w:r>
    </w:p>
    <w:p>
      <w:pPr>
        <w:pStyle w:val="ListBullet"/>
      </w:pPr>
      <w:r>
        <w:t>If status=scheduled, you must specify date_scheduled.</w:t>
      </w:r>
    </w:p>
    <w:p>
      <w:pPr>
        <w:pStyle w:val="ListBullet"/>
      </w:pPr>
      <w:r>
        <w:t>If status=outbox and you want to delay sending slightly (to allow undo), specify send_in in seconds; it must be &lt; 60.</w:t>
      </w:r>
    </w:p>
    <w:p>
      <w:pPr>
        <w:pStyle w:val="ListBullet"/>
      </w:pPr>
      <w:r>
        <w:t>Only draft emails can be modified; draft status can be changed to scheduled or outbox.</w:t>
      </w:r>
    </w:p>
    <w:p>
      <w:pPr>
        <w:pStyle w:val="ListBullet"/>
      </w:pPr>
      <w:r>
        <w:t>Scheduled emails, or emails in outbox that weren’t sent yet, can be canceled by setting status back to draft.</w:t>
      </w:r>
    </w:p>
    <w:p>
      <w:pPr>
        <w:pStyle w:val="ListBullet"/>
      </w:pPr>
      <w:r>
        <w:t>For scheduled, outbox, or sent emails, you may post followup_date to create an email follow-up task if no response is received.</w:t>
      </w:r>
    </w:p>
    <w:p>
      <w:pPr>
        <w:pStyle w:val="ListBullet"/>
      </w:pPr>
      <w:r>
        <w:t>If you provide template_id without body_text and body_html, Close will render the Email Template server-side.</w:t>
      </w:r>
    </w:p>
    <w:p>
      <w:pPr>
        <w:pStyle w:val="ListBullet"/>
      </w:pPr>
      <w:r>
        <w:t xml:space="preserve">sender rules: </w:t>
        <w:br/>
        <w:br/>
        <w:t>sender is required for status in: inbox, scheduled, outbox, error</w:t>
        <w:br/>
        <w:t>sender may be omitted for draft</w:t>
        <w:br/>
        <w:t>sender may be omitted for sent (defaults to the email address of the user associated with the email or the owner of the API key)</w:t>
        <w:br/>
        <w:t>To specify both sender name + email, format must be: "sender": "\"John Smith\" &lt;emailaddress@example.com&gt;"</w:t>
      </w:r>
    </w:p>
    <w:p>
      <w:pPr>
        <w:pStyle w:val="ListBullet"/>
      </w:pPr>
      <w:r>
        <w:t xml:space="preserve">Attachments: </w:t>
        <w:br/>
        <w:br/>
        <w:t>You must upload the file via the Files API first.</w:t>
        <w:br/>
        <w:t>Each attachment object must include: url, filename, content_type, size</w:t>
        <w:br/>
        <w:t>url must be the download.url from the Files API response and must begin https://app.close.com/go/file/</w:t>
      </w:r>
    </w:p>
    <w:p>
      <w:pPr>
        <w:pStyle w:val="Heading3"/>
      </w:pPr>
      <w:r>
        <w:t>Required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lead_id</w:t>
            </w:r>
          </w:p>
        </w:tc>
        <w:tc>
          <w:tcPr>
            <w:tcW w:type="dxa" w:w="2880"/>
          </w:tcPr>
          <w:p>
            <w:r>
              <w:t>string</w:t>
            </w:r>
          </w:p>
        </w:tc>
        <w:tc>
          <w:tcPr>
            <w:tcW w:type="dxa" w:w="2880"/>
          </w:tcPr>
          <w:p>
            <w:r>
              <w:t>Lead ID to associate the email activity with.</w:t>
            </w:r>
          </w:p>
        </w:tc>
      </w:tr>
      <w:tr>
        <w:tc>
          <w:tcPr>
            <w:tcW w:type="dxa" w:w="2880"/>
          </w:tcPr>
          <w:p>
            <w:r>
              <w:t>status</w:t>
            </w:r>
          </w:p>
        </w:tc>
        <w:tc>
          <w:tcPr>
            <w:tcW w:type="dxa" w:w="2880"/>
          </w:tcPr>
          <w:p>
            <w:r>
              <w:t>string</w:t>
            </w:r>
          </w:p>
        </w:tc>
        <w:tc>
          <w:tcPr>
            <w:tcW w:type="dxa" w:w="2880"/>
          </w:tcPr>
          <w:p>
            <w:r>
              <w:t>Email status. Allowed values: inbox, draft, scheduled, outbox, sent, error.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Account ID.</w:t>
            </w:r>
          </w:p>
        </w:tc>
      </w:tr>
      <w:tr>
        <w:tc>
          <w:tcPr>
            <w:tcW w:type="dxa" w:w="2880"/>
          </w:tcPr>
          <w:p>
            <w:r>
              <w:t>activity_at</w:t>
            </w:r>
          </w:p>
        </w:tc>
        <w:tc>
          <w:tcPr>
            <w:tcW w:type="dxa" w:w="2880"/>
          </w:tcPr>
          <w:p>
            <w:r>
              <w:t>string</w:t>
            </w:r>
          </w:p>
        </w:tc>
        <w:tc>
          <w:tcPr>
            <w:tcW w:type="dxa" w:w="2880"/>
          </w:tcPr>
          <w:p>
            <w:r>
              <w:t>Activity timestamp (string).</w:t>
            </w:r>
          </w:p>
        </w:tc>
      </w:tr>
      <w:tr>
        <w:tc>
          <w:tcPr>
            <w:tcW w:type="dxa" w:w="2880"/>
          </w:tcPr>
          <w:p>
            <w:r>
              <w:t>attachments</w:t>
            </w:r>
          </w:p>
        </w:tc>
        <w:tc>
          <w:tcPr>
            <w:tcW w:type="dxa" w:w="2880"/>
          </w:tcPr>
          <w:p>
            <w:r>
              <w:t>string[]</w:t>
            </w:r>
          </w:p>
        </w:tc>
        <w:tc>
          <w:tcPr>
            <w:tcW w:type="dxa" w:w="2880"/>
          </w:tcPr>
          <w:p>
            <w:r>
              <w:t>Documented as string[], but example shows an array of objects (see Notes).</w:t>
            </w:r>
          </w:p>
        </w:tc>
      </w:tr>
      <w:tr>
        <w:tc>
          <w:tcPr>
            <w:tcW w:type="dxa" w:w="2880"/>
          </w:tcPr>
          <w:p>
            <w:r>
              <w:t>bcc</w:t>
            </w:r>
          </w:p>
        </w:tc>
        <w:tc>
          <w:tcPr>
            <w:tcW w:type="dxa" w:w="2880"/>
          </w:tcPr>
          <w:p>
            <w:r>
              <w:t>string[]</w:t>
            </w:r>
          </w:p>
        </w:tc>
        <w:tc>
          <w:tcPr>
            <w:tcW w:type="dxa" w:w="2880"/>
          </w:tcPr>
          <w:p>
            <w:r>
              <w:t>BCC recipients.</w:t>
            </w:r>
          </w:p>
        </w:tc>
      </w:tr>
      <w:tr>
        <w:tc>
          <w:tcPr>
            <w:tcW w:type="dxa" w:w="2880"/>
          </w:tcPr>
          <w:p>
            <w:r>
              <w:t>body_html</w:t>
            </w:r>
          </w:p>
        </w:tc>
        <w:tc>
          <w:tcPr>
            <w:tcW w:type="dxa" w:w="2880"/>
          </w:tcPr>
          <w:p>
            <w:r>
              <w:t>string</w:t>
            </w:r>
          </w:p>
        </w:tc>
        <w:tc>
          <w:tcPr>
            <w:tcW w:type="dxa" w:w="2880"/>
          </w:tcPr>
          <w:p>
            <w:r>
              <w:t>HTML body. Max length: 1048576.</w:t>
            </w:r>
          </w:p>
        </w:tc>
      </w:tr>
      <w:tr>
        <w:tc>
          <w:tcPr>
            <w:tcW w:type="dxa" w:w="2880"/>
          </w:tcPr>
          <w:p>
            <w:r>
              <w:t>body_text</w:t>
            </w:r>
          </w:p>
        </w:tc>
        <w:tc>
          <w:tcPr>
            <w:tcW w:type="dxa" w:w="2880"/>
          </w:tcPr>
          <w:p>
            <w:r>
              <w:t>string</w:t>
            </w:r>
          </w:p>
        </w:tc>
        <w:tc>
          <w:tcPr>
            <w:tcW w:type="dxa" w:w="2880"/>
          </w:tcPr>
          <w:p>
            <w:r>
              <w:t>Plain text body. Max length: 1048576.</w:t>
            </w:r>
          </w:p>
        </w:tc>
      </w:tr>
      <w:tr>
        <w:tc>
          <w:tcPr>
            <w:tcW w:type="dxa" w:w="2880"/>
          </w:tcPr>
          <w:p>
            <w:r>
              <w:t>cc</w:t>
            </w:r>
          </w:p>
        </w:tc>
        <w:tc>
          <w:tcPr>
            <w:tcW w:type="dxa" w:w="2880"/>
          </w:tcPr>
          <w:p>
            <w:r>
              <w:t>string[]</w:t>
            </w:r>
          </w:p>
        </w:tc>
        <w:tc>
          <w:tcPr>
            <w:tcW w:type="dxa" w:w="2880"/>
          </w:tcPr>
          <w:p>
            <w:r>
              <w:t>CC recipients.</w:t>
            </w:r>
          </w:p>
        </w:tc>
      </w:tr>
      <w:tr>
        <w:tc>
          <w:tcPr>
            <w:tcW w:type="dxa" w:w="2880"/>
          </w:tcPr>
          <w:p>
            <w:r>
              <w:t>contact_id</w:t>
            </w:r>
          </w:p>
        </w:tc>
        <w:tc>
          <w:tcPr>
            <w:tcW w:type="dxa" w:w="2880"/>
          </w:tcPr>
          <w:p>
            <w:r>
              <w:t>string</w:t>
            </w:r>
          </w:p>
        </w:tc>
        <w:tc>
          <w:tcPr>
            <w:tcW w:type="dxa" w:w="2880"/>
          </w:tcPr>
          <w:p>
            <w:r>
              <w:t>Contact ID.</w:t>
            </w:r>
          </w:p>
        </w:tc>
      </w:tr>
      <w:tr>
        <w:tc>
          <w:tcPr>
            <w:tcW w:type="dxa" w:w="2880"/>
          </w:tcPr>
          <w:p>
            <w:r>
              <w:t>created_by_id</w:t>
            </w:r>
          </w:p>
        </w:tc>
        <w:tc>
          <w:tcPr>
            <w:tcW w:type="dxa" w:w="2880"/>
          </w:tcPr>
          <w:p>
            <w:r>
              <w:t>string</w:t>
            </w:r>
          </w:p>
        </w:tc>
        <w:tc>
          <w:tcPr>
            <w:tcW w:type="dxa" w:w="2880"/>
          </w:tcPr>
          <w:p>
            <w:r>
              <w:t>Creator user ID.</w:t>
            </w:r>
          </w:p>
        </w:tc>
      </w:tr>
      <w:tr>
        <w:tc>
          <w:tcPr>
            <w:tcW w:type="dxa" w:w="2880"/>
          </w:tcPr>
          <w:p>
            <w:r>
              <w:t>date_created</w:t>
            </w:r>
          </w:p>
        </w:tc>
        <w:tc>
          <w:tcPr>
            <w:tcW w:type="dxa" w:w="2880"/>
          </w:tcPr>
          <w:p>
            <w:r>
              <w:t>string</w:t>
            </w:r>
          </w:p>
        </w:tc>
        <w:tc>
          <w:tcPr>
            <w:tcW w:type="dxa" w:w="2880"/>
          </w:tcPr>
          <w:p>
            <w:r>
              <w:t>Creation timestamp (string).</w:t>
            </w:r>
          </w:p>
        </w:tc>
      </w:tr>
      <w:tr>
        <w:tc>
          <w:tcPr>
            <w:tcW w:type="dxa" w:w="2880"/>
          </w:tcPr>
          <w:p>
            <w:r>
              <w:t>followup_date</w:t>
            </w:r>
          </w:p>
        </w:tc>
        <w:tc>
          <w:tcPr>
            <w:tcW w:type="dxa" w:w="2880"/>
          </w:tcPr>
          <w:p>
            <w:r>
              <w:t>string</w:t>
            </w:r>
          </w:p>
        </w:tc>
        <w:tc>
          <w:tcPr>
            <w:tcW w:type="dxa" w:w="2880"/>
          </w:tcPr>
          <w:p>
            <w:r>
              <w:t>Follow-up date/time (string). When posted for scheduled, outbox, or sent, Close may create a follow-up task if no response is received.</w:t>
            </w:r>
          </w:p>
        </w:tc>
      </w:tr>
      <w:tr>
        <w:tc>
          <w:tcPr>
            <w:tcW w:type="dxa" w:w="2880"/>
          </w:tcPr>
          <w:p>
            <w:r>
              <w:t>followup_sequence_add_cc_bcc</w:t>
            </w:r>
          </w:p>
        </w:tc>
        <w:tc>
          <w:tcPr>
            <w:tcW w:type="dxa" w:w="2880"/>
          </w:tcPr>
          <w:p>
            <w:r>
              <w:t>boolean</w:t>
            </w:r>
          </w:p>
        </w:tc>
        <w:tc>
          <w:tcPr>
            <w:tcW w:type="dxa" w:w="2880"/>
          </w:tcPr>
          <w:p>
            <w:r>
              <w:t>Whether to add CC/BCC to the follow-up sequence.</w:t>
            </w:r>
          </w:p>
        </w:tc>
      </w:tr>
      <w:tr>
        <w:tc>
          <w:tcPr>
            <w:tcW w:type="dxa" w:w="2880"/>
          </w:tcPr>
          <w:p>
            <w:r>
              <w:t>followup_sequence_delay</w:t>
            </w:r>
          </w:p>
        </w:tc>
        <w:tc>
          <w:tcPr>
            <w:tcW w:type="dxa" w:w="2880"/>
          </w:tcPr>
          <w:p>
            <w:r>
              <w:t>integer</w:t>
            </w:r>
          </w:p>
        </w:tc>
        <w:tc>
          <w:tcPr>
            <w:tcW w:type="dxa" w:w="2880"/>
          </w:tcPr>
          <w:p>
            <w:r>
              <w:t>Minimum: 86400.</w:t>
            </w:r>
          </w:p>
        </w:tc>
      </w:tr>
      <w:tr>
        <w:tc>
          <w:tcPr>
            <w:tcW w:type="dxa" w:w="2880"/>
          </w:tcPr>
          <w:p>
            <w:r>
              <w:t>followup_sequence_id</w:t>
            </w:r>
          </w:p>
        </w:tc>
        <w:tc>
          <w:tcPr>
            <w:tcW w:type="dxa" w:w="2880"/>
          </w:tcPr>
          <w:p>
            <w:r>
              <w:t>string</w:t>
            </w:r>
          </w:p>
        </w:tc>
        <w:tc>
          <w:tcPr>
            <w:tcW w:type="dxa" w:w="2880"/>
          </w:tcPr>
          <w:p>
            <w:r>
              <w:t>Follow-up sequence ID.</w:t>
            </w:r>
          </w:p>
        </w:tc>
      </w:tr>
      <w:tr>
        <w:tc>
          <w:tcPr>
            <w:tcW w:type="dxa" w:w="2880"/>
          </w:tcPr>
          <w:p>
            <w:r>
              <w:t>in_reply_to_id</w:t>
            </w:r>
          </w:p>
        </w:tc>
        <w:tc>
          <w:tcPr>
            <w:tcW w:type="dxa" w:w="2880"/>
          </w:tcPr>
          <w:p>
            <w:r>
              <w:t>string</w:t>
            </w:r>
          </w:p>
        </w:tc>
        <w:tc>
          <w:tcPr>
            <w:tcW w:type="dxa" w:w="2880"/>
          </w:tcPr>
          <w:p>
            <w:r>
              <w:t>ID of the email being replied to.</w:t>
            </w:r>
          </w:p>
        </w:tc>
      </w:tr>
      <w:tr>
        <w:tc>
          <w:tcPr>
            <w:tcW w:type="dxa" w:w="2880"/>
          </w:tcPr>
          <w:p>
            <w:r>
              <w:t>opens</w:t>
            </w:r>
          </w:p>
        </w:tc>
        <w:tc>
          <w:tcPr>
            <w:tcW w:type="dxa" w:w="2880"/>
          </w:tcPr>
          <w:p>
            <w:r>
              <w:t>string[]</w:t>
            </w:r>
          </w:p>
        </w:tc>
        <w:tc>
          <w:tcPr>
            <w:tcW w:type="dxa" w:w="2880"/>
          </w:tcPr>
          <w:p>
            <w:r>
              <w:t>Opens data (as documented).</w:t>
            </w:r>
          </w:p>
        </w:tc>
      </w:tr>
      <w:tr>
        <w:tc>
          <w:tcPr>
            <w:tcW w:type="dxa" w:w="2880"/>
          </w:tcPr>
          <w:p>
            <w:r>
              <w:t>organization_id</w:t>
            </w:r>
          </w:p>
        </w:tc>
        <w:tc>
          <w:tcPr>
            <w:tcW w:type="dxa" w:w="2880"/>
          </w:tcPr>
          <w:p>
            <w:r>
              <w:t>string</w:t>
            </w:r>
          </w:p>
        </w:tc>
        <w:tc>
          <w:tcPr>
            <w:tcW w:type="dxa" w:w="2880"/>
          </w:tcPr>
          <w:p>
            <w:r>
              <w:t>Organization ID.</w:t>
            </w:r>
          </w:p>
        </w:tc>
      </w:tr>
      <w:tr>
        <w:tc>
          <w:tcPr>
            <w:tcW w:type="dxa" w:w="2880"/>
          </w:tcPr>
          <w:p>
            <w:r>
              <w:t>sender</w:t>
            </w:r>
          </w:p>
        </w:tc>
        <w:tc>
          <w:tcPr>
            <w:tcW w:type="dxa" w:w="2880"/>
          </w:tcPr>
          <w:p>
            <w:r>
              <w:t>string</w:t>
            </w:r>
          </w:p>
        </w:tc>
        <w:tc>
          <w:tcPr>
            <w:tcW w:type="dxa" w:w="2880"/>
          </w:tcPr>
          <w:p>
            <w:r>
              <w:t>Sender email or "\"Name\" &lt;email@domain&gt;" format. Required for inbox, scheduled, outbox, error.</w:t>
            </w:r>
          </w:p>
        </w:tc>
      </w:tr>
      <w:tr>
        <w:tc>
          <w:tcPr>
            <w:tcW w:type="dxa" w:w="2880"/>
          </w:tcPr>
          <w:p>
            <w:r>
              <w:t>subject</w:t>
            </w:r>
          </w:p>
        </w:tc>
        <w:tc>
          <w:tcPr>
            <w:tcW w:type="dxa" w:w="2880"/>
          </w:tcPr>
          <w:p>
            <w:r>
              <w:t>string</w:t>
            </w:r>
          </w:p>
        </w:tc>
        <w:tc>
          <w:tcPr>
            <w:tcW w:type="dxa" w:w="2880"/>
          </w:tcPr>
          <w:p>
            <w:r>
              <w:t>Subject. Max length: 1000.</w:t>
            </w:r>
          </w:p>
        </w:tc>
      </w:tr>
      <w:tr>
        <w:tc>
          <w:tcPr>
            <w:tcW w:type="dxa" w:w="2880"/>
          </w:tcPr>
          <w:p>
            <w:r>
              <w:t>template_id</w:t>
            </w:r>
          </w:p>
        </w:tc>
        <w:tc>
          <w:tcPr>
            <w:tcW w:type="dxa" w:w="2880"/>
          </w:tcPr>
          <w:p>
            <w:r>
              <w:t>string</w:t>
            </w:r>
          </w:p>
        </w:tc>
        <w:tc>
          <w:tcPr>
            <w:tcW w:type="dxa" w:w="2880"/>
          </w:tcPr>
          <w:p>
            <w:r>
              <w:t>Email template ID. If provided without body_text/body_html, template is rendered server-side.</w:t>
            </w:r>
          </w:p>
        </w:tc>
      </w:tr>
      <w:tr>
        <w:tc>
          <w:tcPr>
            <w:tcW w:type="dxa" w:w="2880"/>
          </w:tcPr>
          <w:p>
            <w:r>
              <w:t>to</w:t>
            </w:r>
          </w:p>
        </w:tc>
        <w:tc>
          <w:tcPr>
            <w:tcW w:type="dxa" w:w="2880"/>
          </w:tcPr>
          <w:p>
            <w:r>
              <w:t>string[]</w:t>
            </w:r>
          </w:p>
        </w:tc>
        <w:tc>
          <w:tcPr>
            <w:tcW w:type="dxa" w:w="2880"/>
          </w:tcPr>
          <w:p>
            <w:r>
              <w:t>TO recipients.</w:t>
            </w:r>
          </w:p>
        </w:tc>
      </w:tr>
      <w:tr>
        <w:tc>
          <w:tcPr>
            <w:tcW w:type="dxa" w:w="2880"/>
          </w:tcPr>
          <w:p>
            <w:r>
              <w:t>user_id</w:t>
            </w:r>
          </w:p>
        </w:tc>
        <w:tc>
          <w:tcPr>
            <w:tcW w:type="dxa" w:w="2880"/>
          </w:tcPr>
          <w:p>
            <w:r>
              <w:t>string</w:t>
            </w:r>
          </w:p>
        </w:tc>
        <w:tc>
          <w:tcPr>
            <w:tcW w:type="dxa" w:w="2880"/>
          </w:tcPr>
          <w:p>
            <w:r>
              <w:t>User ID associated with the email.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"_type": "activity.email",</w:t>
        <w:br/>
        <w:t xml:space="preserve"> "activity_at": "2013-02-01T00:54:51.274000+00:00",</w:t>
        <w:br/>
        <w:t xml:space="preserve"> "agent_action_reason": null,</w:t>
        <w:br/>
        <w:t xml:space="preserve"> "agent_config_id": null,</w:t>
        <w:br/>
        <w:t xml:space="preserve"> "attachments": [</w:t>
        <w:br/>
        <w:t xml:space="preserve"> {</w:t>
        <w:br/>
        <w:t xml:space="preserve"> "content_type": "image/jpeg",</w:t>
        <w:br/>
        <w:t xml:space="preserve"> "filename": "image.jpg",</w:t>
        <w:br/>
        <w:t xml:space="preserve"> "size": 1108447,</w:t>
        <w:br/>
        <w:t xml:space="preserve"> "thumbnail_url": null,</w:t>
        <w:br/>
        <w:t xml:space="preserve"> "url": "https://app.close.com/go/file/temporary/user_Ova4RGFG7pztSeJiiMFdN7O2MFl71nD0uGO3bIOo4Wk/1Zx0AlY1DwBXzKKrVwpAoj/image.jpg/"</w:t>
        <w:br/>
        <w:t xml:space="preserve"> }</w:t>
        <w:br/>
        <w:t xml:space="preserve"> ],</w:t>
        <w:br/>
        <w:t xml:space="preserve"> "bcc": [],</w:t>
        <w:br/>
        <w:t xml:space="preserve"> "body_html": "Hi! My name is Karan and I'm your Account Manager. I'm here to get your team set up and help with anything you may need as you evaluate our platform. Please don't hesitate to reach out to me with any questions!",</w:t>
        <w:br/>
        <w:t xml:space="preserve"> "body_preview": null,</w:t>
        <w:br/>
        <w:t xml:space="preserve"> "body_text": "Hi! My name is Karan and I'm your Account Manager. I'm here to get your team set up and help with anything you may need as you evaluate our platform. Please don't hesitate to reach out to me with any questions!",</w:t>
        <w:br/>
        <w:t xml:space="preserve"> "bulk_email_action_id": null,</w:t>
        <w:br/>
        <w:t xml:space="preserve"> "cc": [],</w:t>
        <w:br/>
        <w:t xml:space="preserve"> "contact_id": "cont_8NNOJnVwmHQEYuVOgJ4B4zU7g9RUxYH4JnPjza5Vr6t",</w:t>
        <w:br/>
        <w:t xml:space="preserve"> "created_by": null,</w:t>
        <w:br/>
        <w:t xml:space="preserve"> "created_by_name": "Bruce Wayne",</w:t>
        <w:br/>
        <w:t xml:space="preserve"> "date_created": "2013-02-01T00:54:51.274000+00:00",</w:t>
        <w:br/>
        <w:t xml:space="preserve"> "date_scheduled": null,</w:t>
        <w:br/>
        <w:t xml:space="preserve"> "date_sent": null,</w:t>
        <w:br/>
        <w:t xml:space="preserve"> "date_updated": "2013-02-01T00:54:51.274000+00:00",</w:t>
        <w:br/>
        <w:t xml:space="preserve"> "direction": "outgoing",</w:t>
        <w:br/>
        <w:t xml:space="preserve"> "email_account_id": "emailacct_nuALjWGi09rlr36zXp0ygjja9De0mzPqyqPPVsriTzt",</w:t>
        <w:br/>
        <w:t xml:space="preserve"> "envelope": null,</w:t>
        <w:br/>
        <w:t xml:space="preserve"> "followup_sequence_add_cc_bcc": false,</w:t>
        <w:br/>
        <w:t xml:space="preserve"> "followup_sequence_delay": null,</w:t>
        <w:br/>
        <w:t xml:space="preserve"> "followup_sequence_id": null,</w:t>
        <w:br/>
        <w:t xml:space="preserve"> "has_reply": false,</w:t>
        <w:br/>
        <w:t xml:space="preserve"> "id": "act_email_example123",</w:t>
        <w:br/>
        <w:t xml:space="preserve"> "in_reply_to_id": null,</w:t>
        <w:br/>
        <w:t xml:space="preserve"> "lead_id": "lead_KwD00BYbXCHiPWj68LxFkxaeWuULpZ7awzm6LqeFs0h",</w:t>
        <w:br/>
        <w:t xml:space="preserve"> "message_ids": [],</w:t>
        <w:br/>
        <w:t xml:space="preserve"> "need_smtp_credentials": false,</w:t>
        <w:br/>
        <w:t xml:space="preserve"> "opens": null,</w:t>
        <w:br/>
        <w:t xml:space="preserve"> "opens_summary": null,</w:t>
        <w:br/>
        <w:t xml:space="preserve"> "organization_id": "org_example123",</w:t>
        <w:br/>
        <w:t xml:space="preserve"> "references": [],</w:t>
        <w:br/>
        <w:t xml:space="preserve"> "send_as_id": null,</w:t>
        <w:br/>
        <w:t xml:space="preserve"> "send_attempts": null,</w:t>
        <w:br/>
        <w:t xml:space="preserve"> "sender": "karan@close.com",</w:t>
        <w:br/>
        <w:t xml:space="preserve"> "sequence_id": null,</w:t>
        <w:br/>
        <w:t xml:space="preserve"> "sequence_name": null,</w:t>
        <w:br/>
        <w:t xml:space="preserve"> "sequence_subscription_id": null,</w:t>
        <w:br/>
        <w:t xml:space="preserve"> "status": "draft",</w:t>
        <w:br/>
        <w:t xml:space="preserve"> "subject": "Welcome to Close!",</w:t>
        <w:br/>
        <w:t xml:space="preserve"> "template_id": null,</w:t>
        <w:br/>
        <w:t xml:space="preserve"> "template_name": null,</w:t>
        <w:br/>
        <w:t xml:space="preserve"> "thread_id": null,</w:t>
        <w:br/>
        <w:t xml:space="preserve"> "to": [</w:t>
        <w:br/>
        <w:t xml:space="preserve"> "phil+sample@close.com"</w:t>
        <w:br/>
        <w:t xml:space="preserve"> ],</w:t>
        <w:br/>
        <w:t xml:space="preserve"> "updated_by": null,</w:t>
        <w:br/>
        <w:t xml:space="preserve"> "updated_by_name": null,</w:t>
        <w:br/>
        <w:t xml:space="preserve"> "user_id": "user_N6KhMpzHRCYQHdn4gRNIFNN5JExnsrprKA6ekxM63XA",</w:t>
        <w:br/>
        <w:t xml:space="preserve"> "user_name": null,</w:t>
        <w:br/>
        <w:t xml:space="preserve"> "users":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_type</w:t>
            </w:r>
          </w:p>
        </w:tc>
        <w:tc>
          <w:tcPr>
            <w:tcW w:type="dxa" w:w="2880"/>
          </w:tcPr>
          <w:p>
            <w:r>
              <w:t>string</w:t>
            </w:r>
          </w:p>
        </w:tc>
        <w:tc>
          <w:tcPr>
            <w:tcW w:type="dxa" w:w="2880"/>
          </w:tcPr>
          <w:p>
            <w:r>
              <w:t>Resource type identifier.</w:t>
            </w:r>
          </w:p>
        </w:tc>
      </w:tr>
      <w:tr>
        <w:tc>
          <w:tcPr>
            <w:tcW w:type="dxa" w:w="2880"/>
          </w:tcPr>
          <w:p>
            <w:r>
              <w:t>activity_at</w:t>
            </w:r>
          </w:p>
        </w:tc>
        <w:tc>
          <w:tcPr>
            <w:tcW w:type="dxa" w:w="2880"/>
          </w:tcPr>
          <w:p>
            <w:r>
              <w:t>string | null</w:t>
            </w:r>
          </w:p>
        </w:tc>
        <w:tc>
          <w:tcPr>
            <w:tcW w:type="dxa" w:w="2880"/>
          </w:tcPr>
          <w:p>
            <w:r>
              <w:t>Activity timestamp.</w:t>
            </w:r>
          </w:p>
        </w:tc>
      </w:tr>
      <w:tr>
        <w:tc>
          <w:tcPr>
            <w:tcW w:type="dxa" w:w="2880"/>
          </w:tcPr>
          <w:p>
            <w:r>
              <w:t>agent_action_reason</w:t>
            </w:r>
          </w:p>
        </w:tc>
        <w:tc>
          <w:tcPr>
            <w:tcW w:type="dxa" w:w="2880"/>
          </w:tcPr>
          <w:p>
            <w:r>
              <w:t>string | null</w:t>
            </w:r>
          </w:p>
        </w:tc>
        <w:tc>
          <w:tcPr>
            <w:tcW w:type="dxa" w:w="2880"/>
          </w:tcPr>
          <w:p>
            <w:r>
              <w:t>Agent action reason.</w:t>
            </w:r>
          </w:p>
        </w:tc>
      </w:tr>
      <w:tr>
        <w:tc>
          <w:tcPr>
            <w:tcW w:type="dxa" w:w="2880"/>
          </w:tcPr>
          <w:p>
            <w:r>
              <w:t>agent_config_id</w:t>
            </w:r>
          </w:p>
        </w:tc>
        <w:tc>
          <w:tcPr>
            <w:tcW w:type="dxa" w:w="2880"/>
          </w:tcPr>
          <w:p>
            <w:r>
              <w:t>string | null</w:t>
            </w:r>
          </w:p>
        </w:tc>
        <w:tc>
          <w:tcPr>
            <w:tcW w:type="dxa" w:w="2880"/>
          </w:tcPr>
          <w:p>
            <w:r>
              <w:t>Agent configuration ID.</w:t>
            </w:r>
          </w:p>
        </w:tc>
      </w:tr>
      <w:tr>
        <w:tc>
          <w:tcPr>
            <w:tcW w:type="dxa" w:w="2880"/>
          </w:tcPr>
          <w:p>
            <w:r>
              <w:t>attachments</w:t>
            </w:r>
          </w:p>
        </w:tc>
        <w:tc>
          <w:tcPr>
            <w:tcW w:type="dxa" w:w="2880"/>
          </w:tcPr>
          <w:p>
            <w:r>
              <w:t>array | null</w:t>
            </w:r>
          </w:p>
        </w:tc>
        <w:tc>
          <w:tcPr>
            <w:tcW w:type="dxa" w:w="2880"/>
          </w:tcPr>
          <w:p>
            <w:r>
              <w:t>Attachment objects (if any).</w:t>
            </w:r>
          </w:p>
        </w:tc>
      </w:tr>
      <w:tr>
        <w:tc>
          <w:tcPr>
            <w:tcW w:type="dxa" w:w="2880"/>
          </w:tcPr>
          <w:p>
            <w:r>
              <w:t>attachments[].content_type</w:t>
            </w:r>
          </w:p>
        </w:tc>
        <w:tc>
          <w:tcPr>
            <w:tcW w:type="dxa" w:w="2880"/>
          </w:tcPr>
          <w:p>
            <w:r>
              <w:t>string | null</w:t>
            </w:r>
          </w:p>
        </w:tc>
        <w:tc>
          <w:tcPr>
            <w:tcW w:type="dxa" w:w="2880"/>
          </w:tcPr>
          <w:p>
            <w:r>
              <w:t>Attachment MIME type.</w:t>
            </w:r>
          </w:p>
        </w:tc>
      </w:tr>
      <w:tr>
        <w:tc>
          <w:tcPr>
            <w:tcW w:type="dxa" w:w="2880"/>
          </w:tcPr>
          <w:p>
            <w:r>
              <w:t>attachments[].filename</w:t>
            </w:r>
          </w:p>
        </w:tc>
        <w:tc>
          <w:tcPr>
            <w:tcW w:type="dxa" w:w="2880"/>
          </w:tcPr>
          <w:p>
            <w:r>
              <w:t>string | null</w:t>
            </w:r>
          </w:p>
        </w:tc>
        <w:tc>
          <w:tcPr>
            <w:tcW w:type="dxa" w:w="2880"/>
          </w:tcPr>
          <w:p>
            <w:r>
              <w:t>Attachment file name.</w:t>
            </w:r>
          </w:p>
        </w:tc>
      </w:tr>
      <w:tr>
        <w:tc>
          <w:tcPr>
            <w:tcW w:type="dxa" w:w="2880"/>
          </w:tcPr>
          <w:p>
            <w:r>
              <w:t>attachments[].size</w:t>
            </w:r>
          </w:p>
        </w:tc>
        <w:tc>
          <w:tcPr>
            <w:tcW w:type="dxa" w:w="2880"/>
          </w:tcPr>
          <w:p>
            <w:r>
              <w:t>integer | null</w:t>
            </w:r>
          </w:p>
        </w:tc>
        <w:tc>
          <w:tcPr>
            <w:tcW w:type="dxa" w:w="2880"/>
          </w:tcPr>
          <w:p>
            <w:r>
              <w:t>Attachment size in bytes.</w:t>
            </w:r>
          </w:p>
        </w:tc>
      </w:tr>
      <w:tr>
        <w:tc>
          <w:tcPr>
            <w:tcW w:type="dxa" w:w="2880"/>
          </w:tcPr>
          <w:p>
            <w:r>
              <w:t>attachments[].thumbnail_url</w:t>
            </w:r>
          </w:p>
        </w:tc>
        <w:tc>
          <w:tcPr>
            <w:tcW w:type="dxa" w:w="2880"/>
          </w:tcPr>
          <w:p>
            <w:r>
              <w:t>string | null</w:t>
            </w:r>
          </w:p>
        </w:tc>
        <w:tc>
          <w:tcPr>
            <w:tcW w:type="dxa" w:w="2880"/>
          </w:tcPr>
          <w:p>
            <w:r>
              <w:t>Thumbnail URL (if any).</w:t>
            </w:r>
          </w:p>
        </w:tc>
      </w:tr>
      <w:tr>
        <w:tc>
          <w:tcPr>
            <w:tcW w:type="dxa" w:w="2880"/>
          </w:tcPr>
          <w:p>
            <w:r>
              <w:t>attachments[].url</w:t>
            </w:r>
          </w:p>
        </w:tc>
        <w:tc>
          <w:tcPr>
            <w:tcW w:type="dxa" w:w="2880"/>
          </w:tcPr>
          <w:p>
            <w:r>
              <w:t>string</w:t>
            </w:r>
          </w:p>
        </w:tc>
        <w:tc>
          <w:tcPr>
            <w:tcW w:type="dxa" w:w="2880"/>
          </w:tcPr>
          <w:p>
            <w:r>
              <w:t>Attachment URL (must begin with https://app.close.com/go/file/ when posting).</w:t>
            </w:r>
          </w:p>
        </w:tc>
      </w:tr>
      <w:tr>
        <w:tc>
          <w:tcPr>
            <w:tcW w:type="dxa" w:w="2880"/>
          </w:tcPr>
          <w:p>
            <w:r>
              <w:t>bcc</w:t>
            </w:r>
          </w:p>
        </w:tc>
        <w:tc>
          <w:tcPr>
            <w:tcW w:type="dxa" w:w="2880"/>
          </w:tcPr>
          <w:p>
            <w:r>
              <w:t>string[]</w:t>
            </w:r>
          </w:p>
        </w:tc>
        <w:tc>
          <w:tcPr>
            <w:tcW w:type="dxa" w:w="2880"/>
          </w:tcPr>
          <w:p>
            <w:r>
              <w:t>BCC recipients.</w:t>
            </w:r>
          </w:p>
        </w:tc>
      </w:tr>
      <w:tr>
        <w:tc>
          <w:tcPr>
            <w:tcW w:type="dxa" w:w="2880"/>
          </w:tcPr>
          <w:p>
            <w:r>
              <w:t>body_html</w:t>
            </w:r>
          </w:p>
        </w:tc>
        <w:tc>
          <w:tcPr>
            <w:tcW w:type="dxa" w:w="2880"/>
          </w:tcPr>
          <w:p>
            <w:r>
              <w:t>string | null</w:t>
            </w:r>
          </w:p>
        </w:tc>
        <w:tc>
          <w:tcPr>
            <w:tcW w:type="dxa" w:w="2880"/>
          </w:tcPr>
          <w:p>
            <w:r>
              <w:t>HTML email body.</w:t>
            </w:r>
          </w:p>
        </w:tc>
      </w:tr>
      <w:tr>
        <w:tc>
          <w:tcPr>
            <w:tcW w:type="dxa" w:w="2880"/>
          </w:tcPr>
          <w:p>
            <w:r>
              <w:t>body_preview</w:t>
            </w:r>
          </w:p>
        </w:tc>
        <w:tc>
          <w:tcPr>
            <w:tcW w:type="dxa" w:w="2880"/>
          </w:tcPr>
          <w:p>
            <w:r>
              <w:t>string | null</w:t>
            </w:r>
          </w:p>
        </w:tc>
        <w:tc>
          <w:tcPr>
            <w:tcW w:type="dxa" w:w="2880"/>
          </w:tcPr>
          <w:p>
            <w:r>
              <w:t>Preview snippet of the body.</w:t>
            </w:r>
          </w:p>
        </w:tc>
      </w:tr>
      <w:tr>
        <w:tc>
          <w:tcPr>
            <w:tcW w:type="dxa" w:w="2880"/>
          </w:tcPr>
          <w:p>
            <w:r>
              <w:t>body_text</w:t>
            </w:r>
          </w:p>
        </w:tc>
        <w:tc>
          <w:tcPr>
            <w:tcW w:type="dxa" w:w="2880"/>
          </w:tcPr>
          <w:p>
            <w:r>
              <w:t>string | null</w:t>
            </w:r>
          </w:p>
        </w:tc>
        <w:tc>
          <w:tcPr>
            <w:tcW w:type="dxa" w:w="2880"/>
          </w:tcPr>
          <w:p>
            <w:r>
              <w:t>Plain text email body.</w:t>
            </w:r>
          </w:p>
        </w:tc>
      </w:tr>
      <w:tr>
        <w:tc>
          <w:tcPr>
            <w:tcW w:type="dxa" w:w="2880"/>
          </w:tcPr>
          <w:p>
            <w:r>
              <w:t>bulk_email_action_id</w:t>
            </w:r>
          </w:p>
        </w:tc>
        <w:tc>
          <w:tcPr>
            <w:tcW w:type="dxa" w:w="2880"/>
          </w:tcPr>
          <w:p>
            <w:r>
              <w:t>string | null</w:t>
            </w:r>
          </w:p>
        </w:tc>
        <w:tc>
          <w:tcPr>
            <w:tcW w:type="dxa" w:w="2880"/>
          </w:tcPr>
          <w:p>
            <w:r>
              <w:t>Bulk email action ID.</w:t>
            </w:r>
          </w:p>
        </w:tc>
      </w:tr>
      <w:tr>
        <w:tc>
          <w:tcPr>
            <w:tcW w:type="dxa" w:w="2880"/>
          </w:tcPr>
          <w:p>
            <w:r>
              <w:t>cc</w:t>
            </w:r>
          </w:p>
        </w:tc>
        <w:tc>
          <w:tcPr>
            <w:tcW w:type="dxa" w:w="2880"/>
          </w:tcPr>
          <w:p>
            <w:r>
              <w:t>string[]</w:t>
            </w:r>
          </w:p>
        </w:tc>
        <w:tc>
          <w:tcPr>
            <w:tcW w:type="dxa" w:w="2880"/>
          </w:tcPr>
          <w:p>
            <w:r>
              <w:t>CC recipients.</w:t>
            </w:r>
          </w:p>
        </w:tc>
      </w:tr>
      <w:tr>
        <w:tc>
          <w:tcPr>
            <w:tcW w:type="dxa" w:w="2880"/>
          </w:tcPr>
          <w:p>
            <w:r>
              <w:t>contact_id</w:t>
            </w:r>
          </w:p>
        </w:tc>
        <w:tc>
          <w:tcPr>
            <w:tcW w:type="dxa" w:w="2880"/>
          </w:tcPr>
          <w:p>
            <w:r>
              <w:t>string | null</w:t>
            </w:r>
          </w:p>
        </w:tc>
        <w:tc>
          <w:tcPr>
            <w:tcW w:type="dxa" w:w="2880"/>
          </w:tcPr>
          <w:p>
            <w:r>
              <w:t>Related contact ID.</w:t>
            </w:r>
          </w:p>
        </w:tc>
      </w:tr>
      <w:tr>
        <w:tc>
          <w:tcPr>
            <w:tcW w:type="dxa" w:w="2880"/>
          </w:tcPr>
          <w:p>
            <w:r>
              <w:t>created_by</w:t>
            </w:r>
          </w:p>
        </w:tc>
        <w:tc>
          <w:tcPr>
            <w:tcW w:type="dxa" w:w="2880"/>
          </w:tcPr>
          <w:p>
            <w:r>
              <w:t>string | null</w:t>
            </w:r>
          </w:p>
        </w:tc>
        <w:tc>
          <w:tcPr>
            <w:tcW w:type="dxa" w:w="2880"/>
          </w:tcPr>
          <w:p>
            <w:r>
              <w:t>Creator user ID.</w:t>
            </w:r>
          </w:p>
        </w:tc>
      </w:tr>
      <w:tr>
        <w:tc>
          <w:tcPr>
            <w:tcW w:type="dxa" w:w="2880"/>
          </w:tcPr>
          <w:p>
            <w:r>
              <w:t>created_by_name</w:t>
            </w:r>
          </w:p>
        </w:tc>
        <w:tc>
          <w:tcPr>
            <w:tcW w:type="dxa" w:w="2880"/>
          </w:tcPr>
          <w:p>
            <w:r>
              <w:t>string | null</w:t>
            </w:r>
          </w:p>
        </w:tc>
        <w:tc>
          <w:tcPr>
            <w:tcW w:type="dxa" w:w="2880"/>
          </w:tcPr>
          <w:p>
            <w:r>
              <w:t>Creator name.</w:t>
            </w:r>
          </w:p>
        </w:tc>
      </w:tr>
      <w:tr>
        <w:tc>
          <w:tcPr>
            <w:tcW w:type="dxa" w:w="2880"/>
          </w:tcPr>
          <w:p>
            <w:r>
              <w:t>date_created</w:t>
            </w:r>
          </w:p>
        </w:tc>
        <w:tc>
          <w:tcPr>
            <w:tcW w:type="dxa" w:w="2880"/>
          </w:tcPr>
          <w:p>
            <w:r>
              <w:t>string</w:t>
            </w:r>
          </w:p>
        </w:tc>
        <w:tc>
          <w:tcPr>
            <w:tcW w:type="dxa" w:w="2880"/>
          </w:tcPr>
          <w:p>
            <w:r>
              <w:t>Creation timestamp.</w:t>
            </w:r>
          </w:p>
        </w:tc>
      </w:tr>
      <w:tr>
        <w:tc>
          <w:tcPr>
            <w:tcW w:type="dxa" w:w="2880"/>
          </w:tcPr>
          <w:p>
            <w:r>
              <w:t>date_scheduled</w:t>
            </w:r>
          </w:p>
        </w:tc>
        <w:tc>
          <w:tcPr>
            <w:tcW w:type="dxa" w:w="2880"/>
          </w:tcPr>
          <w:p>
            <w:r>
              <w:t>string | null</w:t>
            </w:r>
          </w:p>
        </w:tc>
        <w:tc>
          <w:tcPr>
            <w:tcW w:type="dxa" w:w="2880"/>
          </w:tcPr>
          <w:p>
            <w:r>
              <w:t>Scheduled send timestamp.</w:t>
            </w:r>
          </w:p>
        </w:tc>
      </w:tr>
      <w:tr>
        <w:tc>
          <w:tcPr>
            <w:tcW w:type="dxa" w:w="2880"/>
          </w:tcPr>
          <w:p>
            <w:r>
              <w:t>date_sent</w:t>
            </w:r>
          </w:p>
        </w:tc>
        <w:tc>
          <w:tcPr>
            <w:tcW w:type="dxa" w:w="2880"/>
          </w:tcPr>
          <w:p>
            <w:r>
              <w:t>string | null</w:t>
            </w:r>
          </w:p>
        </w:tc>
        <w:tc>
          <w:tcPr>
            <w:tcW w:type="dxa" w:w="2880"/>
          </w:tcPr>
          <w:p>
            <w:r>
              <w:t>Sent timestamp.</w:t>
            </w:r>
          </w:p>
        </w:tc>
      </w:tr>
      <w:tr>
        <w:tc>
          <w:tcPr>
            <w:tcW w:type="dxa" w:w="2880"/>
          </w:tcPr>
          <w:p>
            <w:r>
              <w:t>date_updated</w:t>
            </w:r>
          </w:p>
        </w:tc>
        <w:tc>
          <w:tcPr>
            <w:tcW w:type="dxa" w:w="2880"/>
          </w:tcPr>
          <w:p>
            <w:r>
              <w:t>string</w:t>
            </w:r>
          </w:p>
        </w:tc>
        <w:tc>
          <w:tcPr>
            <w:tcW w:type="dxa" w:w="2880"/>
          </w:tcPr>
          <w:p>
            <w:r>
              <w:t>Last updated timestamp.</w:t>
            </w:r>
          </w:p>
        </w:tc>
      </w:tr>
      <w:tr>
        <w:tc>
          <w:tcPr>
            <w:tcW w:type="dxa" w:w="2880"/>
          </w:tcPr>
          <w:p>
            <w:r>
              <w:t>direction</w:t>
            </w:r>
          </w:p>
        </w:tc>
        <w:tc>
          <w:tcPr>
            <w:tcW w:type="dxa" w:w="2880"/>
          </w:tcPr>
          <w:p>
            <w:r>
              <w:t>string | null</w:t>
            </w:r>
          </w:p>
        </w:tc>
        <w:tc>
          <w:tcPr>
            <w:tcW w:type="dxa" w:w="2880"/>
          </w:tcPr>
          <w:p>
            <w:r>
              <w:t>incoming or outgoing.</w:t>
            </w:r>
          </w:p>
        </w:tc>
      </w:tr>
      <w:tr>
        <w:tc>
          <w:tcPr>
            <w:tcW w:type="dxa" w:w="2880"/>
          </w:tcPr>
          <w:p>
            <w:r>
              <w:t>email_account_id</w:t>
            </w:r>
          </w:p>
        </w:tc>
        <w:tc>
          <w:tcPr>
            <w:tcW w:type="dxa" w:w="2880"/>
          </w:tcPr>
          <w:p>
            <w:r>
              <w:t>string | null</w:t>
            </w:r>
          </w:p>
        </w:tc>
        <w:tc>
          <w:tcPr>
            <w:tcW w:type="dxa" w:w="2880"/>
          </w:tcPr>
          <w:p>
            <w:r>
              <w:t>Email account ID.</w:t>
            </w:r>
          </w:p>
        </w:tc>
      </w:tr>
      <w:tr>
        <w:tc>
          <w:tcPr>
            <w:tcW w:type="dxa" w:w="2880"/>
          </w:tcPr>
          <w:p>
            <w:r>
              <w:t>envelope</w:t>
            </w:r>
          </w:p>
        </w:tc>
        <w:tc>
          <w:tcPr>
            <w:tcW w:type="dxa" w:w="2880"/>
          </w:tcPr>
          <w:p>
            <w:r>
              <w:t>object | null</w:t>
            </w:r>
          </w:p>
        </w:tc>
        <w:tc>
          <w:tcPr>
            <w:tcW w:type="dxa" w:w="2880"/>
          </w:tcPr>
          <w:p>
            <w:r>
              <w:t>Key/value envelope data.</w:t>
            </w:r>
          </w:p>
        </w:tc>
      </w:tr>
      <w:tr>
        <w:tc>
          <w:tcPr>
            <w:tcW w:type="dxa" w:w="2880"/>
          </w:tcPr>
          <w:p>
            <w:r>
              <w:t>followup_sequence_add_cc_bcc</w:t>
            </w:r>
          </w:p>
        </w:tc>
        <w:tc>
          <w:tcPr>
            <w:tcW w:type="dxa" w:w="2880"/>
          </w:tcPr>
          <w:p>
            <w:r>
              <w:t>boolean</w:t>
            </w:r>
          </w:p>
        </w:tc>
        <w:tc>
          <w:tcPr>
            <w:tcW w:type="dxa" w:w="2880"/>
          </w:tcPr>
          <w:p>
            <w:r>
              <w:t>Whether CC/BCC are added to follow-up sequence.</w:t>
            </w:r>
          </w:p>
        </w:tc>
      </w:tr>
      <w:tr>
        <w:tc>
          <w:tcPr>
            <w:tcW w:type="dxa" w:w="2880"/>
          </w:tcPr>
          <w:p>
            <w:r>
              <w:t>followup_sequence_delay</w:t>
            </w:r>
          </w:p>
        </w:tc>
        <w:tc>
          <w:tcPr>
            <w:tcW w:type="dxa" w:w="2880"/>
          </w:tcPr>
          <w:p>
            <w:r>
              <w:t>integer | null</w:t>
            </w:r>
          </w:p>
        </w:tc>
        <w:tc>
          <w:tcPr>
            <w:tcW w:type="dxa" w:w="2880"/>
          </w:tcPr>
          <w:p>
            <w:r>
              <w:t>Follow-up delay (seconds).</w:t>
            </w:r>
          </w:p>
        </w:tc>
      </w:tr>
      <w:tr>
        <w:tc>
          <w:tcPr>
            <w:tcW w:type="dxa" w:w="2880"/>
          </w:tcPr>
          <w:p>
            <w:r>
              <w:t>followup_sequence_id</w:t>
            </w:r>
          </w:p>
        </w:tc>
        <w:tc>
          <w:tcPr>
            <w:tcW w:type="dxa" w:w="2880"/>
          </w:tcPr>
          <w:p>
            <w:r>
              <w:t>string | null</w:t>
            </w:r>
          </w:p>
        </w:tc>
        <w:tc>
          <w:tcPr>
            <w:tcW w:type="dxa" w:w="2880"/>
          </w:tcPr>
          <w:p>
            <w:r>
              <w:t>Follow-up sequence ID.</w:t>
            </w:r>
          </w:p>
        </w:tc>
      </w:tr>
      <w:tr>
        <w:tc>
          <w:tcPr>
            <w:tcW w:type="dxa" w:w="2880"/>
          </w:tcPr>
          <w:p>
            <w:r>
              <w:t>has_reply</w:t>
            </w:r>
          </w:p>
        </w:tc>
        <w:tc>
          <w:tcPr>
            <w:tcW w:type="dxa" w:w="2880"/>
          </w:tcPr>
          <w:p>
            <w:r>
              <w:t>boolean</w:t>
            </w:r>
          </w:p>
        </w:tc>
        <w:tc>
          <w:tcPr>
            <w:tcW w:type="dxa" w:w="2880"/>
          </w:tcPr>
          <w:p>
            <w:r>
              <w:t>Whether the email has a reply.</w:t>
            </w:r>
          </w:p>
        </w:tc>
      </w:tr>
      <w:tr>
        <w:tc>
          <w:tcPr>
            <w:tcW w:type="dxa" w:w="2880"/>
          </w:tcPr>
          <w:p>
            <w:r>
              <w:t>id</w:t>
            </w:r>
          </w:p>
        </w:tc>
        <w:tc>
          <w:tcPr>
            <w:tcW w:type="dxa" w:w="2880"/>
          </w:tcPr>
          <w:p>
            <w:r>
              <w:t>string</w:t>
            </w:r>
          </w:p>
        </w:tc>
        <w:tc>
          <w:tcPr>
            <w:tcW w:type="dxa" w:w="2880"/>
          </w:tcPr>
          <w:p>
            <w:r>
              <w:t>Email activity ID.</w:t>
            </w:r>
          </w:p>
        </w:tc>
      </w:tr>
      <w:tr>
        <w:tc>
          <w:tcPr>
            <w:tcW w:type="dxa" w:w="2880"/>
          </w:tcPr>
          <w:p>
            <w:r>
              <w:t>in_reply_to_id</w:t>
            </w:r>
          </w:p>
        </w:tc>
        <w:tc>
          <w:tcPr>
            <w:tcW w:type="dxa" w:w="2880"/>
          </w:tcPr>
          <w:p>
            <w:r>
              <w:t>string | null</w:t>
            </w:r>
          </w:p>
        </w:tc>
        <w:tc>
          <w:tcPr>
            <w:tcW w:type="dxa" w:w="2880"/>
          </w:tcPr>
          <w:p>
            <w:r>
              <w:t>Reply-to email activity ID.</w:t>
            </w:r>
          </w:p>
        </w:tc>
      </w:tr>
      <w:tr>
        <w:tc>
          <w:tcPr>
            <w:tcW w:type="dxa" w:w="2880"/>
          </w:tcPr>
          <w:p>
            <w:r>
              <w:t>lead_id</w:t>
            </w:r>
          </w:p>
        </w:tc>
        <w:tc>
          <w:tcPr>
            <w:tcW w:type="dxa" w:w="2880"/>
          </w:tcPr>
          <w:p>
            <w:r>
              <w:t>string | null</w:t>
            </w:r>
          </w:p>
        </w:tc>
        <w:tc>
          <w:tcPr>
            <w:tcW w:type="dxa" w:w="2880"/>
          </w:tcPr>
          <w:p>
            <w:r>
              <w:t>Related lead ID.</w:t>
            </w:r>
          </w:p>
        </w:tc>
      </w:tr>
      <w:tr>
        <w:tc>
          <w:tcPr>
            <w:tcW w:type="dxa" w:w="2880"/>
          </w:tcPr>
          <w:p>
            <w:r>
              <w:t>message_ids</w:t>
            </w:r>
          </w:p>
        </w:tc>
        <w:tc>
          <w:tcPr>
            <w:tcW w:type="dxa" w:w="2880"/>
          </w:tcPr>
          <w:p>
            <w:r>
              <w:t>string[]</w:t>
            </w:r>
          </w:p>
        </w:tc>
        <w:tc>
          <w:tcPr>
            <w:tcW w:type="dxa" w:w="2880"/>
          </w:tcPr>
          <w:p>
            <w:r>
              <w:t>Message IDs.</w:t>
            </w:r>
          </w:p>
        </w:tc>
      </w:tr>
      <w:tr>
        <w:tc>
          <w:tcPr>
            <w:tcW w:type="dxa" w:w="2880"/>
          </w:tcPr>
          <w:p>
            <w:r>
              <w:t>need_smtp_credentials</w:t>
            </w:r>
          </w:p>
        </w:tc>
        <w:tc>
          <w:tcPr>
            <w:tcW w:type="dxa" w:w="2880"/>
          </w:tcPr>
          <w:p>
            <w:r>
              <w:t>boolean</w:t>
            </w:r>
          </w:p>
        </w:tc>
        <w:tc>
          <w:tcPr>
            <w:tcW w:type="dxa" w:w="2880"/>
          </w:tcPr>
          <w:p>
            <w:r>
              <w:t>Whether SMTP credentials are needed.</w:t>
            </w:r>
          </w:p>
        </w:tc>
      </w:tr>
      <w:tr>
        <w:tc>
          <w:tcPr>
            <w:tcW w:type="dxa" w:w="2880"/>
          </w:tcPr>
          <w:p>
            <w:r>
              <w:t>opens</w:t>
            </w:r>
          </w:p>
        </w:tc>
        <w:tc>
          <w:tcPr>
            <w:tcW w:type="dxa" w:w="2880"/>
          </w:tcPr>
          <w:p>
            <w:r>
              <w:t>array | null</w:t>
            </w:r>
          </w:p>
        </w:tc>
        <w:tc>
          <w:tcPr>
            <w:tcW w:type="dxa" w:w="2880"/>
          </w:tcPr>
          <w:p>
            <w:r>
              <w:t>Opens objects.</w:t>
            </w:r>
          </w:p>
        </w:tc>
      </w:tr>
      <w:tr>
        <w:tc>
          <w:tcPr>
            <w:tcW w:type="dxa" w:w="2880"/>
          </w:tcPr>
          <w:p>
            <w:r>
              <w:t>opens_summary</w:t>
            </w:r>
          </w:p>
        </w:tc>
        <w:tc>
          <w:tcPr>
            <w:tcW w:type="dxa" w:w="2880"/>
          </w:tcPr>
          <w:p>
            <w:r>
              <w:t>string | null</w:t>
            </w:r>
          </w:p>
        </w:tc>
        <w:tc>
          <w:tcPr>
            <w:tcW w:type="dxa" w:w="2880"/>
          </w:tcPr>
          <w:p>
            <w:r>
              <w:t>Summary of opens.</w:t>
            </w:r>
          </w:p>
        </w:tc>
      </w:tr>
      <w:tr>
        <w:tc>
          <w:tcPr>
            <w:tcW w:type="dxa" w:w="2880"/>
          </w:tcPr>
          <w:p>
            <w:r>
              <w:t>organization_id</w:t>
            </w:r>
          </w:p>
        </w:tc>
        <w:tc>
          <w:tcPr>
            <w:tcW w:type="dxa" w:w="2880"/>
          </w:tcPr>
          <w:p>
            <w:r>
              <w:t>string</w:t>
            </w:r>
          </w:p>
        </w:tc>
        <w:tc>
          <w:tcPr>
            <w:tcW w:type="dxa" w:w="2880"/>
          </w:tcPr>
          <w:p>
            <w:r>
              <w:t>Organization ID.</w:t>
            </w:r>
          </w:p>
        </w:tc>
      </w:tr>
      <w:tr>
        <w:tc>
          <w:tcPr>
            <w:tcW w:type="dxa" w:w="2880"/>
          </w:tcPr>
          <w:p>
            <w:r>
              <w:t>references</w:t>
            </w:r>
          </w:p>
        </w:tc>
        <w:tc>
          <w:tcPr>
            <w:tcW w:type="dxa" w:w="2880"/>
          </w:tcPr>
          <w:p>
            <w:r>
              <w:t>string[]</w:t>
            </w:r>
          </w:p>
        </w:tc>
        <w:tc>
          <w:tcPr>
            <w:tcW w:type="dxa" w:w="2880"/>
          </w:tcPr>
          <w:p>
            <w:r>
              <w:t>Email references.</w:t>
            </w:r>
          </w:p>
        </w:tc>
      </w:tr>
      <w:tr>
        <w:tc>
          <w:tcPr>
            <w:tcW w:type="dxa" w:w="2880"/>
          </w:tcPr>
          <w:p>
            <w:r>
              <w:t>send_as_id</w:t>
            </w:r>
          </w:p>
        </w:tc>
        <w:tc>
          <w:tcPr>
            <w:tcW w:type="dxa" w:w="2880"/>
          </w:tcPr>
          <w:p>
            <w:r>
              <w:t>string | null</w:t>
            </w:r>
          </w:p>
        </w:tc>
        <w:tc>
          <w:tcPr>
            <w:tcW w:type="dxa" w:w="2880"/>
          </w:tcPr>
          <w:p>
            <w:r>
              <w:t>Send-as ID.</w:t>
            </w:r>
          </w:p>
        </w:tc>
      </w:tr>
      <w:tr>
        <w:tc>
          <w:tcPr>
            <w:tcW w:type="dxa" w:w="2880"/>
          </w:tcPr>
          <w:p>
            <w:r>
              <w:t>send_attempts</w:t>
            </w:r>
          </w:p>
        </w:tc>
        <w:tc>
          <w:tcPr>
            <w:tcW w:type="dxa" w:w="2880"/>
          </w:tcPr>
          <w:p>
            <w:r>
              <w:t>array | null</w:t>
            </w:r>
          </w:p>
        </w:tc>
        <w:tc>
          <w:tcPr>
            <w:tcW w:type="dxa" w:w="2880"/>
          </w:tcPr>
          <w:p>
            <w:r>
              <w:t>Send attempt objects.</w:t>
            </w:r>
          </w:p>
        </w:tc>
      </w:tr>
      <w:tr>
        <w:tc>
          <w:tcPr>
            <w:tcW w:type="dxa" w:w="2880"/>
          </w:tcPr>
          <w:p>
            <w:r>
              <w:t>sender</w:t>
            </w:r>
          </w:p>
        </w:tc>
        <w:tc>
          <w:tcPr>
            <w:tcW w:type="dxa" w:w="2880"/>
          </w:tcPr>
          <w:p>
            <w:r>
              <w:t>string | null</w:t>
            </w:r>
          </w:p>
        </w:tc>
        <w:tc>
          <w:tcPr>
            <w:tcW w:type="dxa" w:w="2880"/>
          </w:tcPr>
          <w:p>
            <w:r>
              <w:t>Sender string.</w:t>
            </w:r>
          </w:p>
        </w:tc>
      </w:tr>
      <w:tr>
        <w:tc>
          <w:tcPr>
            <w:tcW w:type="dxa" w:w="2880"/>
          </w:tcPr>
          <w:p>
            <w:r>
              <w:t>sequence_id</w:t>
            </w:r>
          </w:p>
        </w:tc>
        <w:tc>
          <w:tcPr>
            <w:tcW w:type="dxa" w:w="2880"/>
          </w:tcPr>
          <w:p>
            <w:r>
              <w:t>string | null</w:t>
            </w:r>
          </w:p>
        </w:tc>
        <w:tc>
          <w:tcPr>
            <w:tcW w:type="dxa" w:w="2880"/>
          </w:tcPr>
          <w:p>
            <w:r>
              <w:t>Sequence ID.</w:t>
            </w:r>
          </w:p>
        </w:tc>
      </w:tr>
      <w:tr>
        <w:tc>
          <w:tcPr>
            <w:tcW w:type="dxa" w:w="2880"/>
          </w:tcPr>
          <w:p>
            <w:r>
              <w:t>sequence_name</w:t>
            </w:r>
          </w:p>
        </w:tc>
        <w:tc>
          <w:tcPr>
            <w:tcW w:type="dxa" w:w="2880"/>
          </w:tcPr>
          <w:p>
            <w:r>
              <w:t>string | null</w:t>
            </w:r>
          </w:p>
        </w:tc>
        <w:tc>
          <w:tcPr>
            <w:tcW w:type="dxa" w:w="2880"/>
          </w:tcPr>
          <w:p>
            <w:r>
              <w:t>Sequence name.</w:t>
            </w:r>
          </w:p>
        </w:tc>
      </w:tr>
      <w:tr>
        <w:tc>
          <w:tcPr>
            <w:tcW w:type="dxa" w:w="2880"/>
          </w:tcPr>
          <w:p>
            <w:r>
              <w:t>sequence_subscription_id</w:t>
            </w:r>
          </w:p>
        </w:tc>
        <w:tc>
          <w:tcPr>
            <w:tcW w:type="dxa" w:w="2880"/>
          </w:tcPr>
          <w:p>
            <w:r>
              <w:t>string | null</w:t>
            </w:r>
          </w:p>
        </w:tc>
        <w:tc>
          <w:tcPr>
            <w:tcW w:type="dxa" w:w="2880"/>
          </w:tcPr>
          <w:p>
            <w:r>
              <w:t>Sequence subscription ID.</w:t>
            </w:r>
          </w:p>
        </w:tc>
      </w:tr>
      <w:tr>
        <w:tc>
          <w:tcPr>
            <w:tcW w:type="dxa" w:w="2880"/>
          </w:tcPr>
          <w:p>
            <w:r>
              <w:t>status</w:t>
            </w:r>
          </w:p>
        </w:tc>
        <w:tc>
          <w:tcPr>
            <w:tcW w:type="dxa" w:w="2880"/>
          </w:tcPr>
          <w:p>
            <w:r>
              <w:t>string</w:t>
            </w:r>
          </w:p>
        </w:tc>
        <w:tc>
          <w:tcPr>
            <w:tcW w:type="dxa" w:w="2880"/>
          </w:tcPr>
          <w:p>
            <w:r>
              <w:t>Email status: inbox, draft, scheduled, outbox, sent, error.</w:t>
            </w:r>
          </w:p>
        </w:tc>
      </w:tr>
      <w:tr>
        <w:tc>
          <w:tcPr>
            <w:tcW w:type="dxa" w:w="2880"/>
          </w:tcPr>
          <w:p>
            <w:r>
              <w:t>subject</w:t>
            </w:r>
          </w:p>
        </w:tc>
        <w:tc>
          <w:tcPr>
            <w:tcW w:type="dxa" w:w="2880"/>
          </w:tcPr>
          <w:p>
            <w:r>
              <w:t>string | null</w:t>
            </w:r>
          </w:p>
        </w:tc>
        <w:tc>
          <w:tcPr>
            <w:tcW w:type="dxa" w:w="2880"/>
          </w:tcPr>
          <w:p>
            <w:r>
              <w:t>Email subject.</w:t>
            </w:r>
          </w:p>
        </w:tc>
      </w:tr>
      <w:tr>
        <w:tc>
          <w:tcPr>
            <w:tcW w:type="dxa" w:w="2880"/>
          </w:tcPr>
          <w:p>
            <w:r>
              <w:t>template_id</w:t>
            </w:r>
          </w:p>
        </w:tc>
        <w:tc>
          <w:tcPr>
            <w:tcW w:type="dxa" w:w="2880"/>
          </w:tcPr>
          <w:p>
            <w:r>
              <w:t>string | null</w:t>
            </w:r>
          </w:p>
        </w:tc>
        <w:tc>
          <w:tcPr>
            <w:tcW w:type="dxa" w:w="2880"/>
          </w:tcPr>
          <w:p>
            <w:r>
              <w:t>Template ID.</w:t>
            </w:r>
          </w:p>
        </w:tc>
      </w:tr>
      <w:tr>
        <w:tc>
          <w:tcPr>
            <w:tcW w:type="dxa" w:w="2880"/>
          </w:tcPr>
          <w:p>
            <w:r>
              <w:t>template_name</w:t>
            </w:r>
          </w:p>
        </w:tc>
        <w:tc>
          <w:tcPr>
            <w:tcW w:type="dxa" w:w="2880"/>
          </w:tcPr>
          <w:p>
            <w:r>
              <w:t>string | null</w:t>
            </w:r>
          </w:p>
        </w:tc>
        <w:tc>
          <w:tcPr>
            <w:tcW w:type="dxa" w:w="2880"/>
          </w:tcPr>
          <w:p>
            <w:r>
              <w:t>Template name.</w:t>
            </w:r>
          </w:p>
        </w:tc>
      </w:tr>
      <w:tr>
        <w:tc>
          <w:tcPr>
            <w:tcW w:type="dxa" w:w="2880"/>
          </w:tcPr>
          <w:p>
            <w:r>
              <w:t>thread_id</w:t>
            </w:r>
          </w:p>
        </w:tc>
        <w:tc>
          <w:tcPr>
            <w:tcW w:type="dxa" w:w="2880"/>
          </w:tcPr>
          <w:p>
            <w:r>
              <w:t>string | null</w:t>
            </w:r>
          </w:p>
        </w:tc>
        <w:tc>
          <w:tcPr>
            <w:tcW w:type="dxa" w:w="2880"/>
          </w:tcPr>
          <w:p>
            <w:r>
              <w:t>Thread ID.</w:t>
            </w:r>
          </w:p>
        </w:tc>
      </w:tr>
      <w:tr>
        <w:tc>
          <w:tcPr>
            <w:tcW w:type="dxa" w:w="2880"/>
          </w:tcPr>
          <w:p>
            <w:r>
              <w:t>to</w:t>
            </w:r>
          </w:p>
        </w:tc>
        <w:tc>
          <w:tcPr>
            <w:tcW w:type="dxa" w:w="2880"/>
          </w:tcPr>
          <w:p>
            <w:r>
              <w:t>string[]</w:t>
            </w:r>
          </w:p>
        </w:tc>
        <w:tc>
          <w:tcPr>
            <w:tcW w:type="dxa" w:w="2880"/>
          </w:tcPr>
          <w:p>
            <w:r>
              <w:t>TO recipients.</w:t>
            </w:r>
          </w:p>
        </w:tc>
      </w:tr>
      <w:tr>
        <w:tc>
          <w:tcPr>
            <w:tcW w:type="dxa" w:w="2880"/>
          </w:tcPr>
          <w:p>
            <w:r>
              <w:t>updated_by</w:t>
            </w:r>
          </w:p>
        </w:tc>
        <w:tc>
          <w:tcPr>
            <w:tcW w:type="dxa" w:w="2880"/>
          </w:tcPr>
          <w:p>
            <w:r>
              <w:t>string | null</w:t>
            </w:r>
          </w:p>
        </w:tc>
        <w:tc>
          <w:tcPr>
            <w:tcW w:type="dxa" w:w="2880"/>
          </w:tcPr>
          <w:p>
            <w:r>
              <w:t>Updater user ID.</w:t>
            </w:r>
          </w:p>
        </w:tc>
      </w:tr>
      <w:tr>
        <w:tc>
          <w:tcPr>
            <w:tcW w:type="dxa" w:w="2880"/>
          </w:tcPr>
          <w:p>
            <w:r>
              <w:t>updated_by_name</w:t>
            </w:r>
          </w:p>
        </w:tc>
        <w:tc>
          <w:tcPr>
            <w:tcW w:type="dxa" w:w="2880"/>
          </w:tcPr>
          <w:p>
            <w:r>
              <w:t>string | null</w:t>
            </w:r>
          </w:p>
        </w:tc>
        <w:tc>
          <w:tcPr>
            <w:tcW w:type="dxa" w:w="2880"/>
          </w:tcPr>
          <w:p>
            <w:r>
              <w:t>Updater name.</w:t>
            </w:r>
          </w:p>
        </w:tc>
      </w:tr>
      <w:tr>
        <w:tc>
          <w:tcPr>
            <w:tcW w:type="dxa" w:w="2880"/>
          </w:tcPr>
          <w:p>
            <w:r>
              <w:t>user_id</w:t>
            </w:r>
          </w:p>
        </w:tc>
        <w:tc>
          <w:tcPr>
            <w:tcW w:type="dxa" w:w="2880"/>
          </w:tcPr>
          <w:p>
            <w:r>
              <w:t>string | null</w:t>
            </w:r>
          </w:p>
        </w:tc>
        <w:tc>
          <w:tcPr>
            <w:tcW w:type="dxa" w:w="2880"/>
          </w:tcPr>
          <w:p>
            <w:r>
              <w:t>User ID associated with the email.</w:t>
            </w:r>
          </w:p>
        </w:tc>
      </w:tr>
      <w:tr>
        <w:tc>
          <w:tcPr>
            <w:tcW w:type="dxa" w:w="2880"/>
          </w:tcPr>
          <w:p>
            <w:r>
              <w:t>user_name</w:t>
            </w:r>
          </w:p>
        </w:tc>
        <w:tc>
          <w:tcPr>
            <w:tcW w:type="dxa" w:w="2880"/>
          </w:tcPr>
          <w:p>
            <w:r>
              <w:t>string | null</w:t>
            </w:r>
          </w:p>
        </w:tc>
        <w:tc>
          <w:tcPr>
            <w:tcW w:type="dxa" w:w="2880"/>
          </w:tcPr>
          <w:p>
            <w:r>
              <w:t>User name.</w:t>
            </w:r>
          </w:p>
        </w:tc>
      </w:tr>
      <w:tr>
        <w:tc>
          <w:tcPr>
            <w:tcW w:type="dxa" w:w="2880"/>
          </w:tcPr>
          <w:p>
            <w:r>
              <w:t>users</w:t>
            </w:r>
          </w:p>
        </w:tc>
        <w:tc>
          <w:tcPr>
            <w:tcW w:type="dxa" w:w="2880"/>
          </w:tcPr>
          <w:p>
            <w:r>
              <w:t>string[]</w:t>
            </w:r>
          </w:p>
        </w:tc>
        <w:tc>
          <w:tcPr>
            <w:tcW w:type="dxa" w:w="2880"/>
          </w:tcPr>
          <w:p>
            <w:r>
              <w:t>Users list.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'https://api.close.com/api/v1/activity/email/' \</w:t>
        <w:br/>
        <w:t xml:space="preserve"> --header 'Accept: application/json' \</w:t>
        <w:br/>
        <w:t xml:space="preserve"> --header 'Content-Type: application/json' \</w:t>
        <w:br/>
        <w:t xml:space="preserve"> --data '{</w:t>
        <w:br/>
        <w:t xml:space="preserve"> "lead_id": "lead_KwD00BYbXCHiPWj68LxFkxaeWuULpZ7awzm6LqeFs0h",</w:t>
        <w:br/>
        <w:t xml:space="preserve"> "status": "draft",</w:t>
        <w:br/>
        <w:t xml:space="preserve"> "to": ["phil+sample@close.com"],</w:t>
        <w:br/>
        <w:t xml:space="preserve"> "subject": "Welcome to Close!",</w:t>
        <w:br/>
        <w:t xml:space="preserve"> "body_text": "Hi! My name is Karan and I'\''m your Account Manager.",</w:t>
        <w:br/>
        <w:t xml:space="preserve"> "body_html": "Hi! My name is Karan and I'\''m your Account Manager."</w:t>
        <w:br/>
        <w:t xml:space="preserve">  }'</w:t>
      </w:r>
    </w:p>
    <w:p>
      <w:pPr>
        <w:pStyle w:val="Heading3"/>
      </w:pPr>
      <w:r>
        <w:t>Example Usage</w:t>
      </w:r>
    </w:p>
    <w:p>
      <w:pPr>
        <w:pStyle w:val="Heading3"/>
      </w:pPr>
      <w:r>
        <w:t>Example 1: Create a draft email (sender can be omitted)</w:t>
      </w:r>
    </w:p>
    <w:p>
      <w:r>
        <w:rPr>
          <w:b/>
          <w:color w:val="666666"/>
          <w:sz w:val="16"/>
        </w:rPr>
        <w:t>[bash]</w:t>
      </w:r>
    </w:p>
    <w:p>
      <w:pPr>
        <w:shd w:fill="F2F2F2" w:val="clear"/>
      </w:pPr>
      <w:r>
        <w:rPr>
          <w:rFonts w:ascii="Courier New" w:hAnsi="Courier New"/>
          <w:sz w:val="17"/>
        </w:rPr>
        <w:t>curl --request POST 'https://api.close.com/api/v1/activity/email/' \</w:t>
        <w:br/>
        <w:t xml:space="preserve"> --header 'Accept: application/json' \</w:t>
        <w:br/>
        <w:t xml:space="preserve"> --header 'Content-Type: application/json' \</w:t>
        <w:br/>
        <w:t xml:space="preserve"> --data '{</w:t>
        <w:br/>
        <w:t xml:space="preserve"> "lead_id": "lead_KwD00BYbXCHiPWj68LxFkxaeWuULpZ7awzm6LqeFs0h",</w:t>
        <w:br/>
        <w:t xml:space="preserve"> "status": "draft",</w:t>
        <w:br/>
        <w:t xml:space="preserve"> "to": ["prospect@example.com"],</w:t>
        <w:br/>
        <w:t xml:space="preserve"> "subject": "Quick question",</w:t>
        <w:br/>
        <w:t xml:space="preserve"> "body_text": "Hi there—can I ask you a quick question?"</w:t>
        <w:br/>
        <w:t xml:space="preserve">  }'</w:t>
      </w:r>
    </w:p>
    <w:p>
      <w:pPr>
        <w:pStyle w:val="Heading3"/>
      </w:pPr>
      <w:r>
        <w:t>Example 2: Send an email immediately (status=outbox, sender required)</w:t>
      </w:r>
    </w:p>
    <w:p>
      <w:r>
        <w:rPr>
          <w:b/>
          <w:color w:val="666666"/>
          <w:sz w:val="16"/>
        </w:rPr>
        <w:t>[bash]</w:t>
      </w:r>
    </w:p>
    <w:p>
      <w:pPr>
        <w:shd w:fill="F2F2F2" w:val="clear"/>
      </w:pPr>
      <w:r>
        <w:rPr>
          <w:rFonts w:ascii="Courier New" w:hAnsi="Courier New"/>
          <w:sz w:val="17"/>
        </w:rPr>
        <w:t>curl --request POST 'https://api.close.com/api/v1/activity/email/' \</w:t>
        <w:br/>
        <w:t xml:space="preserve"> --header 'Accept: application/json' \</w:t>
        <w:br/>
        <w:t xml:space="preserve"> --header 'Content-Type: application/json' \</w:t>
        <w:br/>
        <w:t xml:space="preserve"> --data '{</w:t>
        <w:br/>
        <w:t xml:space="preserve"> "lead_id": "lead_KwD00BYbXCHiPWj68LxFkxaeWuULpZ7awzm6LqeFs0h",</w:t>
        <w:br/>
        <w:t xml:space="preserve"> "status": "outbox",</w:t>
        <w:br/>
        <w:t xml:space="preserve"> "sender": "\"John Smith\" &lt;john.smith@example.com&gt;",</w:t>
        <w:br/>
        <w:t xml:space="preserve"> "to": ["prospect@example.com"],</w:t>
        <w:br/>
        <w:t xml:space="preserve"> "subject": "Following up",</w:t>
        <w:br/>
        <w:t xml:space="preserve"> "body_text": "Just following up on my last email."</w:t>
        <w:br/>
        <w:t xml:space="preserve">  }'</w:t>
      </w:r>
    </w:p>
    <w:p>
      <w:pPr>
        <w:pStyle w:val="Heading3"/>
      </w:pPr>
      <w:r>
        <w:t>Example 3: Create from a template (server-side rendering)</w:t>
      </w:r>
    </w:p>
    <w:p>
      <w:r>
        <w:rPr>
          <w:b/>
          <w:color w:val="666666"/>
          <w:sz w:val="16"/>
        </w:rPr>
        <w:t>[bash]</w:t>
      </w:r>
    </w:p>
    <w:p>
      <w:pPr>
        <w:shd w:fill="F2F2F2" w:val="clear"/>
      </w:pPr>
      <w:r>
        <w:rPr>
          <w:rFonts w:ascii="Courier New" w:hAnsi="Courier New"/>
          <w:sz w:val="17"/>
        </w:rPr>
        <w:t>curl --request POST 'https://api.close.com/api/v1/activity/email/' \</w:t>
        <w:br/>
        <w:t xml:space="preserve"> --header 'Accept: application/json' \</w:t>
        <w:br/>
        <w:t xml:space="preserve"> --header 'Content-Type: application/json' \</w:t>
        <w:br/>
        <w:t xml:space="preserve"> --data '{</w:t>
        <w:br/>
        <w:t xml:space="preserve"> "lead_id": "lead_KwD00BYbXCHiPWj68LxFkxaeWuULpZ7awzm6LqeFs0h",</w:t>
        <w:br/>
        <w:t xml:space="preserve"> "status": "draft",</w:t>
        <w:br/>
        <w:t xml:space="preserve"> "template_id": "tmpl_example123",</w:t>
        <w:br/>
        <w:t xml:space="preserve"> "to": ["prospect@example.com"],</w:t>
        <w:br/>
        <w:t xml:space="preserve"> "subject": "Welcome!"</w:t>
        <w:br/>
        <w:t xml:space="preserve">  }'</w:t>
      </w:r>
    </w:p>
    <w:p>
      <w:pPr>
        <w:pStyle w:val="Heading3"/>
      </w:pPr>
      <w:r>
        <w:t>Behavior</w:t>
      </w:r>
    </w:p>
    <w:p>
      <w:pPr>
        <w:pStyle w:val="ListBullet"/>
      </w:pPr>
      <w:r>
        <w:t>Validates required fields (including lead_id and allowed status).</w:t>
      </w:r>
    </w:p>
    <w:p>
      <w:pPr>
        <w:pStyle w:val="ListBullet"/>
      </w:pPr>
      <w:r>
        <w:t>Optionally renders an email template server-side if template_id is provided without body_text/body_html.</w:t>
      </w:r>
    </w:p>
    <w:p>
      <w:pPr>
        <w:pStyle w:val="ListBullet"/>
      </w:pPr>
      <w:r>
        <w:t>Creates the email activity as a draft, scheduled email, outgoing email (to be sent), or logs an existing email depending on status.</w:t>
      </w:r>
    </w:p>
    <w:p>
      <w:pPr>
        <w:pStyle w:val="ListBullet"/>
      </w:pPr>
      <w:r>
        <w:t>Returns the created email activity object.</w:t>
      </w:r>
    </w:p>
    <w:p>
      <w:pPr>
        <w:pStyle w:val="Heading3"/>
      </w:pPr>
      <w:r>
        <w:t>Notes</w:t>
      </w:r>
    </w:p>
    <w:p>
      <w:pPr>
        <w:pStyle w:val="ListBullet"/>
      </w:pPr>
      <w:r>
        <w:t>The scraped schema lists attachments as string[], but the example uses an array of objects with content_type, filename, size, and url. Use the object format shown in the example when attaching files.</w:t>
      </w:r>
    </w:p>
    <w:p>
      <w:pPr>
        <w:pStyle w:val="ListBullet"/>
      </w:pPr>
      <w:r>
        <w:t>send_in is described in the text (delay sending), but it is not present in the provided request-body schema.</w:t>
      </w:r>
    </w:p>
    <w:p>
      <w:pPr>
        <w:pStyle w:val="Heading3"/>
      </w:pPr>
      <w:r>
        <w:t>Gotchas</w:t>
      </w:r>
    </w:p>
    <w:p>
      <w:pPr>
        <w:pStyle w:val="ListBullet"/>
      </w:pPr>
      <w:r>
        <w:t>If you set status=scheduled, you must include date_scheduled (not shown in the request-body schema snippet, but explicitly required in the description).</w:t>
      </w:r>
    </w:p>
    <w:p>
      <w:pPr>
        <w:pStyle w:val="ListBullet"/>
      </w:pPr>
      <w:r>
        <w:t>sender is mandatory for inbox, scheduled, outbox, and error; omitting it will fail those requests.</w:t>
      </w:r>
    </w:p>
    <w:p>
      <w:pPr>
        <w:pStyle w:val="ListBullet"/>
      </w:pPr>
      <w:r>
        <w:t>Only drafts are editable; to “cancel” a scheduled/queued email, set it back to draft (only possible before it is sent).</w:t>
      </w:r>
    </w:p>
    <w:p>
      <w:pPr>
        <w:pStyle w:val="Heading3"/>
      </w:pPr>
      <w:r>
        <w:t>Error Handling</w:t>
      </w:r>
    </w:p>
    <w:p>
      <w:pPr>
        <w:pStyle w:val="ListBullet"/>
      </w:pPr>
      <w:r>
        <w:t>400 Bad Request: Invalid/missing required fields (e.g., missing lead_id, invalid status, missing date_scheduled when status=scheduled, etc.).</w:t>
      </w:r>
    </w:p>
    <w:p>
      <w:pPr>
        <w:pStyle w:val="ListBullet"/>
      </w:pPr>
      <w:r>
        <w:t>401 Unauthorized: Request is not authorized.</w:t>
      </w:r>
    </w:p>
    <w:p>
      <w:pPr>
        <w:pStyle w:val="ListBullet"/>
      </w:pPr>
      <w:r>
        <w:t>404 Not Found: Related resources not found (e.g., referenced IDs).</w:t>
      </w:r>
    </w:p>
    <w:p>
      <w:pPr>
        <w:pStyle w:val="Heading3"/>
      </w:pPr>
      <w:r>
        <w:t>Related emailActivities actions</w:t>
      </w:r>
    </w:p>
    <w:p>
      <w:pPr>
        <w:pStyle w:val="ListBullet"/>
      </w:pPr>
      <w:r>
        <w:t>[GET] Get an Email Activity by ID — /activity/email/{{id}}/</w:t>
      </w:r>
    </w:p>
    <w:p>
      <w:pPr>
        <w:pStyle w:val="ListBullet"/>
      </w:pPr>
      <w:r>
        <w:t>[PUT] Update an Email Activity — /activity/email/{{id}}/</w:t>
      </w:r>
    </w:p>
    <w:p>
      <w:pPr>
        <w:pStyle w:val="ListBullet"/>
      </w:pPr>
      <w:r>
        <w:t>[DELETE] Delete an Email Activity — /activity/email/{{id}}/</w:t>
      </w:r>
    </w:p>
    <w:p>
      <w:r>
        <w:br w:type="page"/>
      </w:r>
    </w:p>
    <w:p>
      <w:pPr>
        <w:pStyle w:val="Heading2"/>
      </w:pPr>
      <w:r>
        <w:t>15. [GET] Get an Email Activity by ID</w:t>
      </w:r>
    </w:p>
    <w:p>
      <w:r>
        <w:rPr>
          <w:b/>
        </w:rPr>
        <w:t xml:space="preserve">Endpoint: </w:t>
      </w:r>
      <w:r>
        <w:rPr>
          <w:rFonts w:ascii="Courier New" w:hAnsi="Courier New"/>
          <w:sz w:val="18"/>
        </w:rPr>
        <w:t>/activity/email/{{id}}/</w:t>
      </w:r>
    </w:p>
    <w:p>
      <w:pPr>
        <w:pStyle w:val="Heading3"/>
      </w:pPr>
      <w:r>
        <w:t>Prerequisites</w:t>
      </w:r>
    </w:p>
    <w:p>
      <w:pPr>
        <w:pStyle w:val="ListBullet"/>
      </w:pPr>
      <w:r>
        <w:t>Must have access to Email activities in Close (permission to read activities)</w:t>
      </w:r>
    </w:p>
    <w:p>
      <w:pPr>
        <w:pStyle w:val="Heading3"/>
      </w:pPr>
      <w:r>
        <w:t>Method</w:t>
      </w:r>
    </w:p>
    <w:p>
      <w:r>
        <w:t>GET</w:t>
      </w:r>
    </w:p>
    <w:p>
      <w:pPr>
        <w:pStyle w:val="Heading3"/>
      </w:pPr>
      <w:r>
        <w:t>URL</w:t>
      </w:r>
    </w:p>
    <w:p>
      <w:r>
        <w:t>https://api.close.com/api/v1/activity/email/{{id}}/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Email activity object from Close by its unique activity ID, including metadata such as recipients, subject/body, attachments, delivery status, and sequencing/follow-up details.</w:t>
      </w:r>
    </w:p>
    <w:p>
      <w:pPr>
        <w:pStyle w:val="Heading3"/>
      </w:pPr>
      <w:r>
        <w:t>Enforcement Rules</w:t>
      </w:r>
    </w:p>
    <w:p>
      <w:pPr>
        <w:pStyle w:val="ListBullet"/>
      </w:pPr>
      <w:r>
        <w:t>The id path parameter must always be present and must be a non-empty string.</w:t>
      </w:r>
    </w:p>
    <w:p>
      <w:pPr>
        <w:pStyle w:val="ListBullet"/>
      </w:pPr>
      <w:r>
        <w:t>Always construct the path as /activity/email/{{id}}/.</w:t>
      </w:r>
    </w:p>
    <w:p>
      <w:pPr>
        <w:pStyle w:val="ListBullet"/>
      </w:pPr>
      <w:r>
        <w:t>Do not call the API with a missing or empty id (e.g., avoid /activity/email//).</w:t>
      </w:r>
    </w:p>
    <w:p>
      <w:pPr>
        <w:pStyle w:val="ListBullet"/>
      </w:pPr>
      <w:r>
        <w:t>Do not send the id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/activity/email/act_1234567890abcdef/</w:t>
        <w:br/>
        <w:t>/activity/email/EMAIL_ACTIVITY_ID/</w:t>
      </w:r>
    </w:p>
    <w:p>
      <w:pPr>
        <w:pStyle w:val="Heading3"/>
      </w:pPr>
      <w:r>
        <w:t>Invalid Examples</w:t>
      </w:r>
    </w:p>
    <w:p>
      <w:r>
        <w:rPr>
          <w:b/>
          <w:color w:val="666666"/>
          <w:sz w:val="16"/>
        </w:rPr>
        <w:t>[http]</w:t>
      </w:r>
    </w:p>
    <w:p>
      <w:pPr>
        <w:shd w:fill="F2F2F2" w:val="clear"/>
      </w:pPr>
      <w:r>
        <w:rPr>
          <w:rFonts w:ascii="Courier New" w:hAnsi="Courier New"/>
          <w:sz w:val="17"/>
        </w:rPr>
        <w:t>/activity/email//</w:t>
        <w:br/>
        <w:t>/activity/email/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Email activity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"_type": "activity.email",</w:t>
        <w:br/>
        <w:t xml:space="preserve"> "activity_at": "2024-01-15T10:30:00Z",</w:t>
        <w:br/>
        <w:t xml:space="preserve"> "agent_action_reason": null,</w:t>
        <w:br/>
        <w:t xml:space="preserve"> "agent_config_id": null,</w:t>
        <w:br/>
        <w:t xml:space="preserve"> "attachments": [</w:t>
        <w:br/>
        <w:t xml:space="preserve"> {</w:t>
        <w:br/>
        <w:t xml:space="preserve"> "content_type": "application/pdf",</w:t>
        <w:br/>
        <w:t xml:space="preserve"> "filename": "proposal.pdf",</w:t>
        <w:br/>
        <w:t xml:space="preserve"> "size": 48213,</w:t>
        <w:br/>
        <w:t xml:space="preserve"> "thumbnail_url": null,</w:t>
        <w:br/>
        <w:t xml:space="preserve"> "url": "https://files.close.com/attachments/proposal.pdf"</w:t>
        <w:br/>
        <w:t xml:space="preserve"> }</w:t>
        <w:br/>
        <w:t xml:space="preserve"> ],</w:t>
        <w:br/>
        <w:t xml:space="preserve"> "bcc": [],</w:t>
        <w:br/>
        <w:t xml:space="preserve"> "body_html": "&lt;p&gt;Hi there,&lt;/p&gt;&lt;p&gt;See attached.&lt;/p&gt;",</w:t>
        <w:br/>
        <w:t xml:space="preserve"> "body_preview": "Hi there, See attached.",</w:t>
        <w:br/>
        <w:t xml:space="preserve"> "body_text": "Hi there,\n\nSee attached.",</w:t>
        <w:br/>
        <w:t xml:space="preserve"> "bulk_email_action_id": null,</w:t>
        <w:br/>
        <w:t xml:space="preserve"> "cc": ["manager@example.com"],</w:t>
        <w:br/>
        <w:t xml:space="preserve"> "contact_id": "cont_123",</w:t>
        <w:br/>
        <w:t xml:space="preserve"> "created_by": "user_123",</w:t>
        <w:br/>
        <w:t xml:space="preserve"> "created_by_name": "Alex Smith",</w:t>
        <w:br/>
        <w:t xml:space="preserve"> "date_created": "2024-01-15T10:29:50Z",</w:t>
        <w:br/>
        <w:t xml:space="preserve"> "date_scheduled": null,</w:t>
        <w:br/>
        <w:t xml:space="preserve"> "date_sent": "2024-01-15T10:30:01Z",</w:t>
        <w:br/>
        <w:t xml:space="preserve"> "date_updated": "2024-01-15T10:30:05Z",</w:t>
        <w:br/>
        <w:t xml:space="preserve"> "direction": "outgoing",</w:t>
        <w:br/>
        <w:t xml:space="preserve"> "email_account_id": "emacc_123",</w:t>
        <w:br/>
        <w:t xml:space="preserve"> "envelope": {</w:t>
        <w:br/>
        <w:t xml:space="preserve"> "from": "alex@example.com",</w:t>
        <w:br/>
        <w:t xml:space="preserve"> "to": "prospect@example.com"</w:t>
        <w:br/>
        <w:t xml:space="preserve"> },</w:t>
        <w:br/>
        <w:t xml:space="preserve"> "followup_sequence_add_cc_bcc": false,</w:t>
        <w:br/>
        <w:t xml:space="preserve"> "followup_sequence_delay": null,</w:t>
        <w:br/>
        <w:t xml:space="preserve"> "followup_sequence_id": null,</w:t>
        <w:br/>
        <w:t xml:space="preserve"> "has_reply": false,</w:t>
        <w:br/>
        <w:t xml:space="preserve"> "id": "act_email_1234567890abcdef",</w:t>
        <w:br/>
        <w:t xml:space="preserve"> "in_reply_to_id": null,</w:t>
        <w:br/>
        <w:t xml:space="preserve"> "lead_id": "lead_123",</w:t>
        <w:br/>
        <w:t xml:space="preserve"> "message_ids": ["&lt;message-id-1@example.com&gt;"],</w:t>
        <w:br/>
        <w:t xml:space="preserve"> "need_smtp_credentials": false,</w:t>
        <w:br/>
        <w:t xml:space="preserve"> "opens": null,</w:t>
        <w:br/>
        <w:t xml:space="preserve"> "opens_summary": null,</w:t>
        <w:br/>
        <w:t xml:space="preserve"> "organization_id": "org_123",</w:t>
        <w:br/>
        <w:t xml:space="preserve"> "references": [],</w:t>
        <w:br/>
        <w:t xml:space="preserve"> "send_as_id": null,</w:t>
        <w:br/>
        <w:t xml:space="preserve"> "send_attempts": null,</w:t>
        <w:br/>
        <w:t xml:space="preserve"> "sender": "alex@example.com",</w:t>
        <w:br/>
        <w:t xml:space="preserve"> "sequence_id": null,</w:t>
        <w:br/>
        <w:t xml:space="preserve"> "sequence_name": null,</w:t>
        <w:br/>
        <w:t xml:space="preserve"> "sequence_subscription_id": null,</w:t>
        <w:br/>
        <w:t xml:space="preserve"> "status": "sent",</w:t>
        <w:br/>
        <w:t xml:space="preserve"> "subject": "Proposal",</w:t>
        <w:br/>
        <w:t xml:space="preserve"> "template_id": null,</w:t>
        <w:br/>
        <w:t xml:space="preserve"> "template_name": null,</w:t>
        <w:br/>
        <w:t xml:space="preserve"> "thread_id": "thd_123",</w:t>
        <w:br/>
        <w:t xml:space="preserve"> "to": ["prospect@example.com"],</w:t>
        <w:br/>
        <w:t xml:space="preserve"> "updated_by": "user_123",</w:t>
        <w:br/>
        <w:t xml:space="preserve"> "updated_by_name": "Alex Smith",</w:t>
        <w:br/>
        <w:t xml:space="preserve"> "user_id": "user_123",</w:t>
        <w:br/>
        <w:t xml:space="preserve"> "user_name": "Alex Smith",</w:t>
        <w:br/>
        <w:t xml:space="preserve"> "users": ["user_123"]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_type</w:t>
            </w:r>
          </w:p>
        </w:tc>
        <w:tc>
          <w:tcPr>
            <w:tcW w:type="dxa" w:w="2880"/>
          </w:tcPr>
          <w:p>
            <w:r>
              <w:t>string</w:t>
            </w:r>
          </w:p>
        </w:tc>
        <w:tc>
          <w:tcPr>
            <w:tcW w:type="dxa" w:w="2880"/>
          </w:tcPr>
          <w:p>
            <w:r>
              <w:t>Activity type identifier.</w:t>
            </w:r>
          </w:p>
        </w:tc>
      </w:tr>
      <w:tr>
        <w:tc>
          <w:tcPr>
            <w:tcW w:type="dxa" w:w="2880"/>
          </w:tcPr>
          <w:p>
            <w:r>
              <w:t>activity_at</w:t>
            </w:r>
          </w:p>
        </w:tc>
        <w:tc>
          <w:tcPr>
            <w:tcW w:type="dxa" w:w="2880"/>
          </w:tcPr>
          <w:p>
            <w:r>
              <w:t>string | null</w:t>
            </w:r>
          </w:p>
        </w:tc>
        <w:tc>
          <w:tcPr>
            <w:tcW w:type="dxa" w:w="2880"/>
          </w:tcPr>
          <w:p>
            <w:r>
              <w:t>Activity timestamp (ISO 8601) or null.</w:t>
            </w:r>
          </w:p>
        </w:tc>
      </w:tr>
      <w:tr>
        <w:tc>
          <w:tcPr>
            <w:tcW w:type="dxa" w:w="2880"/>
          </w:tcPr>
          <w:p>
            <w:r>
              <w:t>agent_action_reason</w:t>
            </w:r>
          </w:p>
        </w:tc>
        <w:tc>
          <w:tcPr>
            <w:tcW w:type="dxa" w:w="2880"/>
          </w:tcPr>
          <w:p>
            <w:r>
              <w:t>string | null</w:t>
            </w:r>
          </w:p>
        </w:tc>
        <w:tc>
          <w:tcPr>
            <w:tcW w:type="dxa" w:w="2880"/>
          </w:tcPr>
          <w:p>
            <w:r>
              <w:t>Reason associated with an agent action, if applicable.</w:t>
            </w:r>
          </w:p>
        </w:tc>
      </w:tr>
      <w:tr>
        <w:tc>
          <w:tcPr>
            <w:tcW w:type="dxa" w:w="2880"/>
          </w:tcPr>
          <w:p>
            <w:r>
              <w:t>agent_config_id</w:t>
            </w:r>
          </w:p>
        </w:tc>
        <w:tc>
          <w:tcPr>
            <w:tcW w:type="dxa" w:w="2880"/>
          </w:tcPr>
          <w:p>
            <w:r>
              <w:t>string | null</w:t>
            </w:r>
          </w:p>
        </w:tc>
        <w:tc>
          <w:tcPr>
            <w:tcW w:type="dxa" w:w="2880"/>
          </w:tcPr>
          <w:p>
            <w:r>
              <w:t>Agent configuration ID, if applicable.</w:t>
            </w:r>
          </w:p>
        </w:tc>
      </w:tr>
      <w:tr>
        <w:tc>
          <w:tcPr>
            <w:tcW w:type="dxa" w:w="2880"/>
          </w:tcPr>
          <w:p>
            <w:r>
              <w:t>attachments</w:t>
            </w:r>
          </w:p>
        </w:tc>
        <w:tc>
          <w:tcPr>
            <w:tcW w:type="dxa" w:w="2880"/>
          </w:tcPr>
          <w:p>
            <w:r>
              <w:t>array | null</w:t>
            </w:r>
          </w:p>
        </w:tc>
        <w:tc>
          <w:tcPr>
            <w:tcW w:type="dxa" w:w="2880"/>
          </w:tcPr>
          <w:p>
            <w:r>
              <w:t>List of attachments or null.</w:t>
            </w:r>
          </w:p>
        </w:tc>
      </w:tr>
      <w:tr>
        <w:tc>
          <w:tcPr>
            <w:tcW w:type="dxa" w:w="2880"/>
          </w:tcPr>
          <w:p>
            <w:r>
              <w:t>attachments[].content_type</w:t>
            </w:r>
          </w:p>
        </w:tc>
        <w:tc>
          <w:tcPr>
            <w:tcW w:type="dxa" w:w="2880"/>
          </w:tcPr>
          <w:p>
            <w:r>
              <w:t>string | null</w:t>
            </w:r>
          </w:p>
        </w:tc>
        <w:tc>
          <w:tcPr>
            <w:tcW w:type="dxa" w:w="2880"/>
          </w:tcPr>
          <w:p>
            <w:r>
              <w:t>MIME type of the attachment.</w:t>
            </w:r>
          </w:p>
        </w:tc>
      </w:tr>
      <w:tr>
        <w:tc>
          <w:tcPr>
            <w:tcW w:type="dxa" w:w="2880"/>
          </w:tcPr>
          <w:p>
            <w:r>
              <w:t>attachments[].filename</w:t>
            </w:r>
          </w:p>
        </w:tc>
        <w:tc>
          <w:tcPr>
            <w:tcW w:type="dxa" w:w="2880"/>
          </w:tcPr>
          <w:p>
            <w:r>
              <w:t>string | null</w:t>
            </w:r>
          </w:p>
        </w:tc>
        <w:tc>
          <w:tcPr>
            <w:tcW w:type="dxa" w:w="2880"/>
          </w:tcPr>
          <w:p>
            <w:r>
              <w:t>Attachment filename.</w:t>
            </w:r>
          </w:p>
        </w:tc>
      </w:tr>
      <w:tr>
        <w:tc>
          <w:tcPr>
            <w:tcW w:type="dxa" w:w="2880"/>
          </w:tcPr>
          <w:p>
            <w:r>
              <w:t>attachments[].size</w:t>
            </w:r>
          </w:p>
        </w:tc>
        <w:tc>
          <w:tcPr>
            <w:tcW w:type="dxa" w:w="2880"/>
          </w:tcPr>
          <w:p>
            <w:r>
              <w:t>integer | null</w:t>
            </w:r>
          </w:p>
        </w:tc>
        <w:tc>
          <w:tcPr>
            <w:tcW w:type="dxa" w:w="2880"/>
          </w:tcPr>
          <w:p>
            <w:r>
              <w:t>Attachment size (bytes).</w:t>
            </w:r>
          </w:p>
        </w:tc>
      </w:tr>
      <w:tr>
        <w:tc>
          <w:tcPr>
            <w:tcW w:type="dxa" w:w="2880"/>
          </w:tcPr>
          <w:p>
            <w:r>
              <w:t>attachments[].thumbnail_url</w:t>
            </w:r>
          </w:p>
        </w:tc>
        <w:tc>
          <w:tcPr>
            <w:tcW w:type="dxa" w:w="2880"/>
          </w:tcPr>
          <w:p>
            <w:r>
              <w:t>string | null</w:t>
            </w:r>
          </w:p>
        </w:tc>
        <w:tc>
          <w:tcPr>
            <w:tcW w:type="dxa" w:w="2880"/>
          </w:tcPr>
          <w:p>
            <w:r>
              <w:t>Thumbnail URL if available.</w:t>
            </w:r>
          </w:p>
        </w:tc>
      </w:tr>
      <w:tr>
        <w:tc>
          <w:tcPr>
            <w:tcW w:type="dxa" w:w="2880"/>
          </w:tcPr>
          <w:p>
            <w:r>
              <w:t>attachments[].url</w:t>
            </w:r>
          </w:p>
        </w:tc>
        <w:tc>
          <w:tcPr>
            <w:tcW w:type="dxa" w:w="2880"/>
          </w:tcPr>
          <w:p>
            <w:r>
              <w:t>string</w:t>
            </w:r>
          </w:p>
        </w:tc>
        <w:tc>
          <w:tcPr>
            <w:tcW w:type="dxa" w:w="2880"/>
          </w:tcPr>
          <w:p>
            <w:r>
              <w:t>Download URL for the attachment.</w:t>
            </w:r>
          </w:p>
        </w:tc>
      </w:tr>
      <w:tr>
        <w:tc>
          <w:tcPr>
            <w:tcW w:type="dxa" w:w="2880"/>
          </w:tcPr>
          <w:p>
            <w:r>
              <w:t>bcc</w:t>
            </w:r>
          </w:p>
        </w:tc>
        <w:tc>
          <w:tcPr>
            <w:tcW w:type="dxa" w:w="2880"/>
          </w:tcPr>
          <w:p>
            <w:r>
              <w:t>array</w:t>
            </w:r>
          </w:p>
        </w:tc>
        <w:tc>
          <w:tcPr>
            <w:tcW w:type="dxa" w:w="2880"/>
          </w:tcPr>
          <w:p>
            <w:r>
              <w:t>BCC recipient email addresses.</w:t>
            </w:r>
          </w:p>
        </w:tc>
      </w:tr>
      <w:tr>
        <w:tc>
          <w:tcPr>
            <w:tcW w:type="dxa" w:w="2880"/>
          </w:tcPr>
          <w:p>
            <w:r>
              <w:t>body_html</w:t>
            </w:r>
          </w:p>
        </w:tc>
        <w:tc>
          <w:tcPr>
            <w:tcW w:type="dxa" w:w="2880"/>
          </w:tcPr>
          <w:p>
            <w:r>
              <w:t>string | null</w:t>
            </w:r>
          </w:p>
        </w:tc>
        <w:tc>
          <w:tcPr>
            <w:tcW w:type="dxa" w:w="2880"/>
          </w:tcPr>
          <w:p>
            <w:r>
              <w:t>HTML body content.</w:t>
            </w:r>
          </w:p>
        </w:tc>
      </w:tr>
      <w:tr>
        <w:tc>
          <w:tcPr>
            <w:tcW w:type="dxa" w:w="2880"/>
          </w:tcPr>
          <w:p>
            <w:r>
              <w:t>body_preview</w:t>
            </w:r>
          </w:p>
        </w:tc>
        <w:tc>
          <w:tcPr>
            <w:tcW w:type="dxa" w:w="2880"/>
          </w:tcPr>
          <w:p>
            <w:r>
              <w:t>string | null</w:t>
            </w:r>
          </w:p>
        </w:tc>
        <w:tc>
          <w:tcPr>
            <w:tcW w:type="dxa" w:w="2880"/>
          </w:tcPr>
          <w:p>
            <w:r>
              <w:t>Short preview/snippet of the body.</w:t>
            </w:r>
          </w:p>
        </w:tc>
      </w:tr>
      <w:tr>
        <w:tc>
          <w:tcPr>
            <w:tcW w:type="dxa" w:w="2880"/>
          </w:tcPr>
          <w:p>
            <w:r>
              <w:t>body_text</w:t>
            </w:r>
          </w:p>
        </w:tc>
        <w:tc>
          <w:tcPr>
            <w:tcW w:type="dxa" w:w="2880"/>
          </w:tcPr>
          <w:p>
            <w:r>
              <w:t>string | null</w:t>
            </w:r>
          </w:p>
        </w:tc>
        <w:tc>
          <w:tcPr>
            <w:tcW w:type="dxa" w:w="2880"/>
          </w:tcPr>
          <w:p>
            <w:r>
              <w:t>Plain text body content.</w:t>
            </w:r>
          </w:p>
        </w:tc>
      </w:tr>
      <w:tr>
        <w:tc>
          <w:tcPr>
            <w:tcW w:type="dxa" w:w="2880"/>
          </w:tcPr>
          <w:p>
            <w:r>
              <w:t>bulk_email_action_id</w:t>
            </w:r>
          </w:p>
        </w:tc>
        <w:tc>
          <w:tcPr>
            <w:tcW w:type="dxa" w:w="2880"/>
          </w:tcPr>
          <w:p>
            <w:r>
              <w:t>string | null</w:t>
            </w:r>
          </w:p>
        </w:tc>
        <w:tc>
          <w:tcPr>
            <w:tcW w:type="dxa" w:w="2880"/>
          </w:tcPr>
          <w:p>
            <w:r>
              <w:t>Bulk email action ID, if applicable.</w:t>
            </w:r>
          </w:p>
        </w:tc>
      </w:tr>
      <w:tr>
        <w:tc>
          <w:tcPr>
            <w:tcW w:type="dxa" w:w="2880"/>
          </w:tcPr>
          <w:p>
            <w:r>
              <w:t>cc</w:t>
            </w:r>
          </w:p>
        </w:tc>
        <w:tc>
          <w:tcPr>
            <w:tcW w:type="dxa" w:w="2880"/>
          </w:tcPr>
          <w:p>
            <w:r>
              <w:t>array</w:t>
            </w:r>
          </w:p>
        </w:tc>
        <w:tc>
          <w:tcPr>
            <w:tcW w:type="dxa" w:w="2880"/>
          </w:tcPr>
          <w:p>
            <w:r>
              <w:t>CC recipient email addresses.</w:t>
            </w:r>
          </w:p>
        </w:tc>
      </w:tr>
      <w:tr>
        <w:tc>
          <w:tcPr>
            <w:tcW w:type="dxa" w:w="2880"/>
          </w:tcPr>
          <w:p>
            <w:r>
              <w:t>contact_id</w:t>
            </w:r>
          </w:p>
        </w:tc>
        <w:tc>
          <w:tcPr>
            <w:tcW w:type="dxa" w:w="2880"/>
          </w:tcPr>
          <w:p>
            <w:r>
              <w:t>string | null</w:t>
            </w:r>
          </w:p>
        </w:tc>
        <w:tc>
          <w:tcPr>
            <w:tcW w:type="dxa" w:w="2880"/>
          </w:tcPr>
          <w:p>
            <w:r>
              <w:t>Related contact ID, if applicable.</w:t>
            </w:r>
          </w:p>
        </w:tc>
      </w:tr>
      <w:tr>
        <w:tc>
          <w:tcPr>
            <w:tcW w:type="dxa" w:w="2880"/>
          </w:tcPr>
          <w:p>
            <w:r>
              <w:t>created_by</w:t>
            </w:r>
          </w:p>
        </w:tc>
        <w:tc>
          <w:tcPr>
            <w:tcW w:type="dxa" w:w="2880"/>
          </w:tcPr>
          <w:p>
            <w:r>
              <w:t>string | null</w:t>
            </w:r>
          </w:p>
        </w:tc>
        <w:tc>
          <w:tcPr>
            <w:tcW w:type="dxa" w:w="2880"/>
          </w:tcPr>
          <w:p>
            <w:r>
              <w:t>User ID that created the activity.</w:t>
            </w:r>
          </w:p>
        </w:tc>
      </w:tr>
      <w:tr>
        <w:tc>
          <w:tcPr>
            <w:tcW w:type="dxa" w:w="2880"/>
          </w:tcPr>
          <w:p>
            <w:r>
              <w:t>created_by_name</w:t>
            </w:r>
          </w:p>
        </w:tc>
        <w:tc>
          <w:tcPr>
            <w:tcW w:type="dxa" w:w="2880"/>
          </w:tcPr>
          <w:p>
            <w:r>
              <w:t>string | null</w:t>
            </w:r>
          </w:p>
        </w:tc>
        <w:tc>
          <w:tcPr>
            <w:tcW w:type="dxa" w:w="2880"/>
          </w:tcPr>
          <w:p>
            <w:r>
              <w:t>Name of the creator, if available.</w:t>
            </w:r>
          </w:p>
        </w:tc>
      </w:tr>
      <w:tr>
        <w:tc>
          <w:tcPr>
            <w:tcW w:type="dxa" w:w="2880"/>
          </w:tcPr>
          <w:p>
            <w:r>
              <w:t>date_created</w:t>
            </w:r>
          </w:p>
        </w:tc>
        <w:tc>
          <w:tcPr>
            <w:tcW w:type="dxa" w:w="2880"/>
          </w:tcPr>
          <w:p>
            <w:r>
              <w:t>string</w:t>
            </w:r>
          </w:p>
        </w:tc>
        <w:tc>
          <w:tcPr>
            <w:tcW w:type="dxa" w:w="2880"/>
          </w:tcPr>
          <w:p>
            <w:r>
              <w:t>Creation timestamp (ISO 8601).</w:t>
            </w:r>
          </w:p>
        </w:tc>
      </w:tr>
      <w:tr>
        <w:tc>
          <w:tcPr>
            <w:tcW w:type="dxa" w:w="2880"/>
          </w:tcPr>
          <w:p>
            <w:r>
              <w:t>date_scheduled</w:t>
            </w:r>
          </w:p>
        </w:tc>
        <w:tc>
          <w:tcPr>
            <w:tcW w:type="dxa" w:w="2880"/>
          </w:tcPr>
          <w:p>
            <w:r>
              <w:t>string | null</w:t>
            </w:r>
          </w:p>
        </w:tc>
        <w:tc>
          <w:tcPr>
            <w:tcW w:type="dxa" w:w="2880"/>
          </w:tcPr>
          <w:p>
            <w:r>
              <w:t>Scheduled send timestamp (ISO 8601) or null.</w:t>
            </w:r>
          </w:p>
        </w:tc>
      </w:tr>
      <w:tr>
        <w:tc>
          <w:tcPr>
            <w:tcW w:type="dxa" w:w="2880"/>
          </w:tcPr>
          <w:p>
            <w:r>
              <w:t>date_sent</w:t>
            </w:r>
          </w:p>
        </w:tc>
        <w:tc>
          <w:tcPr>
            <w:tcW w:type="dxa" w:w="2880"/>
          </w:tcPr>
          <w:p>
            <w:r>
              <w:t>string | null</w:t>
            </w:r>
          </w:p>
        </w:tc>
        <w:tc>
          <w:tcPr>
            <w:tcW w:type="dxa" w:w="2880"/>
          </w:tcPr>
          <w:p>
            <w:r>
              <w:t>Sent timestamp (ISO 8601) or null.</w:t>
            </w:r>
          </w:p>
        </w:tc>
      </w:tr>
      <w:tr>
        <w:tc>
          <w:tcPr>
            <w:tcW w:type="dxa" w:w="2880"/>
          </w:tcPr>
          <w:p>
            <w:r>
              <w:t>date_updated</w:t>
            </w:r>
          </w:p>
        </w:tc>
        <w:tc>
          <w:tcPr>
            <w:tcW w:type="dxa" w:w="2880"/>
          </w:tcPr>
          <w:p>
            <w:r>
              <w:t>string</w:t>
            </w:r>
          </w:p>
        </w:tc>
        <w:tc>
          <w:tcPr>
            <w:tcW w:type="dxa" w:w="2880"/>
          </w:tcPr>
          <w:p>
            <w:r>
              <w:t>Last updated timestamp (ISO 8601).</w:t>
            </w:r>
          </w:p>
        </w:tc>
      </w:tr>
      <w:tr>
        <w:tc>
          <w:tcPr>
            <w:tcW w:type="dxa" w:w="2880"/>
          </w:tcPr>
          <w:p>
            <w:r>
              <w:t>direction</w:t>
            </w:r>
          </w:p>
        </w:tc>
        <w:tc>
          <w:tcPr>
            <w:tcW w:type="dxa" w:w="2880"/>
          </w:tcPr>
          <w:p>
            <w:r>
              <w:t>string | null</w:t>
            </w:r>
          </w:p>
        </w:tc>
        <w:tc>
          <w:tcPr>
            <w:tcW w:type="dxa" w:w="2880"/>
          </w:tcPr>
          <w:p>
            <w:r>
              <w:t>"incoming" or "outgoing" (or null).</w:t>
            </w:r>
          </w:p>
        </w:tc>
      </w:tr>
      <w:tr>
        <w:tc>
          <w:tcPr>
            <w:tcW w:type="dxa" w:w="2880"/>
          </w:tcPr>
          <w:p>
            <w:r>
              <w:t>email_account_id</w:t>
            </w:r>
          </w:p>
        </w:tc>
        <w:tc>
          <w:tcPr>
            <w:tcW w:type="dxa" w:w="2880"/>
          </w:tcPr>
          <w:p>
            <w:r>
              <w:t>string | null</w:t>
            </w:r>
          </w:p>
        </w:tc>
        <w:tc>
          <w:tcPr>
            <w:tcW w:type="dxa" w:w="2880"/>
          </w:tcPr>
          <w:p>
            <w:r>
              <w:t>Email account ID used to send/receive, if applicable.</w:t>
            </w:r>
          </w:p>
        </w:tc>
      </w:tr>
      <w:tr>
        <w:tc>
          <w:tcPr>
            <w:tcW w:type="dxa" w:w="2880"/>
          </w:tcPr>
          <w:p>
            <w:r>
              <w:t>envelope</w:t>
            </w:r>
          </w:p>
        </w:tc>
        <w:tc>
          <w:tcPr>
            <w:tcW w:type="dxa" w:w="2880"/>
          </w:tcPr>
          <w:p>
            <w:r>
              <w:t>object | null</w:t>
            </w:r>
          </w:p>
        </w:tc>
        <w:tc>
          <w:tcPr>
            <w:tcW w:type="dxa" w:w="2880"/>
          </w:tcPr>
          <w:p>
            <w:r>
              <w:t>Raw envelope data as key/value pairs, or null.</w:t>
            </w:r>
          </w:p>
        </w:tc>
      </w:tr>
      <w:tr>
        <w:tc>
          <w:tcPr>
            <w:tcW w:type="dxa" w:w="2880"/>
          </w:tcPr>
          <w:p>
            <w:r>
              <w:t>followup_sequence_add_cc_bcc</w:t>
            </w:r>
          </w:p>
        </w:tc>
        <w:tc>
          <w:tcPr>
            <w:tcW w:type="dxa" w:w="2880"/>
          </w:tcPr>
          <w:p>
            <w:r>
              <w:t>boolean</w:t>
            </w:r>
          </w:p>
        </w:tc>
        <w:tc>
          <w:tcPr>
            <w:tcW w:type="dxa" w:w="2880"/>
          </w:tcPr>
          <w:p>
            <w:r>
              <w:t>Whether follow-up sequence adds CC/BCC.</w:t>
            </w:r>
          </w:p>
        </w:tc>
      </w:tr>
      <w:tr>
        <w:tc>
          <w:tcPr>
            <w:tcW w:type="dxa" w:w="2880"/>
          </w:tcPr>
          <w:p>
            <w:r>
              <w:t>followup_sequence_delay</w:t>
            </w:r>
          </w:p>
        </w:tc>
        <w:tc>
          <w:tcPr>
            <w:tcW w:type="dxa" w:w="2880"/>
          </w:tcPr>
          <w:p>
            <w:r>
              <w:t>integer | null</w:t>
            </w:r>
          </w:p>
        </w:tc>
        <w:tc>
          <w:tcPr>
            <w:tcW w:type="dxa" w:w="2880"/>
          </w:tcPr>
          <w:p>
            <w:r>
              <w:t>Follow-up delay value, if applicable.</w:t>
            </w:r>
          </w:p>
        </w:tc>
      </w:tr>
      <w:tr>
        <w:tc>
          <w:tcPr>
            <w:tcW w:type="dxa" w:w="2880"/>
          </w:tcPr>
          <w:p>
            <w:r>
              <w:t>followup_sequence_id</w:t>
            </w:r>
          </w:p>
        </w:tc>
        <w:tc>
          <w:tcPr>
            <w:tcW w:type="dxa" w:w="2880"/>
          </w:tcPr>
          <w:p>
            <w:r>
              <w:t>string | null</w:t>
            </w:r>
          </w:p>
        </w:tc>
        <w:tc>
          <w:tcPr>
            <w:tcW w:type="dxa" w:w="2880"/>
          </w:tcPr>
          <w:p>
            <w:r>
              <w:t>Follow-up sequence ID, if applicable.</w:t>
            </w:r>
          </w:p>
        </w:tc>
      </w:tr>
      <w:tr>
        <w:tc>
          <w:tcPr>
            <w:tcW w:type="dxa" w:w="2880"/>
          </w:tcPr>
          <w:p>
            <w:r>
              <w:t>has_reply</w:t>
            </w:r>
          </w:p>
        </w:tc>
        <w:tc>
          <w:tcPr>
            <w:tcW w:type="dxa" w:w="2880"/>
          </w:tcPr>
          <w:p>
            <w:r>
              <w:t>boolean</w:t>
            </w:r>
          </w:p>
        </w:tc>
        <w:tc>
          <w:tcPr>
            <w:tcW w:type="dxa" w:w="2880"/>
          </w:tcPr>
          <w:p>
            <w:r>
              <w:t>Whether the email has a reply.</w:t>
            </w:r>
          </w:p>
        </w:tc>
      </w:tr>
      <w:tr>
        <w:tc>
          <w:tcPr>
            <w:tcW w:type="dxa" w:w="2880"/>
          </w:tcPr>
          <w:p>
            <w:r>
              <w:t>id</w:t>
            </w:r>
          </w:p>
        </w:tc>
        <w:tc>
          <w:tcPr>
            <w:tcW w:type="dxa" w:w="2880"/>
          </w:tcPr>
          <w:p>
            <w:r>
              <w:t>string</w:t>
            </w:r>
          </w:p>
        </w:tc>
        <w:tc>
          <w:tcPr>
            <w:tcW w:type="dxa" w:w="2880"/>
          </w:tcPr>
          <w:p>
            <w:r>
              <w:t>Email activity ID.</w:t>
            </w:r>
          </w:p>
        </w:tc>
      </w:tr>
      <w:tr>
        <w:tc>
          <w:tcPr>
            <w:tcW w:type="dxa" w:w="2880"/>
          </w:tcPr>
          <w:p>
            <w:r>
              <w:t>in_reply_to_id</w:t>
            </w:r>
          </w:p>
        </w:tc>
        <w:tc>
          <w:tcPr>
            <w:tcW w:type="dxa" w:w="2880"/>
          </w:tcPr>
          <w:p>
            <w:r>
              <w:t>string | null</w:t>
            </w:r>
          </w:p>
        </w:tc>
        <w:tc>
          <w:tcPr>
            <w:tcW w:type="dxa" w:w="2880"/>
          </w:tcPr>
          <w:p>
            <w:r>
              <w:t>ID of the email this is replying to, if applicable.</w:t>
            </w:r>
          </w:p>
        </w:tc>
      </w:tr>
      <w:tr>
        <w:tc>
          <w:tcPr>
            <w:tcW w:type="dxa" w:w="2880"/>
          </w:tcPr>
          <w:p>
            <w:r>
              <w:t>lead_id</w:t>
            </w:r>
          </w:p>
        </w:tc>
        <w:tc>
          <w:tcPr>
            <w:tcW w:type="dxa" w:w="2880"/>
          </w:tcPr>
          <w:p>
            <w:r>
              <w:t>string | null</w:t>
            </w:r>
          </w:p>
        </w:tc>
        <w:tc>
          <w:tcPr>
            <w:tcW w:type="dxa" w:w="2880"/>
          </w:tcPr>
          <w:p>
            <w:r>
              <w:t>Related lead ID, if applicable.</w:t>
            </w:r>
          </w:p>
        </w:tc>
      </w:tr>
      <w:tr>
        <w:tc>
          <w:tcPr>
            <w:tcW w:type="dxa" w:w="2880"/>
          </w:tcPr>
          <w:p>
            <w:r>
              <w:t>message_ids</w:t>
            </w:r>
          </w:p>
        </w:tc>
        <w:tc>
          <w:tcPr>
            <w:tcW w:type="dxa" w:w="2880"/>
          </w:tcPr>
          <w:p>
            <w:r>
              <w:t>array</w:t>
            </w:r>
          </w:p>
        </w:tc>
        <w:tc>
          <w:tcPr>
            <w:tcW w:type="dxa" w:w="2880"/>
          </w:tcPr>
          <w:p>
            <w:r>
              <w:t>Message-ID values associated with the email.</w:t>
            </w:r>
          </w:p>
        </w:tc>
      </w:tr>
      <w:tr>
        <w:tc>
          <w:tcPr>
            <w:tcW w:type="dxa" w:w="2880"/>
          </w:tcPr>
          <w:p>
            <w:r>
              <w:t>need_smtp_credentials</w:t>
            </w:r>
          </w:p>
        </w:tc>
        <w:tc>
          <w:tcPr>
            <w:tcW w:type="dxa" w:w="2880"/>
          </w:tcPr>
          <w:p>
            <w:r>
              <w:t>boolean</w:t>
            </w:r>
          </w:p>
        </w:tc>
        <w:tc>
          <w:tcPr>
            <w:tcW w:type="dxa" w:w="2880"/>
          </w:tcPr>
          <w:p>
            <w:r>
              <w:t>Whether SMTP credentials are needed.</w:t>
            </w:r>
          </w:p>
        </w:tc>
      </w:tr>
      <w:tr>
        <w:tc>
          <w:tcPr>
            <w:tcW w:type="dxa" w:w="2880"/>
          </w:tcPr>
          <w:p>
            <w:r>
              <w:t>opens</w:t>
            </w:r>
          </w:p>
        </w:tc>
        <w:tc>
          <w:tcPr>
            <w:tcW w:type="dxa" w:w="2880"/>
          </w:tcPr>
          <w:p>
            <w:r>
              <w:t>array | null</w:t>
            </w:r>
          </w:p>
        </w:tc>
        <w:tc>
          <w:tcPr>
            <w:tcW w:type="dxa" w:w="2880"/>
          </w:tcPr>
          <w:p>
            <w:r>
              <w:t>Open events as key/value objects, or null.</w:t>
            </w:r>
          </w:p>
        </w:tc>
      </w:tr>
      <w:tr>
        <w:tc>
          <w:tcPr>
            <w:tcW w:type="dxa" w:w="2880"/>
          </w:tcPr>
          <w:p>
            <w:r>
              <w:t>opens_summary</w:t>
            </w:r>
          </w:p>
        </w:tc>
        <w:tc>
          <w:tcPr>
            <w:tcW w:type="dxa" w:w="2880"/>
          </w:tcPr>
          <w:p>
            <w:r>
              <w:t>string | null</w:t>
            </w:r>
          </w:p>
        </w:tc>
        <w:tc>
          <w:tcPr>
            <w:tcW w:type="dxa" w:w="2880"/>
          </w:tcPr>
          <w:p>
            <w:r>
              <w:t>Summary of opens, or null.</w:t>
            </w:r>
          </w:p>
        </w:tc>
      </w:tr>
      <w:tr>
        <w:tc>
          <w:tcPr>
            <w:tcW w:type="dxa" w:w="2880"/>
          </w:tcPr>
          <w:p>
            <w:r>
              <w:t>organization_id</w:t>
            </w:r>
          </w:p>
        </w:tc>
        <w:tc>
          <w:tcPr>
            <w:tcW w:type="dxa" w:w="2880"/>
          </w:tcPr>
          <w:p>
            <w:r>
              <w:t>string</w:t>
            </w:r>
          </w:p>
        </w:tc>
        <w:tc>
          <w:tcPr>
            <w:tcW w:type="dxa" w:w="2880"/>
          </w:tcPr>
          <w:p>
            <w:r>
              <w:t>Organization ID.</w:t>
            </w:r>
          </w:p>
        </w:tc>
      </w:tr>
      <w:tr>
        <w:tc>
          <w:tcPr>
            <w:tcW w:type="dxa" w:w="2880"/>
          </w:tcPr>
          <w:p>
            <w:r>
              <w:t>references</w:t>
            </w:r>
          </w:p>
        </w:tc>
        <w:tc>
          <w:tcPr>
            <w:tcW w:type="dxa" w:w="2880"/>
          </w:tcPr>
          <w:p>
            <w:r>
              <w:t>array</w:t>
            </w:r>
          </w:p>
        </w:tc>
        <w:tc>
          <w:tcPr>
            <w:tcW w:type="dxa" w:w="2880"/>
          </w:tcPr>
          <w:p>
            <w:r>
              <w:t>Email reference IDs/headers.</w:t>
            </w:r>
          </w:p>
        </w:tc>
      </w:tr>
      <w:tr>
        <w:tc>
          <w:tcPr>
            <w:tcW w:type="dxa" w:w="2880"/>
          </w:tcPr>
          <w:p>
            <w:r>
              <w:t>send_as_id</w:t>
            </w:r>
          </w:p>
        </w:tc>
        <w:tc>
          <w:tcPr>
            <w:tcW w:type="dxa" w:w="2880"/>
          </w:tcPr>
          <w:p>
            <w:r>
              <w:t>string | null</w:t>
            </w:r>
          </w:p>
        </w:tc>
        <w:tc>
          <w:tcPr>
            <w:tcW w:type="dxa" w:w="2880"/>
          </w:tcPr>
          <w:p>
            <w:r>
              <w:t>Send-as identity ID, if applicable.</w:t>
            </w:r>
          </w:p>
        </w:tc>
      </w:tr>
      <w:tr>
        <w:tc>
          <w:tcPr>
            <w:tcW w:type="dxa" w:w="2880"/>
          </w:tcPr>
          <w:p>
            <w:r>
              <w:t>send_attempts</w:t>
            </w:r>
          </w:p>
        </w:tc>
        <w:tc>
          <w:tcPr>
            <w:tcW w:type="dxa" w:w="2880"/>
          </w:tcPr>
          <w:p>
            <w:r>
              <w:t>array | null</w:t>
            </w:r>
          </w:p>
        </w:tc>
        <w:tc>
          <w:tcPr>
            <w:tcW w:type="dxa" w:w="2880"/>
          </w:tcPr>
          <w:p>
            <w:r>
              <w:t>Send attempt records as key/value objects, or null.</w:t>
            </w:r>
          </w:p>
        </w:tc>
      </w:tr>
      <w:tr>
        <w:tc>
          <w:tcPr>
            <w:tcW w:type="dxa" w:w="2880"/>
          </w:tcPr>
          <w:p>
            <w:r>
              <w:t>sender</w:t>
            </w:r>
          </w:p>
        </w:tc>
        <w:tc>
          <w:tcPr>
            <w:tcW w:type="dxa" w:w="2880"/>
          </w:tcPr>
          <w:p>
            <w:r>
              <w:t>string | null</w:t>
            </w:r>
          </w:p>
        </w:tc>
        <w:tc>
          <w:tcPr>
            <w:tcW w:type="dxa" w:w="2880"/>
          </w:tcPr>
          <w:p>
            <w:r>
              <w:t>Sender email address, if available.</w:t>
            </w:r>
          </w:p>
        </w:tc>
      </w:tr>
      <w:tr>
        <w:tc>
          <w:tcPr>
            <w:tcW w:type="dxa" w:w="2880"/>
          </w:tcPr>
          <w:p>
            <w:r>
              <w:t>sequence_id</w:t>
            </w:r>
          </w:p>
        </w:tc>
        <w:tc>
          <w:tcPr>
            <w:tcW w:type="dxa" w:w="2880"/>
          </w:tcPr>
          <w:p>
            <w:r>
              <w:t>string | null</w:t>
            </w:r>
          </w:p>
        </w:tc>
        <w:tc>
          <w:tcPr>
            <w:tcW w:type="dxa" w:w="2880"/>
          </w:tcPr>
          <w:p>
            <w:r>
              <w:t>Sequence ID, if applicable.</w:t>
            </w:r>
          </w:p>
        </w:tc>
      </w:tr>
      <w:tr>
        <w:tc>
          <w:tcPr>
            <w:tcW w:type="dxa" w:w="2880"/>
          </w:tcPr>
          <w:p>
            <w:r>
              <w:t>sequence_name</w:t>
            </w:r>
          </w:p>
        </w:tc>
        <w:tc>
          <w:tcPr>
            <w:tcW w:type="dxa" w:w="2880"/>
          </w:tcPr>
          <w:p>
            <w:r>
              <w:t>string | null</w:t>
            </w:r>
          </w:p>
        </w:tc>
        <w:tc>
          <w:tcPr>
            <w:tcW w:type="dxa" w:w="2880"/>
          </w:tcPr>
          <w:p>
            <w:r>
              <w:t>Sequence name, if applicable.</w:t>
            </w:r>
          </w:p>
        </w:tc>
      </w:tr>
      <w:tr>
        <w:tc>
          <w:tcPr>
            <w:tcW w:type="dxa" w:w="2880"/>
          </w:tcPr>
          <w:p>
            <w:r>
              <w:t>sequence_subscription_id</w:t>
            </w:r>
          </w:p>
        </w:tc>
        <w:tc>
          <w:tcPr>
            <w:tcW w:type="dxa" w:w="2880"/>
          </w:tcPr>
          <w:p>
            <w:r>
              <w:t>string | null</w:t>
            </w:r>
          </w:p>
        </w:tc>
        <w:tc>
          <w:tcPr>
            <w:tcW w:type="dxa" w:w="2880"/>
          </w:tcPr>
          <w:p>
            <w:r>
              <w:t>Sequence subscription ID, if applicable.</w:t>
            </w:r>
          </w:p>
        </w:tc>
      </w:tr>
      <w:tr>
        <w:tc>
          <w:tcPr>
            <w:tcW w:type="dxa" w:w="2880"/>
          </w:tcPr>
          <w:p>
            <w:r>
              <w:t>status</w:t>
            </w:r>
          </w:p>
        </w:tc>
        <w:tc>
          <w:tcPr>
            <w:tcW w:type="dxa" w:w="2880"/>
          </w:tcPr>
          <w:p>
            <w:r>
              <w:t>string</w:t>
            </w:r>
          </w:p>
        </w:tc>
        <w:tc>
          <w:tcPr>
            <w:tcW w:type="dxa" w:w="2880"/>
          </w:tcPr>
          <w:p>
            <w:r>
              <w:t>One of: "inbox", "draft", "scheduled", "outbox", "sent", "error".</w:t>
            </w:r>
          </w:p>
        </w:tc>
      </w:tr>
      <w:tr>
        <w:tc>
          <w:tcPr>
            <w:tcW w:type="dxa" w:w="2880"/>
          </w:tcPr>
          <w:p>
            <w:r>
              <w:t>subject</w:t>
            </w:r>
          </w:p>
        </w:tc>
        <w:tc>
          <w:tcPr>
            <w:tcW w:type="dxa" w:w="2880"/>
          </w:tcPr>
          <w:p>
            <w:r>
              <w:t>string | null</w:t>
            </w:r>
          </w:p>
        </w:tc>
        <w:tc>
          <w:tcPr>
            <w:tcW w:type="dxa" w:w="2880"/>
          </w:tcPr>
          <w:p>
            <w:r>
              <w:t>Email subject line.</w:t>
            </w:r>
          </w:p>
        </w:tc>
      </w:tr>
      <w:tr>
        <w:tc>
          <w:tcPr>
            <w:tcW w:type="dxa" w:w="2880"/>
          </w:tcPr>
          <w:p>
            <w:r>
              <w:t>template_id</w:t>
            </w:r>
          </w:p>
        </w:tc>
        <w:tc>
          <w:tcPr>
            <w:tcW w:type="dxa" w:w="2880"/>
          </w:tcPr>
          <w:p>
            <w:r>
              <w:t>string | null</w:t>
            </w:r>
          </w:p>
        </w:tc>
        <w:tc>
          <w:tcPr>
            <w:tcW w:type="dxa" w:w="2880"/>
          </w:tcPr>
          <w:p>
            <w:r>
              <w:t>Template ID, if applicable.</w:t>
            </w:r>
          </w:p>
        </w:tc>
      </w:tr>
      <w:tr>
        <w:tc>
          <w:tcPr>
            <w:tcW w:type="dxa" w:w="2880"/>
          </w:tcPr>
          <w:p>
            <w:r>
              <w:t>template_name</w:t>
            </w:r>
          </w:p>
        </w:tc>
        <w:tc>
          <w:tcPr>
            <w:tcW w:type="dxa" w:w="2880"/>
          </w:tcPr>
          <w:p>
            <w:r>
              <w:t>string | null</w:t>
            </w:r>
          </w:p>
        </w:tc>
        <w:tc>
          <w:tcPr>
            <w:tcW w:type="dxa" w:w="2880"/>
          </w:tcPr>
          <w:p>
            <w:r>
              <w:t>Template name, if applicable.</w:t>
            </w:r>
          </w:p>
        </w:tc>
      </w:tr>
      <w:tr>
        <w:tc>
          <w:tcPr>
            <w:tcW w:type="dxa" w:w="2880"/>
          </w:tcPr>
          <w:p>
            <w:r>
              <w:t>thread_id</w:t>
            </w:r>
          </w:p>
        </w:tc>
        <w:tc>
          <w:tcPr>
            <w:tcW w:type="dxa" w:w="2880"/>
          </w:tcPr>
          <w:p>
            <w:r>
              <w:t>string | null</w:t>
            </w:r>
          </w:p>
        </w:tc>
        <w:tc>
          <w:tcPr>
            <w:tcW w:type="dxa" w:w="2880"/>
          </w:tcPr>
          <w:p>
            <w:r>
              <w:t>Thread ID, if applicable.</w:t>
            </w:r>
          </w:p>
        </w:tc>
      </w:tr>
      <w:tr>
        <w:tc>
          <w:tcPr>
            <w:tcW w:type="dxa" w:w="2880"/>
          </w:tcPr>
          <w:p>
            <w:r>
              <w:t>to</w:t>
            </w:r>
          </w:p>
        </w:tc>
        <w:tc>
          <w:tcPr>
            <w:tcW w:type="dxa" w:w="2880"/>
          </w:tcPr>
          <w:p>
            <w:r>
              <w:t>array</w:t>
            </w:r>
          </w:p>
        </w:tc>
        <w:tc>
          <w:tcPr>
            <w:tcW w:type="dxa" w:w="2880"/>
          </w:tcPr>
          <w:p>
            <w:r>
              <w:t>Primary recipient email addresses.</w:t>
            </w:r>
          </w:p>
        </w:tc>
      </w:tr>
      <w:tr>
        <w:tc>
          <w:tcPr>
            <w:tcW w:type="dxa" w:w="2880"/>
          </w:tcPr>
          <w:p>
            <w:r>
              <w:t>updated_by</w:t>
            </w:r>
          </w:p>
        </w:tc>
        <w:tc>
          <w:tcPr>
            <w:tcW w:type="dxa" w:w="2880"/>
          </w:tcPr>
          <w:p>
            <w:r>
              <w:t>string | null</w:t>
            </w:r>
          </w:p>
        </w:tc>
        <w:tc>
          <w:tcPr>
            <w:tcW w:type="dxa" w:w="2880"/>
          </w:tcPr>
          <w:p>
            <w:r>
              <w:t>User ID that last updated the activity.</w:t>
            </w:r>
          </w:p>
        </w:tc>
      </w:tr>
      <w:tr>
        <w:tc>
          <w:tcPr>
            <w:tcW w:type="dxa" w:w="2880"/>
          </w:tcPr>
          <w:p>
            <w:r>
              <w:t>updated_by_name</w:t>
            </w:r>
          </w:p>
        </w:tc>
        <w:tc>
          <w:tcPr>
            <w:tcW w:type="dxa" w:w="2880"/>
          </w:tcPr>
          <w:p>
            <w:r>
              <w:t>string | null</w:t>
            </w:r>
          </w:p>
        </w:tc>
        <w:tc>
          <w:tcPr>
            <w:tcW w:type="dxa" w:w="2880"/>
          </w:tcPr>
          <w:p>
            <w:r>
              <w:t>Name of the last updater, if available.</w:t>
            </w:r>
          </w:p>
        </w:tc>
      </w:tr>
      <w:tr>
        <w:tc>
          <w:tcPr>
            <w:tcW w:type="dxa" w:w="2880"/>
          </w:tcPr>
          <w:p>
            <w:r>
              <w:t>user_id</w:t>
            </w:r>
          </w:p>
        </w:tc>
        <w:tc>
          <w:tcPr>
            <w:tcW w:type="dxa" w:w="2880"/>
          </w:tcPr>
          <w:p>
            <w:r>
              <w:t>string | null</w:t>
            </w:r>
          </w:p>
        </w:tc>
        <w:tc>
          <w:tcPr>
            <w:tcW w:type="dxa" w:w="2880"/>
          </w:tcPr>
          <w:p>
            <w:r>
              <w:t>Associated user ID, if applicable.</w:t>
            </w:r>
          </w:p>
        </w:tc>
      </w:tr>
      <w:tr>
        <w:tc>
          <w:tcPr>
            <w:tcW w:type="dxa" w:w="2880"/>
          </w:tcPr>
          <w:p>
            <w:r>
              <w:t>user_name</w:t>
            </w:r>
          </w:p>
        </w:tc>
        <w:tc>
          <w:tcPr>
            <w:tcW w:type="dxa" w:w="2880"/>
          </w:tcPr>
          <w:p>
            <w:r>
              <w:t>string | null</w:t>
            </w:r>
          </w:p>
        </w:tc>
        <w:tc>
          <w:tcPr>
            <w:tcW w:type="dxa" w:w="2880"/>
          </w:tcPr>
          <w:p>
            <w:r>
              <w:t>Associated user name, if available.</w:t>
            </w:r>
          </w:p>
        </w:tc>
      </w:tr>
      <w:tr>
        <w:tc>
          <w:tcPr>
            <w:tcW w:type="dxa" w:w="2880"/>
          </w:tcPr>
          <w:p>
            <w:r>
              <w:t>users</w:t>
            </w:r>
          </w:p>
        </w:tc>
        <w:tc>
          <w:tcPr>
            <w:tcW w:type="dxa" w:w="2880"/>
          </w:tcPr>
          <w:p>
            <w:r>
              <w:t>array</w:t>
            </w:r>
          </w:p>
        </w:tc>
        <w:tc>
          <w:tcPr>
            <w:tcW w:type="dxa" w:w="2880"/>
          </w:tcPr>
          <w:p>
            <w:r>
              <w:t>User IDs associated with the activity.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'https://api.close.com/api/v1/activity/email/act_email_1234567890abcdef/' \</w:t>
        <w:br/>
        <w:t xml:space="preserve"> --header 'Accept: application/json'</w:t>
      </w:r>
    </w:p>
    <w:p>
      <w:pPr>
        <w:pStyle w:val="Heading3"/>
      </w:pPr>
      <w:r>
        <w:t>Behavior</w:t>
      </w:r>
    </w:p>
    <w:p>
      <w:pPr>
        <w:pStyle w:val="ListBullet"/>
      </w:pPr>
      <w:r>
        <w:t>Validates the id path parameter.</w:t>
      </w:r>
    </w:p>
    <w:p>
      <w:pPr>
        <w:pStyle w:val="ListBullet"/>
      </w:pPr>
      <w:r>
        <w:t>Looks up the Email activity by ID.</w:t>
      </w:r>
    </w:p>
    <w:p>
      <w:pPr>
        <w:pStyle w:val="ListBullet"/>
      </w:pPr>
      <w:r>
        <w:t>Returns the full Email activity object if found; otherwise returns an error status.</w:t>
      </w:r>
    </w:p>
    <w:p>
      <w:pPr>
        <w:pStyle w:val="Heading3"/>
      </w:pPr>
      <w:r>
        <w:t>Error Handling</w:t>
      </w:r>
    </w:p>
    <w:p>
      <w:pPr>
        <w:pStyle w:val="ListBullet"/>
      </w:pPr>
      <w:r>
        <w:t>400 Bad Request: The request is invalid (e.g., malformed ID).</w:t>
      </w:r>
    </w:p>
    <w:p>
      <w:pPr>
        <w:pStyle w:val="ListBullet"/>
      </w:pPr>
      <w:r>
        <w:t>401 Unauthorized: Request is not authorized.</w:t>
      </w:r>
    </w:p>
    <w:p>
      <w:pPr>
        <w:pStyle w:val="ListBullet"/>
      </w:pPr>
      <w:r>
        <w:t>404 Not Found: No Email activity exists for the provided id.</w:t>
      </w:r>
    </w:p>
    <w:p>
      <w:pPr>
        <w:pStyle w:val="Heading3"/>
      </w:pPr>
      <w:r>
        <w:t>Related emailActivities actions</w:t>
      </w:r>
    </w:p>
    <w:p>
      <w:pPr>
        <w:pStyle w:val="ListBullet"/>
      </w:pPr>
      <w:r>
        <w:t>[POST] Create an Email Activity — /activity/email/</w:t>
      </w:r>
    </w:p>
    <w:p>
      <w:pPr>
        <w:pStyle w:val="ListBullet"/>
      </w:pPr>
      <w:r>
        <w:t>[PUT] Update an Email Activity — /activity/email/{{id}}/</w:t>
      </w:r>
    </w:p>
    <w:p>
      <w:pPr>
        <w:pStyle w:val="ListBullet"/>
      </w:pPr>
      <w:r>
        <w:t>[DELETE] Delete an Email Activity — /activity/email/{{id}}/</w:t>
      </w:r>
    </w:p>
    <w:p>
      <w:r>
        <w:br w:type="page"/>
      </w:r>
    </w:p>
    <w:p>
      <w:pPr>
        <w:pStyle w:val="Heading2"/>
      </w:pPr>
      <w:r>
        <w:t>16. [GET] List Email Activities</w:t>
      </w:r>
    </w:p>
    <w:p>
      <w:r>
        <w:rPr>
          <w:b/>
        </w:rPr>
        <w:t xml:space="preserve">Endpoint: </w:t>
      </w:r>
      <w:r>
        <w:rPr>
          <w:rFonts w:ascii="Courier New" w:hAnsi="Courier New"/>
          <w:sz w:val="18"/>
        </w:rPr>
        <w:t>/activity/email/</w:t>
      </w:r>
    </w:p>
    <w:p>
      <w:pPr>
        <w:pStyle w:val="Heading3"/>
      </w:pPr>
      <w:r>
        <w:t>Prerequisites</w:t>
      </w:r>
    </w:p>
    <w:p>
      <w:pPr>
        <w:pStyle w:val="ListBullet"/>
      </w:pPr>
      <w:r>
        <w:t>Access to Email activities in Close (appropriate permissions to read Activity data)</w:t>
      </w:r>
    </w:p>
    <w:p>
      <w:pPr>
        <w:pStyle w:val="Heading3"/>
      </w:pPr>
      <w:r>
        <w:t>Method</w:t>
      </w:r>
    </w:p>
    <w:p>
      <w:r>
        <w:t>GET</w:t>
      </w:r>
    </w:p>
    <w:p>
      <w:pPr>
        <w:pStyle w:val="Heading3"/>
      </w:pPr>
      <w:r>
        <w:t>URL</w:t>
      </w:r>
    </w:p>
    <w:p>
      <w:r>
        <w:t>https://api.close.com/api/v1/activity/email/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or filters Email activities. The response returns one object per email message and supports pagination and multiple filters (IDs, related objects, types, and date ranges).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_limit</w:t>
            </w:r>
          </w:p>
        </w:tc>
        <w:tc>
          <w:tcPr>
            <w:tcW w:type="dxa" w:w="2880"/>
          </w:tcPr>
          <w:p>
            <w:r>
              <w:t>integer</w:t>
            </w:r>
          </w:p>
        </w:tc>
        <w:tc>
          <w:tcPr>
            <w:tcW w:type="dxa" w:w="2880"/>
          </w:tcPr>
          <w:p>
            <w:r>
              <w:t>Maximum number of results to return.</w:t>
            </w:r>
          </w:p>
        </w:tc>
      </w:tr>
      <w:tr>
        <w:tc>
          <w:tcPr>
            <w:tcW w:type="dxa" w:w="2880"/>
          </w:tcPr>
          <w:p>
            <w:r>
              <w:t>_skip</w:t>
            </w:r>
          </w:p>
        </w:tc>
        <w:tc>
          <w:tcPr>
            <w:tcW w:type="dxa" w:w="2880"/>
          </w:tcPr>
          <w:p>
            <w:r>
              <w:t>integer</w:t>
            </w:r>
          </w:p>
        </w:tc>
        <w:tc>
          <w:tcPr>
            <w:tcW w:type="dxa" w:w="2880"/>
          </w:tcPr>
          <w:p>
            <w:r>
              <w:t>Number of results to skip (for pagination).</w:t>
            </w:r>
          </w:p>
        </w:tc>
      </w:tr>
      <w:tr>
        <w:tc>
          <w:tcPr>
            <w:tcW w:type="dxa" w:w="2880"/>
          </w:tcPr>
          <w:p>
            <w:r>
              <w:t>id__in</w:t>
            </w:r>
          </w:p>
        </w:tc>
        <w:tc>
          <w:tcPr>
            <w:tcW w:type="dxa" w:w="2880"/>
          </w:tcPr>
          <w:p>
            <w:r>
              <w:t>string[] | null</w:t>
            </w:r>
          </w:p>
        </w:tc>
        <w:tc>
          <w:tcPr>
            <w:tcW w:type="dxa" w:w="2880"/>
          </w:tcPr>
          <w:p>
            <w:r>
              <w:t>Filter by activity IDs (match any in list).</w:t>
            </w:r>
          </w:p>
        </w:tc>
      </w:tr>
      <w:tr>
        <w:tc>
          <w:tcPr>
            <w:tcW w:type="dxa" w:w="2880"/>
          </w:tcPr>
          <w:p>
            <w:r>
              <w:t>lead_id</w:t>
            </w:r>
          </w:p>
        </w:tc>
        <w:tc>
          <w:tcPr>
            <w:tcW w:type="dxa" w:w="2880"/>
          </w:tcPr>
          <w:p>
            <w:r>
              <w:t>string[] | null</w:t>
            </w:r>
          </w:p>
        </w:tc>
        <w:tc>
          <w:tcPr>
            <w:tcW w:type="dxa" w:w="2880"/>
          </w:tcPr>
          <w:p>
            <w:r>
              <w:t>Filter by lead IDs.</w:t>
            </w:r>
          </w:p>
        </w:tc>
      </w:tr>
      <w:tr>
        <w:tc>
          <w:tcPr>
            <w:tcW w:type="dxa" w:w="2880"/>
          </w:tcPr>
          <w:p>
            <w:r>
              <w:t>contact_id</w:t>
            </w:r>
          </w:p>
        </w:tc>
        <w:tc>
          <w:tcPr>
            <w:tcW w:type="dxa" w:w="2880"/>
          </w:tcPr>
          <w:p>
            <w:r>
              <w:t>string[] | null</w:t>
            </w:r>
          </w:p>
        </w:tc>
        <w:tc>
          <w:tcPr>
            <w:tcW w:type="dxa" w:w="2880"/>
          </w:tcPr>
          <w:p>
            <w:r>
              <w:t>Filter by contact IDs.</w:t>
            </w:r>
          </w:p>
        </w:tc>
      </w:tr>
      <w:tr>
        <w:tc>
          <w:tcPr>
            <w:tcW w:type="dxa" w:w="2880"/>
          </w:tcPr>
          <w:p>
            <w:r>
              <w:t>user_id</w:t>
            </w:r>
          </w:p>
        </w:tc>
        <w:tc>
          <w:tcPr>
            <w:tcW w:type="dxa" w:w="2880"/>
          </w:tcPr>
          <w:p>
            <w:r>
              <w:t>string[] | null</w:t>
            </w:r>
          </w:p>
        </w:tc>
        <w:tc>
          <w:tcPr>
            <w:tcW w:type="dxa" w:w="2880"/>
          </w:tcPr>
          <w:p>
            <w:r>
              <w:t>Filter by user IDs.</w:t>
            </w:r>
          </w:p>
        </w:tc>
      </w:tr>
      <w:tr>
        <w:tc>
          <w:tcPr>
            <w:tcW w:type="dxa" w:w="2880"/>
          </w:tcPr>
          <w:p>
            <w:r>
              <w:t>organization_id</w:t>
            </w:r>
          </w:p>
        </w:tc>
        <w:tc>
          <w:tcPr>
            <w:tcW w:type="dxa" w:w="2880"/>
          </w:tcPr>
          <w:p>
            <w:r>
              <w:t>string | null</w:t>
            </w:r>
          </w:p>
        </w:tc>
        <w:tc>
          <w:tcPr>
            <w:tcW w:type="dxa" w:w="2880"/>
          </w:tcPr>
          <w:p>
            <w:r>
              <w:t>Filter by organization ID.</w:t>
            </w:r>
          </w:p>
        </w:tc>
      </w:tr>
      <w:tr>
        <w:tc>
          <w:tcPr>
            <w:tcW w:type="dxa" w:w="2880"/>
          </w:tcPr>
          <w:p>
            <w:r>
              <w:t>_type</w:t>
            </w:r>
          </w:p>
        </w:tc>
        <w:tc>
          <w:tcPr>
            <w:tcW w:type="dxa" w:w="2880"/>
          </w:tcPr>
          <w:p>
            <w:r>
              <w:t>string[] | null</w:t>
            </w:r>
          </w:p>
        </w:tc>
        <w:tc>
          <w:tcPr>
            <w:tcW w:type="dxa" w:w="2880"/>
          </w:tcPr>
          <w:p>
            <w:r>
              <w:t>Filter by activity type(s).</w:t>
            </w:r>
          </w:p>
        </w:tc>
      </w:tr>
      <w:tr>
        <w:tc>
          <w:tcPr>
            <w:tcW w:type="dxa" w:w="2880"/>
          </w:tcPr>
          <w:p>
            <w:r>
              <w:t>date_created__gte</w:t>
            </w:r>
          </w:p>
        </w:tc>
        <w:tc>
          <w:tcPr>
            <w:tcW w:type="dxa" w:w="2880"/>
          </w:tcPr>
          <w:p>
            <w:r>
              <w:t>any</w:t>
            </w:r>
          </w:p>
        </w:tc>
        <w:tc>
          <w:tcPr>
            <w:tcW w:type="dxa" w:w="2880"/>
          </w:tcPr>
          <w:p>
            <w:r>
              <w:t>Filter where date_created is greater than or equal to this value.</w:t>
            </w:r>
          </w:p>
        </w:tc>
      </w:tr>
      <w:tr>
        <w:tc>
          <w:tcPr>
            <w:tcW w:type="dxa" w:w="2880"/>
          </w:tcPr>
          <w:p>
            <w:r>
              <w:t>date_created__lte</w:t>
            </w:r>
          </w:p>
        </w:tc>
        <w:tc>
          <w:tcPr>
            <w:tcW w:type="dxa" w:w="2880"/>
          </w:tcPr>
          <w:p>
            <w:r>
              <w:t>any</w:t>
            </w:r>
          </w:p>
        </w:tc>
        <w:tc>
          <w:tcPr>
            <w:tcW w:type="dxa" w:w="2880"/>
          </w:tcPr>
          <w:p>
            <w:r>
              <w:t>Filter where date_created is less than or equal to this value.</w:t>
            </w:r>
          </w:p>
        </w:tc>
      </w:tr>
      <w:tr>
        <w:tc>
          <w:tcPr>
            <w:tcW w:type="dxa" w:w="2880"/>
          </w:tcPr>
          <w:p>
            <w:r>
              <w:t>date_created__gt</w:t>
            </w:r>
          </w:p>
        </w:tc>
        <w:tc>
          <w:tcPr>
            <w:tcW w:type="dxa" w:w="2880"/>
          </w:tcPr>
          <w:p>
            <w:r>
              <w:t>any</w:t>
            </w:r>
          </w:p>
        </w:tc>
        <w:tc>
          <w:tcPr>
            <w:tcW w:type="dxa" w:w="2880"/>
          </w:tcPr>
          <w:p>
            <w:r>
              <w:t>Filter where date_created is greater than this value.</w:t>
            </w:r>
          </w:p>
        </w:tc>
      </w:tr>
      <w:tr>
        <w:tc>
          <w:tcPr>
            <w:tcW w:type="dxa" w:w="2880"/>
          </w:tcPr>
          <w:p>
            <w:r>
              <w:t>date_created__lt</w:t>
            </w:r>
          </w:p>
        </w:tc>
        <w:tc>
          <w:tcPr>
            <w:tcW w:type="dxa" w:w="2880"/>
          </w:tcPr>
          <w:p>
            <w:r>
              <w:t>any</w:t>
            </w:r>
          </w:p>
        </w:tc>
        <w:tc>
          <w:tcPr>
            <w:tcW w:type="dxa" w:w="2880"/>
          </w:tcPr>
          <w:p>
            <w:r>
              <w:t>Filter where date_created is less than this value.</w:t>
            </w:r>
          </w:p>
        </w:tc>
      </w:tr>
      <w:tr>
        <w:tc>
          <w:tcPr>
            <w:tcW w:type="dxa" w:w="2880"/>
          </w:tcPr>
          <w:p>
            <w:r>
              <w:t>activity_at__gte</w:t>
            </w:r>
          </w:p>
        </w:tc>
        <w:tc>
          <w:tcPr>
            <w:tcW w:type="dxa" w:w="2880"/>
          </w:tcPr>
          <w:p>
            <w:r>
              <w:t>any</w:t>
            </w:r>
          </w:p>
        </w:tc>
        <w:tc>
          <w:tcPr>
            <w:tcW w:type="dxa" w:w="2880"/>
          </w:tcPr>
          <w:p>
            <w:r>
              <w:t>Filter where activity_at is greater than or equal to this value.</w:t>
            </w:r>
          </w:p>
        </w:tc>
      </w:tr>
      <w:tr>
        <w:tc>
          <w:tcPr>
            <w:tcW w:type="dxa" w:w="2880"/>
          </w:tcPr>
          <w:p>
            <w:r>
              <w:t>activity_at__lte</w:t>
            </w:r>
          </w:p>
        </w:tc>
        <w:tc>
          <w:tcPr>
            <w:tcW w:type="dxa" w:w="2880"/>
          </w:tcPr>
          <w:p>
            <w:r>
              <w:t>any</w:t>
            </w:r>
          </w:p>
        </w:tc>
        <w:tc>
          <w:tcPr>
            <w:tcW w:type="dxa" w:w="2880"/>
          </w:tcPr>
          <w:p>
            <w:r>
              <w:t>Filter where activity_at is less than or equal to this value.</w:t>
            </w:r>
          </w:p>
        </w:tc>
      </w:tr>
      <w:tr>
        <w:tc>
          <w:tcPr>
            <w:tcW w:type="dxa" w:w="2880"/>
          </w:tcPr>
          <w:p>
            <w:r>
              <w:t>activity_at__gt</w:t>
            </w:r>
          </w:p>
        </w:tc>
        <w:tc>
          <w:tcPr>
            <w:tcW w:type="dxa" w:w="2880"/>
          </w:tcPr>
          <w:p>
            <w:r>
              <w:t>any</w:t>
            </w:r>
          </w:p>
        </w:tc>
        <w:tc>
          <w:tcPr>
            <w:tcW w:type="dxa" w:w="2880"/>
          </w:tcPr>
          <w:p>
            <w:r>
              <w:t>Filter where activity_at is greater than this value.</w:t>
            </w:r>
          </w:p>
        </w:tc>
      </w:tr>
      <w:tr>
        <w:tc>
          <w:tcPr>
            <w:tcW w:type="dxa" w:w="2880"/>
          </w:tcPr>
          <w:p>
            <w:r>
              <w:t>activity_at__lt</w:t>
            </w:r>
          </w:p>
        </w:tc>
        <w:tc>
          <w:tcPr>
            <w:tcW w:type="dxa" w:w="2880"/>
          </w:tcPr>
          <w:p>
            <w:r>
              <w:t>any</w:t>
            </w:r>
          </w:p>
        </w:tc>
        <w:tc>
          <w:tcPr>
            <w:tcW w:type="dxa" w:w="2880"/>
          </w:tcPr>
          <w:p>
            <w:r>
              <w:t>Filter where activity_at is less than this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"_type": "email",</w:t>
        <w:br/>
        <w:t xml:space="preserve"> "activity_at": "2024-01-15T10:30:00Z",</w:t>
        <w:br/>
        <w:t xml:space="preserve"> "agent_action_reason": null,</w:t>
        <w:br/>
        <w:t xml:space="preserve"> "agent_config_id": null,</w:t>
        <w:br/>
        <w:t xml:space="preserve"> "attachments": [</w:t>
        <w:br/>
        <w:t xml:space="preserve"> {</w:t>
        <w:br/>
        <w:t xml:space="preserve"> "content_type": "application/pdf",</w:t>
        <w:br/>
        <w:t xml:space="preserve"> "filename": "proposal.pdf",</w:t>
        <w:br/>
        <w:t xml:space="preserve"> "size": 34567,</w:t>
        <w:br/>
        <w:t xml:space="preserve"> "thumbnail_url": null,</w:t>
        <w:br/>
        <w:t xml:space="preserve"> "url": "https://files.close.com/attachments/att_123"</w:t>
        <w:br/>
        <w:t xml:space="preserve"> }</w:t>
        <w:br/>
        <w:t xml:space="preserve"> ],</w:t>
        <w:br/>
        <w:t xml:space="preserve"> "bcc": [],</w:t>
        <w:br/>
        <w:t xml:space="preserve"> "body_html": "&lt;p&gt;Hello&lt;/p&gt;",</w:t>
        <w:br/>
        <w:t xml:space="preserve"> "body_preview": "Hello",</w:t>
        <w:br/>
        <w:t xml:space="preserve"> "body_text": "Hello",</w:t>
        <w:br/>
        <w:t xml:space="preserve"> "bulk_email_action_id": null,</w:t>
        <w:br/>
        <w:t xml:space="preserve"> "cc": [],</w:t>
        <w:br/>
        <w:t xml:space="preserve"> "contact_id": "cont_123",</w:t>
        <w:br/>
        <w:t xml:space="preserve"> "created_by": "user_123",</w:t>
        <w:br/>
        <w:t xml:space="preserve"> "created_by_name": "Alex Smith",</w:t>
        <w:br/>
        <w:t xml:space="preserve"> "date_created": "2024-01-15T10:30:00Z",</w:t>
        <w:br/>
        <w:t xml:space="preserve"> "date_scheduled": null,</w:t>
        <w:br/>
        <w:t xml:space="preserve"> "date_sent": "2024-01-15T10:31:00Z",</w:t>
        <w:br/>
        <w:t xml:space="preserve"> "date_updated": "2024-01-15T10:31:10Z",</w:t>
        <w:br/>
        <w:t xml:space="preserve"> "direction": "outgoing",</w:t>
        <w:br/>
        <w:t xml:space="preserve"> "email_account_id": "eacc_123",</w:t>
        <w:br/>
        <w:t xml:space="preserve"> "envelope": {</w:t>
        <w:br/>
        <w:t xml:space="preserve"> "from": "alex@example.com"</w:t>
        <w:br/>
        <w:t xml:space="preserve"> },</w:t>
        <w:br/>
        <w:t xml:space="preserve"> "followup_sequence_add_cc_bcc": false,</w:t>
        <w:br/>
        <w:t xml:space="preserve"> "followup_sequence_delay": null,</w:t>
        <w:br/>
        <w:t xml:space="preserve"> "followup_sequence_id": null,</w:t>
        <w:br/>
        <w:t xml:space="preserve"> "has_reply": false,</w:t>
        <w:br/>
        <w:t xml:space="preserve"> "id": "acti_123",</w:t>
        <w:br/>
        <w:t xml:space="preserve"> "in_reply_to_id": null,</w:t>
        <w:br/>
        <w:t xml:space="preserve"> "lead_id": "lead_123",</w:t>
        <w:br/>
        <w:t xml:space="preserve"> "message_ids": ["&lt;message-id@example.com&gt;"],</w:t>
        <w:br/>
        <w:t xml:space="preserve"> "need_smtp_credentials": false,</w:t>
        <w:br/>
        <w:t xml:space="preserve"> "opens": null,</w:t>
        <w:br/>
        <w:t xml:space="preserve"> "opens_summary": null,</w:t>
        <w:br/>
        <w:t xml:space="preserve"> "organization_id": "org_123",</w:t>
        <w:br/>
        <w:t xml:space="preserve"> "references": [],</w:t>
        <w:br/>
        <w:t xml:space="preserve"> "send_as_id": null,</w:t>
        <w:br/>
        <w:t xml:space="preserve"> "send_attempts": null,</w:t>
        <w:br/>
        <w:t xml:space="preserve"> "sender": "alex@example.com",</w:t>
        <w:br/>
        <w:t xml:space="preserve"> "sequence_id": null,</w:t>
        <w:br/>
        <w:t xml:space="preserve"> "sequence_name": null,</w:t>
        <w:br/>
        <w:t xml:space="preserve"> "sequence_subscription_id": null,</w:t>
        <w:br/>
        <w:t xml:space="preserve"> "status": "sent",</w:t>
        <w:br/>
        <w:t xml:space="preserve"> "subject": "Proposal",</w:t>
        <w:br/>
        <w:t xml:space="preserve"> "template_id": null,</w:t>
        <w:br/>
        <w:t xml:space="preserve"> "template_name": null,</w:t>
        <w:br/>
        <w:t xml:space="preserve"> "thread_id": "thrd_123",</w:t>
        <w:br/>
        <w:t xml:space="preserve"> "to": ["prospect@example.com"],</w:t>
        <w:br/>
        <w:t xml:space="preserve"> "updated_by": "user_123",</w:t>
        <w:br/>
        <w:t xml:space="preserve"> "updated_by_name": "Alex Smith",</w:t>
        <w:br/>
        <w:t xml:space="preserve"> "user_id": "user_123",</w:t>
        <w:br/>
        <w:t xml:space="preserve"> "user_name": "Alex Smith",</w:t>
        <w:br/>
        <w:t xml:space="preserve"> "users": ["user_123"]</w:t>
        <w:br/>
        <w:t xml:space="preserve"> }</w:t>
        <w:br/>
        <w:t xml:space="preserve"> ],</w:t>
        <w:br/>
        <w:t xml:space="preserve"> "has_more":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email activity objects (one per email message).</w:t>
            </w:r>
          </w:p>
        </w:tc>
      </w:tr>
      <w:tr>
        <w:tc>
          <w:tcPr>
            <w:tcW w:type="dxa" w:w="2880"/>
          </w:tcPr>
          <w:p>
            <w:r>
              <w:t>data[]._type</w:t>
            </w:r>
          </w:p>
        </w:tc>
        <w:tc>
          <w:tcPr>
            <w:tcW w:type="dxa" w:w="2880"/>
          </w:tcPr>
          <w:p>
            <w:r>
              <w:t>string</w:t>
            </w:r>
          </w:p>
        </w:tc>
        <w:tc>
          <w:tcPr>
            <w:tcW w:type="dxa" w:w="2880"/>
          </w:tcPr>
          <w:p>
            <w:r>
              <w:t>Activity type.</w:t>
            </w:r>
          </w:p>
        </w:tc>
      </w:tr>
      <w:tr>
        <w:tc>
          <w:tcPr>
            <w:tcW w:type="dxa" w:w="2880"/>
          </w:tcPr>
          <w:p>
            <w:r>
              <w:t>data[].activity_at</w:t>
            </w:r>
          </w:p>
        </w:tc>
        <w:tc>
          <w:tcPr>
            <w:tcW w:type="dxa" w:w="2880"/>
          </w:tcPr>
          <w:p>
            <w:r>
              <w:t>string | null</w:t>
            </w:r>
          </w:p>
        </w:tc>
        <w:tc>
          <w:tcPr>
            <w:tcW w:type="dxa" w:w="2880"/>
          </w:tcPr>
          <w:p>
            <w:r>
              <w:t>Activity timestamp.</w:t>
            </w:r>
          </w:p>
        </w:tc>
      </w:tr>
      <w:tr>
        <w:tc>
          <w:tcPr>
            <w:tcW w:type="dxa" w:w="2880"/>
          </w:tcPr>
          <w:p>
            <w:r>
              <w:t>data[].agent_action_reason</w:t>
            </w:r>
          </w:p>
        </w:tc>
        <w:tc>
          <w:tcPr>
            <w:tcW w:type="dxa" w:w="2880"/>
          </w:tcPr>
          <w:p>
            <w:r>
              <w:t>string | null</w:t>
            </w:r>
          </w:p>
        </w:tc>
        <w:tc>
          <w:tcPr>
            <w:tcW w:type="dxa" w:w="2880"/>
          </w:tcPr>
          <w:p>
            <w:r>
              <w:t>Agent action reason (if applicable).</w:t>
            </w:r>
          </w:p>
        </w:tc>
      </w:tr>
      <w:tr>
        <w:tc>
          <w:tcPr>
            <w:tcW w:type="dxa" w:w="2880"/>
          </w:tcPr>
          <w:p>
            <w:r>
              <w:t>data[].agent_config_id</w:t>
            </w:r>
          </w:p>
        </w:tc>
        <w:tc>
          <w:tcPr>
            <w:tcW w:type="dxa" w:w="2880"/>
          </w:tcPr>
          <w:p>
            <w:r>
              <w:t>string | null</w:t>
            </w:r>
          </w:p>
        </w:tc>
        <w:tc>
          <w:tcPr>
            <w:tcW w:type="dxa" w:w="2880"/>
          </w:tcPr>
          <w:p>
            <w:r>
              <w:t>Agent configuration ID (if applicable).</w:t>
            </w:r>
          </w:p>
        </w:tc>
      </w:tr>
      <w:tr>
        <w:tc>
          <w:tcPr>
            <w:tcW w:type="dxa" w:w="2880"/>
          </w:tcPr>
          <w:p>
            <w:r>
              <w:t>data[].attachments</w:t>
            </w:r>
          </w:p>
        </w:tc>
        <w:tc>
          <w:tcPr>
            <w:tcW w:type="dxa" w:w="2880"/>
          </w:tcPr>
          <w:p>
            <w:r>
              <w:t>array | null</w:t>
            </w:r>
          </w:p>
        </w:tc>
        <w:tc>
          <w:tcPr>
            <w:tcW w:type="dxa" w:w="2880"/>
          </w:tcPr>
          <w:p>
            <w:r>
              <w:t>Attachments for the email.</w:t>
            </w:r>
          </w:p>
        </w:tc>
      </w:tr>
      <w:tr>
        <w:tc>
          <w:tcPr>
            <w:tcW w:type="dxa" w:w="2880"/>
          </w:tcPr>
          <w:p>
            <w:r>
              <w:t>data[].attachments[].content_type</w:t>
            </w:r>
          </w:p>
        </w:tc>
        <w:tc>
          <w:tcPr>
            <w:tcW w:type="dxa" w:w="2880"/>
          </w:tcPr>
          <w:p>
            <w:r>
              <w:t>string | null</w:t>
            </w:r>
          </w:p>
        </w:tc>
        <w:tc>
          <w:tcPr>
            <w:tcW w:type="dxa" w:w="2880"/>
          </w:tcPr>
          <w:p>
            <w:r>
              <w:t>MIME content type of the attachment.</w:t>
            </w:r>
          </w:p>
        </w:tc>
      </w:tr>
      <w:tr>
        <w:tc>
          <w:tcPr>
            <w:tcW w:type="dxa" w:w="2880"/>
          </w:tcPr>
          <w:p>
            <w:r>
              <w:t>data[].attachments[].filename</w:t>
            </w:r>
          </w:p>
        </w:tc>
        <w:tc>
          <w:tcPr>
            <w:tcW w:type="dxa" w:w="2880"/>
          </w:tcPr>
          <w:p>
            <w:r>
              <w:t>string | null</w:t>
            </w:r>
          </w:p>
        </w:tc>
        <w:tc>
          <w:tcPr>
            <w:tcW w:type="dxa" w:w="2880"/>
          </w:tcPr>
          <w:p>
            <w:r>
              <w:t>Attachment filename.</w:t>
            </w:r>
          </w:p>
        </w:tc>
      </w:tr>
      <w:tr>
        <w:tc>
          <w:tcPr>
            <w:tcW w:type="dxa" w:w="2880"/>
          </w:tcPr>
          <w:p>
            <w:r>
              <w:t>data[].attachments[].size</w:t>
            </w:r>
          </w:p>
        </w:tc>
        <w:tc>
          <w:tcPr>
            <w:tcW w:type="dxa" w:w="2880"/>
          </w:tcPr>
          <w:p>
            <w:r>
              <w:t>integer | null</w:t>
            </w:r>
          </w:p>
        </w:tc>
        <w:tc>
          <w:tcPr>
            <w:tcW w:type="dxa" w:w="2880"/>
          </w:tcPr>
          <w:p>
            <w:r>
              <w:t>Attachment size (bytes).</w:t>
            </w:r>
          </w:p>
        </w:tc>
      </w:tr>
      <w:tr>
        <w:tc>
          <w:tcPr>
            <w:tcW w:type="dxa" w:w="2880"/>
          </w:tcPr>
          <w:p>
            <w:r>
              <w:t>data[].attachments[].thumbnail_url</w:t>
            </w:r>
          </w:p>
        </w:tc>
        <w:tc>
          <w:tcPr>
            <w:tcW w:type="dxa" w:w="2880"/>
          </w:tcPr>
          <w:p>
            <w:r>
              <w:t>string | null</w:t>
            </w:r>
          </w:p>
        </w:tc>
        <w:tc>
          <w:tcPr>
            <w:tcW w:type="dxa" w:w="2880"/>
          </w:tcPr>
          <w:p>
            <w:r>
              <w:t>Thumbnail URL (if available).</w:t>
            </w:r>
          </w:p>
        </w:tc>
      </w:tr>
      <w:tr>
        <w:tc>
          <w:tcPr>
            <w:tcW w:type="dxa" w:w="2880"/>
          </w:tcPr>
          <w:p>
            <w:r>
              <w:t>data[].attachments[].url</w:t>
            </w:r>
          </w:p>
        </w:tc>
        <w:tc>
          <w:tcPr>
            <w:tcW w:type="dxa" w:w="2880"/>
          </w:tcPr>
          <w:p>
            <w:r>
              <w:t>string</w:t>
            </w:r>
          </w:p>
        </w:tc>
        <w:tc>
          <w:tcPr>
            <w:tcW w:type="dxa" w:w="2880"/>
          </w:tcPr>
          <w:p>
            <w:r>
              <w:t>Download URL for the attachment.</w:t>
            </w:r>
          </w:p>
        </w:tc>
      </w:tr>
      <w:tr>
        <w:tc>
          <w:tcPr>
            <w:tcW w:type="dxa" w:w="2880"/>
          </w:tcPr>
          <w:p>
            <w:r>
              <w:t>data[].bcc</w:t>
            </w:r>
          </w:p>
        </w:tc>
        <w:tc>
          <w:tcPr>
            <w:tcW w:type="dxa" w:w="2880"/>
          </w:tcPr>
          <w:p>
            <w:r>
              <w:t>string[]</w:t>
            </w:r>
          </w:p>
        </w:tc>
        <w:tc>
          <w:tcPr>
            <w:tcW w:type="dxa" w:w="2880"/>
          </w:tcPr>
          <w:p>
            <w:r>
              <w:t>BCC recipients.</w:t>
            </w:r>
          </w:p>
        </w:tc>
      </w:tr>
      <w:tr>
        <w:tc>
          <w:tcPr>
            <w:tcW w:type="dxa" w:w="2880"/>
          </w:tcPr>
          <w:p>
            <w:r>
              <w:t>data[].body_html</w:t>
            </w:r>
          </w:p>
        </w:tc>
        <w:tc>
          <w:tcPr>
            <w:tcW w:type="dxa" w:w="2880"/>
          </w:tcPr>
          <w:p>
            <w:r>
              <w:t>string | null</w:t>
            </w:r>
          </w:p>
        </w:tc>
        <w:tc>
          <w:tcPr>
            <w:tcW w:type="dxa" w:w="2880"/>
          </w:tcPr>
          <w:p>
            <w:r>
              <w:t>HTML body.</w:t>
            </w:r>
          </w:p>
        </w:tc>
      </w:tr>
      <w:tr>
        <w:tc>
          <w:tcPr>
            <w:tcW w:type="dxa" w:w="2880"/>
          </w:tcPr>
          <w:p>
            <w:r>
              <w:t>data[].body_preview</w:t>
            </w:r>
          </w:p>
        </w:tc>
        <w:tc>
          <w:tcPr>
            <w:tcW w:type="dxa" w:w="2880"/>
          </w:tcPr>
          <w:p>
            <w:r>
              <w:t>string | null</w:t>
            </w:r>
          </w:p>
        </w:tc>
        <w:tc>
          <w:tcPr>
            <w:tcW w:type="dxa" w:w="2880"/>
          </w:tcPr>
          <w:p>
            <w:r>
              <w:t>Preview snippet of the body.</w:t>
            </w:r>
          </w:p>
        </w:tc>
      </w:tr>
      <w:tr>
        <w:tc>
          <w:tcPr>
            <w:tcW w:type="dxa" w:w="2880"/>
          </w:tcPr>
          <w:p>
            <w:r>
              <w:t>data[].body_text</w:t>
            </w:r>
          </w:p>
        </w:tc>
        <w:tc>
          <w:tcPr>
            <w:tcW w:type="dxa" w:w="2880"/>
          </w:tcPr>
          <w:p>
            <w:r>
              <w:t>string | null</w:t>
            </w:r>
          </w:p>
        </w:tc>
        <w:tc>
          <w:tcPr>
            <w:tcW w:type="dxa" w:w="2880"/>
          </w:tcPr>
          <w:p>
            <w:r>
              <w:t>Plain-text body.</w:t>
            </w:r>
          </w:p>
        </w:tc>
      </w:tr>
      <w:tr>
        <w:tc>
          <w:tcPr>
            <w:tcW w:type="dxa" w:w="2880"/>
          </w:tcPr>
          <w:p>
            <w:r>
              <w:t>data[].bulk_email_action_id</w:t>
            </w:r>
          </w:p>
        </w:tc>
        <w:tc>
          <w:tcPr>
            <w:tcW w:type="dxa" w:w="2880"/>
          </w:tcPr>
          <w:p>
            <w:r>
              <w:t>string | null</w:t>
            </w:r>
          </w:p>
        </w:tc>
        <w:tc>
          <w:tcPr>
            <w:tcW w:type="dxa" w:w="2880"/>
          </w:tcPr>
          <w:p>
            <w:r>
              <w:t>Bulk email action ID (if applicable).</w:t>
            </w:r>
          </w:p>
        </w:tc>
      </w:tr>
      <w:tr>
        <w:tc>
          <w:tcPr>
            <w:tcW w:type="dxa" w:w="2880"/>
          </w:tcPr>
          <w:p>
            <w:r>
              <w:t>data[].cc</w:t>
            </w:r>
          </w:p>
        </w:tc>
        <w:tc>
          <w:tcPr>
            <w:tcW w:type="dxa" w:w="2880"/>
          </w:tcPr>
          <w:p>
            <w:r>
              <w:t>string[]</w:t>
            </w:r>
          </w:p>
        </w:tc>
        <w:tc>
          <w:tcPr>
            <w:tcW w:type="dxa" w:w="2880"/>
          </w:tcPr>
          <w:p>
            <w:r>
              <w:t>CC recipients.</w:t>
            </w:r>
          </w:p>
        </w:tc>
      </w:tr>
      <w:tr>
        <w:tc>
          <w:tcPr>
            <w:tcW w:type="dxa" w:w="2880"/>
          </w:tcPr>
          <w:p>
            <w:r>
              <w:t>data[].contact_id</w:t>
            </w:r>
          </w:p>
        </w:tc>
        <w:tc>
          <w:tcPr>
            <w:tcW w:type="dxa" w:w="2880"/>
          </w:tcPr>
          <w:p>
            <w:r>
              <w:t>string | null</w:t>
            </w:r>
          </w:p>
        </w:tc>
        <w:tc>
          <w:tcPr>
            <w:tcW w:type="dxa" w:w="2880"/>
          </w:tcPr>
          <w:p>
            <w:r>
              <w:t>Related contact ID.</w:t>
            </w:r>
          </w:p>
        </w:tc>
      </w:tr>
      <w:tr>
        <w:tc>
          <w:tcPr>
            <w:tcW w:type="dxa" w:w="2880"/>
          </w:tcPr>
          <w:p>
            <w:r>
              <w:t>data[].created_by</w:t>
            </w:r>
          </w:p>
        </w:tc>
        <w:tc>
          <w:tcPr>
            <w:tcW w:type="dxa" w:w="2880"/>
          </w:tcPr>
          <w:p>
            <w:r>
              <w:t>string | null</w:t>
            </w:r>
          </w:p>
        </w:tc>
        <w:tc>
          <w:tcPr>
            <w:tcW w:type="dxa" w:w="2880"/>
          </w:tcPr>
          <w:p>
            <w:r>
              <w:t>User ID who created the activity.</w:t>
            </w:r>
          </w:p>
        </w:tc>
      </w:tr>
      <w:tr>
        <w:tc>
          <w:tcPr>
            <w:tcW w:type="dxa" w:w="2880"/>
          </w:tcPr>
          <w:p>
            <w:r>
              <w:t>data[].created_by_name</w:t>
            </w:r>
          </w:p>
        </w:tc>
        <w:tc>
          <w:tcPr>
            <w:tcW w:type="dxa" w:w="2880"/>
          </w:tcPr>
          <w:p>
            <w:r>
              <w:t>string | null</w:t>
            </w:r>
          </w:p>
        </w:tc>
        <w:tc>
          <w:tcPr>
            <w:tcW w:type="dxa" w:w="2880"/>
          </w:tcPr>
          <w:p>
            <w:r>
              <w:t>Name of user who created the activity.</w:t>
            </w:r>
          </w:p>
        </w:tc>
      </w:tr>
      <w:tr>
        <w:tc>
          <w:tcPr>
            <w:tcW w:type="dxa" w:w="2880"/>
          </w:tcPr>
          <w:p>
            <w:r>
              <w:t>data[].date_created</w:t>
            </w:r>
          </w:p>
        </w:tc>
        <w:tc>
          <w:tcPr>
            <w:tcW w:type="dxa" w:w="2880"/>
          </w:tcPr>
          <w:p>
            <w:r>
              <w:t>string</w:t>
            </w:r>
          </w:p>
        </w:tc>
        <w:tc>
          <w:tcPr>
            <w:tcW w:type="dxa" w:w="2880"/>
          </w:tcPr>
          <w:p>
            <w:r>
              <w:t>Creation timestamp.</w:t>
            </w:r>
          </w:p>
        </w:tc>
      </w:tr>
      <w:tr>
        <w:tc>
          <w:tcPr>
            <w:tcW w:type="dxa" w:w="2880"/>
          </w:tcPr>
          <w:p>
            <w:r>
              <w:t>data[].date_scheduled</w:t>
            </w:r>
          </w:p>
        </w:tc>
        <w:tc>
          <w:tcPr>
            <w:tcW w:type="dxa" w:w="2880"/>
          </w:tcPr>
          <w:p>
            <w:r>
              <w:t>string | null</w:t>
            </w:r>
          </w:p>
        </w:tc>
        <w:tc>
          <w:tcPr>
            <w:tcW w:type="dxa" w:w="2880"/>
          </w:tcPr>
          <w:p>
            <w:r>
              <w:t>Scheduled send time (if scheduled).</w:t>
            </w:r>
          </w:p>
        </w:tc>
      </w:tr>
      <w:tr>
        <w:tc>
          <w:tcPr>
            <w:tcW w:type="dxa" w:w="2880"/>
          </w:tcPr>
          <w:p>
            <w:r>
              <w:t>data[].date_sent</w:t>
            </w:r>
          </w:p>
        </w:tc>
        <w:tc>
          <w:tcPr>
            <w:tcW w:type="dxa" w:w="2880"/>
          </w:tcPr>
          <w:p>
            <w:r>
              <w:t>string | null</w:t>
            </w:r>
          </w:p>
        </w:tc>
        <w:tc>
          <w:tcPr>
            <w:tcW w:type="dxa" w:w="2880"/>
          </w:tcPr>
          <w:p>
            <w:r>
              <w:t>Time the email was sent (if sent).</w:t>
            </w:r>
          </w:p>
        </w:tc>
      </w:tr>
      <w:tr>
        <w:tc>
          <w:tcPr>
            <w:tcW w:type="dxa" w:w="2880"/>
          </w:tcPr>
          <w:p>
            <w:r>
              <w:t>data[].date_updated</w:t>
            </w:r>
          </w:p>
        </w:tc>
        <w:tc>
          <w:tcPr>
            <w:tcW w:type="dxa" w:w="2880"/>
          </w:tcPr>
          <w:p>
            <w:r>
              <w:t>string</w:t>
            </w:r>
          </w:p>
        </w:tc>
        <w:tc>
          <w:tcPr>
            <w:tcW w:type="dxa" w:w="2880"/>
          </w:tcPr>
          <w:p>
            <w:r>
              <w:t>Last update timestamp.</w:t>
            </w:r>
          </w:p>
        </w:tc>
      </w:tr>
      <w:tr>
        <w:tc>
          <w:tcPr>
            <w:tcW w:type="dxa" w:w="2880"/>
          </w:tcPr>
          <w:p>
            <w:r>
              <w:t>data[].direction</w:t>
            </w:r>
          </w:p>
        </w:tc>
        <w:tc>
          <w:tcPr>
            <w:tcW w:type="dxa" w:w="2880"/>
          </w:tcPr>
          <w:p>
            <w:r>
              <w:t>string | null</w:t>
            </w:r>
          </w:p>
        </w:tc>
        <w:tc>
          <w:tcPr>
            <w:tcW w:type="dxa" w:w="2880"/>
          </w:tcPr>
          <w:p>
            <w:r>
              <w:t>Direction (&lt;CommunicationDirection&gt; as defined by the API).</w:t>
            </w:r>
          </w:p>
        </w:tc>
      </w:tr>
      <w:tr>
        <w:tc>
          <w:tcPr>
            <w:tcW w:type="dxa" w:w="2880"/>
          </w:tcPr>
          <w:p>
            <w:r>
              <w:t>data[].email_account_id</w:t>
            </w:r>
          </w:p>
        </w:tc>
        <w:tc>
          <w:tcPr>
            <w:tcW w:type="dxa" w:w="2880"/>
          </w:tcPr>
          <w:p>
            <w:r>
              <w:t>string | null</w:t>
            </w:r>
          </w:p>
        </w:tc>
        <w:tc>
          <w:tcPr>
            <w:tcW w:type="dxa" w:w="2880"/>
          </w:tcPr>
          <w:p>
            <w:r>
              <w:t>Email account ID used.</w:t>
            </w:r>
          </w:p>
        </w:tc>
      </w:tr>
      <w:tr>
        <w:tc>
          <w:tcPr>
            <w:tcW w:type="dxa" w:w="2880"/>
          </w:tcPr>
          <w:p>
            <w:r>
              <w:t>data[].envelope</w:t>
            </w:r>
          </w:p>
        </w:tc>
        <w:tc>
          <w:tcPr>
            <w:tcW w:type="dxa" w:w="2880"/>
          </w:tcPr>
          <w:p>
            <w:r>
              <w:t>object | null</w:t>
            </w:r>
          </w:p>
        </w:tc>
        <w:tc>
          <w:tcPr>
            <w:tcW w:type="dxa" w:w="2880"/>
          </w:tcPr>
          <w:p>
            <w:r>
              <w:t>Envelope metadata as key/value pairs.</w:t>
            </w:r>
          </w:p>
        </w:tc>
      </w:tr>
      <w:tr>
        <w:tc>
          <w:tcPr>
            <w:tcW w:type="dxa" w:w="2880"/>
          </w:tcPr>
          <w:p>
            <w:r>
              <w:t>data[].followup_sequence_add_cc_bcc</w:t>
            </w:r>
          </w:p>
        </w:tc>
        <w:tc>
          <w:tcPr>
            <w:tcW w:type="dxa" w:w="2880"/>
          </w:tcPr>
          <w:p>
            <w:r>
              <w:t>boolean</w:t>
            </w:r>
          </w:p>
        </w:tc>
        <w:tc>
          <w:tcPr>
            <w:tcW w:type="dxa" w:w="2880"/>
          </w:tcPr>
          <w:p>
            <w:r>
              <w:t>Whether CC/BCC are added by follow-up sequence settings.</w:t>
            </w:r>
          </w:p>
        </w:tc>
      </w:tr>
      <w:tr>
        <w:tc>
          <w:tcPr>
            <w:tcW w:type="dxa" w:w="2880"/>
          </w:tcPr>
          <w:p>
            <w:r>
              <w:t>data[].followup_sequence_delay</w:t>
            </w:r>
          </w:p>
        </w:tc>
        <w:tc>
          <w:tcPr>
            <w:tcW w:type="dxa" w:w="2880"/>
          </w:tcPr>
          <w:p>
            <w:r>
              <w:t>integer | null</w:t>
            </w:r>
          </w:p>
        </w:tc>
        <w:tc>
          <w:tcPr>
            <w:tcW w:type="dxa" w:w="2880"/>
          </w:tcPr>
          <w:p>
            <w:r>
              <w:t>Follow-up sequence delay (if applicable).</w:t>
            </w:r>
          </w:p>
        </w:tc>
      </w:tr>
      <w:tr>
        <w:tc>
          <w:tcPr>
            <w:tcW w:type="dxa" w:w="2880"/>
          </w:tcPr>
          <w:p>
            <w:r>
              <w:t>data[].followup_sequence_id</w:t>
            </w:r>
          </w:p>
        </w:tc>
        <w:tc>
          <w:tcPr>
            <w:tcW w:type="dxa" w:w="2880"/>
          </w:tcPr>
          <w:p>
            <w:r>
              <w:t>string | null</w:t>
            </w:r>
          </w:p>
        </w:tc>
        <w:tc>
          <w:tcPr>
            <w:tcW w:type="dxa" w:w="2880"/>
          </w:tcPr>
          <w:p>
            <w:r>
              <w:t>Follow-up sequence ID (if applicable).</w:t>
            </w:r>
          </w:p>
        </w:tc>
      </w:tr>
      <w:tr>
        <w:tc>
          <w:tcPr>
            <w:tcW w:type="dxa" w:w="2880"/>
          </w:tcPr>
          <w:p>
            <w:r>
              <w:t>data[].has_reply</w:t>
            </w:r>
          </w:p>
        </w:tc>
        <w:tc>
          <w:tcPr>
            <w:tcW w:type="dxa" w:w="2880"/>
          </w:tcPr>
          <w:p>
            <w:r>
              <w:t>boolean</w:t>
            </w:r>
          </w:p>
        </w:tc>
        <w:tc>
          <w:tcPr>
            <w:tcW w:type="dxa" w:w="2880"/>
          </w:tcPr>
          <w:p>
            <w:r>
              <w:t>Whether the email has a reply.</w:t>
            </w:r>
          </w:p>
        </w:tc>
      </w:tr>
      <w:tr>
        <w:tc>
          <w:tcPr>
            <w:tcW w:type="dxa" w:w="2880"/>
          </w:tcPr>
          <w:p>
            <w:r>
              <w:t>data[].id</w:t>
            </w:r>
          </w:p>
        </w:tc>
        <w:tc>
          <w:tcPr>
            <w:tcW w:type="dxa" w:w="2880"/>
          </w:tcPr>
          <w:p>
            <w:r>
              <w:t>string</w:t>
            </w:r>
          </w:p>
        </w:tc>
        <w:tc>
          <w:tcPr>
            <w:tcW w:type="dxa" w:w="2880"/>
          </w:tcPr>
          <w:p>
            <w:r>
              <w:t>Email activity ID.</w:t>
            </w:r>
          </w:p>
        </w:tc>
      </w:tr>
      <w:tr>
        <w:tc>
          <w:tcPr>
            <w:tcW w:type="dxa" w:w="2880"/>
          </w:tcPr>
          <w:p>
            <w:r>
              <w:t>data[].in_reply_to_id</w:t>
            </w:r>
          </w:p>
        </w:tc>
        <w:tc>
          <w:tcPr>
            <w:tcW w:type="dxa" w:w="2880"/>
          </w:tcPr>
          <w:p>
            <w:r>
              <w:t>string | null</w:t>
            </w:r>
          </w:p>
        </w:tc>
        <w:tc>
          <w:tcPr>
            <w:tcW w:type="dxa" w:w="2880"/>
          </w:tcPr>
          <w:p>
            <w:r>
              <w:t>Activity ID this email replies to (if any).</w:t>
            </w:r>
          </w:p>
        </w:tc>
      </w:tr>
      <w:tr>
        <w:tc>
          <w:tcPr>
            <w:tcW w:type="dxa" w:w="2880"/>
          </w:tcPr>
          <w:p>
            <w:r>
              <w:t>data[].lead_id</w:t>
            </w:r>
          </w:p>
        </w:tc>
        <w:tc>
          <w:tcPr>
            <w:tcW w:type="dxa" w:w="2880"/>
          </w:tcPr>
          <w:p>
            <w:r>
              <w:t>string | null</w:t>
            </w:r>
          </w:p>
        </w:tc>
        <w:tc>
          <w:tcPr>
            <w:tcW w:type="dxa" w:w="2880"/>
          </w:tcPr>
          <w:p>
            <w:r>
              <w:t>Related lead ID.</w:t>
            </w:r>
          </w:p>
        </w:tc>
      </w:tr>
      <w:tr>
        <w:tc>
          <w:tcPr>
            <w:tcW w:type="dxa" w:w="2880"/>
          </w:tcPr>
          <w:p>
            <w:r>
              <w:t>data[].message_ids</w:t>
            </w:r>
          </w:p>
        </w:tc>
        <w:tc>
          <w:tcPr>
            <w:tcW w:type="dxa" w:w="2880"/>
          </w:tcPr>
          <w:p>
            <w:r>
              <w:t>string[]</w:t>
            </w:r>
          </w:p>
        </w:tc>
        <w:tc>
          <w:tcPr>
            <w:tcW w:type="dxa" w:w="2880"/>
          </w:tcPr>
          <w:p>
            <w:r>
              <w:t>Message-ID values.</w:t>
            </w:r>
          </w:p>
        </w:tc>
      </w:tr>
      <w:tr>
        <w:tc>
          <w:tcPr>
            <w:tcW w:type="dxa" w:w="2880"/>
          </w:tcPr>
          <w:p>
            <w:r>
              <w:t>data[].need_smtp_credentials</w:t>
            </w:r>
          </w:p>
        </w:tc>
        <w:tc>
          <w:tcPr>
            <w:tcW w:type="dxa" w:w="2880"/>
          </w:tcPr>
          <w:p>
            <w:r>
              <w:t>boolean</w:t>
            </w:r>
          </w:p>
        </w:tc>
        <w:tc>
          <w:tcPr>
            <w:tcW w:type="dxa" w:w="2880"/>
          </w:tcPr>
          <w:p>
            <w:r>
              <w:t>Whether SMTP credentials are needed.</w:t>
            </w:r>
          </w:p>
        </w:tc>
      </w:tr>
      <w:tr>
        <w:tc>
          <w:tcPr>
            <w:tcW w:type="dxa" w:w="2880"/>
          </w:tcPr>
          <w:p>
            <w:r>
              <w:t>data[].opens</w:t>
            </w:r>
          </w:p>
        </w:tc>
        <w:tc>
          <w:tcPr>
            <w:tcW w:type="dxa" w:w="2880"/>
          </w:tcPr>
          <w:p>
            <w:r>
              <w:t>array | null</w:t>
            </w:r>
          </w:p>
        </w:tc>
        <w:tc>
          <w:tcPr>
            <w:tcW w:type="dxa" w:w="2880"/>
          </w:tcPr>
          <w:p>
            <w:r>
              <w:t>Open events as objects (key/value pairs).</w:t>
            </w:r>
          </w:p>
        </w:tc>
      </w:tr>
      <w:tr>
        <w:tc>
          <w:tcPr>
            <w:tcW w:type="dxa" w:w="2880"/>
          </w:tcPr>
          <w:p>
            <w:r>
              <w:t>data[].opens_summary</w:t>
            </w:r>
          </w:p>
        </w:tc>
        <w:tc>
          <w:tcPr>
            <w:tcW w:type="dxa" w:w="2880"/>
          </w:tcPr>
          <w:p>
            <w:r>
              <w:t>string | null</w:t>
            </w:r>
          </w:p>
        </w:tc>
        <w:tc>
          <w:tcPr>
            <w:tcW w:type="dxa" w:w="2880"/>
          </w:tcPr>
          <w:p>
            <w:r>
              <w:t>Summary of opens.</w:t>
            </w:r>
          </w:p>
        </w:tc>
      </w:tr>
      <w:tr>
        <w:tc>
          <w:tcPr>
            <w:tcW w:type="dxa" w:w="2880"/>
          </w:tcPr>
          <w:p>
            <w:r>
              <w:t>data[].organization_id</w:t>
            </w:r>
          </w:p>
        </w:tc>
        <w:tc>
          <w:tcPr>
            <w:tcW w:type="dxa" w:w="2880"/>
          </w:tcPr>
          <w:p>
            <w:r>
              <w:t>string</w:t>
            </w:r>
          </w:p>
        </w:tc>
        <w:tc>
          <w:tcPr>
            <w:tcW w:type="dxa" w:w="2880"/>
          </w:tcPr>
          <w:p>
            <w:r>
              <w:t>Organization ID.</w:t>
            </w:r>
          </w:p>
        </w:tc>
      </w:tr>
      <w:tr>
        <w:tc>
          <w:tcPr>
            <w:tcW w:type="dxa" w:w="2880"/>
          </w:tcPr>
          <w:p>
            <w:r>
              <w:t>data[].references</w:t>
            </w:r>
          </w:p>
        </w:tc>
        <w:tc>
          <w:tcPr>
            <w:tcW w:type="dxa" w:w="2880"/>
          </w:tcPr>
          <w:p>
            <w:r>
              <w:t>string[]</w:t>
            </w:r>
          </w:p>
        </w:tc>
        <w:tc>
          <w:tcPr>
            <w:tcW w:type="dxa" w:w="2880"/>
          </w:tcPr>
          <w:p>
            <w:r>
              <w:t>Message reference IDs.</w:t>
            </w:r>
          </w:p>
        </w:tc>
      </w:tr>
      <w:tr>
        <w:tc>
          <w:tcPr>
            <w:tcW w:type="dxa" w:w="2880"/>
          </w:tcPr>
          <w:p>
            <w:r>
              <w:t>data[].send_as_id</w:t>
            </w:r>
          </w:p>
        </w:tc>
        <w:tc>
          <w:tcPr>
            <w:tcW w:type="dxa" w:w="2880"/>
          </w:tcPr>
          <w:p>
            <w:r>
              <w:t>string | null</w:t>
            </w:r>
          </w:p>
        </w:tc>
        <w:tc>
          <w:tcPr>
            <w:tcW w:type="dxa" w:w="2880"/>
          </w:tcPr>
          <w:p>
            <w:r>
              <w:t>Send-as ID (if applicable).</w:t>
            </w:r>
          </w:p>
        </w:tc>
      </w:tr>
      <w:tr>
        <w:tc>
          <w:tcPr>
            <w:tcW w:type="dxa" w:w="2880"/>
          </w:tcPr>
          <w:p>
            <w:r>
              <w:t>data[].send_attempts</w:t>
            </w:r>
          </w:p>
        </w:tc>
        <w:tc>
          <w:tcPr>
            <w:tcW w:type="dxa" w:w="2880"/>
          </w:tcPr>
          <w:p>
            <w:r>
              <w:t>array | null</w:t>
            </w:r>
          </w:p>
        </w:tc>
        <w:tc>
          <w:tcPr>
            <w:tcW w:type="dxa" w:w="2880"/>
          </w:tcPr>
          <w:p>
            <w:r>
              <w:t>Send attempts as objects (key/value pairs).</w:t>
            </w:r>
          </w:p>
        </w:tc>
      </w:tr>
      <w:tr>
        <w:tc>
          <w:tcPr>
            <w:tcW w:type="dxa" w:w="2880"/>
          </w:tcPr>
          <w:p>
            <w:r>
              <w:t>data[].sender</w:t>
            </w:r>
          </w:p>
        </w:tc>
        <w:tc>
          <w:tcPr>
            <w:tcW w:type="dxa" w:w="2880"/>
          </w:tcPr>
          <w:p>
            <w:r>
              <w:t>string | null</w:t>
            </w:r>
          </w:p>
        </w:tc>
        <w:tc>
          <w:tcPr>
            <w:tcW w:type="dxa" w:w="2880"/>
          </w:tcPr>
          <w:p>
            <w:r>
              <w:t>Sender email address.</w:t>
            </w:r>
          </w:p>
        </w:tc>
      </w:tr>
      <w:tr>
        <w:tc>
          <w:tcPr>
            <w:tcW w:type="dxa" w:w="2880"/>
          </w:tcPr>
          <w:p>
            <w:r>
              <w:t>data[].sequence_id</w:t>
            </w:r>
          </w:p>
        </w:tc>
        <w:tc>
          <w:tcPr>
            <w:tcW w:type="dxa" w:w="2880"/>
          </w:tcPr>
          <w:p>
            <w:r>
              <w:t>string | null</w:t>
            </w:r>
          </w:p>
        </w:tc>
        <w:tc>
          <w:tcPr>
            <w:tcW w:type="dxa" w:w="2880"/>
          </w:tcPr>
          <w:p>
            <w:r>
              <w:t>Sequence ID (if applicable).</w:t>
            </w:r>
          </w:p>
        </w:tc>
      </w:tr>
      <w:tr>
        <w:tc>
          <w:tcPr>
            <w:tcW w:type="dxa" w:w="2880"/>
          </w:tcPr>
          <w:p>
            <w:r>
              <w:t>data[].sequence_name</w:t>
            </w:r>
          </w:p>
        </w:tc>
        <w:tc>
          <w:tcPr>
            <w:tcW w:type="dxa" w:w="2880"/>
          </w:tcPr>
          <w:p>
            <w:r>
              <w:t>string | null</w:t>
            </w:r>
          </w:p>
        </w:tc>
        <w:tc>
          <w:tcPr>
            <w:tcW w:type="dxa" w:w="2880"/>
          </w:tcPr>
          <w:p>
            <w:r>
              <w:t>Sequence name (if applicable).</w:t>
            </w:r>
          </w:p>
        </w:tc>
      </w:tr>
      <w:tr>
        <w:tc>
          <w:tcPr>
            <w:tcW w:type="dxa" w:w="2880"/>
          </w:tcPr>
          <w:p>
            <w:r>
              <w:t>data[].sequence_subscription_id</w:t>
            </w:r>
          </w:p>
        </w:tc>
        <w:tc>
          <w:tcPr>
            <w:tcW w:type="dxa" w:w="2880"/>
          </w:tcPr>
          <w:p>
            <w:r>
              <w:t>string | null</w:t>
            </w:r>
          </w:p>
        </w:tc>
        <w:tc>
          <w:tcPr>
            <w:tcW w:type="dxa" w:w="2880"/>
          </w:tcPr>
          <w:p>
            <w:r>
              <w:t>Sequence subscription ID (if applicable).</w:t>
            </w:r>
          </w:p>
        </w:tc>
      </w:tr>
      <w:tr>
        <w:tc>
          <w:tcPr>
            <w:tcW w:type="dxa" w:w="2880"/>
          </w:tcPr>
          <w:p>
            <w:r>
              <w:t>data[].status</w:t>
            </w:r>
          </w:p>
        </w:tc>
        <w:tc>
          <w:tcPr>
            <w:tcW w:type="dxa" w:w="2880"/>
          </w:tcPr>
          <w:p>
            <w:r>
              <w:t>string</w:t>
            </w:r>
          </w:p>
        </w:tc>
        <w:tc>
          <w:tcPr>
            <w:tcW w:type="dxa" w:w="2880"/>
          </w:tcPr>
          <w:p>
            <w:r>
              <w:t>Status. Possible values: inbox, draft, scheduled, outbox, sent, error.</w:t>
            </w:r>
          </w:p>
        </w:tc>
      </w:tr>
      <w:tr>
        <w:tc>
          <w:tcPr>
            <w:tcW w:type="dxa" w:w="2880"/>
          </w:tcPr>
          <w:p>
            <w:r>
              <w:t>data[].subject</w:t>
            </w:r>
          </w:p>
        </w:tc>
        <w:tc>
          <w:tcPr>
            <w:tcW w:type="dxa" w:w="2880"/>
          </w:tcPr>
          <w:p>
            <w:r>
              <w:t>string | null</w:t>
            </w:r>
          </w:p>
        </w:tc>
        <w:tc>
          <w:tcPr>
            <w:tcW w:type="dxa" w:w="2880"/>
          </w:tcPr>
          <w:p>
            <w:r>
              <w:t>Email subject.</w:t>
            </w:r>
          </w:p>
        </w:tc>
      </w:tr>
      <w:tr>
        <w:tc>
          <w:tcPr>
            <w:tcW w:type="dxa" w:w="2880"/>
          </w:tcPr>
          <w:p>
            <w:r>
              <w:t>data[].template_id</w:t>
            </w:r>
          </w:p>
        </w:tc>
        <w:tc>
          <w:tcPr>
            <w:tcW w:type="dxa" w:w="2880"/>
          </w:tcPr>
          <w:p>
            <w:r>
              <w:t>string | null</w:t>
            </w:r>
          </w:p>
        </w:tc>
        <w:tc>
          <w:tcPr>
            <w:tcW w:type="dxa" w:w="2880"/>
          </w:tcPr>
          <w:p>
            <w:r>
              <w:t>Template ID (if applicable).</w:t>
            </w:r>
          </w:p>
        </w:tc>
      </w:tr>
      <w:tr>
        <w:tc>
          <w:tcPr>
            <w:tcW w:type="dxa" w:w="2880"/>
          </w:tcPr>
          <w:p>
            <w:r>
              <w:t>data[].template_name</w:t>
            </w:r>
          </w:p>
        </w:tc>
        <w:tc>
          <w:tcPr>
            <w:tcW w:type="dxa" w:w="2880"/>
          </w:tcPr>
          <w:p>
            <w:r>
              <w:t>string | null</w:t>
            </w:r>
          </w:p>
        </w:tc>
        <w:tc>
          <w:tcPr>
            <w:tcW w:type="dxa" w:w="2880"/>
          </w:tcPr>
          <w:p>
            <w:r>
              <w:t>Template name (if applicable).</w:t>
            </w:r>
          </w:p>
        </w:tc>
      </w:tr>
      <w:tr>
        <w:tc>
          <w:tcPr>
            <w:tcW w:type="dxa" w:w="2880"/>
          </w:tcPr>
          <w:p>
            <w:r>
              <w:t>data[].thread_id</w:t>
            </w:r>
          </w:p>
        </w:tc>
        <w:tc>
          <w:tcPr>
            <w:tcW w:type="dxa" w:w="2880"/>
          </w:tcPr>
          <w:p>
            <w:r>
              <w:t>string | null</w:t>
            </w:r>
          </w:p>
        </w:tc>
        <w:tc>
          <w:tcPr>
            <w:tcW w:type="dxa" w:w="2880"/>
          </w:tcPr>
          <w:p>
            <w:r>
              <w:t>Thread ID (if applicable).</w:t>
            </w:r>
          </w:p>
        </w:tc>
      </w:tr>
      <w:tr>
        <w:tc>
          <w:tcPr>
            <w:tcW w:type="dxa" w:w="2880"/>
          </w:tcPr>
          <w:p>
            <w:r>
              <w:t>data[].to</w:t>
            </w:r>
          </w:p>
        </w:tc>
        <w:tc>
          <w:tcPr>
            <w:tcW w:type="dxa" w:w="2880"/>
          </w:tcPr>
          <w:p>
            <w:r>
              <w:t>string[]</w:t>
            </w:r>
          </w:p>
        </w:tc>
        <w:tc>
          <w:tcPr>
            <w:tcW w:type="dxa" w:w="2880"/>
          </w:tcPr>
          <w:p>
            <w:r>
              <w:t>Primary recipients.</w:t>
            </w:r>
          </w:p>
        </w:tc>
      </w:tr>
      <w:tr>
        <w:tc>
          <w:tcPr>
            <w:tcW w:type="dxa" w:w="2880"/>
          </w:tcPr>
          <w:p>
            <w:r>
              <w:t>data[].updated_by</w:t>
            </w:r>
          </w:p>
        </w:tc>
        <w:tc>
          <w:tcPr>
            <w:tcW w:type="dxa" w:w="2880"/>
          </w:tcPr>
          <w:p>
            <w:r>
              <w:t>string | null</w:t>
            </w:r>
          </w:p>
        </w:tc>
        <w:tc>
          <w:tcPr>
            <w:tcW w:type="dxa" w:w="2880"/>
          </w:tcPr>
          <w:p>
            <w:r>
              <w:t>User ID who last updated the activity.</w:t>
            </w:r>
          </w:p>
        </w:tc>
      </w:tr>
      <w:tr>
        <w:tc>
          <w:tcPr>
            <w:tcW w:type="dxa" w:w="2880"/>
          </w:tcPr>
          <w:p>
            <w:r>
              <w:t>data[].updated_by_name</w:t>
            </w:r>
          </w:p>
        </w:tc>
        <w:tc>
          <w:tcPr>
            <w:tcW w:type="dxa" w:w="2880"/>
          </w:tcPr>
          <w:p>
            <w:r>
              <w:t>string | null</w:t>
            </w:r>
          </w:p>
        </w:tc>
        <w:tc>
          <w:tcPr>
            <w:tcW w:type="dxa" w:w="2880"/>
          </w:tcPr>
          <w:p>
            <w:r>
              <w:t>Name of user who last updated the activity.</w:t>
            </w:r>
          </w:p>
        </w:tc>
      </w:tr>
      <w:tr>
        <w:tc>
          <w:tcPr>
            <w:tcW w:type="dxa" w:w="2880"/>
          </w:tcPr>
          <w:p>
            <w:r>
              <w:t>data[].user_id</w:t>
            </w:r>
          </w:p>
        </w:tc>
        <w:tc>
          <w:tcPr>
            <w:tcW w:type="dxa" w:w="2880"/>
          </w:tcPr>
          <w:p>
            <w:r>
              <w:t>string | null</w:t>
            </w:r>
          </w:p>
        </w:tc>
        <w:tc>
          <w:tcPr>
            <w:tcW w:type="dxa" w:w="2880"/>
          </w:tcPr>
          <w:p>
            <w:r>
              <w:t>Owner user ID (if applicable).</w:t>
            </w:r>
          </w:p>
        </w:tc>
      </w:tr>
      <w:tr>
        <w:tc>
          <w:tcPr>
            <w:tcW w:type="dxa" w:w="2880"/>
          </w:tcPr>
          <w:p>
            <w:r>
              <w:t>data[].user_name</w:t>
            </w:r>
          </w:p>
        </w:tc>
        <w:tc>
          <w:tcPr>
            <w:tcW w:type="dxa" w:w="2880"/>
          </w:tcPr>
          <w:p>
            <w:r>
              <w:t>string | null</w:t>
            </w:r>
          </w:p>
        </w:tc>
        <w:tc>
          <w:tcPr>
            <w:tcW w:type="dxa" w:w="2880"/>
          </w:tcPr>
          <w:p>
            <w:r>
              <w:t>Owner user name (if applicable).</w:t>
            </w:r>
          </w:p>
        </w:tc>
      </w:tr>
      <w:tr>
        <w:tc>
          <w:tcPr>
            <w:tcW w:type="dxa" w:w="2880"/>
          </w:tcPr>
          <w:p>
            <w:r>
              <w:t>data[].users</w:t>
            </w:r>
          </w:p>
        </w:tc>
        <w:tc>
          <w:tcPr>
            <w:tcW w:type="dxa" w:w="2880"/>
          </w:tcPr>
          <w:p>
            <w:r>
              <w:t>string[]</w:t>
            </w:r>
          </w:p>
        </w:tc>
        <w:tc>
          <w:tcPr>
            <w:tcW w:type="dxa" w:w="2880"/>
          </w:tcPr>
          <w:p>
            <w:r>
              <w:t>Related user IDs.</w:t>
            </w:r>
          </w:p>
        </w:tc>
      </w:tr>
      <w:tr>
        <w:tc>
          <w:tcPr>
            <w:tcW w:type="dxa" w:w="2880"/>
          </w:tcPr>
          <w:p>
            <w:r>
              <w:t>has_more</w:t>
            </w:r>
          </w:p>
        </w:tc>
        <w:tc>
          <w:tcPr>
            <w:tcW w:type="dxa" w:w="2880"/>
          </w:tcPr>
          <w:p>
            <w:r>
              <w:t>boolean</w:t>
            </w:r>
          </w:p>
        </w:tc>
        <w:tc>
          <w:tcPr>
            <w:tcW w:type="dxa" w:w="2880"/>
          </w:tcPr>
          <w:p>
            <w:r>
              <w:t>Whether more results are available for pagination.</w:t>
            </w:r>
          </w:p>
        </w:tc>
      </w:tr>
    </w:tbl>
    <w:p/>
    <w:p>
      <w:pPr>
        <w:pStyle w:val="Heading3"/>
      </w:pPr>
      <w:r>
        <w:t>Available Filters</w:t>
      </w:r>
    </w:p>
    <w:p>
      <w:pPr>
        <w:pStyle w:val="ListBullet"/>
      </w:pPr>
      <w:r>
        <w:t>id__in</w:t>
      </w:r>
    </w:p>
    <w:p>
      <w:pPr>
        <w:pStyle w:val="ListBullet"/>
      </w:pPr>
      <w:r>
        <w:t>lead_id</w:t>
      </w:r>
    </w:p>
    <w:p>
      <w:pPr>
        <w:pStyle w:val="ListBullet"/>
      </w:pPr>
      <w:r>
        <w:t>contact_id</w:t>
      </w:r>
    </w:p>
    <w:p>
      <w:pPr>
        <w:pStyle w:val="ListBullet"/>
      </w:pPr>
      <w:r>
        <w:t>user_id</w:t>
      </w:r>
    </w:p>
    <w:p>
      <w:pPr>
        <w:pStyle w:val="ListBullet"/>
      </w:pPr>
      <w:r>
        <w:t>organization_id</w:t>
      </w:r>
    </w:p>
    <w:p>
      <w:pPr>
        <w:pStyle w:val="ListBullet"/>
      </w:pPr>
      <w:r>
        <w:t>_type</w:t>
      </w:r>
    </w:p>
    <w:p>
      <w:pPr>
        <w:pStyle w:val="ListBullet"/>
      </w:pPr>
      <w:r>
        <w:t>date_created__gte, date_created__lte, date_created__gt, date_created__lt</w:t>
      </w:r>
    </w:p>
    <w:p>
      <w:pPr>
        <w:pStyle w:val="ListBullet"/>
      </w:pPr>
      <w:r>
        <w:t>activity_at__gte, activity_at__lte, activity_at__gt, activity_at__lt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'https://api.close.com/api/v1/activity/email/?_limit=50&amp;_skip=0'</w:t>
      </w:r>
    </w:p>
    <w:p>
      <w:pPr>
        <w:pStyle w:val="Heading3"/>
      </w:pPr>
      <w:r>
        <w:t>Example Usage</w:t>
      </w:r>
    </w:p>
    <w:p>
      <w:pPr>
        <w:pStyle w:val="Heading3"/>
      </w:pPr>
      <w:r>
        <w:t>Example 1: Paginate through email activities</w:t>
      </w:r>
    </w:p>
    <w:p>
      <w:r>
        <w:rPr>
          <w:b/>
          <w:color w:val="666666"/>
          <w:sz w:val="16"/>
        </w:rPr>
        <w:t>[bash]</w:t>
      </w:r>
    </w:p>
    <w:p>
      <w:pPr>
        <w:shd w:fill="F2F2F2" w:val="clear"/>
      </w:pPr>
      <w:r>
        <w:rPr>
          <w:rFonts w:ascii="Courier New" w:hAnsi="Courier New"/>
          <w:sz w:val="17"/>
        </w:rPr>
        <w:t>curl -s 'https://api.close.com/api/v1/activity/email/?_limit=100&amp;_skip=200' \</w:t>
        <w:br/>
        <w:t xml:space="preserve"> -H 'Accept: application/json'</w:t>
      </w:r>
    </w:p>
    <w:p>
      <w:pPr>
        <w:pStyle w:val="Heading3"/>
      </w:pPr>
      <w:r>
        <w:t>Example 2: Filter by lead and date created range</w:t>
      </w:r>
    </w:p>
    <w:p>
      <w:r>
        <w:rPr>
          <w:b/>
          <w:color w:val="666666"/>
          <w:sz w:val="16"/>
        </w:rPr>
        <w:t>[bash]</w:t>
      </w:r>
    </w:p>
    <w:p>
      <w:pPr>
        <w:shd w:fill="F2F2F2" w:val="clear"/>
      </w:pPr>
      <w:r>
        <w:rPr>
          <w:rFonts w:ascii="Courier New" w:hAnsi="Courier New"/>
          <w:sz w:val="17"/>
        </w:rPr>
        <w:t>curl -s 'https://api.close.com/api/v1/activity/email/?lead_id=lead_123&amp;date_created__gte=2024-01-01T00:00:00Z&amp;date_created__lt=2024-02-01T00:00:00Z' \</w:t>
        <w:br/>
        <w:t xml:space="preserve"> -H 'Accept: application/json'</w:t>
      </w:r>
    </w:p>
    <w:p>
      <w:pPr>
        <w:pStyle w:val="Heading3"/>
      </w:pPr>
      <w:r>
        <w:t>Example 3: Filter by multiple activity IDs</w:t>
      </w:r>
    </w:p>
    <w:p>
      <w:r>
        <w:rPr>
          <w:b/>
          <w:color w:val="666666"/>
          <w:sz w:val="16"/>
        </w:rPr>
        <w:t>[bash]</w:t>
      </w:r>
    </w:p>
    <w:p>
      <w:pPr>
        <w:shd w:fill="F2F2F2" w:val="clear"/>
      </w:pPr>
      <w:r>
        <w:rPr>
          <w:rFonts w:ascii="Courier New" w:hAnsi="Courier New"/>
          <w:sz w:val="17"/>
        </w:rPr>
        <w:t>curl -s 'https://api.close.com/api/v1/activity/email/?id__in=acti_123&amp;id__in=acti_456' \</w:t>
        <w:br/>
        <w:t xml:space="preserve"> -H 'Accept: application/json'</w:t>
      </w:r>
    </w:p>
    <w:p>
      <w:pPr>
        <w:pStyle w:val="Heading3"/>
      </w:pPr>
      <w:r>
        <w:t>Behavior</w:t>
      </w:r>
    </w:p>
    <w:p>
      <w:pPr>
        <w:pStyle w:val="ListBullet"/>
      </w:pPr>
      <w:r>
        <w:t>Applies any provided filters and pagination parameters.</w:t>
      </w:r>
    </w:p>
    <w:p>
      <w:pPr>
        <w:pStyle w:val="ListBullet"/>
      </w:pPr>
      <w:r>
        <w:t>Returns a list of email activity objects in data.</w:t>
      </w:r>
    </w:p>
    <w:p>
      <w:pPr>
        <w:pStyle w:val="ListBullet"/>
      </w:pPr>
      <w:r>
        <w:t>Indicates whether more results are available via has_more.</w:t>
      </w:r>
    </w:p>
    <w:p>
      <w:pPr>
        <w:pStyle w:val="Heading3"/>
      </w:pPr>
      <w:r>
        <w:t>Notes</w:t>
      </w:r>
    </w:p>
    <w:p>
      <w:pPr>
        <w:pStyle w:val="ListBullet"/>
      </w:pPr>
      <w:r>
        <w:t>This endpoint returns one object per email message.</w:t>
      </w:r>
    </w:p>
    <w:p>
      <w:pPr>
        <w:pStyle w:val="ListBullet"/>
      </w:pPr>
      <w:r>
        <w:t>Date filter parameter types are documented as any; use the API’s accepted date/time format (commonly ISO 8601) as supported by Close.</w:t>
      </w:r>
    </w:p>
    <w:p>
      <w:pPr>
        <w:pStyle w:val="Heading3"/>
      </w:pPr>
      <w:r>
        <w:t>Error Handling</w:t>
      </w:r>
    </w:p>
    <w:p>
      <w:pPr>
        <w:pStyle w:val="ListBullet"/>
      </w:pPr>
      <w:r>
        <w:t>400 Bad Request: Invalid query parameters or malformed request.</w:t>
      </w:r>
    </w:p>
    <w:p>
      <w:pPr>
        <w:pStyle w:val="ListBullet"/>
      </w:pPr>
      <w:r>
        <w:t>401 Unauthorized: Request is not authorized.</w:t>
      </w:r>
    </w:p>
    <w:p>
      <w:pPr>
        <w:pStyle w:val="ListBullet"/>
      </w:pPr>
      <w:r>
        <w:t>404 Not Found: Resource not found (e.g., endpoint path not found).</w:t>
      </w:r>
    </w:p>
    <w:p>
      <w:r>
        <w:br w:type="page"/>
      </w:r>
    </w:p>
    <w:p>
      <w:pPr>
        <w:pStyle w:val="Heading2"/>
      </w:pPr>
      <w:r>
        <w:t>17. [PUT] Update an Email Activity</w:t>
      </w:r>
    </w:p>
    <w:p>
      <w:r>
        <w:rPr>
          <w:b/>
        </w:rPr>
        <w:t xml:space="preserve">Endpoint: </w:t>
      </w:r>
      <w:r>
        <w:rPr>
          <w:rFonts w:ascii="Courier New" w:hAnsi="Courier New"/>
          <w:sz w:val="18"/>
        </w:rPr>
        <w:t>/activity/email/{{id}}/</w:t>
      </w:r>
    </w:p>
    <w:p>
      <w:pPr>
        <w:pStyle w:val="Heading3"/>
      </w:pPr>
      <w:r>
        <w:t>Prerequisites</w:t>
      </w:r>
    </w:p>
    <w:p>
      <w:pPr>
        <w:pStyle w:val="ListBullet"/>
      </w:pPr>
      <w:r>
        <w:t>You must have an existing Email Activity id.</w:t>
      </w:r>
    </w:p>
    <w:p>
      <w:pPr>
        <w:pStyle w:val="ListBullet"/>
      </w:pPr>
      <w:r>
        <w:t>To send a draft by changing status to scheduled or outbox, the sender field is required if it is not already set on the email.</w:t>
      </w:r>
    </w:p>
    <w:p>
      <w:pPr>
        <w:pStyle w:val="Heading3"/>
      </w:pPr>
      <w:r>
        <w:t>Method</w:t>
      </w:r>
    </w:p>
    <w:p>
      <w:r>
        <w:t>PUT</w:t>
      </w:r>
    </w:p>
    <w:p>
      <w:pPr>
        <w:pStyle w:val="Heading3"/>
      </w:pPr>
      <w:r>
        <w:t>URL</w:t>
      </w:r>
    </w:p>
    <w:p>
      <w:r>
        <w:t>https://api.close.com/api/v1/activity/email/{{id}}/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Email Activity. This can be used to modify a draft or send it once the draft is complete. When changing a draft’s status to scheduled or outbox, sender is required if it’s not already set on the email.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/activity/email// or /activity/email/).</w:t>
      </w:r>
    </w:p>
    <w:p>
      <w:pPr>
        <w:pStyle w:val="ListBullet"/>
      </w:pPr>
      <w:r>
        <w:t>Always construct the path as /activity/email/{{id}}/, where {{id}} is a non-empty string.</w:t>
      </w:r>
    </w:p>
    <w:p>
      <w:pPr>
        <w:pStyle w:val="ListBullet"/>
      </w:pPr>
      <w:r>
        <w:t>When executing the action, ensure to send Path Parameters in the URL and not in the body.</w:t>
      </w:r>
    </w:p>
    <w:p>
      <w:pPr>
        <w:pStyle w:val="ListBullet"/>
      </w:pPr>
      <w:r>
        <w:t>This endpoint documentation does not define any query parameters; do not move body fields into the query string.</w:t>
      </w:r>
    </w:p>
    <w:p>
      <w:pPr>
        <w:pStyle w:val="Heading3"/>
      </w:pPr>
      <w:r>
        <w:t>Valid Examples</w:t>
      </w:r>
    </w:p>
    <w:p>
      <w:r>
        <w:rPr>
          <w:b/>
          <w:color w:val="666666"/>
          <w:sz w:val="16"/>
        </w:rPr>
        <w:t>[http]</w:t>
      </w:r>
    </w:p>
    <w:p>
      <w:pPr>
        <w:shd w:fill="F2F2F2" w:val="clear"/>
      </w:pPr>
      <w:r>
        <w:rPr>
          <w:rFonts w:ascii="Courier New" w:hAnsi="Courier New"/>
          <w:sz w:val="17"/>
        </w:rPr>
        <w:t>/activity/email/act_1234567890/</w:t>
        <w:br/>
        <w:t>/activity/email/EMAIL_ACTIVITY_ID/</w:t>
      </w:r>
    </w:p>
    <w:p>
      <w:pPr>
        <w:pStyle w:val="Heading3"/>
      </w:pPr>
      <w:r>
        <w:t>Invalid Examples</w:t>
      </w:r>
    </w:p>
    <w:p>
      <w:r>
        <w:rPr>
          <w:b/>
          <w:color w:val="666666"/>
          <w:sz w:val="16"/>
        </w:rPr>
        <w:t>[http]</w:t>
      </w:r>
    </w:p>
    <w:p>
      <w:pPr>
        <w:shd w:fill="F2F2F2" w:val="clear"/>
      </w:pPr>
      <w:r>
        <w:rPr>
          <w:rFonts w:ascii="Courier New" w:hAnsi="Courier New"/>
          <w:sz w:val="17"/>
        </w:rPr>
        <w:t>/activity/email//</w:t>
        <w:br/>
        <w:t>/activity/email/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Email Activity ID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lead_id</w:t>
            </w:r>
          </w:p>
        </w:tc>
        <w:tc>
          <w:tcPr>
            <w:tcW w:type="dxa" w:w="2880"/>
          </w:tcPr>
          <w:p>
            <w:r>
              <w:t>string</w:t>
            </w:r>
          </w:p>
        </w:tc>
        <w:tc>
          <w:tcPr>
            <w:tcW w:type="dxa" w:w="2880"/>
          </w:tcPr>
          <w:p>
            <w:r>
              <w:t>Lead ID associated with the email activity.</w:t>
            </w:r>
          </w:p>
        </w:tc>
      </w:tr>
      <w:tr>
        <w:tc>
          <w:tcPr>
            <w:tcW w:type="dxa" w:w="2880"/>
          </w:tcPr>
          <w:p>
            <w:r>
              <w:t>status</w:t>
            </w:r>
          </w:p>
        </w:tc>
        <w:tc>
          <w:tcPr>
            <w:tcW w:type="dxa" w:w="2880"/>
          </w:tcPr>
          <w:p>
            <w:r>
              <w:t>string</w:t>
            </w:r>
          </w:p>
        </w:tc>
        <w:tc>
          <w:tcPr>
            <w:tcW w:type="dxa" w:w="2880"/>
          </w:tcPr>
          <w:p>
            <w:r>
              <w:t>Email activity status. Allowed values: inbox, draft, scheduled, outbox, sent, error.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Account ID.</w:t>
            </w:r>
          </w:p>
        </w:tc>
      </w:tr>
      <w:tr>
        <w:tc>
          <w:tcPr>
            <w:tcW w:type="dxa" w:w="2880"/>
          </w:tcPr>
          <w:p>
            <w:r>
              <w:t>activity_at</w:t>
            </w:r>
          </w:p>
        </w:tc>
        <w:tc>
          <w:tcPr>
            <w:tcW w:type="dxa" w:w="2880"/>
          </w:tcPr>
          <w:p>
            <w:r>
              <w:t>string</w:t>
            </w:r>
          </w:p>
        </w:tc>
        <w:tc>
          <w:tcPr>
            <w:tcW w:type="dxa" w:w="2880"/>
          </w:tcPr>
          <w:p>
            <w:r>
              <w:t>Activity timestamp.</w:t>
            </w:r>
          </w:p>
        </w:tc>
      </w:tr>
      <w:tr>
        <w:tc>
          <w:tcPr>
            <w:tcW w:type="dxa" w:w="2880"/>
          </w:tcPr>
          <w:p>
            <w:r>
              <w:t>attachments</w:t>
            </w:r>
          </w:p>
        </w:tc>
        <w:tc>
          <w:tcPr>
            <w:tcW w:type="dxa" w:w="2880"/>
          </w:tcPr>
          <w:p>
            <w:r>
              <w:t>string[]</w:t>
            </w:r>
          </w:p>
        </w:tc>
        <w:tc>
          <w:tcPr>
            <w:tcW w:type="dxa" w:w="2880"/>
          </w:tcPr>
          <w:p>
            <w:r>
              <w:t>Attachment identifiers/values (as documented).</w:t>
            </w:r>
          </w:p>
        </w:tc>
      </w:tr>
      <w:tr>
        <w:tc>
          <w:tcPr>
            <w:tcW w:type="dxa" w:w="2880"/>
          </w:tcPr>
          <w:p>
            <w:r>
              <w:t>bcc</w:t>
            </w:r>
          </w:p>
        </w:tc>
        <w:tc>
          <w:tcPr>
            <w:tcW w:type="dxa" w:w="2880"/>
          </w:tcPr>
          <w:p>
            <w:r>
              <w:t>string[]</w:t>
            </w:r>
          </w:p>
        </w:tc>
        <w:tc>
          <w:tcPr>
            <w:tcW w:type="dxa" w:w="2880"/>
          </w:tcPr>
          <w:p>
            <w:r>
              <w:t>BCC recipients.</w:t>
            </w:r>
          </w:p>
        </w:tc>
      </w:tr>
      <w:tr>
        <w:tc>
          <w:tcPr>
            <w:tcW w:type="dxa" w:w="2880"/>
          </w:tcPr>
          <w:p>
            <w:r>
              <w:t>body_html</w:t>
            </w:r>
          </w:p>
        </w:tc>
        <w:tc>
          <w:tcPr>
            <w:tcW w:type="dxa" w:w="2880"/>
          </w:tcPr>
          <w:p>
            <w:r>
              <w:t>string</w:t>
            </w:r>
          </w:p>
        </w:tc>
        <w:tc>
          <w:tcPr>
            <w:tcW w:type="dxa" w:w="2880"/>
          </w:tcPr>
          <w:p>
            <w:r>
              <w:t>HTML body. Max length: 1048576.</w:t>
            </w:r>
          </w:p>
        </w:tc>
      </w:tr>
      <w:tr>
        <w:tc>
          <w:tcPr>
            <w:tcW w:type="dxa" w:w="2880"/>
          </w:tcPr>
          <w:p>
            <w:r>
              <w:t>body_text</w:t>
            </w:r>
          </w:p>
        </w:tc>
        <w:tc>
          <w:tcPr>
            <w:tcW w:type="dxa" w:w="2880"/>
          </w:tcPr>
          <w:p>
            <w:r>
              <w:t>string</w:t>
            </w:r>
          </w:p>
        </w:tc>
        <w:tc>
          <w:tcPr>
            <w:tcW w:type="dxa" w:w="2880"/>
          </w:tcPr>
          <w:p>
            <w:r>
              <w:t>Text body. Max length: 1048576.</w:t>
            </w:r>
          </w:p>
        </w:tc>
      </w:tr>
      <w:tr>
        <w:tc>
          <w:tcPr>
            <w:tcW w:type="dxa" w:w="2880"/>
          </w:tcPr>
          <w:p>
            <w:r>
              <w:t>cc</w:t>
            </w:r>
          </w:p>
        </w:tc>
        <w:tc>
          <w:tcPr>
            <w:tcW w:type="dxa" w:w="2880"/>
          </w:tcPr>
          <w:p>
            <w:r>
              <w:t>string[]</w:t>
            </w:r>
          </w:p>
        </w:tc>
        <w:tc>
          <w:tcPr>
            <w:tcW w:type="dxa" w:w="2880"/>
          </w:tcPr>
          <w:p>
            <w:r>
              <w:t>CC recipients.</w:t>
            </w:r>
          </w:p>
        </w:tc>
      </w:tr>
      <w:tr>
        <w:tc>
          <w:tcPr>
            <w:tcW w:type="dxa" w:w="2880"/>
          </w:tcPr>
          <w:p>
            <w:r>
              <w:t>contact_id</w:t>
            </w:r>
          </w:p>
        </w:tc>
        <w:tc>
          <w:tcPr>
            <w:tcW w:type="dxa" w:w="2880"/>
          </w:tcPr>
          <w:p>
            <w:r>
              <w:t>string</w:t>
            </w:r>
          </w:p>
        </w:tc>
        <w:tc>
          <w:tcPr>
            <w:tcW w:type="dxa" w:w="2880"/>
          </w:tcPr>
          <w:p>
            <w:r>
              <w:t>Contact ID.</w:t>
            </w:r>
          </w:p>
        </w:tc>
      </w:tr>
      <w:tr>
        <w:tc>
          <w:tcPr>
            <w:tcW w:type="dxa" w:w="2880"/>
          </w:tcPr>
          <w:p>
            <w:r>
              <w:t>created_by_id</w:t>
            </w:r>
          </w:p>
        </w:tc>
        <w:tc>
          <w:tcPr>
            <w:tcW w:type="dxa" w:w="2880"/>
          </w:tcPr>
          <w:p>
            <w:r>
              <w:t>string</w:t>
            </w:r>
          </w:p>
        </w:tc>
        <w:tc>
          <w:tcPr>
            <w:tcW w:type="dxa" w:w="2880"/>
          </w:tcPr>
          <w:p>
            <w:r>
              <w:t>Creator user ID.</w:t>
            </w:r>
          </w:p>
        </w:tc>
      </w:tr>
      <w:tr>
        <w:tc>
          <w:tcPr>
            <w:tcW w:type="dxa" w:w="2880"/>
          </w:tcPr>
          <w:p>
            <w:r>
              <w:t>date_created</w:t>
            </w:r>
          </w:p>
        </w:tc>
        <w:tc>
          <w:tcPr>
            <w:tcW w:type="dxa" w:w="2880"/>
          </w:tcPr>
          <w:p>
            <w:r>
              <w:t>string</w:t>
            </w:r>
          </w:p>
        </w:tc>
        <w:tc>
          <w:tcPr>
            <w:tcW w:type="dxa" w:w="2880"/>
          </w:tcPr>
          <w:p>
            <w:r>
              <w:t>Creation datetime (as documented).</w:t>
            </w:r>
          </w:p>
        </w:tc>
      </w:tr>
      <w:tr>
        <w:tc>
          <w:tcPr>
            <w:tcW w:type="dxa" w:w="2880"/>
          </w:tcPr>
          <w:p>
            <w:r>
              <w:t>followup_date</w:t>
            </w:r>
          </w:p>
        </w:tc>
        <w:tc>
          <w:tcPr>
            <w:tcW w:type="dxa" w:w="2880"/>
          </w:tcPr>
          <w:p>
            <w:r>
              <w:t>string</w:t>
            </w:r>
          </w:p>
        </w:tc>
        <w:tc>
          <w:tcPr>
            <w:tcW w:type="dxa" w:w="2880"/>
          </w:tcPr>
          <w:p>
            <w:r>
              <w:t>Follow-up date/datetime (as documented).</w:t>
            </w:r>
          </w:p>
        </w:tc>
      </w:tr>
      <w:tr>
        <w:tc>
          <w:tcPr>
            <w:tcW w:type="dxa" w:w="2880"/>
          </w:tcPr>
          <w:p>
            <w:r>
              <w:t>followup_sequence_add_cc_bcc</w:t>
            </w:r>
          </w:p>
        </w:tc>
        <w:tc>
          <w:tcPr>
            <w:tcW w:type="dxa" w:w="2880"/>
          </w:tcPr>
          <w:p>
            <w:r>
              <w:t>boolean</w:t>
            </w:r>
          </w:p>
        </w:tc>
        <w:tc>
          <w:tcPr>
            <w:tcW w:type="dxa" w:w="2880"/>
          </w:tcPr>
          <w:p>
            <w:r>
              <w:t>Whether to add CC/BCC in follow-up sequence.</w:t>
            </w:r>
          </w:p>
        </w:tc>
      </w:tr>
      <w:tr>
        <w:tc>
          <w:tcPr>
            <w:tcW w:type="dxa" w:w="2880"/>
          </w:tcPr>
          <w:p>
            <w:r>
              <w:t>followup_sequence_delay</w:t>
            </w:r>
          </w:p>
        </w:tc>
        <w:tc>
          <w:tcPr>
            <w:tcW w:type="dxa" w:w="2880"/>
          </w:tcPr>
          <w:p>
            <w:r>
              <w:t>integer</w:t>
            </w:r>
          </w:p>
        </w:tc>
        <w:tc>
          <w:tcPr>
            <w:tcW w:type="dxa" w:w="2880"/>
          </w:tcPr>
          <w:p>
            <w:r>
              <w:t>Follow-up delay in seconds. Minimum: 86400.</w:t>
            </w:r>
          </w:p>
        </w:tc>
      </w:tr>
      <w:tr>
        <w:tc>
          <w:tcPr>
            <w:tcW w:type="dxa" w:w="2880"/>
          </w:tcPr>
          <w:p>
            <w:r>
              <w:t>followup_sequence_id</w:t>
            </w:r>
          </w:p>
        </w:tc>
        <w:tc>
          <w:tcPr>
            <w:tcW w:type="dxa" w:w="2880"/>
          </w:tcPr>
          <w:p>
            <w:r>
              <w:t>string</w:t>
            </w:r>
          </w:p>
        </w:tc>
        <w:tc>
          <w:tcPr>
            <w:tcW w:type="dxa" w:w="2880"/>
          </w:tcPr>
          <w:p>
            <w:r>
              <w:t>Follow-up sequence ID.</w:t>
            </w:r>
          </w:p>
        </w:tc>
      </w:tr>
      <w:tr>
        <w:tc>
          <w:tcPr>
            <w:tcW w:type="dxa" w:w="2880"/>
          </w:tcPr>
          <w:p>
            <w:r>
              <w:t>in_reply_to_id</w:t>
            </w:r>
          </w:p>
        </w:tc>
        <w:tc>
          <w:tcPr>
            <w:tcW w:type="dxa" w:w="2880"/>
          </w:tcPr>
          <w:p>
            <w:r>
              <w:t>string</w:t>
            </w:r>
          </w:p>
        </w:tc>
        <w:tc>
          <w:tcPr>
            <w:tcW w:type="dxa" w:w="2880"/>
          </w:tcPr>
          <w:p>
            <w:r>
              <w:t>ID of the email activity being replied to.</w:t>
            </w:r>
          </w:p>
        </w:tc>
      </w:tr>
      <w:tr>
        <w:tc>
          <w:tcPr>
            <w:tcW w:type="dxa" w:w="2880"/>
          </w:tcPr>
          <w:p>
            <w:r>
              <w:t>opens</w:t>
            </w:r>
          </w:p>
        </w:tc>
        <w:tc>
          <w:tcPr>
            <w:tcW w:type="dxa" w:w="2880"/>
          </w:tcPr>
          <w:p>
            <w:r>
              <w:t>string[]</w:t>
            </w:r>
          </w:p>
        </w:tc>
        <w:tc>
          <w:tcPr>
            <w:tcW w:type="dxa" w:w="2880"/>
          </w:tcPr>
          <w:p>
            <w:r>
              <w:t>Opens data (as documented).</w:t>
            </w:r>
          </w:p>
        </w:tc>
      </w:tr>
      <w:tr>
        <w:tc>
          <w:tcPr>
            <w:tcW w:type="dxa" w:w="2880"/>
          </w:tcPr>
          <w:p>
            <w:r>
              <w:t>organization_id</w:t>
            </w:r>
          </w:p>
        </w:tc>
        <w:tc>
          <w:tcPr>
            <w:tcW w:type="dxa" w:w="2880"/>
          </w:tcPr>
          <w:p>
            <w:r>
              <w:t>string</w:t>
            </w:r>
          </w:p>
        </w:tc>
        <w:tc>
          <w:tcPr>
            <w:tcW w:type="dxa" w:w="2880"/>
          </w:tcPr>
          <w:p>
            <w:r>
              <w:t>Organization ID.</w:t>
            </w:r>
          </w:p>
        </w:tc>
      </w:tr>
      <w:tr>
        <w:tc>
          <w:tcPr>
            <w:tcW w:type="dxa" w:w="2880"/>
          </w:tcPr>
          <w:p>
            <w:r>
              <w:t>sender</w:t>
            </w:r>
          </w:p>
        </w:tc>
        <w:tc>
          <w:tcPr>
            <w:tcW w:type="dxa" w:w="2880"/>
          </w:tcPr>
          <w:p>
            <w:r>
              <w:t>string</w:t>
            </w:r>
          </w:p>
        </w:tc>
        <w:tc>
          <w:tcPr>
            <w:tcW w:type="dxa" w:w="2880"/>
          </w:tcPr>
          <w:p>
            <w:r>
              <w:t>Sender value. Required when changing a draft to scheduled or outbox if not already set.</w:t>
            </w:r>
          </w:p>
        </w:tc>
      </w:tr>
      <w:tr>
        <w:tc>
          <w:tcPr>
            <w:tcW w:type="dxa" w:w="2880"/>
          </w:tcPr>
          <w:p>
            <w:r>
              <w:t>subject</w:t>
            </w:r>
          </w:p>
        </w:tc>
        <w:tc>
          <w:tcPr>
            <w:tcW w:type="dxa" w:w="2880"/>
          </w:tcPr>
          <w:p>
            <w:r>
              <w:t>string</w:t>
            </w:r>
          </w:p>
        </w:tc>
        <w:tc>
          <w:tcPr>
            <w:tcW w:type="dxa" w:w="2880"/>
          </w:tcPr>
          <w:p>
            <w:r>
              <w:t>Email subject. Max length: 1000.</w:t>
            </w:r>
          </w:p>
        </w:tc>
      </w:tr>
      <w:tr>
        <w:tc>
          <w:tcPr>
            <w:tcW w:type="dxa" w:w="2880"/>
          </w:tcPr>
          <w:p>
            <w:r>
              <w:t>template_id</w:t>
            </w:r>
          </w:p>
        </w:tc>
        <w:tc>
          <w:tcPr>
            <w:tcW w:type="dxa" w:w="2880"/>
          </w:tcPr>
          <w:p>
            <w:r>
              <w:t>string</w:t>
            </w:r>
          </w:p>
        </w:tc>
        <w:tc>
          <w:tcPr>
            <w:tcW w:type="dxa" w:w="2880"/>
          </w:tcPr>
          <w:p>
            <w:r>
              <w:t>Template ID.</w:t>
            </w:r>
          </w:p>
        </w:tc>
      </w:tr>
      <w:tr>
        <w:tc>
          <w:tcPr>
            <w:tcW w:type="dxa" w:w="2880"/>
          </w:tcPr>
          <w:p>
            <w:r>
              <w:t>to</w:t>
            </w:r>
          </w:p>
        </w:tc>
        <w:tc>
          <w:tcPr>
            <w:tcW w:type="dxa" w:w="2880"/>
          </w:tcPr>
          <w:p>
            <w:r>
              <w:t>string[]</w:t>
            </w:r>
          </w:p>
        </w:tc>
        <w:tc>
          <w:tcPr>
            <w:tcW w:type="dxa" w:w="2880"/>
          </w:tcPr>
          <w:p>
            <w:r>
              <w:t>To recipients.</w:t>
            </w:r>
          </w:p>
        </w:tc>
      </w:tr>
      <w:tr>
        <w:tc>
          <w:tcPr>
            <w:tcW w:type="dxa" w:w="2880"/>
          </w:tcPr>
          <w:p>
            <w:r>
              <w:t>user_id</w:t>
            </w:r>
          </w:p>
        </w:tc>
        <w:tc>
          <w:tcPr>
            <w:tcW w:type="dxa" w:w="2880"/>
          </w:tcPr>
          <w:p>
            <w:r>
              <w:t>string</w:t>
            </w:r>
          </w:p>
        </w:tc>
        <w:tc>
          <w:tcPr>
            <w:tcW w:type="dxa" w:w="2880"/>
          </w:tcPr>
          <w:p>
            <w:r>
              <w:t>User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"_type": "activity.email",</w:t>
        <w:br/>
        <w:t xml:space="preserve"> "activity_at": "2024-01-15T10:30:00Z",</w:t>
        <w:br/>
        <w:t xml:space="preserve"> "agent_action_reason": null,</w:t>
        <w:br/>
        <w:t xml:space="preserve"> "agent_config_id": null,</w:t>
        <w:br/>
        <w:t xml:space="preserve"> "attachments": [</w:t>
        <w:br/>
        <w:t xml:space="preserve"> {</w:t>
        <w:br/>
        <w:t xml:space="preserve"> "content_type": "application/pdf",</w:t>
        <w:br/>
        <w:t xml:space="preserve"> "filename": "proposal.pdf",</w:t>
        <w:br/>
        <w:t xml:space="preserve"> "size": 234567,</w:t>
        <w:br/>
        <w:t xml:space="preserve"> "thumbnail_url": null,</w:t>
        <w:br/>
        <w:t xml:space="preserve"> "url": "https://files.close.com/attachments/proposal.pdf"</w:t>
        <w:br/>
        <w:t xml:space="preserve"> }</w:t>
        <w:br/>
        <w:t xml:space="preserve"> ],</w:t>
        <w:br/>
        <w:t xml:space="preserve"> "bcc": [],</w:t>
        <w:br/>
        <w:t xml:space="preserve"> "body_html": "&lt;p&gt;Hello&lt;/p&gt;",</w:t>
        <w:br/>
        <w:t xml:space="preserve"> "body_preview": "Hello",</w:t>
        <w:br/>
        <w:t xml:space="preserve"> "body_text": "Hello",</w:t>
        <w:br/>
        <w:t xml:space="preserve"> "bulk_email_action_id": null,</w:t>
        <w:br/>
        <w:t xml:space="preserve"> "cc": [],</w:t>
        <w:br/>
        <w:t xml:space="preserve"> "contact_id": "cont_123",</w:t>
        <w:br/>
        <w:t xml:space="preserve"> "created_by": "user_123",</w:t>
        <w:br/>
        <w:t xml:space="preserve"> "created_by_name": "Alex Smith",</w:t>
        <w:br/>
        <w:t xml:space="preserve"> "date_created": "2024-01-15T10:00:00Z",</w:t>
        <w:br/>
        <w:t xml:space="preserve"> "date_scheduled": null,</w:t>
        <w:br/>
        <w:t xml:space="preserve"> "date_sent": null,</w:t>
        <w:br/>
        <w:t xml:space="preserve"> "date_updated": "2024-01-15T10:35:00Z",</w:t>
        <w:br/>
        <w:t xml:space="preserve"> "direction": "outgoing",</w:t>
        <w:br/>
        <w:t xml:space="preserve"> "email_account_id": null,</w:t>
        <w:br/>
        <w:t xml:space="preserve"> "envelope": null,</w:t>
        <w:br/>
        <w:t xml:space="preserve"> "followup_sequence_add_cc_bcc": false,</w:t>
        <w:br/>
        <w:t xml:space="preserve"> "followup_sequence_delay": null,</w:t>
        <w:br/>
        <w:t xml:space="preserve"> "followup_sequence_id": null,</w:t>
        <w:br/>
        <w:t xml:space="preserve"> "has_reply": false,</w:t>
        <w:br/>
        <w:t xml:space="preserve"> "id": "act_1234567890",</w:t>
        <w:br/>
        <w:t xml:space="preserve"> "in_reply_to_id": null,</w:t>
        <w:br/>
        <w:t xml:space="preserve"> "lead_id": "lead_123",</w:t>
        <w:br/>
        <w:t xml:space="preserve"> "message_ids": [],</w:t>
        <w:br/>
        <w:t xml:space="preserve"> "need_smtp_credentials": false,</w:t>
        <w:br/>
        <w:t xml:space="preserve"> "opens": null,</w:t>
        <w:br/>
        <w:t xml:space="preserve"> "opens_summary": null,</w:t>
        <w:br/>
        <w:t xml:space="preserve"> "organization_id": "org_123",</w:t>
        <w:br/>
        <w:t xml:space="preserve"> "references": [],</w:t>
        <w:br/>
        <w:t xml:space="preserve"> "send_as_id": null,</w:t>
        <w:br/>
        <w:t xml:space="preserve"> "send_attempts": null,</w:t>
        <w:br/>
        <w:t xml:space="preserve"> "sender": "me@example.com",</w:t>
        <w:br/>
        <w:t xml:space="preserve"> "sequence_id": null,</w:t>
        <w:br/>
        <w:t xml:space="preserve"> "sequence_name": null,</w:t>
        <w:br/>
        <w:t xml:space="preserve"> "sequence_subscription_id": null,</w:t>
        <w:br/>
        <w:t xml:space="preserve"> "status": "draft",</w:t>
        <w:br/>
        <w:t xml:space="preserve"> "subject": "Updated subject!",</w:t>
        <w:br/>
        <w:t xml:space="preserve"> "template_id": null,</w:t>
        <w:br/>
        <w:t xml:space="preserve"> "template_name": null,</w:t>
        <w:br/>
        <w:t xml:space="preserve"> "thread_id": null,</w:t>
        <w:br/>
        <w:t xml:space="preserve"> "to": ["recipient@example.com"],</w:t>
        <w:br/>
        <w:t xml:space="preserve"> "updated_by": "user_123",</w:t>
        <w:br/>
        <w:t xml:space="preserve"> "updated_by_name": "Alex Smith",</w:t>
        <w:br/>
        <w:t xml:space="preserve"> "user_id": "user_123",</w:t>
        <w:br/>
        <w:t xml:space="preserve"> "user_name": "Alex Smith",</w:t>
        <w:br/>
        <w:t xml:space="preserve"> "users":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_type</w:t>
            </w:r>
          </w:p>
        </w:tc>
        <w:tc>
          <w:tcPr>
            <w:tcW w:type="dxa" w:w="2880"/>
          </w:tcPr>
          <w:p>
            <w:r>
              <w:t>string</w:t>
            </w:r>
          </w:p>
        </w:tc>
        <w:tc>
          <w:tcPr>
            <w:tcW w:type="dxa" w:w="2880"/>
          </w:tcPr>
          <w:p>
            <w:r>
              <w:t>Object type.</w:t>
            </w:r>
          </w:p>
        </w:tc>
      </w:tr>
      <w:tr>
        <w:tc>
          <w:tcPr>
            <w:tcW w:type="dxa" w:w="2880"/>
          </w:tcPr>
          <w:p>
            <w:r>
              <w:t>activity_at</w:t>
            </w:r>
          </w:p>
        </w:tc>
        <w:tc>
          <w:tcPr>
            <w:tcW w:type="dxa" w:w="2880"/>
          </w:tcPr>
          <w:p>
            <w:r>
              <w:t>string | null</w:t>
            </w:r>
          </w:p>
        </w:tc>
        <w:tc>
          <w:tcPr>
            <w:tcW w:type="dxa" w:w="2880"/>
          </w:tcPr>
          <w:p>
            <w:r>
              <w:t>Activity timestamp.</w:t>
            </w:r>
          </w:p>
        </w:tc>
      </w:tr>
      <w:tr>
        <w:tc>
          <w:tcPr>
            <w:tcW w:type="dxa" w:w="2880"/>
          </w:tcPr>
          <w:p>
            <w:r>
              <w:t>agent_action_reason</w:t>
            </w:r>
          </w:p>
        </w:tc>
        <w:tc>
          <w:tcPr>
            <w:tcW w:type="dxa" w:w="2880"/>
          </w:tcPr>
          <w:p>
            <w:r>
              <w:t>string | null</w:t>
            </w:r>
          </w:p>
        </w:tc>
        <w:tc>
          <w:tcPr>
            <w:tcW w:type="dxa" w:w="2880"/>
          </w:tcPr>
          <w:p>
            <w:r>
              <w:t>Agent action reason.</w:t>
            </w:r>
          </w:p>
        </w:tc>
      </w:tr>
      <w:tr>
        <w:tc>
          <w:tcPr>
            <w:tcW w:type="dxa" w:w="2880"/>
          </w:tcPr>
          <w:p>
            <w:r>
              <w:t>agent_config_id</w:t>
            </w:r>
          </w:p>
        </w:tc>
        <w:tc>
          <w:tcPr>
            <w:tcW w:type="dxa" w:w="2880"/>
          </w:tcPr>
          <w:p>
            <w:r>
              <w:t>string | null</w:t>
            </w:r>
          </w:p>
        </w:tc>
        <w:tc>
          <w:tcPr>
            <w:tcW w:type="dxa" w:w="2880"/>
          </w:tcPr>
          <w:p>
            <w:r>
              <w:t>Agent configuration ID.</w:t>
            </w:r>
          </w:p>
        </w:tc>
      </w:tr>
      <w:tr>
        <w:tc>
          <w:tcPr>
            <w:tcW w:type="dxa" w:w="2880"/>
          </w:tcPr>
          <w:p>
            <w:r>
              <w:t>attachments</w:t>
            </w:r>
          </w:p>
        </w:tc>
        <w:tc>
          <w:tcPr>
            <w:tcW w:type="dxa" w:w="2880"/>
          </w:tcPr>
          <w:p>
            <w:r>
              <w:t>array | null</w:t>
            </w:r>
          </w:p>
        </w:tc>
        <w:tc>
          <w:tcPr>
            <w:tcW w:type="dxa" w:w="2880"/>
          </w:tcPr>
          <w:p>
            <w:r>
              <w:t>Attachment objects.</w:t>
            </w:r>
          </w:p>
        </w:tc>
      </w:tr>
      <w:tr>
        <w:tc>
          <w:tcPr>
            <w:tcW w:type="dxa" w:w="2880"/>
          </w:tcPr>
          <w:p>
            <w:r>
              <w:t>attachments[].content_type</w:t>
            </w:r>
          </w:p>
        </w:tc>
        <w:tc>
          <w:tcPr>
            <w:tcW w:type="dxa" w:w="2880"/>
          </w:tcPr>
          <w:p>
            <w:r>
              <w:t>string | null</w:t>
            </w:r>
          </w:p>
        </w:tc>
        <w:tc>
          <w:tcPr>
            <w:tcW w:type="dxa" w:w="2880"/>
          </w:tcPr>
          <w:p>
            <w:r>
              <w:t>Attachment MIME type.</w:t>
            </w:r>
          </w:p>
        </w:tc>
      </w:tr>
      <w:tr>
        <w:tc>
          <w:tcPr>
            <w:tcW w:type="dxa" w:w="2880"/>
          </w:tcPr>
          <w:p>
            <w:r>
              <w:t>attachments[].filename</w:t>
            </w:r>
          </w:p>
        </w:tc>
        <w:tc>
          <w:tcPr>
            <w:tcW w:type="dxa" w:w="2880"/>
          </w:tcPr>
          <w:p>
            <w:r>
              <w:t>string | null</w:t>
            </w:r>
          </w:p>
        </w:tc>
        <w:tc>
          <w:tcPr>
            <w:tcW w:type="dxa" w:w="2880"/>
          </w:tcPr>
          <w:p>
            <w:r>
              <w:t>Attachment filename.</w:t>
            </w:r>
          </w:p>
        </w:tc>
      </w:tr>
      <w:tr>
        <w:tc>
          <w:tcPr>
            <w:tcW w:type="dxa" w:w="2880"/>
          </w:tcPr>
          <w:p>
            <w:r>
              <w:t>attachments[].size</w:t>
            </w:r>
          </w:p>
        </w:tc>
        <w:tc>
          <w:tcPr>
            <w:tcW w:type="dxa" w:w="2880"/>
          </w:tcPr>
          <w:p>
            <w:r>
              <w:t>integer | null</w:t>
            </w:r>
          </w:p>
        </w:tc>
        <w:tc>
          <w:tcPr>
            <w:tcW w:type="dxa" w:w="2880"/>
          </w:tcPr>
          <w:p>
            <w:r>
              <w:t>Attachment size in bytes.</w:t>
            </w:r>
          </w:p>
        </w:tc>
      </w:tr>
      <w:tr>
        <w:tc>
          <w:tcPr>
            <w:tcW w:type="dxa" w:w="2880"/>
          </w:tcPr>
          <w:p>
            <w:r>
              <w:t>attachments[].thumbnail_url</w:t>
            </w:r>
          </w:p>
        </w:tc>
        <w:tc>
          <w:tcPr>
            <w:tcW w:type="dxa" w:w="2880"/>
          </w:tcPr>
          <w:p>
            <w:r>
              <w:t>string | null</w:t>
            </w:r>
          </w:p>
        </w:tc>
        <w:tc>
          <w:tcPr>
            <w:tcW w:type="dxa" w:w="2880"/>
          </w:tcPr>
          <w:p>
            <w:r>
              <w:t>Thumbnail URL.</w:t>
            </w:r>
          </w:p>
        </w:tc>
      </w:tr>
      <w:tr>
        <w:tc>
          <w:tcPr>
            <w:tcW w:type="dxa" w:w="2880"/>
          </w:tcPr>
          <w:p>
            <w:r>
              <w:t>attachments[].url</w:t>
            </w:r>
          </w:p>
        </w:tc>
        <w:tc>
          <w:tcPr>
            <w:tcW w:type="dxa" w:w="2880"/>
          </w:tcPr>
          <w:p>
            <w:r>
              <w:t>string</w:t>
            </w:r>
          </w:p>
        </w:tc>
        <w:tc>
          <w:tcPr>
            <w:tcW w:type="dxa" w:w="2880"/>
          </w:tcPr>
          <w:p>
            <w:r>
              <w:t>Attachment URL.</w:t>
            </w:r>
          </w:p>
        </w:tc>
      </w:tr>
      <w:tr>
        <w:tc>
          <w:tcPr>
            <w:tcW w:type="dxa" w:w="2880"/>
          </w:tcPr>
          <w:p>
            <w:r>
              <w:t>bcc</w:t>
            </w:r>
          </w:p>
        </w:tc>
        <w:tc>
          <w:tcPr>
            <w:tcW w:type="dxa" w:w="2880"/>
          </w:tcPr>
          <w:p>
            <w:r>
              <w:t>string[]</w:t>
            </w:r>
          </w:p>
        </w:tc>
        <w:tc>
          <w:tcPr>
            <w:tcW w:type="dxa" w:w="2880"/>
          </w:tcPr>
          <w:p>
            <w:r>
              <w:t>BCC recipients.</w:t>
            </w:r>
          </w:p>
        </w:tc>
      </w:tr>
      <w:tr>
        <w:tc>
          <w:tcPr>
            <w:tcW w:type="dxa" w:w="2880"/>
          </w:tcPr>
          <w:p>
            <w:r>
              <w:t>body_html</w:t>
            </w:r>
          </w:p>
        </w:tc>
        <w:tc>
          <w:tcPr>
            <w:tcW w:type="dxa" w:w="2880"/>
          </w:tcPr>
          <w:p>
            <w:r>
              <w:t>string | null</w:t>
            </w:r>
          </w:p>
        </w:tc>
        <w:tc>
          <w:tcPr>
            <w:tcW w:type="dxa" w:w="2880"/>
          </w:tcPr>
          <w:p>
            <w:r>
              <w:t>HTML body.</w:t>
            </w:r>
          </w:p>
        </w:tc>
      </w:tr>
      <w:tr>
        <w:tc>
          <w:tcPr>
            <w:tcW w:type="dxa" w:w="2880"/>
          </w:tcPr>
          <w:p>
            <w:r>
              <w:t>body_preview</w:t>
            </w:r>
          </w:p>
        </w:tc>
        <w:tc>
          <w:tcPr>
            <w:tcW w:type="dxa" w:w="2880"/>
          </w:tcPr>
          <w:p>
            <w:r>
              <w:t>string | null</w:t>
            </w:r>
          </w:p>
        </w:tc>
        <w:tc>
          <w:tcPr>
            <w:tcW w:type="dxa" w:w="2880"/>
          </w:tcPr>
          <w:p>
            <w:r>
              <w:t>Preview snippet.</w:t>
            </w:r>
          </w:p>
        </w:tc>
      </w:tr>
      <w:tr>
        <w:tc>
          <w:tcPr>
            <w:tcW w:type="dxa" w:w="2880"/>
          </w:tcPr>
          <w:p>
            <w:r>
              <w:t>body_text</w:t>
            </w:r>
          </w:p>
        </w:tc>
        <w:tc>
          <w:tcPr>
            <w:tcW w:type="dxa" w:w="2880"/>
          </w:tcPr>
          <w:p>
            <w:r>
              <w:t>string | null</w:t>
            </w:r>
          </w:p>
        </w:tc>
        <w:tc>
          <w:tcPr>
            <w:tcW w:type="dxa" w:w="2880"/>
          </w:tcPr>
          <w:p>
            <w:r>
              <w:t>Text body.</w:t>
            </w:r>
          </w:p>
        </w:tc>
      </w:tr>
      <w:tr>
        <w:tc>
          <w:tcPr>
            <w:tcW w:type="dxa" w:w="2880"/>
          </w:tcPr>
          <w:p>
            <w:r>
              <w:t>bulk_email_action_id</w:t>
            </w:r>
          </w:p>
        </w:tc>
        <w:tc>
          <w:tcPr>
            <w:tcW w:type="dxa" w:w="2880"/>
          </w:tcPr>
          <w:p>
            <w:r>
              <w:t>string | null</w:t>
            </w:r>
          </w:p>
        </w:tc>
        <w:tc>
          <w:tcPr>
            <w:tcW w:type="dxa" w:w="2880"/>
          </w:tcPr>
          <w:p>
            <w:r>
              <w:t>Bulk email action ID.</w:t>
            </w:r>
          </w:p>
        </w:tc>
      </w:tr>
      <w:tr>
        <w:tc>
          <w:tcPr>
            <w:tcW w:type="dxa" w:w="2880"/>
          </w:tcPr>
          <w:p>
            <w:r>
              <w:t>cc</w:t>
            </w:r>
          </w:p>
        </w:tc>
        <w:tc>
          <w:tcPr>
            <w:tcW w:type="dxa" w:w="2880"/>
          </w:tcPr>
          <w:p>
            <w:r>
              <w:t>string[]</w:t>
            </w:r>
          </w:p>
        </w:tc>
        <w:tc>
          <w:tcPr>
            <w:tcW w:type="dxa" w:w="2880"/>
          </w:tcPr>
          <w:p>
            <w:r>
              <w:t>CC recipients.</w:t>
            </w:r>
          </w:p>
        </w:tc>
      </w:tr>
      <w:tr>
        <w:tc>
          <w:tcPr>
            <w:tcW w:type="dxa" w:w="2880"/>
          </w:tcPr>
          <w:p>
            <w:r>
              <w:t>contact_id</w:t>
            </w:r>
          </w:p>
        </w:tc>
        <w:tc>
          <w:tcPr>
            <w:tcW w:type="dxa" w:w="2880"/>
          </w:tcPr>
          <w:p>
            <w:r>
              <w:t>string | null</w:t>
            </w:r>
          </w:p>
        </w:tc>
        <w:tc>
          <w:tcPr>
            <w:tcW w:type="dxa" w:w="2880"/>
          </w:tcPr>
          <w:p>
            <w:r>
              <w:t>Contact ID.</w:t>
            </w:r>
          </w:p>
        </w:tc>
      </w:tr>
      <w:tr>
        <w:tc>
          <w:tcPr>
            <w:tcW w:type="dxa" w:w="2880"/>
          </w:tcPr>
          <w:p>
            <w:r>
              <w:t>created_by</w:t>
            </w:r>
          </w:p>
        </w:tc>
        <w:tc>
          <w:tcPr>
            <w:tcW w:type="dxa" w:w="2880"/>
          </w:tcPr>
          <w:p>
            <w:r>
              <w:t>string | null</w:t>
            </w:r>
          </w:p>
        </w:tc>
        <w:tc>
          <w:tcPr>
            <w:tcW w:type="dxa" w:w="2880"/>
          </w:tcPr>
          <w:p>
            <w:r>
              <w:t>Creator identifier.</w:t>
            </w:r>
          </w:p>
        </w:tc>
      </w:tr>
      <w:tr>
        <w:tc>
          <w:tcPr>
            <w:tcW w:type="dxa" w:w="2880"/>
          </w:tcPr>
          <w:p>
            <w:r>
              <w:t>created_by_name</w:t>
            </w:r>
          </w:p>
        </w:tc>
        <w:tc>
          <w:tcPr>
            <w:tcW w:type="dxa" w:w="2880"/>
          </w:tcPr>
          <w:p>
            <w:r>
              <w:t>string | null</w:t>
            </w:r>
          </w:p>
        </w:tc>
        <w:tc>
          <w:tcPr>
            <w:tcW w:type="dxa" w:w="2880"/>
          </w:tcPr>
          <w:p>
            <w:r>
              <w:t>Creator name.</w:t>
            </w:r>
          </w:p>
        </w:tc>
      </w:tr>
      <w:tr>
        <w:tc>
          <w:tcPr>
            <w:tcW w:type="dxa" w:w="2880"/>
          </w:tcPr>
          <w:p>
            <w:r>
              <w:t>date_created</w:t>
            </w:r>
          </w:p>
        </w:tc>
        <w:tc>
          <w:tcPr>
            <w:tcW w:type="dxa" w:w="2880"/>
          </w:tcPr>
          <w:p>
            <w:r>
              <w:t>string</w:t>
            </w:r>
          </w:p>
        </w:tc>
        <w:tc>
          <w:tcPr>
            <w:tcW w:type="dxa" w:w="2880"/>
          </w:tcPr>
          <w:p>
            <w:r>
              <w:t>Creation timestamp.</w:t>
            </w:r>
          </w:p>
        </w:tc>
      </w:tr>
      <w:tr>
        <w:tc>
          <w:tcPr>
            <w:tcW w:type="dxa" w:w="2880"/>
          </w:tcPr>
          <w:p>
            <w:r>
              <w:t>date_scheduled</w:t>
            </w:r>
          </w:p>
        </w:tc>
        <w:tc>
          <w:tcPr>
            <w:tcW w:type="dxa" w:w="2880"/>
          </w:tcPr>
          <w:p>
            <w:r>
              <w:t>string | null</w:t>
            </w:r>
          </w:p>
        </w:tc>
        <w:tc>
          <w:tcPr>
            <w:tcW w:type="dxa" w:w="2880"/>
          </w:tcPr>
          <w:p>
            <w:r>
              <w:t>Scheduled send time.</w:t>
            </w:r>
          </w:p>
        </w:tc>
      </w:tr>
      <w:tr>
        <w:tc>
          <w:tcPr>
            <w:tcW w:type="dxa" w:w="2880"/>
          </w:tcPr>
          <w:p>
            <w:r>
              <w:t>date_sent</w:t>
            </w:r>
          </w:p>
        </w:tc>
        <w:tc>
          <w:tcPr>
            <w:tcW w:type="dxa" w:w="2880"/>
          </w:tcPr>
          <w:p>
            <w:r>
              <w:t>string | null</w:t>
            </w:r>
          </w:p>
        </w:tc>
        <w:tc>
          <w:tcPr>
            <w:tcW w:type="dxa" w:w="2880"/>
          </w:tcPr>
          <w:p>
            <w:r>
              <w:t>Sent time.</w:t>
            </w:r>
          </w:p>
        </w:tc>
      </w:tr>
      <w:tr>
        <w:tc>
          <w:tcPr>
            <w:tcW w:type="dxa" w:w="2880"/>
          </w:tcPr>
          <w:p>
            <w:r>
              <w:t>date_updated</w:t>
            </w:r>
          </w:p>
        </w:tc>
        <w:tc>
          <w:tcPr>
            <w:tcW w:type="dxa" w:w="2880"/>
          </w:tcPr>
          <w:p>
            <w:r>
              <w:t>string</w:t>
            </w:r>
          </w:p>
        </w:tc>
        <w:tc>
          <w:tcPr>
            <w:tcW w:type="dxa" w:w="2880"/>
          </w:tcPr>
          <w:p>
            <w:r>
              <w:t>Last update timestamp.</w:t>
            </w:r>
          </w:p>
        </w:tc>
      </w:tr>
      <w:tr>
        <w:tc>
          <w:tcPr>
            <w:tcW w:type="dxa" w:w="2880"/>
          </w:tcPr>
          <w:p>
            <w:r>
              <w:t>direction</w:t>
            </w:r>
          </w:p>
        </w:tc>
        <w:tc>
          <w:tcPr>
            <w:tcW w:type="dxa" w:w="2880"/>
          </w:tcPr>
          <w:p>
            <w:r>
              <w:t>string | null</w:t>
            </w:r>
          </w:p>
        </w:tc>
        <w:tc>
          <w:tcPr>
            <w:tcW w:type="dxa" w:w="2880"/>
          </w:tcPr>
          <w:p>
            <w:r>
              <w:t>Allowed values: incoming, outgoing.</w:t>
            </w:r>
          </w:p>
        </w:tc>
      </w:tr>
      <w:tr>
        <w:tc>
          <w:tcPr>
            <w:tcW w:type="dxa" w:w="2880"/>
          </w:tcPr>
          <w:p>
            <w:r>
              <w:t>email_account_id</w:t>
            </w:r>
          </w:p>
        </w:tc>
        <w:tc>
          <w:tcPr>
            <w:tcW w:type="dxa" w:w="2880"/>
          </w:tcPr>
          <w:p>
            <w:r>
              <w:t>string | null</w:t>
            </w:r>
          </w:p>
        </w:tc>
        <w:tc>
          <w:tcPr>
            <w:tcW w:type="dxa" w:w="2880"/>
          </w:tcPr>
          <w:p>
            <w:r>
              <w:t>Email account ID.</w:t>
            </w:r>
          </w:p>
        </w:tc>
      </w:tr>
      <w:tr>
        <w:tc>
          <w:tcPr>
            <w:tcW w:type="dxa" w:w="2880"/>
          </w:tcPr>
          <w:p>
            <w:r>
              <w:t>envelope</w:t>
            </w:r>
          </w:p>
        </w:tc>
        <w:tc>
          <w:tcPr>
            <w:tcW w:type="dxa" w:w="2880"/>
          </w:tcPr>
          <w:p>
            <w:r>
              <w:t>object | null</w:t>
            </w:r>
          </w:p>
        </w:tc>
        <w:tc>
          <w:tcPr>
            <w:tcW w:type="dxa" w:w="2880"/>
          </w:tcPr>
          <w:p>
            <w:r>
              <w:t>Key/value envelope data.</w:t>
            </w:r>
          </w:p>
        </w:tc>
      </w:tr>
      <w:tr>
        <w:tc>
          <w:tcPr>
            <w:tcW w:type="dxa" w:w="2880"/>
          </w:tcPr>
          <w:p>
            <w:r>
              <w:t>followup_sequence_add_cc_bcc</w:t>
            </w:r>
          </w:p>
        </w:tc>
        <w:tc>
          <w:tcPr>
            <w:tcW w:type="dxa" w:w="2880"/>
          </w:tcPr>
          <w:p>
            <w:r>
              <w:t>boolean</w:t>
            </w:r>
          </w:p>
        </w:tc>
        <w:tc>
          <w:tcPr>
            <w:tcW w:type="dxa" w:w="2880"/>
          </w:tcPr>
          <w:p>
            <w:r>
              <w:t>Follow-up sequence CC/BCC behavior.</w:t>
            </w:r>
          </w:p>
        </w:tc>
      </w:tr>
      <w:tr>
        <w:tc>
          <w:tcPr>
            <w:tcW w:type="dxa" w:w="2880"/>
          </w:tcPr>
          <w:p>
            <w:r>
              <w:t>followup_sequence_delay</w:t>
            </w:r>
          </w:p>
        </w:tc>
        <w:tc>
          <w:tcPr>
            <w:tcW w:type="dxa" w:w="2880"/>
          </w:tcPr>
          <w:p>
            <w:r>
              <w:t>integer | null</w:t>
            </w:r>
          </w:p>
        </w:tc>
        <w:tc>
          <w:tcPr>
            <w:tcW w:type="dxa" w:w="2880"/>
          </w:tcPr>
          <w:p>
            <w:r>
              <w:t>Follow-up delay seconds.</w:t>
            </w:r>
          </w:p>
        </w:tc>
      </w:tr>
      <w:tr>
        <w:tc>
          <w:tcPr>
            <w:tcW w:type="dxa" w:w="2880"/>
          </w:tcPr>
          <w:p>
            <w:r>
              <w:t>followup_sequence_id</w:t>
            </w:r>
          </w:p>
        </w:tc>
        <w:tc>
          <w:tcPr>
            <w:tcW w:type="dxa" w:w="2880"/>
          </w:tcPr>
          <w:p>
            <w:r>
              <w:t>string | null</w:t>
            </w:r>
          </w:p>
        </w:tc>
        <w:tc>
          <w:tcPr>
            <w:tcW w:type="dxa" w:w="2880"/>
          </w:tcPr>
          <w:p>
            <w:r>
              <w:t>Follow-up sequence ID.</w:t>
            </w:r>
          </w:p>
        </w:tc>
      </w:tr>
      <w:tr>
        <w:tc>
          <w:tcPr>
            <w:tcW w:type="dxa" w:w="2880"/>
          </w:tcPr>
          <w:p>
            <w:r>
              <w:t>has_reply</w:t>
            </w:r>
          </w:p>
        </w:tc>
        <w:tc>
          <w:tcPr>
            <w:tcW w:type="dxa" w:w="2880"/>
          </w:tcPr>
          <w:p>
            <w:r>
              <w:t>boolean</w:t>
            </w:r>
          </w:p>
        </w:tc>
        <w:tc>
          <w:tcPr>
            <w:tcW w:type="dxa" w:w="2880"/>
          </w:tcPr>
          <w:p>
            <w:r>
              <w:t>Whether the email has a reply.</w:t>
            </w:r>
          </w:p>
        </w:tc>
      </w:tr>
      <w:tr>
        <w:tc>
          <w:tcPr>
            <w:tcW w:type="dxa" w:w="2880"/>
          </w:tcPr>
          <w:p>
            <w:r>
              <w:t>id</w:t>
            </w:r>
          </w:p>
        </w:tc>
        <w:tc>
          <w:tcPr>
            <w:tcW w:type="dxa" w:w="2880"/>
          </w:tcPr>
          <w:p>
            <w:r>
              <w:t>string</w:t>
            </w:r>
          </w:p>
        </w:tc>
        <w:tc>
          <w:tcPr>
            <w:tcW w:type="dxa" w:w="2880"/>
          </w:tcPr>
          <w:p>
            <w:r>
              <w:t>Email activity ID.</w:t>
            </w:r>
          </w:p>
        </w:tc>
      </w:tr>
      <w:tr>
        <w:tc>
          <w:tcPr>
            <w:tcW w:type="dxa" w:w="2880"/>
          </w:tcPr>
          <w:p>
            <w:r>
              <w:t>in_reply_to_id</w:t>
            </w:r>
          </w:p>
        </w:tc>
        <w:tc>
          <w:tcPr>
            <w:tcW w:type="dxa" w:w="2880"/>
          </w:tcPr>
          <w:p>
            <w:r>
              <w:t>string | null</w:t>
            </w:r>
          </w:p>
        </w:tc>
        <w:tc>
          <w:tcPr>
            <w:tcW w:type="dxa" w:w="2880"/>
          </w:tcPr>
          <w:p>
            <w:r>
              <w:t>Reply-to email activity ID.</w:t>
            </w:r>
          </w:p>
        </w:tc>
      </w:tr>
      <w:tr>
        <w:tc>
          <w:tcPr>
            <w:tcW w:type="dxa" w:w="2880"/>
          </w:tcPr>
          <w:p>
            <w:r>
              <w:t>lead_id</w:t>
            </w:r>
          </w:p>
        </w:tc>
        <w:tc>
          <w:tcPr>
            <w:tcW w:type="dxa" w:w="2880"/>
          </w:tcPr>
          <w:p>
            <w:r>
              <w:t>string | null</w:t>
            </w:r>
          </w:p>
        </w:tc>
        <w:tc>
          <w:tcPr>
            <w:tcW w:type="dxa" w:w="2880"/>
          </w:tcPr>
          <w:p>
            <w:r>
              <w:t>Lead ID.</w:t>
            </w:r>
          </w:p>
        </w:tc>
      </w:tr>
      <w:tr>
        <w:tc>
          <w:tcPr>
            <w:tcW w:type="dxa" w:w="2880"/>
          </w:tcPr>
          <w:p>
            <w:r>
              <w:t>message_ids</w:t>
            </w:r>
          </w:p>
        </w:tc>
        <w:tc>
          <w:tcPr>
            <w:tcW w:type="dxa" w:w="2880"/>
          </w:tcPr>
          <w:p>
            <w:r>
              <w:t>string[]</w:t>
            </w:r>
          </w:p>
        </w:tc>
        <w:tc>
          <w:tcPr>
            <w:tcW w:type="dxa" w:w="2880"/>
          </w:tcPr>
          <w:p>
            <w:r>
              <w:t>Message IDs.</w:t>
            </w:r>
          </w:p>
        </w:tc>
      </w:tr>
      <w:tr>
        <w:tc>
          <w:tcPr>
            <w:tcW w:type="dxa" w:w="2880"/>
          </w:tcPr>
          <w:p>
            <w:r>
              <w:t>need_smtp_credentials</w:t>
            </w:r>
          </w:p>
        </w:tc>
        <w:tc>
          <w:tcPr>
            <w:tcW w:type="dxa" w:w="2880"/>
          </w:tcPr>
          <w:p>
            <w:r>
              <w:t>boolean</w:t>
            </w:r>
          </w:p>
        </w:tc>
        <w:tc>
          <w:tcPr>
            <w:tcW w:type="dxa" w:w="2880"/>
          </w:tcPr>
          <w:p>
            <w:r>
              <w:t>Whether SMTP credentials are needed.</w:t>
            </w:r>
          </w:p>
        </w:tc>
      </w:tr>
      <w:tr>
        <w:tc>
          <w:tcPr>
            <w:tcW w:type="dxa" w:w="2880"/>
          </w:tcPr>
          <w:p>
            <w:r>
              <w:t>opens</w:t>
            </w:r>
          </w:p>
        </w:tc>
        <w:tc>
          <w:tcPr>
            <w:tcW w:type="dxa" w:w="2880"/>
          </w:tcPr>
          <w:p>
            <w:r>
              <w:t>array | null</w:t>
            </w:r>
          </w:p>
        </w:tc>
        <w:tc>
          <w:tcPr>
            <w:tcW w:type="dxa" w:w="2880"/>
          </w:tcPr>
          <w:p>
            <w:r>
              <w:t>Opens data (array of objects).</w:t>
            </w:r>
          </w:p>
        </w:tc>
      </w:tr>
      <w:tr>
        <w:tc>
          <w:tcPr>
            <w:tcW w:type="dxa" w:w="2880"/>
          </w:tcPr>
          <w:p>
            <w:r>
              <w:t>opens_summary</w:t>
            </w:r>
          </w:p>
        </w:tc>
        <w:tc>
          <w:tcPr>
            <w:tcW w:type="dxa" w:w="2880"/>
          </w:tcPr>
          <w:p>
            <w:r>
              <w:t>string | null</w:t>
            </w:r>
          </w:p>
        </w:tc>
        <w:tc>
          <w:tcPr>
            <w:tcW w:type="dxa" w:w="2880"/>
          </w:tcPr>
          <w:p>
            <w:r>
              <w:t>Opens summary.</w:t>
            </w:r>
          </w:p>
        </w:tc>
      </w:tr>
      <w:tr>
        <w:tc>
          <w:tcPr>
            <w:tcW w:type="dxa" w:w="2880"/>
          </w:tcPr>
          <w:p>
            <w:r>
              <w:t>organization_id</w:t>
            </w:r>
          </w:p>
        </w:tc>
        <w:tc>
          <w:tcPr>
            <w:tcW w:type="dxa" w:w="2880"/>
          </w:tcPr>
          <w:p>
            <w:r>
              <w:t>string</w:t>
            </w:r>
          </w:p>
        </w:tc>
        <w:tc>
          <w:tcPr>
            <w:tcW w:type="dxa" w:w="2880"/>
          </w:tcPr>
          <w:p>
            <w:r>
              <w:t>Organization ID.</w:t>
            </w:r>
          </w:p>
        </w:tc>
      </w:tr>
      <w:tr>
        <w:tc>
          <w:tcPr>
            <w:tcW w:type="dxa" w:w="2880"/>
          </w:tcPr>
          <w:p>
            <w:r>
              <w:t>references</w:t>
            </w:r>
          </w:p>
        </w:tc>
        <w:tc>
          <w:tcPr>
            <w:tcW w:type="dxa" w:w="2880"/>
          </w:tcPr>
          <w:p>
            <w:r>
              <w:t>string[]</w:t>
            </w:r>
          </w:p>
        </w:tc>
        <w:tc>
          <w:tcPr>
            <w:tcW w:type="dxa" w:w="2880"/>
          </w:tcPr>
          <w:p>
            <w:r>
              <w:t>Reference message IDs.</w:t>
            </w:r>
          </w:p>
        </w:tc>
      </w:tr>
      <w:tr>
        <w:tc>
          <w:tcPr>
            <w:tcW w:type="dxa" w:w="2880"/>
          </w:tcPr>
          <w:p>
            <w:r>
              <w:t>send_as_id</w:t>
            </w:r>
          </w:p>
        </w:tc>
        <w:tc>
          <w:tcPr>
            <w:tcW w:type="dxa" w:w="2880"/>
          </w:tcPr>
          <w:p>
            <w:r>
              <w:t>string | null</w:t>
            </w:r>
          </w:p>
        </w:tc>
        <w:tc>
          <w:tcPr>
            <w:tcW w:type="dxa" w:w="2880"/>
          </w:tcPr>
          <w:p>
            <w:r>
              <w:t>Send-as identity ID.</w:t>
            </w:r>
          </w:p>
        </w:tc>
      </w:tr>
      <w:tr>
        <w:tc>
          <w:tcPr>
            <w:tcW w:type="dxa" w:w="2880"/>
          </w:tcPr>
          <w:p>
            <w:r>
              <w:t>send_attempts</w:t>
            </w:r>
          </w:p>
        </w:tc>
        <w:tc>
          <w:tcPr>
            <w:tcW w:type="dxa" w:w="2880"/>
          </w:tcPr>
          <w:p>
            <w:r>
              <w:t>array | null</w:t>
            </w:r>
          </w:p>
        </w:tc>
        <w:tc>
          <w:tcPr>
            <w:tcW w:type="dxa" w:w="2880"/>
          </w:tcPr>
          <w:p>
            <w:r>
              <w:t>Send attempt data.</w:t>
            </w:r>
          </w:p>
        </w:tc>
      </w:tr>
      <w:tr>
        <w:tc>
          <w:tcPr>
            <w:tcW w:type="dxa" w:w="2880"/>
          </w:tcPr>
          <w:p>
            <w:r>
              <w:t>sender</w:t>
            </w:r>
          </w:p>
        </w:tc>
        <w:tc>
          <w:tcPr>
            <w:tcW w:type="dxa" w:w="2880"/>
          </w:tcPr>
          <w:p>
            <w:r>
              <w:t>string | null</w:t>
            </w:r>
          </w:p>
        </w:tc>
        <w:tc>
          <w:tcPr>
            <w:tcW w:type="dxa" w:w="2880"/>
          </w:tcPr>
          <w:p>
            <w:r>
              <w:t>Sender.</w:t>
            </w:r>
          </w:p>
        </w:tc>
      </w:tr>
      <w:tr>
        <w:tc>
          <w:tcPr>
            <w:tcW w:type="dxa" w:w="2880"/>
          </w:tcPr>
          <w:p>
            <w:r>
              <w:t>sequence_id</w:t>
            </w:r>
          </w:p>
        </w:tc>
        <w:tc>
          <w:tcPr>
            <w:tcW w:type="dxa" w:w="2880"/>
          </w:tcPr>
          <w:p>
            <w:r>
              <w:t>string | null</w:t>
            </w:r>
          </w:p>
        </w:tc>
        <w:tc>
          <w:tcPr>
            <w:tcW w:type="dxa" w:w="2880"/>
          </w:tcPr>
          <w:p>
            <w:r>
              <w:t>Sequence ID.</w:t>
            </w:r>
          </w:p>
        </w:tc>
      </w:tr>
      <w:tr>
        <w:tc>
          <w:tcPr>
            <w:tcW w:type="dxa" w:w="2880"/>
          </w:tcPr>
          <w:p>
            <w:r>
              <w:t>sequence_name</w:t>
            </w:r>
          </w:p>
        </w:tc>
        <w:tc>
          <w:tcPr>
            <w:tcW w:type="dxa" w:w="2880"/>
          </w:tcPr>
          <w:p>
            <w:r>
              <w:t>string | null</w:t>
            </w:r>
          </w:p>
        </w:tc>
        <w:tc>
          <w:tcPr>
            <w:tcW w:type="dxa" w:w="2880"/>
          </w:tcPr>
          <w:p>
            <w:r>
              <w:t>Sequence name.</w:t>
            </w:r>
          </w:p>
        </w:tc>
      </w:tr>
      <w:tr>
        <w:tc>
          <w:tcPr>
            <w:tcW w:type="dxa" w:w="2880"/>
          </w:tcPr>
          <w:p>
            <w:r>
              <w:t>sequence_subscription_id</w:t>
            </w:r>
          </w:p>
        </w:tc>
        <w:tc>
          <w:tcPr>
            <w:tcW w:type="dxa" w:w="2880"/>
          </w:tcPr>
          <w:p>
            <w:r>
              <w:t>string | null</w:t>
            </w:r>
          </w:p>
        </w:tc>
        <w:tc>
          <w:tcPr>
            <w:tcW w:type="dxa" w:w="2880"/>
          </w:tcPr>
          <w:p>
            <w:r>
              <w:t>Sequence subscription ID.</w:t>
            </w:r>
          </w:p>
        </w:tc>
      </w:tr>
      <w:tr>
        <w:tc>
          <w:tcPr>
            <w:tcW w:type="dxa" w:w="2880"/>
          </w:tcPr>
          <w:p>
            <w:r>
              <w:t>status</w:t>
            </w:r>
          </w:p>
        </w:tc>
        <w:tc>
          <w:tcPr>
            <w:tcW w:type="dxa" w:w="2880"/>
          </w:tcPr>
          <w:p>
            <w:r>
              <w:t>string</w:t>
            </w:r>
          </w:p>
        </w:tc>
        <w:tc>
          <w:tcPr>
            <w:tcW w:type="dxa" w:w="2880"/>
          </w:tcPr>
          <w:p>
            <w:r>
              <w:t>Allowed values: inbox, draft, scheduled, outbox, sent, error.</w:t>
            </w:r>
          </w:p>
        </w:tc>
      </w:tr>
      <w:tr>
        <w:tc>
          <w:tcPr>
            <w:tcW w:type="dxa" w:w="2880"/>
          </w:tcPr>
          <w:p>
            <w:r>
              <w:t>subject</w:t>
            </w:r>
          </w:p>
        </w:tc>
        <w:tc>
          <w:tcPr>
            <w:tcW w:type="dxa" w:w="2880"/>
          </w:tcPr>
          <w:p>
            <w:r>
              <w:t>string | null</w:t>
            </w:r>
          </w:p>
        </w:tc>
        <w:tc>
          <w:tcPr>
            <w:tcW w:type="dxa" w:w="2880"/>
          </w:tcPr>
          <w:p>
            <w:r>
              <w:t>Email subject.</w:t>
            </w:r>
          </w:p>
        </w:tc>
      </w:tr>
      <w:tr>
        <w:tc>
          <w:tcPr>
            <w:tcW w:type="dxa" w:w="2880"/>
          </w:tcPr>
          <w:p>
            <w:r>
              <w:t>template_id</w:t>
            </w:r>
          </w:p>
        </w:tc>
        <w:tc>
          <w:tcPr>
            <w:tcW w:type="dxa" w:w="2880"/>
          </w:tcPr>
          <w:p>
            <w:r>
              <w:t>string | null</w:t>
            </w:r>
          </w:p>
        </w:tc>
        <w:tc>
          <w:tcPr>
            <w:tcW w:type="dxa" w:w="2880"/>
          </w:tcPr>
          <w:p>
            <w:r>
              <w:t>Template ID.</w:t>
            </w:r>
          </w:p>
        </w:tc>
      </w:tr>
      <w:tr>
        <w:tc>
          <w:tcPr>
            <w:tcW w:type="dxa" w:w="2880"/>
          </w:tcPr>
          <w:p>
            <w:r>
              <w:t>template_name</w:t>
            </w:r>
          </w:p>
        </w:tc>
        <w:tc>
          <w:tcPr>
            <w:tcW w:type="dxa" w:w="2880"/>
          </w:tcPr>
          <w:p>
            <w:r>
              <w:t>string | null</w:t>
            </w:r>
          </w:p>
        </w:tc>
        <w:tc>
          <w:tcPr>
            <w:tcW w:type="dxa" w:w="2880"/>
          </w:tcPr>
          <w:p>
            <w:r>
              <w:t>Template name.</w:t>
            </w:r>
          </w:p>
        </w:tc>
      </w:tr>
      <w:tr>
        <w:tc>
          <w:tcPr>
            <w:tcW w:type="dxa" w:w="2880"/>
          </w:tcPr>
          <w:p>
            <w:r>
              <w:t>thread_id</w:t>
            </w:r>
          </w:p>
        </w:tc>
        <w:tc>
          <w:tcPr>
            <w:tcW w:type="dxa" w:w="2880"/>
          </w:tcPr>
          <w:p>
            <w:r>
              <w:t>string | null</w:t>
            </w:r>
          </w:p>
        </w:tc>
        <w:tc>
          <w:tcPr>
            <w:tcW w:type="dxa" w:w="2880"/>
          </w:tcPr>
          <w:p>
            <w:r>
              <w:t>Thread ID.</w:t>
            </w:r>
          </w:p>
        </w:tc>
      </w:tr>
      <w:tr>
        <w:tc>
          <w:tcPr>
            <w:tcW w:type="dxa" w:w="2880"/>
          </w:tcPr>
          <w:p>
            <w:r>
              <w:t>to</w:t>
            </w:r>
          </w:p>
        </w:tc>
        <w:tc>
          <w:tcPr>
            <w:tcW w:type="dxa" w:w="2880"/>
          </w:tcPr>
          <w:p>
            <w:r>
              <w:t>string[]</w:t>
            </w:r>
          </w:p>
        </w:tc>
        <w:tc>
          <w:tcPr>
            <w:tcW w:type="dxa" w:w="2880"/>
          </w:tcPr>
          <w:p>
            <w:r>
              <w:t>To recipients.</w:t>
            </w:r>
          </w:p>
        </w:tc>
      </w:tr>
      <w:tr>
        <w:tc>
          <w:tcPr>
            <w:tcW w:type="dxa" w:w="2880"/>
          </w:tcPr>
          <w:p>
            <w:r>
              <w:t>updated_by</w:t>
            </w:r>
          </w:p>
        </w:tc>
        <w:tc>
          <w:tcPr>
            <w:tcW w:type="dxa" w:w="2880"/>
          </w:tcPr>
          <w:p>
            <w:r>
              <w:t>string | null</w:t>
            </w:r>
          </w:p>
        </w:tc>
        <w:tc>
          <w:tcPr>
            <w:tcW w:type="dxa" w:w="2880"/>
          </w:tcPr>
          <w:p>
            <w:r>
              <w:t>Last updater identifier.</w:t>
            </w:r>
          </w:p>
        </w:tc>
      </w:tr>
      <w:tr>
        <w:tc>
          <w:tcPr>
            <w:tcW w:type="dxa" w:w="2880"/>
          </w:tcPr>
          <w:p>
            <w:r>
              <w:t>updated_by_name</w:t>
            </w:r>
          </w:p>
        </w:tc>
        <w:tc>
          <w:tcPr>
            <w:tcW w:type="dxa" w:w="2880"/>
          </w:tcPr>
          <w:p>
            <w:r>
              <w:t>string | null</w:t>
            </w:r>
          </w:p>
        </w:tc>
        <w:tc>
          <w:tcPr>
            <w:tcW w:type="dxa" w:w="2880"/>
          </w:tcPr>
          <w:p>
            <w:r>
              <w:t>Last updater name.</w:t>
            </w:r>
          </w:p>
        </w:tc>
      </w:tr>
      <w:tr>
        <w:tc>
          <w:tcPr>
            <w:tcW w:type="dxa" w:w="2880"/>
          </w:tcPr>
          <w:p>
            <w:r>
              <w:t>user_id</w:t>
            </w:r>
          </w:p>
        </w:tc>
        <w:tc>
          <w:tcPr>
            <w:tcW w:type="dxa" w:w="2880"/>
          </w:tcPr>
          <w:p>
            <w:r>
              <w:t>string | null</w:t>
            </w:r>
          </w:p>
        </w:tc>
        <w:tc>
          <w:tcPr>
            <w:tcW w:type="dxa" w:w="2880"/>
          </w:tcPr>
          <w:p>
            <w:r>
              <w:t>User ID.</w:t>
            </w:r>
          </w:p>
        </w:tc>
      </w:tr>
      <w:tr>
        <w:tc>
          <w:tcPr>
            <w:tcW w:type="dxa" w:w="2880"/>
          </w:tcPr>
          <w:p>
            <w:r>
              <w:t>user_name</w:t>
            </w:r>
          </w:p>
        </w:tc>
        <w:tc>
          <w:tcPr>
            <w:tcW w:type="dxa" w:w="2880"/>
          </w:tcPr>
          <w:p>
            <w:r>
              <w:t>string | null</w:t>
            </w:r>
          </w:p>
        </w:tc>
        <w:tc>
          <w:tcPr>
            <w:tcW w:type="dxa" w:w="2880"/>
          </w:tcPr>
          <w:p>
            <w:r>
              <w:t>User name.</w:t>
            </w:r>
          </w:p>
        </w:tc>
      </w:tr>
      <w:tr>
        <w:tc>
          <w:tcPr>
            <w:tcW w:type="dxa" w:w="2880"/>
          </w:tcPr>
          <w:p>
            <w:r>
              <w:t>users</w:t>
            </w:r>
          </w:p>
        </w:tc>
        <w:tc>
          <w:tcPr>
            <w:tcW w:type="dxa" w:w="2880"/>
          </w:tcPr>
          <w:p>
            <w:r>
              <w:t>string[]</w:t>
            </w:r>
          </w:p>
        </w:tc>
        <w:tc>
          <w:tcPr>
            <w:tcW w:type="dxa" w:w="2880"/>
          </w:tcPr>
          <w:p>
            <w:r>
              <w:t>Users list (as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'https://api.close.com/api/v1/activity/email/act_1234567890/' \</w:t>
        <w:br/>
        <w:t xml:space="preserve"> --header 'Accept: application/json' \</w:t>
        <w:br/>
        <w:t xml:space="preserve"> --header 'Content-Type: application/json' \</w:t>
        <w:br/>
        <w:t xml:space="preserve"> --data '{</w:t>
        <w:br/>
        <w:t xml:space="preserve"> "lead_id": "lead_123",</w:t>
        <w:br/>
        <w:t xml:space="preserve"> "status": "draft",</w:t>
        <w:br/>
        <w:t xml:space="preserve"> "subject": "Updated subject!"</w:t>
        <w:br/>
        <w:t xml:space="preserve">  }'</w:t>
      </w:r>
    </w:p>
    <w:p>
      <w:pPr>
        <w:pStyle w:val="Heading3"/>
      </w:pPr>
      <w:r>
        <w:t>Example Usage</w:t>
      </w:r>
    </w:p>
    <w:p>
      <w:pPr>
        <w:pStyle w:val="Heading3"/>
      </w:pPr>
      <w:r>
        <w:t>Example 1: Update the Subject on a Draft</w:t>
      </w:r>
    </w:p>
    <w:p>
      <w:r>
        <w:rPr>
          <w:b/>
          <w:color w:val="666666"/>
          <w:sz w:val="16"/>
        </w:rPr>
        <w:t>[bash]</w:t>
      </w:r>
    </w:p>
    <w:p>
      <w:pPr>
        <w:shd w:fill="F2F2F2" w:val="clear"/>
      </w:pPr>
      <w:r>
        <w:rPr>
          <w:rFonts w:ascii="Courier New" w:hAnsi="Courier New"/>
          <w:sz w:val="17"/>
        </w:rPr>
        <w:t>curl --request PUT 'https://api.close.com/api/v1/activity/email/act_1234567890/' \</w:t>
        <w:br/>
        <w:t xml:space="preserve"> --header 'Accept: application/json' \</w:t>
        <w:br/>
        <w:t xml:space="preserve"> --header 'Content-Type: application/json' \</w:t>
        <w:br/>
        <w:t xml:space="preserve"> --data '{</w:t>
        <w:br/>
        <w:t xml:space="preserve"> "lead_id": "lead_123",</w:t>
        <w:br/>
        <w:t xml:space="preserve"> "status": "draft",</w:t>
        <w:br/>
        <w:t xml:space="preserve"> "subject": "Updated subject!"</w:t>
        <w:br/>
        <w:t xml:space="preserve">  }'</w:t>
      </w:r>
    </w:p>
    <w:p>
      <w:pPr>
        <w:pStyle w:val="Heading3"/>
      </w:pPr>
      <w:r>
        <w:t>Example 2: Schedule a Draft (ensure sender is set)</w:t>
      </w:r>
    </w:p>
    <w:p>
      <w:r>
        <w:rPr>
          <w:b/>
          <w:color w:val="666666"/>
          <w:sz w:val="16"/>
        </w:rPr>
        <w:t>[bash]</w:t>
      </w:r>
    </w:p>
    <w:p>
      <w:pPr>
        <w:shd w:fill="F2F2F2" w:val="clear"/>
      </w:pPr>
      <w:r>
        <w:rPr>
          <w:rFonts w:ascii="Courier New" w:hAnsi="Courier New"/>
          <w:sz w:val="17"/>
        </w:rPr>
        <w:t>curl --request PUT 'https://api.close.com/api/v1/activity/email/act_1234567890/' \</w:t>
        <w:br/>
        <w:t xml:space="preserve"> --header 'Accept: application/json' \</w:t>
        <w:br/>
        <w:t xml:space="preserve"> --header 'Content-Type: application/json' \</w:t>
        <w:br/>
        <w:t xml:space="preserve"> --data '{</w:t>
        <w:br/>
        <w:t xml:space="preserve"> "lead_id": "lead_123",</w:t>
        <w:br/>
        <w:t xml:space="preserve"> "status": "scheduled",</w:t>
        <w:br/>
        <w:t xml:space="preserve"> "sender": "me@example.com",</w:t>
        <w:br/>
        <w:t xml:space="preserve"> "to": ["recipient@example.com"],</w:t>
        <w:br/>
        <w:t xml:space="preserve"> "subject": "Scheduled email",</w:t>
        <w:br/>
        <w:t xml:space="preserve"> "body_text": "Following up as promised."</w:t>
        <w:br/>
        <w:t xml:space="preserve">  }'</w:t>
      </w:r>
    </w:p>
    <w:p>
      <w:pPr>
        <w:pStyle w:val="Heading3"/>
      </w:pPr>
      <w:r>
        <w:t>Example 3: Move a Draft to Outbox (send)</w:t>
      </w:r>
    </w:p>
    <w:p>
      <w:r>
        <w:rPr>
          <w:b/>
          <w:color w:val="666666"/>
          <w:sz w:val="16"/>
        </w:rPr>
        <w:t>[bash]</w:t>
      </w:r>
    </w:p>
    <w:p>
      <w:pPr>
        <w:shd w:fill="F2F2F2" w:val="clear"/>
      </w:pPr>
      <w:r>
        <w:rPr>
          <w:rFonts w:ascii="Courier New" w:hAnsi="Courier New"/>
          <w:sz w:val="17"/>
        </w:rPr>
        <w:t>curl --request PUT 'https://api.close.com/api/v1/activity/email/act_1234567890/' \</w:t>
        <w:br/>
        <w:t xml:space="preserve"> --header 'Accept: application/json' \</w:t>
        <w:br/>
        <w:t xml:space="preserve"> --header 'Content-Type: application/json' \</w:t>
        <w:br/>
        <w:t xml:space="preserve"> --data '{</w:t>
        <w:br/>
        <w:t xml:space="preserve"> "lead_id": "lead_123",</w:t>
        <w:br/>
        <w:t xml:space="preserve"> "status": "outbox",</w:t>
        <w:br/>
        <w:t xml:space="preserve"> "sender": "me@example.com"</w:t>
        <w:br/>
        <w:t xml:space="preserve">  }'</w:t>
      </w:r>
    </w:p>
    <w:p>
      <w:pPr>
        <w:pStyle w:val="Heading3"/>
      </w:pPr>
      <w:r>
        <w:t>Behavior</w:t>
      </w:r>
    </w:p>
    <w:p>
      <w:pPr>
        <w:pStyle w:val="ListBullet"/>
      </w:pPr>
      <w:r>
        <w:t>Updates the specified Email Activity by id.</w:t>
      </w:r>
    </w:p>
    <w:p>
      <w:pPr>
        <w:pStyle w:val="ListBullet"/>
      </w:pPr>
      <w:r>
        <w:t>Can be used to modify draft content/metadata.</w:t>
      </w:r>
    </w:p>
    <w:p>
      <w:pPr>
        <w:pStyle w:val="ListBullet"/>
      </w:pPr>
      <w:r>
        <w:t>Can be used to send a draft by transitioning status to scheduled or outbox; sender must be present if not already set.</w:t>
      </w:r>
    </w:p>
    <w:p>
      <w:pPr>
        <w:pStyle w:val="ListBullet"/>
      </w:pPr>
      <w:r>
        <w:t>Returns the updated Email Activity object.</w:t>
      </w:r>
    </w:p>
    <w:p>
      <w:pPr>
        <w:pStyle w:val="Heading3"/>
      </w:pPr>
      <w:r>
        <w:t>Notes</w:t>
      </w:r>
    </w:p>
    <w:p>
      <w:pPr>
        <w:pStyle w:val="ListBullet"/>
      </w:pPr>
      <w:r>
        <w:t>Request body is required and must be JSON (application/json).</w:t>
      </w:r>
    </w:p>
    <w:p>
      <w:pPr>
        <w:pStyle w:val="ListBullet"/>
      </w:pPr>
      <w:r>
        <w:t>body_html and body_text each have a maximum length of 1048576.</w:t>
      </w:r>
    </w:p>
    <w:p>
      <w:pPr>
        <w:pStyle w:val="ListBullet"/>
      </w:pPr>
      <w:r>
        <w:t>subject maximum length is 1000.</w:t>
      </w:r>
    </w:p>
    <w:p>
      <w:pPr>
        <w:pStyle w:val="ListBullet"/>
      </w:pPr>
      <w:r>
        <w:t>followup_sequence_delay must be at least 86400.</w:t>
      </w:r>
    </w:p>
    <w:p>
      <w:pPr>
        <w:pStyle w:val="Heading3"/>
      </w:pPr>
      <w:r>
        <w:t>Gotchas</w:t>
      </w:r>
    </w:p>
    <w:p>
      <w:pPr>
        <w:pStyle w:val="ListBullet"/>
      </w:pPr>
      <w:r>
        <w:t>If you set status to scheduled or outbox and the email does not already have a sender, the request will require sender.</w:t>
      </w:r>
    </w:p>
    <w:p>
      <w:pPr>
        <w:pStyle w:val="ListBullet"/>
      </w:pPr>
      <w:r>
        <w:t>The docs show an example body containing only {"subject":"Updated subject!"}, but the schema marks lead_id and status as required—ensure you meet the API’s actual validation requirements.</w:t>
      </w:r>
    </w:p>
    <w:p>
      <w:pPr>
        <w:pStyle w:val="Heading3"/>
      </w:pPr>
      <w:r>
        <w:t>Error Handling</w:t>
      </w:r>
    </w:p>
    <w:p>
      <w:pPr>
        <w:pStyle w:val="ListBullet"/>
      </w:pPr>
      <w:r>
        <w:t>400 Bad Request: Request validation error (e.g., missing required fields, invalid values).</w:t>
      </w:r>
    </w:p>
    <w:p>
      <w:pPr>
        <w:pStyle w:val="ListBullet"/>
      </w:pPr>
      <w:r>
        <w:t>401 Unauthorized: Not authorized.</w:t>
      </w:r>
    </w:p>
    <w:p>
      <w:pPr>
        <w:pStyle w:val="ListBullet"/>
      </w:pPr>
      <w:r>
        <w:t>404 Not Found: Email activity id does not exist.</w:t>
      </w:r>
    </w:p>
    <w:p>
      <w:pPr>
        <w:pStyle w:val="Heading3"/>
      </w:pPr>
      <w:r>
        <w:t>Related emailActivities actions</w:t>
      </w:r>
    </w:p>
    <w:p>
      <w:pPr>
        <w:pStyle w:val="ListBullet"/>
      </w:pPr>
      <w:r>
        <w:t>[POST] Create an Email Activity — /activity/email/</w:t>
      </w:r>
    </w:p>
    <w:p>
      <w:pPr>
        <w:pStyle w:val="ListBullet"/>
      </w:pPr>
      <w:r>
        <w:t>[GET] Get an Email Activity by ID — /activity/email/{{id}}/</w:t>
      </w:r>
    </w:p>
    <w:p>
      <w:pPr>
        <w:pStyle w:val="ListBullet"/>
      </w:pPr>
      <w:r>
        <w:t>[DELETE] Delete an Email Activity — /activity/email/{{id}}/</w:t>
      </w:r>
    </w:p>
    <w:p>
      <w:r>
        <w:br w:type="page"/>
      </w:r>
    </w:p>
    <w:p>
      <w:pPr>
        <w:pStyle w:val="Heading2"/>
      </w:pPr>
      <w:r>
        <w:t>18. [GET] Get a Form Submission Activity</w:t>
      </w:r>
    </w:p>
    <w:p>
      <w:r>
        <w:rPr>
          <w:b/>
        </w:rPr>
        <w:t xml:space="preserve">Endpoint: </w:t>
      </w:r>
      <w:r>
        <w:rPr>
          <w:rFonts w:ascii="Courier New" w:hAnsi="Courier New"/>
          <w:sz w:val="18"/>
        </w:rPr>
        <w:t>/activity/form_submission/{{id}}/</w:t>
      </w:r>
    </w:p>
    <w:p>
      <w:pPr>
        <w:pStyle w:val="Heading3"/>
      </w:pPr>
      <w:r>
        <w:t>Prerequisites</w:t>
      </w:r>
    </w:p>
    <w:p>
      <w:pPr>
        <w:pStyle w:val="ListBullet"/>
      </w:pPr>
      <w:r>
        <w:t>Access to Close CRM Activity API with permission to read activities</w:t>
      </w:r>
    </w:p>
    <w:p>
      <w:pPr>
        <w:pStyle w:val="Heading3"/>
      </w:pPr>
      <w:r>
        <w:t>Method</w:t>
      </w:r>
    </w:p>
    <w:p>
      <w:r>
        <w:t>GET</w:t>
      </w:r>
    </w:p>
    <w:p>
      <w:pPr>
        <w:pStyle w:val="Heading3"/>
      </w:pPr>
      <w:r>
        <w:t>URL</w:t>
      </w:r>
    </w:p>
    <w:p>
      <w:r>
        <w:t>https://api.close.com/api/v1/activity/form_submission/{{id}}/</w:t>
      </w:r>
    </w:p>
    <w:p>
      <w:pPr>
        <w:pStyle w:val="Heading3"/>
      </w:pPr>
      <w:r>
        <w:t>Description</w:t>
      </w:r>
    </w:p>
    <w:p>
      <w:r>
        <w:t>Retrieves a single FormSubmission activity by its unique activity ID. You can optionally limit which fields are returned using the _fields query parameter.</w:t>
      </w:r>
    </w:p>
    <w:p>
      <w:pPr>
        <w:pStyle w:val="Heading3"/>
      </w:pPr>
      <w:r>
        <w:t>Enforcement Rules</w:t>
      </w:r>
    </w:p>
    <w:p>
      <w:pPr>
        <w:pStyle w:val="ListBullet"/>
      </w:pPr>
      <w:r>
        <w:t>The id path parameter must always be present and must be a non-empty string.</w:t>
      </w:r>
    </w:p>
    <w:p>
      <w:pPr>
        <w:pStyle w:val="ListBullet"/>
      </w:pPr>
      <w:r>
        <w:t>Always construct the path as /activity/form_submission/{{id}}/.</w:t>
      </w:r>
    </w:p>
    <w:p>
      <w:pPr>
        <w:pStyle w:val="ListBullet"/>
      </w:pPr>
      <w:r>
        <w:t>Do not call the API with a missing or empty id (e.g., avoid /activity/form_submission// or /activity/form_submission/).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/activity/form_submission/act_1234567890abcdef/</w:t>
        <w:br/>
        <w:t>/activity/form_submission/64f1c2a3b4c5d6e7f8a9b0c1/</w:t>
      </w:r>
    </w:p>
    <w:p>
      <w:pPr>
        <w:pStyle w:val="Heading3"/>
      </w:pPr>
      <w:r>
        <w:t>Invalid Examples</w:t>
      </w:r>
    </w:p>
    <w:p>
      <w:r>
        <w:rPr>
          <w:b/>
          <w:color w:val="666666"/>
          <w:sz w:val="16"/>
        </w:rPr>
        <w:t>[http]</w:t>
      </w:r>
    </w:p>
    <w:p>
      <w:pPr>
        <w:shd w:fill="F2F2F2" w:val="clear"/>
      </w:pPr>
      <w:r>
        <w:rPr>
          <w:rFonts w:ascii="Courier New" w:hAnsi="Courier New"/>
          <w:sz w:val="17"/>
        </w:rPr>
        <w:t>/activity/form_submission//</w:t>
        <w:br/>
        <w:t>/activity/form_submission/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FormSubmission activity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_fields</w:t>
            </w:r>
          </w:p>
        </w:tc>
        <w:tc>
          <w:tcPr>
            <w:tcW w:type="dxa" w:w="2880"/>
          </w:tcPr>
          <w:p>
            <w:r>
              <w:t>string</w:t>
            </w:r>
          </w:p>
        </w:tc>
        <w:tc>
          <w:tcPr>
            <w:tcW w:type="dxa" w:w="2880"/>
          </w:tcPr>
          <w:p>
            <w:r>
              <w:t>Comma-separated list of 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"_type": "form_submission",</w:t>
        <w:br/>
        <w:t xml:space="preserve"> "activity_at": "2024-01-15T10:30:00Z",</w:t>
        <w:br/>
        <w:t xml:space="preserve"> "contact_id": "cont_1234567890abcdef",</w:t>
        <w:br/>
        <w:t xml:space="preserve"> "created_by": "user_1234567890abcdef",</w:t>
        <w:br/>
        <w:t xml:space="preserve"> "created_by_name": "Alex Smith",</w:t>
        <w:br/>
        <w:t xml:space="preserve"> "date_created": "2024-01-15T10:30:05Z",</w:t>
        <w:br/>
        <w:t xml:space="preserve"> "date_updated": "2024-01-15T10:31:10Z",</w:t>
        <w:br/>
        <w:t xml:space="preserve"> "form_configuration_id": "fcfg_1234567890abcdef",</w:t>
        <w:br/>
        <w:t xml:space="preserve"> "form_id": "form_1234567890abcdef",</w:t>
        <w:br/>
        <w:t xml:space="preserve"> "form_name": "Contact Us",</w:t>
        <w:br/>
        <w:t xml:space="preserve"> "id": "act_1234567890abcdef",</w:t>
        <w:br/>
        <w:t xml:space="preserve"> "ip_address": "203.0.113.10",</w:t>
        <w:br/>
        <w:t xml:space="preserve"> "lead_id": "lead_1234567890abcdef",</w:t>
        <w:br/>
        <w:t xml:space="preserve"> "organization_id": "org_1234567890abcdef",</w:t>
        <w:br/>
        <w:t xml:space="preserve"> "origin": "website",</w:t>
        <w:br/>
        <w:t xml:space="preserve"> "source_url": "https://example.com/contact",</w:t>
        <w:br/>
        <w:t xml:space="preserve"> "source_url_normalized": "https://example.com/contact",</w:t>
        <w:br/>
        <w:t xml:space="preserve"> "updated_by": "user_1234567890abcdef",</w:t>
        <w:br/>
        <w:t xml:space="preserve"> "updated_by_name": "Alex Smith",</w:t>
        <w:br/>
        <w:t xml:space="preserve"> "user_id": "user_1234567890abcdef",</w:t>
        <w:br/>
        <w:t xml:space="preserve"> "user_name": "Alex Smith",</w:t>
        <w:br/>
        <w:t xml:space="preserve"> "users": [</w:t>
        <w:br/>
        <w:t xml:space="preserve"> "user_1234567890abcdef"</w:t>
        <w:br/>
        <w:t xml:space="preserve"> ],</w:t>
        <w:br/>
        <w:t xml:space="preserve"> "values": {</w:t>
        <w:br/>
        <w:t xml:space="preserve"> "email": "jane.doe@example.com",</w:t>
        <w:br/>
        <w:t xml:space="preserve"> "newsletter_opt_in": true,</w:t>
        <w:br/>
        <w:t xml:space="preserve"> "company": "Example, Inc."</w:t>
        <w:br/>
        <w:t xml:space="preserve"> },</w:t>
        <w:br/>
        <w:t xml:space="preserve"> "values_by_name": {</w:t>
        <w:br/>
        <w:t xml:space="preserve"> "Email": "jane.doe@example.com",</w:t>
        <w:br/>
        <w:t xml:space="preserve"> "Newsletter Opt In": true,</w:t>
        <w:br/>
        <w:t xml:space="preserve"> "Company": "Example, Inc."</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_type</w:t>
            </w:r>
          </w:p>
        </w:tc>
        <w:tc>
          <w:tcPr>
            <w:tcW w:type="dxa" w:w="2880"/>
          </w:tcPr>
          <w:p>
            <w:r>
              <w:t>string</w:t>
            </w:r>
          </w:p>
        </w:tc>
        <w:tc>
          <w:tcPr>
            <w:tcW w:type="dxa" w:w="2880"/>
          </w:tcPr>
          <w:p>
            <w:r>
              <w:t>Activity type.</w:t>
            </w:r>
          </w:p>
        </w:tc>
      </w:tr>
      <w:tr>
        <w:tc>
          <w:tcPr>
            <w:tcW w:type="dxa" w:w="2880"/>
          </w:tcPr>
          <w:p>
            <w:r>
              <w:t>activity_at</w:t>
            </w:r>
          </w:p>
        </w:tc>
        <w:tc>
          <w:tcPr>
            <w:tcW w:type="dxa" w:w="2880"/>
          </w:tcPr>
          <w:p>
            <w:r>
              <w:t>string | null</w:t>
            </w:r>
          </w:p>
        </w:tc>
        <w:tc>
          <w:tcPr>
            <w:tcW w:type="dxa" w:w="2880"/>
          </w:tcPr>
          <w:p>
            <w:r>
              <w:t>When the activity occurred (ISO 8601) or null.</w:t>
            </w:r>
          </w:p>
        </w:tc>
      </w:tr>
      <w:tr>
        <w:tc>
          <w:tcPr>
            <w:tcW w:type="dxa" w:w="2880"/>
          </w:tcPr>
          <w:p>
            <w:r>
              <w:t>contact_id</w:t>
            </w:r>
          </w:p>
        </w:tc>
        <w:tc>
          <w:tcPr>
            <w:tcW w:type="dxa" w:w="2880"/>
          </w:tcPr>
          <w:p>
            <w:r>
              <w:t>string | null</w:t>
            </w:r>
          </w:p>
        </w:tc>
        <w:tc>
          <w:tcPr>
            <w:tcW w:type="dxa" w:w="2880"/>
          </w:tcPr>
          <w:p>
            <w:r>
              <w:t>Related contact ID or null.</w:t>
            </w:r>
          </w:p>
        </w:tc>
      </w:tr>
      <w:tr>
        <w:tc>
          <w:tcPr>
            <w:tcW w:type="dxa" w:w="2880"/>
          </w:tcPr>
          <w:p>
            <w:r>
              <w:t>created_by</w:t>
            </w:r>
          </w:p>
        </w:tc>
        <w:tc>
          <w:tcPr>
            <w:tcW w:type="dxa" w:w="2880"/>
          </w:tcPr>
          <w:p>
            <w:r>
              <w:t>string | null</w:t>
            </w:r>
          </w:p>
        </w:tc>
        <w:tc>
          <w:tcPr>
            <w:tcW w:type="dxa" w:w="2880"/>
          </w:tcPr>
          <w:p>
            <w:r>
              <w:t>ID of the user who created the activity or null.</w:t>
            </w:r>
          </w:p>
        </w:tc>
      </w:tr>
      <w:tr>
        <w:tc>
          <w:tcPr>
            <w:tcW w:type="dxa" w:w="2880"/>
          </w:tcPr>
          <w:p>
            <w:r>
              <w:t>created_by_name</w:t>
            </w:r>
          </w:p>
        </w:tc>
        <w:tc>
          <w:tcPr>
            <w:tcW w:type="dxa" w:w="2880"/>
          </w:tcPr>
          <w:p>
            <w:r>
              <w:t>string | null</w:t>
            </w:r>
          </w:p>
        </w:tc>
        <w:tc>
          <w:tcPr>
            <w:tcW w:type="dxa" w:w="2880"/>
          </w:tcPr>
          <w:p>
            <w:r>
              <w:t>Name of the user who created the activity or null.</w:t>
            </w:r>
          </w:p>
        </w:tc>
      </w:tr>
      <w:tr>
        <w:tc>
          <w:tcPr>
            <w:tcW w:type="dxa" w:w="2880"/>
          </w:tcPr>
          <w:p>
            <w:r>
              <w:t>date_created</w:t>
            </w:r>
          </w:p>
        </w:tc>
        <w:tc>
          <w:tcPr>
            <w:tcW w:type="dxa" w:w="2880"/>
          </w:tcPr>
          <w:p>
            <w:r>
              <w:t>string</w:t>
            </w:r>
          </w:p>
        </w:tc>
        <w:tc>
          <w:tcPr>
            <w:tcW w:type="dxa" w:w="2880"/>
          </w:tcPr>
          <w:p>
            <w:r>
              <w:t>Creation timestamp (ISO 8601).</w:t>
            </w:r>
          </w:p>
        </w:tc>
      </w:tr>
      <w:tr>
        <w:tc>
          <w:tcPr>
            <w:tcW w:type="dxa" w:w="2880"/>
          </w:tcPr>
          <w:p>
            <w:r>
              <w:t>date_updated</w:t>
            </w:r>
          </w:p>
        </w:tc>
        <w:tc>
          <w:tcPr>
            <w:tcW w:type="dxa" w:w="2880"/>
          </w:tcPr>
          <w:p>
            <w:r>
              <w:t>string</w:t>
            </w:r>
          </w:p>
        </w:tc>
        <w:tc>
          <w:tcPr>
            <w:tcW w:type="dxa" w:w="2880"/>
          </w:tcPr>
          <w:p>
            <w:r>
              <w:t>Last update timestamp (ISO 8601).</w:t>
            </w:r>
          </w:p>
        </w:tc>
      </w:tr>
      <w:tr>
        <w:tc>
          <w:tcPr>
            <w:tcW w:type="dxa" w:w="2880"/>
          </w:tcPr>
          <w:p>
            <w:r>
              <w:t>form_configuration_id</w:t>
            </w:r>
          </w:p>
        </w:tc>
        <w:tc>
          <w:tcPr>
            <w:tcW w:type="dxa" w:w="2880"/>
          </w:tcPr>
          <w:p>
            <w:r>
              <w:t>string</w:t>
            </w:r>
          </w:p>
        </w:tc>
        <w:tc>
          <w:tcPr>
            <w:tcW w:type="dxa" w:w="2880"/>
          </w:tcPr>
          <w:p>
            <w:r>
              <w:t>Form configuration ID.</w:t>
            </w:r>
          </w:p>
        </w:tc>
      </w:tr>
      <w:tr>
        <w:tc>
          <w:tcPr>
            <w:tcW w:type="dxa" w:w="2880"/>
          </w:tcPr>
          <w:p>
            <w:r>
              <w:t>form_id</w:t>
            </w:r>
          </w:p>
        </w:tc>
        <w:tc>
          <w:tcPr>
            <w:tcW w:type="dxa" w:w="2880"/>
          </w:tcPr>
          <w:p>
            <w:r>
              <w:t>string</w:t>
            </w:r>
          </w:p>
        </w:tc>
        <w:tc>
          <w:tcPr>
            <w:tcW w:type="dxa" w:w="2880"/>
          </w:tcPr>
          <w:p>
            <w:r>
              <w:t>Form ID.</w:t>
            </w:r>
          </w:p>
        </w:tc>
      </w:tr>
      <w:tr>
        <w:tc>
          <w:tcPr>
            <w:tcW w:type="dxa" w:w="2880"/>
          </w:tcPr>
          <w:p>
            <w:r>
              <w:t>form_name</w:t>
            </w:r>
          </w:p>
        </w:tc>
        <w:tc>
          <w:tcPr>
            <w:tcW w:type="dxa" w:w="2880"/>
          </w:tcPr>
          <w:p>
            <w:r>
              <w:t>string | null</w:t>
            </w:r>
          </w:p>
        </w:tc>
        <w:tc>
          <w:tcPr>
            <w:tcW w:type="dxa" w:w="2880"/>
          </w:tcPr>
          <w:p>
            <w:r>
              <w:t>Form name or null.</w:t>
            </w:r>
          </w:p>
        </w:tc>
      </w:tr>
      <w:tr>
        <w:tc>
          <w:tcPr>
            <w:tcW w:type="dxa" w:w="2880"/>
          </w:tcPr>
          <w:p>
            <w:r>
              <w:t>id</w:t>
            </w:r>
          </w:p>
        </w:tc>
        <w:tc>
          <w:tcPr>
            <w:tcW w:type="dxa" w:w="2880"/>
          </w:tcPr>
          <w:p>
            <w:r>
              <w:t>string</w:t>
            </w:r>
          </w:p>
        </w:tc>
        <w:tc>
          <w:tcPr>
            <w:tcW w:type="dxa" w:w="2880"/>
          </w:tcPr>
          <w:p>
            <w:r>
              <w:t>Activity ID.</w:t>
            </w:r>
          </w:p>
        </w:tc>
      </w:tr>
      <w:tr>
        <w:tc>
          <w:tcPr>
            <w:tcW w:type="dxa" w:w="2880"/>
          </w:tcPr>
          <w:p>
            <w:r>
              <w:t>ip_address</w:t>
            </w:r>
          </w:p>
        </w:tc>
        <w:tc>
          <w:tcPr>
            <w:tcW w:type="dxa" w:w="2880"/>
          </w:tcPr>
          <w:p>
            <w:r>
              <w:t>string | null</w:t>
            </w:r>
          </w:p>
        </w:tc>
        <w:tc>
          <w:tcPr>
            <w:tcW w:type="dxa" w:w="2880"/>
          </w:tcPr>
          <w:p>
            <w:r>
              <w:t>Submitter IP address or null.</w:t>
            </w:r>
          </w:p>
        </w:tc>
      </w:tr>
      <w:tr>
        <w:tc>
          <w:tcPr>
            <w:tcW w:type="dxa" w:w="2880"/>
          </w:tcPr>
          <w:p>
            <w:r>
              <w:t>lead_id</w:t>
            </w:r>
          </w:p>
        </w:tc>
        <w:tc>
          <w:tcPr>
            <w:tcW w:type="dxa" w:w="2880"/>
          </w:tcPr>
          <w:p>
            <w:r>
              <w:t>string | null</w:t>
            </w:r>
          </w:p>
        </w:tc>
        <w:tc>
          <w:tcPr>
            <w:tcW w:type="dxa" w:w="2880"/>
          </w:tcPr>
          <w:p>
            <w:r>
              <w:t>Related lead ID or null.</w:t>
            </w:r>
          </w:p>
        </w:tc>
      </w:tr>
      <w:tr>
        <w:tc>
          <w:tcPr>
            <w:tcW w:type="dxa" w:w="2880"/>
          </w:tcPr>
          <w:p>
            <w:r>
              <w:t>organization_id</w:t>
            </w:r>
          </w:p>
        </w:tc>
        <w:tc>
          <w:tcPr>
            <w:tcW w:type="dxa" w:w="2880"/>
          </w:tcPr>
          <w:p>
            <w:r>
              <w:t>string</w:t>
            </w:r>
          </w:p>
        </w:tc>
        <w:tc>
          <w:tcPr>
            <w:tcW w:type="dxa" w:w="2880"/>
          </w:tcPr>
          <w:p>
            <w:r>
              <w:t>Organization ID.</w:t>
            </w:r>
          </w:p>
        </w:tc>
      </w:tr>
      <w:tr>
        <w:tc>
          <w:tcPr>
            <w:tcW w:type="dxa" w:w="2880"/>
          </w:tcPr>
          <w:p>
            <w:r>
              <w:t>origin</w:t>
            </w:r>
          </w:p>
        </w:tc>
        <w:tc>
          <w:tcPr>
            <w:tcW w:type="dxa" w:w="2880"/>
          </w:tcPr>
          <w:p>
            <w:r>
              <w:t>string | null</w:t>
            </w:r>
          </w:p>
        </w:tc>
        <w:tc>
          <w:tcPr>
            <w:tcW w:type="dxa" w:w="2880"/>
          </w:tcPr>
          <w:p>
            <w:r>
              <w:t>Activity origin/source label or null.</w:t>
            </w:r>
          </w:p>
        </w:tc>
      </w:tr>
      <w:tr>
        <w:tc>
          <w:tcPr>
            <w:tcW w:type="dxa" w:w="2880"/>
          </w:tcPr>
          <w:p>
            <w:r>
              <w:t>source_url</w:t>
            </w:r>
          </w:p>
        </w:tc>
        <w:tc>
          <w:tcPr>
            <w:tcW w:type="dxa" w:w="2880"/>
          </w:tcPr>
          <w:p>
            <w:r>
              <w:t>string | null</w:t>
            </w:r>
          </w:p>
        </w:tc>
        <w:tc>
          <w:tcPr>
            <w:tcW w:type="dxa" w:w="2880"/>
          </w:tcPr>
          <w:p>
            <w:r>
              <w:t>Source URL or null.</w:t>
            </w:r>
          </w:p>
        </w:tc>
      </w:tr>
      <w:tr>
        <w:tc>
          <w:tcPr>
            <w:tcW w:type="dxa" w:w="2880"/>
          </w:tcPr>
          <w:p>
            <w:r>
              <w:t>source_url_normalized</w:t>
            </w:r>
          </w:p>
        </w:tc>
        <w:tc>
          <w:tcPr>
            <w:tcW w:type="dxa" w:w="2880"/>
          </w:tcPr>
          <w:p>
            <w:r>
              <w:t>string | null</w:t>
            </w:r>
          </w:p>
        </w:tc>
        <w:tc>
          <w:tcPr>
            <w:tcW w:type="dxa" w:w="2880"/>
          </w:tcPr>
          <w:p>
            <w:r>
              <w:t>Normalized source URL or null.</w:t>
            </w:r>
          </w:p>
        </w:tc>
      </w:tr>
      <w:tr>
        <w:tc>
          <w:tcPr>
            <w:tcW w:type="dxa" w:w="2880"/>
          </w:tcPr>
          <w:p>
            <w:r>
              <w:t>updated_by</w:t>
            </w:r>
          </w:p>
        </w:tc>
        <w:tc>
          <w:tcPr>
            <w:tcW w:type="dxa" w:w="2880"/>
          </w:tcPr>
          <w:p>
            <w:r>
              <w:t>string | null</w:t>
            </w:r>
          </w:p>
        </w:tc>
        <w:tc>
          <w:tcPr>
            <w:tcW w:type="dxa" w:w="2880"/>
          </w:tcPr>
          <w:p>
            <w:r>
              <w:t>ID of the user who last updated the activity or null.</w:t>
            </w:r>
          </w:p>
        </w:tc>
      </w:tr>
      <w:tr>
        <w:tc>
          <w:tcPr>
            <w:tcW w:type="dxa" w:w="2880"/>
          </w:tcPr>
          <w:p>
            <w:r>
              <w:t>updated_by_name</w:t>
            </w:r>
          </w:p>
        </w:tc>
        <w:tc>
          <w:tcPr>
            <w:tcW w:type="dxa" w:w="2880"/>
          </w:tcPr>
          <w:p>
            <w:r>
              <w:t>string | null</w:t>
            </w:r>
          </w:p>
        </w:tc>
        <w:tc>
          <w:tcPr>
            <w:tcW w:type="dxa" w:w="2880"/>
          </w:tcPr>
          <w:p>
            <w:r>
              <w:t>Name of the user who last updated the activity or null.</w:t>
            </w:r>
          </w:p>
        </w:tc>
      </w:tr>
      <w:tr>
        <w:tc>
          <w:tcPr>
            <w:tcW w:type="dxa" w:w="2880"/>
          </w:tcPr>
          <w:p>
            <w:r>
              <w:t>user_id</w:t>
            </w:r>
          </w:p>
        </w:tc>
        <w:tc>
          <w:tcPr>
            <w:tcW w:type="dxa" w:w="2880"/>
          </w:tcPr>
          <w:p>
            <w:r>
              <w:t>string | null</w:t>
            </w:r>
          </w:p>
        </w:tc>
        <w:tc>
          <w:tcPr>
            <w:tcW w:type="dxa" w:w="2880"/>
          </w:tcPr>
          <w:p>
            <w:r>
              <w:t>Related user ID or null.</w:t>
            </w:r>
          </w:p>
        </w:tc>
      </w:tr>
      <w:tr>
        <w:tc>
          <w:tcPr>
            <w:tcW w:type="dxa" w:w="2880"/>
          </w:tcPr>
          <w:p>
            <w:r>
              <w:t>user_name</w:t>
            </w:r>
          </w:p>
        </w:tc>
        <w:tc>
          <w:tcPr>
            <w:tcW w:type="dxa" w:w="2880"/>
          </w:tcPr>
          <w:p>
            <w:r>
              <w:t>string | null</w:t>
            </w:r>
          </w:p>
        </w:tc>
        <w:tc>
          <w:tcPr>
            <w:tcW w:type="dxa" w:w="2880"/>
          </w:tcPr>
          <w:p>
            <w:r>
              <w:t>Related user name or null.</w:t>
            </w:r>
          </w:p>
        </w:tc>
      </w:tr>
      <w:tr>
        <w:tc>
          <w:tcPr>
            <w:tcW w:type="dxa" w:w="2880"/>
          </w:tcPr>
          <w:p>
            <w:r>
              <w:t>users</w:t>
            </w:r>
          </w:p>
        </w:tc>
        <w:tc>
          <w:tcPr>
            <w:tcW w:type="dxa" w:w="2880"/>
          </w:tcPr>
          <w:p>
            <w:r>
              <w:t>array of strings</w:t>
            </w:r>
          </w:p>
        </w:tc>
        <w:tc>
          <w:tcPr>
            <w:tcW w:type="dxa" w:w="2880"/>
          </w:tcPr>
          <w:p>
            <w:r>
              <w:t>User IDs associated with the activity.</w:t>
            </w:r>
          </w:p>
        </w:tc>
      </w:tr>
      <w:tr>
        <w:tc>
          <w:tcPr>
            <w:tcW w:type="dxa" w:w="2880"/>
          </w:tcPr>
          <w:p>
            <w:r>
              <w:t>values</w:t>
            </w:r>
          </w:p>
        </w:tc>
        <w:tc>
          <w:tcPr>
            <w:tcW w:type="dxa" w:w="2880"/>
          </w:tcPr>
          <w:p>
            <w:r>
              <w:t>object</w:t>
            </w:r>
          </w:p>
        </w:tc>
        <w:tc>
          <w:tcPr>
            <w:tcW w:type="dxa" w:w="2880"/>
          </w:tcPr>
          <w:p>
            <w:r>
              <w:t>Key/value payload submitted by the form. Values may be string, boolean, or null.</w:t>
            </w:r>
          </w:p>
        </w:tc>
      </w:tr>
      <w:tr>
        <w:tc>
          <w:tcPr>
            <w:tcW w:type="dxa" w:w="2880"/>
          </w:tcPr>
          <w:p>
            <w:r>
              <w:t>values_by_name</w:t>
            </w:r>
          </w:p>
        </w:tc>
        <w:tc>
          <w:tcPr>
            <w:tcW w:type="dxa" w:w="2880"/>
          </w:tcPr>
          <w:p>
            <w:r>
              <w:t>object</w:t>
            </w:r>
          </w:p>
        </w:tc>
        <w:tc>
          <w:tcPr>
            <w:tcW w:type="dxa" w:w="2880"/>
          </w:tcPr>
          <w:p>
            <w:r>
              <w:t>Same as values, keyed by field display names. Values may be string, boolean, or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'https://api.close.com/api/v1/activity/form_submission/act_1234567890abcdef/?_fields=id,_type,activity_at,lead_id,contact_id,values'</w:t>
      </w:r>
    </w:p>
    <w:p>
      <w:pPr>
        <w:pStyle w:val="Heading3"/>
      </w:pPr>
      <w:r>
        <w:t>Example Usage</w:t>
      </w:r>
    </w:p>
    <w:p>
      <w:pPr>
        <w:pStyle w:val="Heading3"/>
      </w:pPr>
      <w:r>
        <w:t>Example 1: Fetch the full activity record</w:t>
      </w:r>
    </w:p>
    <w:p>
      <w:r>
        <w:rPr>
          <w:b/>
          <w:color w:val="666666"/>
          <w:sz w:val="16"/>
        </w:rPr>
        <w:t>[bash]</w:t>
      </w:r>
    </w:p>
    <w:p>
      <w:pPr>
        <w:shd w:fill="F2F2F2" w:val="clear"/>
      </w:pPr>
      <w:r>
        <w:rPr>
          <w:rFonts w:ascii="Courier New" w:hAnsi="Courier New"/>
          <w:sz w:val="17"/>
        </w:rPr>
        <w:t>curl -i --location --request GET \</w:t>
        <w:br/>
        <w:t xml:space="preserve"> 'https://api.close.com/api/v1/activity/form_submission/act_1234567890abcdef/'</w:t>
      </w:r>
    </w:p>
    <w:p>
      <w:pPr>
        <w:pStyle w:val="Heading3"/>
      </w:pPr>
      <w:r>
        <w:t>Example 2: Request only specific fields</w:t>
      </w:r>
    </w:p>
    <w:p>
      <w:r>
        <w:rPr>
          <w:b/>
          <w:color w:val="666666"/>
          <w:sz w:val="16"/>
        </w:rPr>
        <w:t>[bash]</w:t>
      </w:r>
    </w:p>
    <w:p>
      <w:pPr>
        <w:shd w:fill="F2F2F2" w:val="clear"/>
      </w:pPr>
      <w:r>
        <w:rPr>
          <w:rFonts w:ascii="Courier New" w:hAnsi="Courier New"/>
          <w:sz w:val="17"/>
        </w:rPr>
        <w:t>curl -i --location --request GET \</w:t>
        <w:br/>
        <w:t xml:space="preserve"> 'https://api.close.com/api/v1/activity/form_submission/act_1234567890abcdef/?_fields=id,lead_id,values_by_name'</w:t>
      </w:r>
    </w:p>
    <w:p>
      <w:pPr>
        <w:pStyle w:val="Heading3"/>
      </w:pPr>
      <w:r>
        <w:t>Error Handling</w:t>
      </w:r>
    </w:p>
    <w:p>
      <w:pPr>
        <w:pStyle w:val="ListBullet"/>
      </w:pPr>
      <w:r>
        <w:t>400 Bad Request: The request was invalid (e.g., malformed parameters).</w:t>
      </w:r>
    </w:p>
    <w:p>
      <w:pPr>
        <w:pStyle w:val="ListBullet"/>
      </w:pPr>
      <w:r>
        <w:t>401 Unauthorized: Request is not authorized.</w:t>
      </w:r>
    </w:p>
    <w:p>
      <w:pPr>
        <w:pStyle w:val="ListBullet"/>
      </w:pPr>
      <w:r>
        <w:t>404 Not Found: No FormSubmission activity exists for the given id.</w:t>
      </w:r>
    </w:p>
    <w:p>
      <w:pPr>
        <w:pStyle w:val="Heading3"/>
      </w:pPr>
      <w:r>
        <w:t>Related activity actions</w:t>
      </w:r>
    </w:p>
    <w:p>
      <w:pPr>
        <w:pStyle w:val="ListBullet"/>
      </w:pPr>
      <w:r>
        <w:t>[GET] Get an EmailThread Activity — /activity/emailthread/{{id}}/</w:t>
      </w:r>
    </w:p>
    <w:p>
      <w:pPr>
        <w:pStyle w:val="ListBullet"/>
      </w:pPr>
      <w:r>
        <w:t>[GET] Get a WhatsApp Message Activity — /activity/whatsapp_message/{{id}}/</w:t>
      </w:r>
    </w:p>
    <w:p>
      <w:pPr>
        <w:pStyle w:val="ListBullet"/>
      </w:pPr>
      <w:r>
        <w:t>[GET] List WhatsAppMessage Activities — /activity/whatsapp_message/</w:t>
      </w:r>
    </w:p>
    <w:p>
      <w:pPr>
        <w:pStyle w:val="ListBullet"/>
      </w:pPr>
      <w:r>
        <w:t>[DELETE] Delete an Opportunity's OpportunityStatusChange Activity — /activity/status_change/opportunity/{{id}}/</w:t>
      </w:r>
    </w:p>
    <w:p>
      <w:pPr>
        <w:pStyle w:val="ListBullet"/>
      </w:pPr>
      <w:r>
        <w:t>[GET] Get an Opportunity Status Change Activity — /activity/status_change/opportunity/{{id}}/</w:t>
      </w:r>
    </w:p>
    <w:p>
      <w:pPr>
        <w:pStyle w:val="ListBullet"/>
      </w:pPr>
      <w:r>
        <w:t>[DELETE] Delete a Lead's Status Change Activity — /activity/status_change/lead/{{id}}/</w:t>
      </w:r>
    </w:p>
    <w:p>
      <w:r>
        <w:br w:type="page"/>
      </w:r>
    </w:p>
    <w:p>
      <w:pPr>
        <w:pStyle w:val="Heading2"/>
      </w:pPr>
      <w:r>
        <w:t>19. [GET] List FormSubmission Activities</w:t>
      </w:r>
    </w:p>
    <w:p>
      <w:r>
        <w:rPr>
          <w:b/>
        </w:rPr>
        <w:t xml:space="preserve">Endpoint: </w:t>
      </w:r>
      <w:r>
        <w:rPr>
          <w:rFonts w:ascii="Courier New" w:hAnsi="Courier New"/>
          <w:sz w:val="18"/>
        </w:rPr>
        <w:t>/api/v1/activity/form_submission/</w:t>
      </w:r>
    </w:p>
    <w:p>
      <w:pPr>
        <w:pStyle w:val="Heading3"/>
      </w:pPr>
      <w:r>
        <w:t>Method</w:t>
      </w:r>
    </w:p>
    <w:p>
      <w:r>
        <w:t>GET</w:t>
      </w:r>
    </w:p>
    <w:p>
      <w:pPr>
        <w:pStyle w:val="Heading3"/>
      </w:pPr>
      <w:r>
        <w:t>URL</w:t>
      </w:r>
    </w:p>
    <w:p>
      <w:r>
        <w:t>https://api.close.com/api/v1/activity/form_submission/</w:t>
      </w:r>
    </w:p>
    <w:p>
      <w:pPr>
        <w:pStyle w:val="Heading3"/>
      </w:pPr>
      <w:r>
        <w:t>Description</w:t>
      </w:r>
    </w:p>
    <w:p>
      <w:r>
        <w:t>Returns a list of matching FormSubmission activities. In addition to standard Activity filtering parameters, you can filter by specific form(s) using form_id or form_id__in.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Exclude authentication query parameters (e.g., api_key, access_token) if provided—authentication is handled elsewhere.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_limit</w:t>
            </w:r>
          </w:p>
        </w:tc>
        <w:tc>
          <w:tcPr>
            <w:tcW w:type="dxa" w:w="2880"/>
          </w:tcPr>
          <w:p>
            <w:r>
              <w:t>integer</w:t>
            </w:r>
          </w:p>
        </w:tc>
        <w:tc>
          <w:tcPr>
            <w:tcW w:type="dxa" w:w="2880"/>
          </w:tcPr>
          <w:p>
            <w:r>
              <w:t>Maximum number of results to return.</w:t>
            </w:r>
          </w:p>
        </w:tc>
      </w:tr>
      <w:tr>
        <w:tc>
          <w:tcPr>
            <w:tcW w:type="dxa" w:w="2880"/>
          </w:tcPr>
          <w:p>
            <w:r>
              <w:t>_skip</w:t>
            </w:r>
          </w:p>
        </w:tc>
        <w:tc>
          <w:tcPr>
            <w:tcW w:type="dxa" w:w="2880"/>
          </w:tcPr>
          <w:p>
            <w:r>
              <w:t>integer</w:t>
            </w:r>
          </w:p>
        </w:tc>
        <w:tc>
          <w:tcPr>
            <w:tcW w:type="dxa" w:w="2880"/>
          </w:tcPr>
          <w:p>
            <w:r>
              <w:t>Number of results to skip (offset).</w:t>
            </w:r>
          </w:p>
        </w:tc>
      </w:tr>
      <w:tr>
        <w:tc>
          <w:tcPr>
            <w:tcW w:type="dxa" w:w="2880"/>
          </w:tcPr>
          <w:p>
            <w:r>
              <w:t>id__in</w:t>
            </w:r>
          </w:p>
        </w:tc>
        <w:tc>
          <w:tcPr>
            <w:tcW w:type="dxa" w:w="2880"/>
          </w:tcPr>
          <w:p>
            <w:r>
              <w:t>string[] | null</w:t>
            </w:r>
          </w:p>
        </w:tc>
        <w:tc>
          <w:tcPr>
            <w:tcW w:type="dxa" w:w="2880"/>
          </w:tcPr>
          <w:p>
            <w:r>
              <w:t>Filter by a list of activity IDs.</w:t>
            </w:r>
          </w:p>
        </w:tc>
      </w:tr>
      <w:tr>
        <w:tc>
          <w:tcPr>
            <w:tcW w:type="dxa" w:w="2880"/>
          </w:tcPr>
          <w:p>
            <w:r>
              <w:t>lead_id</w:t>
            </w:r>
          </w:p>
        </w:tc>
        <w:tc>
          <w:tcPr>
            <w:tcW w:type="dxa" w:w="2880"/>
          </w:tcPr>
          <w:p>
            <w:r>
              <w:t>string[] | null</w:t>
            </w:r>
          </w:p>
        </w:tc>
        <w:tc>
          <w:tcPr>
            <w:tcW w:type="dxa" w:w="2880"/>
          </w:tcPr>
          <w:p>
            <w:r>
              <w:t>Filter by lead ID(s).</w:t>
            </w:r>
          </w:p>
        </w:tc>
      </w:tr>
      <w:tr>
        <w:tc>
          <w:tcPr>
            <w:tcW w:type="dxa" w:w="2880"/>
          </w:tcPr>
          <w:p>
            <w:r>
              <w:t>contact_id</w:t>
            </w:r>
          </w:p>
        </w:tc>
        <w:tc>
          <w:tcPr>
            <w:tcW w:type="dxa" w:w="2880"/>
          </w:tcPr>
          <w:p>
            <w:r>
              <w:t>string[] | null</w:t>
            </w:r>
          </w:p>
        </w:tc>
        <w:tc>
          <w:tcPr>
            <w:tcW w:type="dxa" w:w="2880"/>
          </w:tcPr>
          <w:p>
            <w:r>
              <w:t>Filter by contact ID(s).</w:t>
            </w:r>
          </w:p>
        </w:tc>
      </w:tr>
      <w:tr>
        <w:tc>
          <w:tcPr>
            <w:tcW w:type="dxa" w:w="2880"/>
          </w:tcPr>
          <w:p>
            <w:r>
              <w:t>user_id</w:t>
            </w:r>
          </w:p>
        </w:tc>
        <w:tc>
          <w:tcPr>
            <w:tcW w:type="dxa" w:w="2880"/>
          </w:tcPr>
          <w:p>
            <w:r>
              <w:t>string[] | null</w:t>
            </w:r>
          </w:p>
        </w:tc>
        <w:tc>
          <w:tcPr>
            <w:tcW w:type="dxa" w:w="2880"/>
          </w:tcPr>
          <w:p>
            <w:r>
              <w:t>Filter by user ID(s).</w:t>
            </w:r>
          </w:p>
        </w:tc>
      </w:tr>
      <w:tr>
        <w:tc>
          <w:tcPr>
            <w:tcW w:type="dxa" w:w="2880"/>
          </w:tcPr>
          <w:p>
            <w:r>
              <w:t>organization_id</w:t>
            </w:r>
          </w:p>
        </w:tc>
        <w:tc>
          <w:tcPr>
            <w:tcW w:type="dxa" w:w="2880"/>
          </w:tcPr>
          <w:p>
            <w:r>
              <w:t>string | null</w:t>
            </w:r>
          </w:p>
        </w:tc>
        <w:tc>
          <w:tcPr>
            <w:tcW w:type="dxa" w:w="2880"/>
          </w:tcPr>
          <w:p>
            <w:r>
              <w:t>Filter by organization ID.</w:t>
            </w:r>
          </w:p>
        </w:tc>
      </w:tr>
      <w:tr>
        <w:tc>
          <w:tcPr>
            <w:tcW w:type="dxa" w:w="2880"/>
          </w:tcPr>
          <w:p>
            <w:r>
              <w:t>_type</w:t>
            </w:r>
          </w:p>
        </w:tc>
        <w:tc>
          <w:tcPr>
            <w:tcW w:type="dxa" w:w="2880"/>
          </w:tcPr>
          <w:p>
            <w:r>
              <w:t>string[] | null</w:t>
            </w:r>
          </w:p>
        </w:tc>
        <w:tc>
          <w:tcPr>
            <w:tcW w:type="dxa" w:w="2880"/>
          </w:tcPr>
          <w:p>
            <w:r>
              <w:t>Filter by activity type(s).</w:t>
            </w:r>
          </w:p>
        </w:tc>
      </w:tr>
      <w:tr>
        <w:tc>
          <w:tcPr>
            <w:tcW w:type="dxa" w:w="2880"/>
          </w:tcPr>
          <w:p>
            <w:r>
              <w:t>date_created__gte</w:t>
            </w:r>
          </w:p>
        </w:tc>
        <w:tc>
          <w:tcPr>
            <w:tcW w:type="dxa" w:w="2880"/>
          </w:tcPr>
          <w:p>
            <w:r>
              <w:t>any</w:t>
            </w:r>
          </w:p>
        </w:tc>
        <w:tc>
          <w:tcPr>
            <w:tcW w:type="dxa" w:w="2880"/>
          </w:tcPr>
          <w:p>
            <w:r>
              <w:t>Filter where date_created is greater than or equal to this value.</w:t>
            </w:r>
          </w:p>
        </w:tc>
      </w:tr>
      <w:tr>
        <w:tc>
          <w:tcPr>
            <w:tcW w:type="dxa" w:w="2880"/>
          </w:tcPr>
          <w:p>
            <w:r>
              <w:t>date_created__lte</w:t>
            </w:r>
          </w:p>
        </w:tc>
        <w:tc>
          <w:tcPr>
            <w:tcW w:type="dxa" w:w="2880"/>
          </w:tcPr>
          <w:p>
            <w:r>
              <w:t>any</w:t>
            </w:r>
          </w:p>
        </w:tc>
        <w:tc>
          <w:tcPr>
            <w:tcW w:type="dxa" w:w="2880"/>
          </w:tcPr>
          <w:p>
            <w:r>
              <w:t>Filter where date_created is less than or equal to this value.</w:t>
            </w:r>
          </w:p>
        </w:tc>
      </w:tr>
      <w:tr>
        <w:tc>
          <w:tcPr>
            <w:tcW w:type="dxa" w:w="2880"/>
          </w:tcPr>
          <w:p>
            <w:r>
              <w:t>date_created__gt</w:t>
            </w:r>
          </w:p>
        </w:tc>
        <w:tc>
          <w:tcPr>
            <w:tcW w:type="dxa" w:w="2880"/>
          </w:tcPr>
          <w:p>
            <w:r>
              <w:t>any</w:t>
            </w:r>
          </w:p>
        </w:tc>
        <w:tc>
          <w:tcPr>
            <w:tcW w:type="dxa" w:w="2880"/>
          </w:tcPr>
          <w:p>
            <w:r>
              <w:t>Filter where date_created is greater than this value.</w:t>
            </w:r>
          </w:p>
        </w:tc>
      </w:tr>
      <w:tr>
        <w:tc>
          <w:tcPr>
            <w:tcW w:type="dxa" w:w="2880"/>
          </w:tcPr>
          <w:p>
            <w:r>
              <w:t>date_created__lt</w:t>
            </w:r>
          </w:p>
        </w:tc>
        <w:tc>
          <w:tcPr>
            <w:tcW w:type="dxa" w:w="2880"/>
          </w:tcPr>
          <w:p>
            <w:r>
              <w:t>any</w:t>
            </w:r>
          </w:p>
        </w:tc>
        <w:tc>
          <w:tcPr>
            <w:tcW w:type="dxa" w:w="2880"/>
          </w:tcPr>
          <w:p>
            <w:r>
              <w:t>Filter where date_created is less than this value.</w:t>
            </w:r>
          </w:p>
        </w:tc>
      </w:tr>
      <w:tr>
        <w:tc>
          <w:tcPr>
            <w:tcW w:type="dxa" w:w="2880"/>
          </w:tcPr>
          <w:p>
            <w:r>
              <w:t>activity_at__gte</w:t>
            </w:r>
          </w:p>
        </w:tc>
        <w:tc>
          <w:tcPr>
            <w:tcW w:type="dxa" w:w="2880"/>
          </w:tcPr>
          <w:p>
            <w:r>
              <w:t>any</w:t>
            </w:r>
          </w:p>
        </w:tc>
        <w:tc>
          <w:tcPr>
            <w:tcW w:type="dxa" w:w="2880"/>
          </w:tcPr>
          <w:p>
            <w:r>
              <w:t>Filter where activity_at is greater than or equal to this value.</w:t>
            </w:r>
          </w:p>
        </w:tc>
      </w:tr>
      <w:tr>
        <w:tc>
          <w:tcPr>
            <w:tcW w:type="dxa" w:w="2880"/>
          </w:tcPr>
          <w:p>
            <w:r>
              <w:t>activity_at__lte</w:t>
            </w:r>
          </w:p>
        </w:tc>
        <w:tc>
          <w:tcPr>
            <w:tcW w:type="dxa" w:w="2880"/>
          </w:tcPr>
          <w:p>
            <w:r>
              <w:t>any</w:t>
            </w:r>
          </w:p>
        </w:tc>
        <w:tc>
          <w:tcPr>
            <w:tcW w:type="dxa" w:w="2880"/>
          </w:tcPr>
          <w:p>
            <w:r>
              <w:t>Filter where activity_at is less than or equal to this value.</w:t>
            </w:r>
          </w:p>
        </w:tc>
      </w:tr>
      <w:tr>
        <w:tc>
          <w:tcPr>
            <w:tcW w:type="dxa" w:w="2880"/>
          </w:tcPr>
          <w:p>
            <w:r>
              <w:t>activity_at__gt</w:t>
            </w:r>
          </w:p>
        </w:tc>
        <w:tc>
          <w:tcPr>
            <w:tcW w:type="dxa" w:w="2880"/>
          </w:tcPr>
          <w:p>
            <w:r>
              <w:t>any</w:t>
            </w:r>
          </w:p>
        </w:tc>
        <w:tc>
          <w:tcPr>
            <w:tcW w:type="dxa" w:w="2880"/>
          </w:tcPr>
          <w:p>
            <w:r>
              <w:t>Filter where activity_at is greater than this value.</w:t>
            </w:r>
          </w:p>
        </w:tc>
      </w:tr>
      <w:tr>
        <w:tc>
          <w:tcPr>
            <w:tcW w:type="dxa" w:w="2880"/>
          </w:tcPr>
          <w:p>
            <w:r>
              <w:t>activity_at__lt</w:t>
            </w:r>
          </w:p>
        </w:tc>
        <w:tc>
          <w:tcPr>
            <w:tcW w:type="dxa" w:w="2880"/>
          </w:tcPr>
          <w:p>
            <w:r>
              <w:t>any</w:t>
            </w:r>
          </w:p>
        </w:tc>
        <w:tc>
          <w:tcPr>
            <w:tcW w:type="dxa" w:w="2880"/>
          </w:tcPr>
          <w:p>
            <w:r>
              <w:t>Filter where activity_at is less than this value.</w:t>
            </w:r>
          </w:p>
        </w:tc>
      </w:tr>
      <w:tr>
        <w:tc>
          <w:tcPr>
            <w:tcW w:type="dxa" w:w="2880"/>
          </w:tcPr>
          <w:p>
            <w:r>
              <w:t>lead_id__in</w:t>
            </w:r>
          </w:p>
        </w:tc>
        <w:tc>
          <w:tcPr>
            <w:tcW w:type="dxa" w:w="2880"/>
          </w:tcPr>
          <w:p>
            <w:r>
              <w:t>string</w:t>
            </w:r>
          </w:p>
        </w:tc>
        <w:tc>
          <w:tcPr>
            <w:tcW w:type="dxa" w:w="2880"/>
          </w:tcPr>
          <w:p>
            <w:r>
              <w:t>Filter by multiple lead IDs (format not further specified in source).</w:t>
            </w:r>
          </w:p>
        </w:tc>
      </w:tr>
      <w:tr>
        <w:tc>
          <w:tcPr>
            <w:tcW w:type="dxa" w:w="2880"/>
          </w:tcPr>
          <w:p>
            <w:r>
              <w:t>user_id__in</w:t>
            </w:r>
          </w:p>
        </w:tc>
        <w:tc>
          <w:tcPr>
            <w:tcW w:type="dxa" w:w="2880"/>
          </w:tcPr>
          <w:p>
            <w:r>
              <w:t>string</w:t>
            </w:r>
          </w:p>
        </w:tc>
        <w:tc>
          <w:tcPr>
            <w:tcW w:type="dxa" w:w="2880"/>
          </w:tcPr>
          <w:p>
            <w:r>
              <w:t>Filter by multiple user IDs (format not further specified in source).</w:t>
            </w:r>
          </w:p>
        </w:tc>
      </w:tr>
      <w:tr>
        <w:tc>
          <w:tcPr>
            <w:tcW w:type="dxa" w:w="2880"/>
          </w:tcPr>
          <w:p>
            <w:r>
              <w:t>contact_id__in</w:t>
            </w:r>
          </w:p>
        </w:tc>
        <w:tc>
          <w:tcPr>
            <w:tcW w:type="dxa" w:w="2880"/>
          </w:tcPr>
          <w:p>
            <w:r>
              <w:t>string</w:t>
            </w:r>
          </w:p>
        </w:tc>
        <w:tc>
          <w:tcPr>
            <w:tcW w:type="dxa" w:w="2880"/>
          </w:tcPr>
          <w:p>
            <w:r>
              <w:t>Filter by multiple contact IDs (format not further specified in source).</w:t>
            </w:r>
          </w:p>
        </w:tc>
      </w:tr>
      <w:tr>
        <w:tc>
          <w:tcPr>
            <w:tcW w:type="dxa" w:w="2880"/>
          </w:tcPr>
          <w:p>
            <w:r>
              <w:t>_type__in</w:t>
            </w:r>
          </w:p>
        </w:tc>
        <w:tc>
          <w:tcPr>
            <w:tcW w:type="dxa" w:w="2880"/>
          </w:tcPr>
          <w:p>
            <w:r>
              <w:t>string</w:t>
            </w:r>
          </w:p>
        </w:tc>
        <w:tc>
          <w:tcPr>
            <w:tcW w:type="dxa" w:w="2880"/>
          </w:tcPr>
          <w:p>
            <w:r>
              <w:t>Filter by multiple activity types (format not further specified in source).</w:t>
            </w:r>
          </w:p>
        </w:tc>
      </w:tr>
      <w:tr>
        <w:tc>
          <w:tcPr>
            <w:tcW w:type="dxa" w:w="2880"/>
          </w:tcPr>
          <w:p>
            <w:r>
              <w:t>form_id</w:t>
            </w:r>
          </w:p>
        </w:tc>
        <w:tc>
          <w:tcPr>
            <w:tcW w:type="dxa" w:w="2880"/>
          </w:tcPr>
          <w:p>
            <w:r>
              <w:t>string[] | null</w:t>
            </w:r>
          </w:p>
        </w:tc>
        <w:tc>
          <w:tcPr>
            <w:tcW w:type="dxa" w:w="2880"/>
          </w:tcPr>
          <w:p>
            <w:r>
              <w:t>Filter by a specific form ID.</w:t>
            </w:r>
          </w:p>
        </w:tc>
      </w:tr>
      <w:tr>
        <w:tc>
          <w:tcPr>
            <w:tcW w:type="dxa" w:w="2880"/>
          </w:tcPr>
          <w:p>
            <w:r>
              <w:t>form_id__in</w:t>
            </w:r>
          </w:p>
        </w:tc>
        <w:tc>
          <w:tcPr>
            <w:tcW w:type="dxa" w:w="2880"/>
          </w:tcPr>
          <w:p>
            <w:r>
              <w:t>string</w:t>
            </w:r>
          </w:p>
        </w:tc>
        <w:tc>
          <w:tcPr>
            <w:tcW w:type="dxa" w:w="2880"/>
          </w:tcPr>
          <w:p>
            <w:r>
              <w:t>Filter by multiple form IDs (comma-separated).</w:t>
            </w:r>
          </w:p>
        </w:tc>
      </w:tr>
      <w:tr>
        <w:tc>
          <w:tcPr>
            <w:tcW w:type="dxa" w:w="2880"/>
          </w:tcPr>
          <w:p>
            <w:r>
              <w:t>_fields</w:t>
            </w:r>
          </w:p>
        </w:tc>
        <w:tc>
          <w:tcPr>
            <w:tcW w:type="dxa" w:w="2880"/>
          </w:tcPr>
          <w:p>
            <w:r>
              <w:t>string</w:t>
            </w:r>
          </w:p>
        </w:tc>
        <w:tc>
          <w:tcPr>
            <w:tcW w:type="dxa" w:w="2880"/>
          </w:tcPr>
          <w:p>
            <w:r>
              <w:t>Comma-separated list of 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"_type": "form_submission",</w:t>
        <w:br/>
        <w:t xml:space="preserve"> "activity_at": "2024-01-15T10:30:00Z",</w:t>
        <w:br/>
        <w:t xml:space="preserve"> "contact_id": "cont_123",</w:t>
        <w:br/>
        <w:t xml:space="preserve"> "created_by": "user_001",</w:t>
        <w:br/>
        <w:t xml:space="preserve"> "created_by_name": "Alex Smith",</w:t>
        <w:br/>
        <w:t xml:space="preserve"> "date_created": "2024-01-15T10:31:00Z",</w:t>
        <w:br/>
        <w:t xml:space="preserve"> "date_updated": "2024-01-15T10:31:00Z",</w:t>
        <w:br/>
        <w:t xml:space="preserve"> "form_configuration_id": "fcfg_123",</w:t>
        <w:br/>
        <w:t xml:space="preserve"> "form_id": "form_123",</w:t>
        <w:br/>
        <w:t xml:space="preserve"> "form_name": "Website Contact Form",</w:t>
        <w:br/>
        <w:t xml:space="preserve"> "id": "act_123",</w:t>
        <w:br/>
        <w:t xml:space="preserve"> "ip_address": "203.0.113.10",</w:t>
        <w:br/>
        <w:t xml:space="preserve"> "lead_id": "lead_123",</w:t>
        <w:br/>
        <w:t xml:space="preserve"> "organization_id": "org_123",</w:t>
        <w:br/>
        <w:t xml:space="preserve"> "origin": "website",</w:t>
        <w:br/>
        <w:t xml:space="preserve"> "source_url": "https://example.com/contact",</w:t>
        <w:br/>
        <w:t xml:space="preserve"> "source_url_normalized": "https://example.com/contact",</w:t>
        <w:br/>
        <w:t xml:space="preserve"> "updated_by": "user_001",</w:t>
        <w:br/>
        <w:t xml:space="preserve"> "updated_by_name": "Alex Smith",</w:t>
        <w:br/>
        <w:t xml:space="preserve"> "user_id": "user_001",</w:t>
        <w:br/>
        <w:t xml:space="preserve"> "user_name": "Alex Smith",</w:t>
        <w:br/>
        <w:t xml:space="preserve"> "users": ["user_001"],</w:t>
        <w:br/>
        <w:t xml:space="preserve"> "values": {</w:t>
        <w:br/>
        <w:t xml:space="preserve"> "email": "person@example.com",</w:t>
        <w:br/>
        <w:t xml:space="preserve"> "newsletter_opt_in": true</w:t>
        <w:br/>
        <w:t xml:space="preserve"> },</w:t>
        <w:br/>
        <w:t xml:space="preserve"> "values_by_name": {</w:t>
        <w:br/>
        <w:t xml:space="preserve"> "Email": "person@example.com",</w:t>
        <w:br/>
        <w:t xml:space="preserve"> "Newsletter Opt In": true</w:t>
        <w:br/>
        <w:t xml:space="preserve"> }</w:t>
        <w:br/>
        <w:t xml:space="preserve"> }</w:t>
        <w:br/>
        <w:t xml:space="preserve"> ],</w:t>
        <w:br/>
        <w:t xml:space="preserve"> "has_more":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FormSubmission activity objects.</w:t>
            </w:r>
          </w:p>
        </w:tc>
      </w:tr>
      <w:tr>
        <w:tc>
          <w:tcPr>
            <w:tcW w:type="dxa" w:w="2880"/>
          </w:tcPr>
          <w:p>
            <w:r>
              <w:t>data[]._type</w:t>
            </w:r>
          </w:p>
        </w:tc>
        <w:tc>
          <w:tcPr>
            <w:tcW w:type="dxa" w:w="2880"/>
          </w:tcPr>
          <w:p>
            <w:r>
              <w:t>string</w:t>
            </w:r>
          </w:p>
        </w:tc>
        <w:tc>
          <w:tcPr>
            <w:tcW w:type="dxa" w:w="2880"/>
          </w:tcPr>
          <w:p>
            <w:r>
              <w:t>Activity type.</w:t>
            </w:r>
          </w:p>
        </w:tc>
      </w:tr>
      <w:tr>
        <w:tc>
          <w:tcPr>
            <w:tcW w:type="dxa" w:w="2880"/>
          </w:tcPr>
          <w:p>
            <w:r>
              <w:t>data[].activity_at</w:t>
            </w:r>
          </w:p>
        </w:tc>
        <w:tc>
          <w:tcPr>
            <w:tcW w:type="dxa" w:w="2880"/>
          </w:tcPr>
          <w:p>
            <w:r>
              <w:t>string | null</w:t>
            </w:r>
          </w:p>
        </w:tc>
        <w:tc>
          <w:tcPr>
            <w:tcW w:type="dxa" w:w="2880"/>
          </w:tcPr>
          <w:p>
            <w:r>
              <w:t>When the activity occurred.</w:t>
            </w:r>
          </w:p>
        </w:tc>
      </w:tr>
      <w:tr>
        <w:tc>
          <w:tcPr>
            <w:tcW w:type="dxa" w:w="2880"/>
          </w:tcPr>
          <w:p>
            <w:r>
              <w:t>data[].contact_id</w:t>
            </w:r>
          </w:p>
        </w:tc>
        <w:tc>
          <w:tcPr>
            <w:tcW w:type="dxa" w:w="2880"/>
          </w:tcPr>
          <w:p>
            <w:r>
              <w:t>string | null</w:t>
            </w:r>
          </w:p>
        </w:tc>
        <w:tc>
          <w:tcPr>
            <w:tcW w:type="dxa" w:w="2880"/>
          </w:tcPr>
          <w:p>
            <w:r>
              <w:t>Related contact ID.</w:t>
            </w:r>
          </w:p>
        </w:tc>
      </w:tr>
      <w:tr>
        <w:tc>
          <w:tcPr>
            <w:tcW w:type="dxa" w:w="2880"/>
          </w:tcPr>
          <w:p>
            <w:r>
              <w:t>data[].created_by</w:t>
            </w:r>
          </w:p>
        </w:tc>
        <w:tc>
          <w:tcPr>
            <w:tcW w:type="dxa" w:w="2880"/>
          </w:tcPr>
          <w:p>
            <w:r>
              <w:t>string | null</w:t>
            </w:r>
          </w:p>
        </w:tc>
        <w:tc>
          <w:tcPr>
            <w:tcW w:type="dxa" w:w="2880"/>
          </w:tcPr>
          <w:p>
            <w:r>
              <w:t>User ID who created the activity.</w:t>
            </w:r>
          </w:p>
        </w:tc>
      </w:tr>
      <w:tr>
        <w:tc>
          <w:tcPr>
            <w:tcW w:type="dxa" w:w="2880"/>
          </w:tcPr>
          <w:p>
            <w:r>
              <w:t>data[].created_by_name</w:t>
            </w:r>
          </w:p>
        </w:tc>
        <w:tc>
          <w:tcPr>
            <w:tcW w:type="dxa" w:w="2880"/>
          </w:tcPr>
          <w:p>
            <w:r>
              <w:t>string | null</w:t>
            </w:r>
          </w:p>
        </w:tc>
        <w:tc>
          <w:tcPr>
            <w:tcW w:type="dxa" w:w="2880"/>
          </w:tcPr>
          <w:p>
            <w:r>
              <w:t>Name of the user who created the activity.</w:t>
            </w:r>
          </w:p>
        </w:tc>
      </w:tr>
      <w:tr>
        <w:tc>
          <w:tcPr>
            <w:tcW w:type="dxa" w:w="2880"/>
          </w:tcPr>
          <w:p>
            <w:r>
              <w:t>data[].date_created</w:t>
            </w:r>
          </w:p>
        </w:tc>
        <w:tc>
          <w:tcPr>
            <w:tcW w:type="dxa" w:w="2880"/>
          </w:tcPr>
          <w:p>
            <w:r>
              <w:t>string</w:t>
            </w:r>
          </w:p>
        </w:tc>
        <w:tc>
          <w:tcPr>
            <w:tcW w:type="dxa" w:w="2880"/>
          </w:tcPr>
          <w:p>
            <w:r>
              <w:t>When the activity record was created.</w:t>
            </w:r>
          </w:p>
        </w:tc>
      </w:tr>
      <w:tr>
        <w:tc>
          <w:tcPr>
            <w:tcW w:type="dxa" w:w="2880"/>
          </w:tcPr>
          <w:p>
            <w:r>
              <w:t>data[].date_updated</w:t>
            </w:r>
          </w:p>
        </w:tc>
        <w:tc>
          <w:tcPr>
            <w:tcW w:type="dxa" w:w="2880"/>
          </w:tcPr>
          <w:p>
            <w:r>
              <w:t>string</w:t>
            </w:r>
          </w:p>
        </w:tc>
        <w:tc>
          <w:tcPr>
            <w:tcW w:type="dxa" w:w="2880"/>
          </w:tcPr>
          <w:p>
            <w:r>
              <w:t>When the activity record was last updated.</w:t>
            </w:r>
          </w:p>
        </w:tc>
      </w:tr>
      <w:tr>
        <w:tc>
          <w:tcPr>
            <w:tcW w:type="dxa" w:w="2880"/>
          </w:tcPr>
          <w:p>
            <w:r>
              <w:t>data[].form_configuration_id</w:t>
            </w:r>
          </w:p>
        </w:tc>
        <w:tc>
          <w:tcPr>
            <w:tcW w:type="dxa" w:w="2880"/>
          </w:tcPr>
          <w:p>
            <w:r>
              <w:t>string</w:t>
            </w:r>
          </w:p>
        </w:tc>
        <w:tc>
          <w:tcPr>
            <w:tcW w:type="dxa" w:w="2880"/>
          </w:tcPr>
          <w:p>
            <w:r>
              <w:t>Form configuration ID.</w:t>
            </w:r>
          </w:p>
        </w:tc>
      </w:tr>
      <w:tr>
        <w:tc>
          <w:tcPr>
            <w:tcW w:type="dxa" w:w="2880"/>
          </w:tcPr>
          <w:p>
            <w:r>
              <w:t>data[].form_id</w:t>
            </w:r>
          </w:p>
        </w:tc>
        <w:tc>
          <w:tcPr>
            <w:tcW w:type="dxa" w:w="2880"/>
          </w:tcPr>
          <w:p>
            <w:r>
              <w:t>string</w:t>
            </w:r>
          </w:p>
        </w:tc>
        <w:tc>
          <w:tcPr>
            <w:tcW w:type="dxa" w:w="2880"/>
          </w:tcPr>
          <w:p>
            <w:r>
              <w:t>Form ID.</w:t>
            </w:r>
          </w:p>
        </w:tc>
      </w:tr>
      <w:tr>
        <w:tc>
          <w:tcPr>
            <w:tcW w:type="dxa" w:w="2880"/>
          </w:tcPr>
          <w:p>
            <w:r>
              <w:t>data[].form_name</w:t>
            </w:r>
          </w:p>
        </w:tc>
        <w:tc>
          <w:tcPr>
            <w:tcW w:type="dxa" w:w="2880"/>
          </w:tcPr>
          <w:p>
            <w:r>
              <w:t>string | null</w:t>
            </w:r>
          </w:p>
        </w:tc>
        <w:tc>
          <w:tcPr>
            <w:tcW w:type="dxa" w:w="2880"/>
          </w:tcPr>
          <w:p>
            <w:r>
              <w:t>Form name.</w:t>
            </w:r>
          </w:p>
        </w:tc>
      </w:tr>
      <w:tr>
        <w:tc>
          <w:tcPr>
            <w:tcW w:type="dxa" w:w="2880"/>
          </w:tcPr>
          <w:p>
            <w:r>
              <w:t>data[].id</w:t>
            </w:r>
          </w:p>
        </w:tc>
        <w:tc>
          <w:tcPr>
            <w:tcW w:type="dxa" w:w="2880"/>
          </w:tcPr>
          <w:p>
            <w:r>
              <w:t>string</w:t>
            </w:r>
          </w:p>
        </w:tc>
        <w:tc>
          <w:tcPr>
            <w:tcW w:type="dxa" w:w="2880"/>
          </w:tcPr>
          <w:p>
            <w:r>
              <w:t>Activity ID.</w:t>
            </w:r>
          </w:p>
        </w:tc>
      </w:tr>
      <w:tr>
        <w:tc>
          <w:tcPr>
            <w:tcW w:type="dxa" w:w="2880"/>
          </w:tcPr>
          <w:p>
            <w:r>
              <w:t>data[].ip_address</w:t>
            </w:r>
          </w:p>
        </w:tc>
        <w:tc>
          <w:tcPr>
            <w:tcW w:type="dxa" w:w="2880"/>
          </w:tcPr>
          <w:p>
            <w:r>
              <w:t>string | null</w:t>
            </w:r>
          </w:p>
        </w:tc>
        <w:tc>
          <w:tcPr>
            <w:tcW w:type="dxa" w:w="2880"/>
          </w:tcPr>
          <w:p>
            <w:r>
              <w:t>IP address associated with the submission.</w:t>
            </w:r>
          </w:p>
        </w:tc>
      </w:tr>
      <w:tr>
        <w:tc>
          <w:tcPr>
            <w:tcW w:type="dxa" w:w="2880"/>
          </w:tcPr>
          <w:p>
            <w:r>
              <w:t>data[].lead_id</w:t>
            </w:r>
          </w:p>
        </w:tc>
        <w:tc>
          <w:tcPr>
            <w:tcW w:type="dxa" w:w="2880"/>
          </w:tcPr>
          <w:p>
            <w:r>
              <w:t>string | null</w:t>
            </w:r>
          </w:p>
        </w:tc>
        <w:tc>
          <w:tcPr>
            <w:tcW w:type="dxa" w:w="2880"/>
          </w:tcPr>
          <w:p>
            <w:r>
              <w:t>Related lead ID.</w:t>
            </w:r>
          </w:p>
        </w:tc>
      </w:tr>
      <w:tr>
        <w:tc>
          <w:tcPr>
            <w:tcW w:type="dxa" w:w="2880"/>
          </w:tcPr>
          <w:p>
            <w:r>
              <w:t>data[].organization_id</w:t>
            </w:r>
          </w:p>
        </w:tc>
        <w:tc>
          <w:tcPr>
            <w:tcW w:type="dxa" w:w="2880"/>
          </w:tcPr>
          <w:p>
            <w:r>
              <w:t>string</w:t>
            </w:r>
          </w:p>
        </w:tc>
        <w:tc>
          <w:tcPr>
            <w:tcW w:type="dxa" w:w="2880"/>
          </w:tcPr>
          <w:p>
            <w:r>
              <w:t>Organization ID.</w:t>
            </w:r>
          </w:p>
        </w:tc>
      </w:tr>
      <w:tr>
        <w:tc>
          <w:tcPr>
            <w:tcW w:type="dxa" w:w="2880"/>
          </w:tcPr>
          <w:p>
            <w:r>
              <w:t>data[].origin</w:t>
            </w:r>
          </w:p>
        </w:tc>
        <w:tc>
          <w:tcPr>
            <w:tcW w:type="dxa" w:w="2880"/>
          </w:tcPr>
          <w:p>
            <w:r>
              <w:t>string | null</w:t>
            </w:r>
          </w:p>
        </w:tc>
        <w:tc>
          <w:tcPr>
            <w:tcW w:type="dxa" w:w="2880"/>
          </w:tcPr>
          <w:p>
            <w:r>
              <w:t>Origin of the submission.</w:t>
            </w:r>
          </w:p>
        </w:tc>
      </w:tr>
      <w:tr>
        <w:tc>
          <w:tcPr>
            <w:tcW w:type="dxa" w:w="2880"/>
          </w:tcPr>
          <w:p>
            <w:r>
              <w:t>data[].source_url</w:t>
            </w:r>
          </w:p>
        </w:tc>
        <w:tc>
          <w:tcPr>
            <w:tcW w:type="dxa" w:w="2880"/>
          </w:tcPr>
          <w:p>
            <w:r>
              <w:t>string | null</w:t>
            </w:r>
          </w:p>
        </w:tc>
        <w:tc>
          <w:tcPr>
            <w:tcW w:type="dxa" w:w="2880"/>
          </w:tcPr>
          <w:p>
            <w:r>
              <w:t>Source URL for the submission.</w:t>
            </w:r>
          </w:p>
        </w:tc>
      </w:tr>
      <w:tr>
        <w:tc>
          <w:tcPr>
            <w:tcW w:type="dxa" w:w="2880"/>
          </w:tcPr>
          <w:p>
            <w:r>
              <w:t>data[].source_url_normalized</w:t>
            </w:r>
          </w:p>
        </w:tc>
        <w:tc>
          <w:tcPr>
            <w:tcW w:type="dxa" w:w="2880"/>
          </w:tcPr>
          <w:p>
            <w:r>
              <w:t>string | null</w:t>
            </w:r>
          </w:p>
        </w:tc>
        <w:tc>
          <w:tcPr>
            <w:tcW w:type="dxa" w:w="2880"/>
          </w:tcPr>
          <w:p>
            <w:r>
              <w:t>Normalized source URL.</w:t>
            </w:r>
          </w:p>
        </w:tc>
      </w:tr>
      <w:tr>
        <w:tc>
          <w:tcPr>
            <w:tcW w:type="dxa" w:w="2880"/>
          </w:tcPr>
          <w:p>
            <w:r>
              <w:t>data[].updated_by</w:t>
            </w:r>
          </w:p>
        </w:tc>
        <w:tc>
          <w:tcPr>
            <w:tcW w:type="dxa" w:w="2880"/>
          </w:tcPr>
          <w:p>
            <w:r>
              <w:t>string | null</w:t>
            </w:r>
          </w:p>
        </w:tc>
        <w:tc>
          <w:tcPr>
            <w:tcW w:type="dxa" w:w="2880"/>
          </w:tcPr>
          <w:p>
            <w:r>
              <w:t>User ID who last updated the activity.</w:t>
            </w:r>
          </w:p>
        </w:tc>
      </w:tr>
      <w:tr>
        <w:tc>
          <w:tcPr>
            <w:tcW w:type="dxa" w:w="2880"/>
          </w:tcPr>
          <w:p>
            <w:r>
              <w:t>data[].updated_by_name</w:t>
            </w:r>
          </w:p>
        </w:tc>
        <w:tc>
          <w:tcPr>
            <w:tcW w:type="dxa" w:w="2880"/>
          </w:tcPr>
          <w:p>
            <w:r>
              <w:t>string | null</w:t>
            </w:r>
          </w:p>
        </w:tc>
        <w:tc>
          <w:tcPr>
            <w:tcW w:type="dxa" w:w="2880"/>
          </w:tcPr>
          <w:p>
            <w:r>
              <w:t>Name of the user who last updated the activity.</w:t>
            </w:r>
          </w:p>
        </w:tc>
      </w:tr>
      <w:tr>
        <w:tc>
          <w:tcPr>
            <w:tcW w:type="dxa" w:w="2880"/>
          </w:tcPr>
          <w:p>
            <w:r>
              <w:t>data[].user_id</w:t>
            </w:r>
          </w:p>
        </w:tc>
        <w:tc>
          <w:tcPr>
            <w:tcW w:type="dxa" w:w="2880"/>
          </w:tcPr>
          <w:p>
            <w:r>
              <w:t>string | null</w:t>
            </w:r>
          </w:p>
        </w:tc>
        <w:tc>
          <w:tcPr>
            <w:tcW w:type="dxa" w:w="2880"/>
          </w:tcPr>
          <w:p>
            <w:r>
              <w:t>Related user ID.</w:t>
            </w:r>
          </w:p>
        </w:tc>
      </w:tr>
      <w:tr>
        <w:tc>
          <w:tcPr>
            <w:tcW w:type="dxa" w:w="2880"/>
          </w:tcPr>
          <w:p>
            <w:r>
              <w:t>data[].user_name</w:t>
            </w:r>
          </w:p>
        </w:tc>
        <w:tc>
          <w:tcPr>
            <w:tcW w:type="dxa" w:w="2880"/>
          </w:tcPr>
          <w:p>
            <w:r>
              <w:t>string | null</w:t>
            </w:r>
          </w:p>
        </w:tc>
        <w:tc>
          <w:tcPr>
            <w:tcW w:type="dxa" w:w="2880"/>
          </w:tcPr>
          <w:p>
            <w:r>
              <w:t>Related user name.</w:t>
            </w:r>
          </w:p>
        </w:tc>
      </w:tr>
      <w:tr>
        <w:tc>
          <w:tcPr>
            <w:tcW w:type="dxa" w:w="2880"/>
          </w:tcPr>
          <w:p>
            <w:r>
              <w:t>data[].users</w:t>
            </w:r>
          </w:p>
        </w:tc>
        <w:tc>
          <w:tcPr>
            <w:tcW w:type="dxa" w:w="2880"/>
          </w:tcPr>
          <w:p>
            <w:r>
              <w:t>string[]</w:t>
            </w:r>
          </w:p>
        </w:tc>
        <w:tc>
          <w:tcPr>
            <w:tcW w:type="dxa" w:w="2880"/>
          </w:tcPr>
          <w:p>
            <w:r>
              <w:t>List of user IDs associated with the activity.</w:t>
            </w:r>
          </w:p>
        </w:tc>
      </w:tr>
      <w:tr>
        <w:tc>
          <w:tcPr>
            <w:tcW w:type="dxa" w:w="2880"/>
          </w:tcPr>
          <w:p>
            <w:r>
              <w:t>data[].values</w:t>
            </w:r>
          </w:p>
        </w:tc>
        <w:tc>
          <w:tcPr>
            <w:tcW w:type="dxa" w:w="2880"/>
          </w:tcPr>
          <w:p>
            <w:r>
              <w:t>object</w:t>
            </w:r>
          </w:p>
        </w:tc>
        <w:tc>
          <w:tcPr>
            <w:tcW w:type="dxa" w:w="2880"/>
          </w:tcPr>
          <w:p>
            <w:r>
              <w:t>Map of submitted values keyed by field identifier. Values are string, boolean, or null.</w:t>
            </w:r>
          </w:p>
        </w:tc>
      </w:tr>
      <w:tr>
        <w:tc>
          <w:tcPr>
            <w:tcW w:type="dxa" w:w="2880"/>
          </w:tcPr>
          <w:p>
            <w:r>
              <w:t>data[].values_by_name</w:t>
            </w:r>
          </w:p>
        </w:tc>
        <w:tc>
          <w:tcPr>
            <w:tcW w:type="dxa" w:w="2880"/>
          </w:tcPr>
          <w:p>
            <w:r>
              <w:t>object</w:t>
            </w:r>
          </w:p>
        </w:tc>
        <w:tc>
          <w:tcPr>
            <w:tcW w:type="dxa" w:w="2880"/>
          </w:tcPr>
          <w:p>
            <w:r>
              <w:t>Map of submitted values keyed by field display name. Values are string, boolean, or null.</w:t>
            </w:r>
          </w:p>
        </w:tc>
      </w:tr>
      <w:tr>
        <w:tc>
          <w:tcPr>
            <w:tcW w:type="dxa" w:w="2880"/>
          </w:tcPr>
          <w:p>
            <w:r>
              <w:t>has_more</w:t>
            </w:r>
          </w:p>
        </w:tc>
        <w:tc>
          <w:tcPr>
            <w:tcW w:type="dxa" w:w="2880"/>
          </w:tcPr>
          <w:p>
            <w:r>
              <w:t>boolean</w:t>
            </w:r>
          </w:p>
        </w:tc>
        <w:tc>
          <w:tcPr>
            <w:tcW w:type="dxa" w:w="2880"/>
          </w:tcPr>
          <w:p>
            <w:r>
              <w:t>Whether more results are available beyond this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'https://api.close.com/api/v1/activity/form_submission/?_limit=50&amp;_skip=0&amp;form_id__in=form_123,form_456'</w:t>
      </w:r>
    </w:p>
    <w:p>
      <w:pPr>
        <w:pStyle w:val="Heading3"/>
      </w:pPr>
      <w:r>
        <w:t>Example Usage</w:t>
      </w:r>
    </w:p>
    <w:p>
      <w:pPr>
        <w:pStyle w:val="Heading3"/>
      </w:pPr>
      <w:r>
        <w:t>Example 1: Filter by a Single Form ID</w:t>
      </w:r>
    </w:p>
    <w:p>
      <w:r>
        <w:rPr>
          <w:b/>
          <w:color w:val="666666"/>
          <w:sz w:val="16"/>
        </w:rPr>
        <w:t>[bash]</w:t>
      </w:r>
    </w:p>
    <w:p>
      <w:pPr>
        <w:shd w:fill="F2F2F2" w:val="clear"/>
      </w:pPr>
      <w:r>
        <w:rPr>
          <w:rFonts w:ascii="Courier New" w:hAnsi="Courier New"/>
          <w:sz w:val="17"/>
        </w:rPr>
        <w:t>curl -i --location \</w:t>
        <w:br/>
        <w:t xml:space="preserve"> --request GET 'https://api.close.com/api/v1/activity/form_submission/?form_id=form_123'</w:t>
      </w:r>
    </w:p>
    <w:p>
      <w:pPr>
        <w:pStyle w:val="Heading3"/>
      </w:pPr>
      <w:r>
        <w:t>Example 2: Filter by Multiple Form IDs (comma-separated)</w:t>
      </w:r>
    </w:p>
    <w:p>
      <w:r>
        <w:rPr>
          <w:b/>
          <w:color w:val="666666"/>
          <w:sz w:val="16"/>
        </w:rPr>
        <w:t>[bash]</w:t>
      </w:r>
    </w:p>
    <w:p>
      <w:pPr>
        <w:shd w:fill="F2F2F2" w:val="clear"/>
      </w:pPr>
      <w:r>
        <w:rPr>
          <w:rFonts w:ascii="Courier New" w:hAnsi="Courier New"/>
          <w:sz w:val="17"/>
        </w:rPr>
        <w:t>curl -i --location \</w:t>
        <w:br/>
        <w:t xml:space="preserve"> --request GET 'https://api.close.com/api/v1/activity/form_submission/?form_id__in=form_123,form_456&amp;_limit=100'</w:t>
      </w:r>
    </w:p>
    <w:p>
      <w:pPr>
        <w:pStyle w:val="Heading3"/>
      </w:pPr>
      <w:r>
        <w:t>Example 3: Request Only Specific Fields</w:t>
      </w:r>
    </w:p>
    <w:p>
      <w:r>
        <w:rPr>
          <w:b/>
          <w:color w:val="666666"/>
          <w:sz w:val="16"/>
        </w:rPr>
        <w:t>[bash]</w:t>
      </w:r>
    </w:p>
    <w:p>
      <w:pPr>
        <w:shd w:fill="F2F2F2" w:val="clear"/>
      </w:pPr>
      <w:r>
        <w:rPr>
          <w:rFonts w:ascii="Courier New" w:hAnsi="Courier New"/>
          <w:sz w:val="17"/>
        </w:rPr>
        <w:t>curl -i --location \</w:t>
        <w:br/>
        <w:t xml:space="preserve"> --request GET 'https://api.close.com/api/v1/activity/form_submission/?_fields=id,lead_id,form_id,activity_at'</w:t>
      </w:r>
    </w:p>
    <w:p>
      <w:pPr>
        <w:pStyle w:val="Heading3"/>
      </w:pPr>
      <w:r>
        <w:t>Notes</w:t>
      </w:r>
    </w:p>
    <w:p>
      <w:pPr>
        <w:pStyle w:val="ListBullet"/>
      </w:pPr>
      <w:r>
        <w:t>form_id__in is explicitly documented as comma-separated.</w:t>
      </w:r>
    </w:p>
    <w:p>
      <w:pPr>
        <w:pStyle w:val="ListBullet"/>
      </w:pPr>
      <w:r>
        <w:t>Several filters are typed as any in the scraped content (not further specified), including date/time filters like date_created__gte and activity_at__lt.</w:t>
      </w:r>
    </w:p>
    <w:p>
      <w:pPr>
        <w:pStyle w:val="Heading3"/>
      </w:pPr>
      <w:r>
        <w:t>Related activities actions</w:t>
      </w:r>
    </w:p>
    <w:p>
      <w:pPr>
        <w:pStyle w:val="ListBullet"/>
      </w:pPr>
      <w:r>
        <w:t>[GET] List Activities (All Types) / Filter Activities — /activity/</w:t>
      </w:r>
    </w:p>
    <w:p>
      <w:pPr>
        <w:pStyle w:val="ListBullet"/>
      </w:pPr>
      <w:r>
        <w:t>[GET] List Lead Merge Activities — /activity/lead_merge/</w:t>
      </w:r>
    </w:p>
    <w:p>
      <w:pPr>
        <w:pStyle w:val="ListBullet"/>
      </w:pPr>
      <w:r>
        <w:t>[POST] Create a Lead Status Change Activity (Lead) — /activity/status_change/lead/</w:t>
      </w:r>
    </w:p>
    <w:p>
      <w:pPr>
        <w:pStyle w:val="ListBullet"/>
      </w:pPr>
      <w:r>
        <w:t>[POST] Create a Note Activity — /activity/note/</w:t>
      </w:r>
    </w:p>
    <w:p>
      <w:pPr>
        <w:pStyle w:val="ListBullet"/>
      </w:pPr>
      <w:r>
        <w:t>[GET] List Opportunity Status Change Activities — /activity/status_change/opportunity/</w:t>
      </w:r>
    </w:p>
    <w:p>
      <w:pPr>
        <w:pStyle w:val="ListBullet"/>
      </w:pPr>
      <w:r>
        <w:t>[GET] Get a Created Activity — /activity/created/{{id}}/</w:t>
      </w:r>
    </w:p>
    <w:p>
      <w:r>
        <w:br w:type="page"/>
      </w:r>
    </w:p>
    <w:p>
      <w:pPr>
        <w:pStyle w:val="Heading2"/>
      </w:pPr>
      <w:r>
        <w:t>20. [GET] Get a Lead Merge Activity</w:t>
      </w:r>
    </w:p>
    <w:p>
      <w:r>
        <w:rPr>
          <w:b/>
        </w:rPr>
        <w:t xml:space="preserve">Endpoint: </w:t>
      </w:r>
      <w:r>
        <w:rPr>
          <w:rFonts w:ascii="Courier New" w:hAnsi="Courier New"/>
          <w:sz w:val="18"/>
        </w:rPr>
        <w:t>/activity/lead_merge/{{id}}/</w:t>
      </w:r>
    </w:p>
    <w:p>
      <w:pPr>
        <w:pStyle w:val="Heading3"/>
      </w:pPr>
      <w:r>
        <w:t>Prerequisites</w:t>
      </w:r>
    </w:p>
    <w:p>
      <w:pPr>
        <w:pStyle w:val="ListBullet"/>
      </w:pPr>
      <w:r>
        <w:t>Must have access to read Activities (including LeadMerge activity records)</w:t>
      </w:r>
    </w:p>
    <w:p>
      <w:pPr>
        <w:pStyle w:val="Heading3"/>
      </w:pPr>
      <w:r>
        <w:t>Method</w:t>
      </w:r>
    </w:p>
    <w:p>
      <w:r>
        <w:t>GET</w:t>
      </w:r>
    </w:p>
    <w:p>
      <w:pPr>
        <w:pStyle w:val="Heading3"/>
      </w:pPr>
      <w:r>
        <w:t>URL</w:t>
      </w:r>
    </w:p>
    <w:p>
      <w:r>
        <w:t>https://api.close.com/api/v1/activity/lead_merge/{{id}}/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LeadMerge activity by its unique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/activity/lead_merge// or /activity/lead_merge/).</w:t>
      </w:r>
    </w:p>
    <w:p>
      <w:pPr>
        <w:pStyle w:val="ListBullet"/>
      </w:pPr>
      <w:r>
        <w:t>Always construct the path as /activity/lead_merge/{{id}}/, where {{id}} is a non-empty string.</w:t>
      </w:r>
    </w:p>
    <w:p>
      <w:pPr>
        <w:pStyle w:val="ListBullet"/>
      </w:pPr>
      <w:r>
        <w:t>When executing the action, ensure to send Path Parameters in the URL and not in the body.</w:t>
      </w:r>
    </w:p>
    <w:p>
      <w:pPr>
        <w:pStyle w:val="ListBullet"/>
      </w:pPr>
      <w:r>
        <w:t>This endpoint has no query parameters documented; do not move parameters into the body.</w:t>
      </w:r>
    </w:p>
    <w:p>
      <w:pPr>
        <w:pStyle w:val="Heading3"/>
      </w:pPr>
      <w:r>
        <w:t>Valid Examples</w:t>
      </w:r>
    </w:p>
    <w:p>
      <w:r>
        <w:rPr>
          <w:b/>
          <w:color w:val="666666"/>
          <w:sz w:val="16"/>
        </w:rPr>
        <w:t>[http]</w:t>
      </w:r>
    </w:p>
    <w:p>
      <w:pPr>
        <w:shd w:fill="F2F2F2" w:val="clear"/>
      </w:pPr>
      <w:r>
        <w:rPr>
          <w:rFonts w:ascii="Courier New" w:hAnsi="Courier New"/>
          <w:sz w:val="17"/>
        </w:rPr>
        <w:t>/activity/lead_merge/act_1234567890/</w:t>
        <w:br/>
        <w:t>/activity/lead_merge/lead_merge_activity_id/</w:t>
      </w:r>
    </w:p>
    <w:p>
      <w:pPr>
        <w:pStyle w:val="Heading3"/>
      </w:pPr>
      <w:r>
        <w:t>Invalid Examples</w:t>
      </w:r>
    </w:p>
    <w:p>
      <w:r>
        <w:rPr>
          <w:b/>
          <w:color w:val="666666"/>
          <w:sz w:val="16"/>
        </w:rPr>
        <w:t>[http]</w:t>
      </w:r>
    </w:p>
    <w:p>
      <w:pPr>
        <w:shd w:fill="F2F2F2" w:val="clear"/>
      </w:pPr>
      <w:r>
        <w:rPr>
          <w:rFonts w:ascii="Courier New" w:hAnsi="Courier New"/>
          <w:sz w:val="17"/>
        </w:rPr>
        <w:t>/activity/lead_merge//</w:t>
        <w:br/>
        <w:t>/activity/lead_merge/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LeadMerge activity.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"any"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any</w:t>
            </w:r>
          </w:p>
        </w:tc>
        <w:tc>
          <w:tcPr>
            <w:tcW w:type="dxa" w:w="2880"/>
          </w:tcPr>
          <w:p>
            <w:r>
              <w:t>Successful response payload (schema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'https://api.close.com/api/v1/activity/lead_merge/act_1234567890/' \</w:t>
        <w:br/>
        <w:t xml:space="preserve"> --header 'Accept: application/json'</w:t>
      </w:r>
    </w:p>
    <w:p>
      <w:r>
        <w:br w:type="page"/>
      </w:r>
    </w:p>
    <w:p>
      <w:pPr>
        <w:pStyle w:val="Heading2"/>
      </w:pPr>
      <w:r>
        <w:t>21. [GET] List Lead Merge Activities</w:t>
      </w:r>
    </w:p>
    <w:p>
      <w:r>
        <w:rPr>
          <w:b/>
        </w:rPr>
        <w:t xml:space="preserve">Endpoint: </w:t>
      </w:r>
      <w:r>
        <w:rPr>
          <w:rFonts w:ascii="Courier New" w:hAnsi="Courier New"/>
          <w:sz w:val="18"/>
        </w:rPr>
        <w:t>/activity/lead_merge/</w:t>
      </w:r>
    </w:p>
    <w:p>
      <w:pPr>
        <w:pStyle w:val="Heading3"/>
      </w:pPr>
      <w:r>
        <w:t>Method</w:t>
      </w:r>
    </w:p>
    <w:p>
      <w:r>
        <w:t>GET</w:t>
      </w:r>
    </w:p>
    <w:p>
      <w:pPr>
        <w:pStyle w:val="Heading3"/>
      </w:pPr>
      <w:r>
        <w:t>URL</w:t>
      </w:r>
    </w:p>
    <w:p>
      <w:r>
        <w:t>https://api.close.com/api/v1/activity/lead_merge/</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_limit</w:t>
            </w:r>
          </w:p>
        </w:tc>
        <w:tc>
          <w:tcPr>
            <w:tcW w:type="dxa" w:w="2880"/>
          </w:tcPr>
          <w:p>
            <w:r>
              <w:t>integer</w:t>
            </w:r>
          </w:p>
        </w:tc>
        <w:tc>
          <w:tcPr>
            <w:tcW w:type="dxa" w:w="2880"/>
          </w:tcPr>
          <w:p>
            <w:r>
              <w:t>Maximum number of results to return.</w:t>
            </w:r>
          </w:p>
        </w:tc>
      </w:tr>
      <w:tr>
        <w:tc>
          <w:tcPr>
            <w:tcW w:type="dxa" w:w="2880"/>
          </w:tcPr>
          <w:p>
            <w:r>
              <w:t>_skip</w:t>
            </w:r>
          </w:p>
        </w:tc>
        <w:tc>
          <w:tcPr>
            <w:tcW w:type="dxa" w:w="2880"/>
          </w:tcPr>
          <w:p>
            <w:r>
              <w:t>integer</w:t>
            </w:r>
          </w:p>
        </w:tc>
        <w:tc>
          <w:tcPr>
            <w:tcW w:type="dxa" w:w="2880"/>
          </w:tcPr>
          <w:p>
            <w:r>
              <w:t>Number of results to skip (offset) for pagination.</w:t>
            </w:r>
          </w:p>
        </w:tc>
      </w:tr>
      <w:tr>
        <w:tc>
          <w:tcPr>
            <w:tcW w:type="dxa" w:w="2880"/>
          </w:tcPr>
          <w:p>
            <w:r>
              <w:t>id__in</w:t>
            </w:r>
          </w:p>
        </w:tc>
        <w:tc>
          <w:tcPr>
            <w:tcW w:type="dxa" w:w="2880"/>
          </w:tcPr>
          <w:p>
            <w:r>
              <w:t>string[] | null</w:t>
            </w:r>
          </w:p>
        </w:tc>
        <w:tc>
          <w:tcPr>
            <w:tcW w:type="dxa" w:w="2880"/>
          </w:tcPr>
          <w:p>
            <w:r>
              <w:t>Filter to activities whose id is in the provided list.</w:t>
            </w:r>
          </w:p>
        </w:tc>
      </w:tr>
      <w:tr>
        <w:tc>
          <w:tcPr>
            <w:tcW w:type="dxa" w:w="2880"/>
          </w:tcPr>
          <w:p>
            <w:r>
              <w:t>lead_id</w:t>
            </w:r>
          </w:p>
        </w:tc>
        <w:tc>
          <w:tcPr>
            <w:tcW w:type="dxa" w:w="2880"/>
          </w:tcPr>
          <w:p>
            <w:r>
              <w:t>string[] | null</w:t>
            </w:r>
          </w:p>
        </w:tc>
        <w:tc>
          <w:tcPr>
            <w:tcW w:type="dxa" w:w="2880"/>
          </w:tcPr>
          <w:p>
            <w:r>
              <w:t>Filter by lead ID(s).</w:t>
            </w:r>
          </w:p>
        </w:tc>
      </w:tr>
      <w:tr>
        <w:tc>
          <w:tcPr>
            <w:tcW w:type="dxa" w:w="2880"/>
          </w:tcPr>
          <w:p>
            <w:r>
              <w:t>contact_id</w:t>
            </w:r>
          </w:p>
        </w:tc>
        <w:tc>
          <w:tcPr>
            <w:tcW w:type="dxa" w:w="2880"/>
          </w:tcPr>
          <w:p>
            <w:r>
              <w:t>string[] | null</w:t>
            </w:r>
          </w:p>
        </w:tc>
        <w:tc>
          <w:tcPr>
            <w:tcW w:type="dxa" w:w="2880"/>
          </w:tcPr>
          <w:p>
            <w:r>
              <w:t>Filter by contact ID(s).</w:t>
            </w:r>
          </w:p>
        </w:tc>
      </w:tr>
      <w:tr>
        <w:tc>
          <w:tcPr>
            <w:tcW w:type="dxa" w:w="2880"/>
          </w:tcPr>
          <w:p>
            <w:r>
              <w:t>user_id</w:t>
            </w:r>
          </w:p>
        </w:tc>
        <w:tc>
          <w:tcPr>
            <w:tcW w:type="dxa" w:w="2880"/>
          </w:tcPr>
          <w:p>
            <w:r>
              <w:t>string[] | null</w:t>
            </w:r>
          </w:p>
        </w:tc>
        <w:tc>
          <w:tcPr>
            <w:tcW w:type="dxa" w:w="2880"/>
          </w:tcPr>
          <w:p>
            <w:r>
              <w:t>Filter by user ID(s).</w:t>
            </w:r>
          </w:p>
        </w:tc>
      </w:tr>
      <w:tr>
        <w:tc>
          <w:tcPr>
            <w:tcW w:type="dxa" w:w="2880"/>
          </w:tcPr>
          <w:p>
            <w:r>
              <w:t>organization_id</w:t>
            </w:r>
          </w:p>
        </w:tc>
        <w:tc>
          <w:tcPr>
            <w:tcW w:type="dxa" w:w="2880"/>
          </w:tcPr>
          <w:p>
            <w:r>
              <w:t>string | null</w:t>
            </w:r>
          </w:p>
        </w:tc>
        <w:tc>
          <w:tcPr>
            <w:tcW w:type="dxa" w:w="2880"/>
          </w:tcPr>
          <w:p>
            <w:r>
              <w:t>Filter by organization ID.</w:t>
            </w:r>
          </w:p>
        </w:tc>
      </w:tr>
      <w:tr>
        <w:tc>
          <w:tcPr>
            <w:tcW w:type="dxa" w:w="2880"/>
          </w:tcPr>
          <w:p>
            <w:r>
              <w:t>_type</w:t>
            </w:r>
          </w:p>
        </w:tc>
        <w:tc>
          <w:tcPr>
            <w:tcW w:type="dxa" w:w="2880"/>
          </w:tcPr>
          <w:p>
            <w:r>
              <w:t>string[] | null</w:t>
            </w:r>
          </w:p>
        </w:tc>
        <w:tc>
          <w:tcPr>
            <w:tcW w:type="dxa" w:w="2880"/>
          </w:tcPr>
          <w:p>
            <w:r>
              <w:t>Filter by activity type(s).</w:t>
            </w:r>
          </w:p>
        </w:tc>
      </w:tr>
      <w:tr>
        <w:tc>
          <w:tcPr>
            <w:tcW w:type="dxa" w:w="2880"/>
          </w:tcPr>
          <w:p>
            <w:r>
              <w:t>date_created__gte</w:t>
            </w:r>
          </w:p>
        </w:tc>
        <w:tc>
          <w:tcPr>
            <w:tcW w:type="dxa" w:w="2880"/>
          </w:tcPr>
          <w:p>
            <w:r>
              <w:t>any</w:t>
            </w:r>
          </w:p>
        </w:tc>
        <w:tc>
          <w:tcPr>
            <w:tcW w:type="dxa" w:w="2880"/>
          </w:tcPr>
          <w:p>
            <w:r>
              <w:t>Filter where date_created is greater than or equal to this value.</w:t>
            </w:r>
          </w:p>
        </w:tc>
      </w:tr>
      <w:tr>
        <w:tc>
          <w:tcPr>
            <w:tcW w:type="dxa" w:w="2880"/>
          </w:tcPr>
          <w:p>
            <w:r>
              <w:t>date_created__lte</w:t>
            </w:r>
          </w:p>
        </w:tc>
        <w:tc>
          <w:tcPr>
            <w:tcW w:type="dxa" w:w="2880"/>
          </w:tcPr>
          <w:p>
            <w:r>
              <w:t>any</w:t>
            </w:r>
          </w:p>
        </w:tc>
        <w:tc>
          <w:tcPr>
            <w:tcW w:type="dxa" w:w="2880"/>
          </w:tcPr>
          <w:p>
            <w:r>
              <w:t>Filter where date_created is less than or equal to this value.</w:t>
            </w:r>
          </w:p>
        </w:tc>
      </w:tr>
      <w:tr>
        <w:tc>
          <w:tcPr>
            <w:tcW w:type="dxa" w:w="2880"/>
          </w:tcPr>
          <w:p>
            <w:r>
              <w:t>date_created__gt</w:t>
            </w:r>
          </w:p>
        </w:tc>
        <w:tc>
          <w:tcPr>
            <w:tcW w:type="dxa" w:w="2880"/>
          </w:tcPr>
          <w:p>
            <w:r>
              <w:t>any</w:t>
            </w:r>
          </w:p>
        </w:tc>
        <w:tc>
          <w:tcPr>
            <w:tcW w:type="dxa" w:w="2880"/>
          </w:tcPr>
          <w:p>
            <w:r>
              <w:t>Filter where date_created is greater than this value.</w:t>
            </w:r>
          </w:p>
        </w:tc>
      </w:tr>
      <w:tr>
        <w:tc>
          <w:tcPr>
            <w:tcW w:type="dxa" w:w="2880"/>
          </w:tcPr>
          <w:p>
            <w:r>
              <w:t>date_created__lt</w:t>
            </w:r>
          </w:p>
        </w:tc>
        <w:tc>
          <w:tcPr>
            <w:tcW w:type="dxa" w:w="2880"/>
          </w:tcPr>
          <w:p>
            <w:r>
              <w:t>any</w:t>
            </w:r>
          </w:p>
        </w:tc>
        <w:tc>
          <w:tcPr>
            <w:tcW w:type="dxa" w:w="2880"/>
          </w:tcPr>
          <w:p>
            <w:r>
              <w:t>Filter where date_created is less than this value.</w:t>
            </w:r>
          </w:p>
        </w:tc>
      </w:tr>
      <w:tr>
        <w:tc>
          <w:tcPr>
            <w:tcW w:type="dxa" w:w="2880"/>
          </w:tcPr>
          <w:p>
            <w:r>
              <w:t>activity_at__gte</w:t>
            </w:r>
          </w:p>
        </w:tc>
        <w:tc>
          <w:tcPr>
            <w:tcW w:type="dxa" w:w="2880"/>
          </w:tcPr>
          <w:p>
            <w:r>
              <w:t>any</w:t>
            </w:r>
          </w:p>
        </w:tc>
        <w:tc>
          <w:tcPr>
            <w:tcW w:type="dxa" w:w="2880"/>
          </w:tcPr>
          <w:p>
            <w:r>
              <w:t>Filter where activity_at is greater than or equal to this value.</w:t>
            </w:r>
          </w:p>
        </w:tc>
      </w:tr>
      <w:tr>
        <w:tc>
          <w:tcPr>
            <w:tcW w:type="dxa" w:w="2880"/>
          </w:tcPr>
          <w:p>
            <w:r>
              <w:t>activity_at__lte</w:t>
            </w:r>
          </w:p>
        </w:tc>
        <w:tc>
          <w:tcPr>
            <w:tcW w:type="dxa" w:w="2880"/>
          </w:tcPr>
          <w:p>
            <w:r>
              <w:t>any</w:t>
            </w:r>
          </w:p>
        </w:tc>
        <w:tc>
          <w:tcPr>
            <w:tcW w:type="dxa" w:w="2880"/>
          </w:tcPr>
          <w:p>
            <w:r>
              <w:t>Filter where activity_at is less than or equal to this value.</w:t>
            </w:r>
          </w:p>
        </w:tc>
      </w:tr>
      <w:tr>
        <w:tc>
          <w:tcPr>
            <w:tcW w:type="dxa" w:w="2880"/>
          </w:tcPr>
          <w:p>
            <w:r>
              <w:t>activity_at__gt</w:t>
            </w:r>
          </w:p>
        </w:tc>
        <w:tc>
          <w:tcPr>
            <w:tcW w:type="dxa" w:w="2880"/>
          </w:tcPr>
          <w:p>
            <w:r>
              <w:t>any</w:t>
            </w:r>
          </w:p>
        </w:tc>
        <w:tc>
          <w:tcPr>
            <w:tcW w:type="dxa" w:w="2880"/>
          </w:tcPr>
          <w:p>
            <w:r>
              <w:t>Filter where activity_at is greater than this value.</w:t>
            </w:r>
          </w:p>
        </w:tc>
      </w:tr>
      <w:tr>
        <w:tc>
          <w:tcPr>
            <w:tcW w:type="dxa" w:w="2880"/>
          </w:tcPr>
          <w:p>
            <w:r>
              <w:t>activity_at__lt</w:t>
            </w:r>
          </w:p>
        </w:tc>
        <w:tc>
          <w:tcPr>
            <w:tcW w:type="dxa" w:w="2880"/>
          </w:tcPr>
          <w:p>
            <w:r>
              <w:t>any</w:t>
            </w:r>
          </w:p>
        </w:tc>
        <w:tc>
          <w:tcPr>
            <w:tcW w:type="dxa" w:w="2880"/>
          </w:tcPr>
          <w:p>
            <w:r>
              <w:t>Filter where activity_at is less than this value.</w:t>
            </w:r>
          </w:p>
        </w:tc>
      </w:tr>
    </w:tbl>
    <w:p/>
    <w:p>
      <w:pPr>
        <w:pStyle w:val="Heading3"/>
      </w:pPr>
      <w:r>
        <w:t>Description</w:t>
      </w:r>
    </w:p>
    <w:p>
      <w:r>
        <w:t>Lists (and optionally filters) all LeadMerge activities.</w:t>
      </w:r>
    </w:p>
    <w:p>
      <w:pPr>
        <w:pStyle w:val="Heading3"/>
      </w:pPr>
      <w:r>
        <w:t>Enforcement Rules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(400 Bad Request)</w:t>
      </w:r>
    </w:p>
    <w:p>
      <w:pPr>
        <w:pStyle w:val="Heading3"/>
      </w:pPr>
      <w:r>
        <w:t>Error Response (401 Unauthorized)</w:t>
      </w:r>
    </w:p>
    <w:p>
      <w:pPr>
        <w:pStyle w:val="Heading3"/>
      </w:pPr>
      <w:r>
        <w:t>Error Response (404 Not Found)</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'https://api.close.com/api/v1/activity/lead_merge/?_limit=50&amp;_skip=0'</w:t>
      </w:r>
    </w:p>
    <w:p>
      <w:pPr>
        <w:pStyle w:val="Heading3"/>
      </w:pPr>
      <w:r>
        <w:t>Example Usage</w:t>
      </w:r>
    </w:p>
    <w:p>
      <w:pPr>
        <w:pStyle w:val="Heading3"/>
      </w:pPr>
      <w:r>
        <w:t>Example 1: Paginate results</w:t>
      </w:r>
    </w:p>
    <w:p>
      <w:r>
        <w:rPr>
          <w:b/>
          <w:color w:val="666666"/>
          <w:sz w:val="16"/>
        </w:rPr>
        <w:t>[bash]</w:t>
      </w:r>
    </w:p>
    <w:p>
      <w:pPr>
        <w:shd w:fill="F2F2F2" w:val="clear"/>
      </w:pPr>
      <w:r>
        <w:rPr>
          <w:rFonts w:ascii="Courier New" w:hAnsi="Courier New"/>
          <w:sz w:val="17"/>
        </w:rPr>
        <w:t>curl -i --location --request GET 'https://api.close.com/api/v1/activity/lead_merge/?_limit=100&amp;_skip=200'</w:t>
      </w:r>
    </w:p>
    <w:p>
      <w:pPr>
        <w:pStyle w:val="Heading3"/>
      </w:pPr>
      <w:r>
        <w:t>Example 2: Filter by lead IDs</w:t>
      </w:r>
    </w:p>
    <w:p>
      <w:r>
        <w:rPr>
          <w:b/>
          <w:color w:val="666666"/>
          <w:sz w:val="16"/>
        </w:rPr>
        <w:t>[bash]</w:t>
      </w:r>
    </w:p>
    <w:p>
      <w:pPr>
        <w:shd w:fill="F2F2F2" w:val="clear"/>
      </w:pPr>
      <w:r>
        <w:rPr>
          <w:rFonts w:ascii="Courier New" w:hAnsi="Courier New"/>
          <w:sz w:val="17"/>
        </w:rPr>
        <w:t>curl -i --location --request GET 'https://api.close.com/api/v1/activity/lead_merge/?lead_id=lead_123&amp;lead_id=lead_456'</w:t>
      </w:r>
    </w:p>
    <w:p>
      <w:pPr>
        <w:pStyle w:val="Heading3"/>
      </w:pPr>
      <w:r>
        <w:t>Example 3: Filter by activity time range</w:t>
      </w:r>
    </w:p>
    <w:p>
      <w:r>
        <w:rPr>
          <w:b/>
          <w:color w:val="666666"/>
          <w:sz w:val="16"/>
        </w:rPr>
        <w:t>[bash]</w:t>
      </w:r>
    </w:p>
    <w:p>
      <w:pPr>
        <w:shd w:fill="F2F2F2" w:val="clear"/>
      </w:pPr>
      <w:r>
        <w:rPr>
          <w:rFonts w:ascii="Courier New" w:hAnsi="Courier New"/>
          <w:sz w:val="17"/>
        </w:rPr>
        <w:t>curl -i --location --request GET 'https://api.close.com/api/v1/activity/lead_merge/?activity_at__gte=2025-01-01T00:00:00Z&amp;activity_at__lt=2025-02-01T00:00:00Z'</w:t>
      </w:r>
    </w:p>
    <w:p>
      <w:pPr>
        <w:pStyle w:val="Heading3"/>
      </w:pPr>
      <w:r>
        <w:t>Notes</w:t>
      </w:r>
    </w:p>
    <w:p>
      <w:pPr>
        <w:pStyle w:val="ListBullet"/>
      </w:pPr>
      <w:r>
        <w:t>The response schema is documented as application/json: any, so exact response fields are not specified in the scraped content.</w:t>
      </w:r>
    </w:p>
    <w:p>
      <w:pPr>
        <w:pStyle w:val="ListBullet"/>
      </w:pPr>
      <w:r>
        <w:t>Several filter parameters use type any; the expected format (e.g., ISO 8601 timestamps) is not specified in the scraped content.</w:t>
      </w:r>
    </w:p>
    <w:p>
      <w:pPr>
        <w:pStyle w:val="Heading3"/>
      </w:pPr>
      <w:r>
        <w:t>Related activities actions</w:t>
      </w:r>
    </w:p>
    <w:p>
      <w:pPr>
        <w:pStyle w:val="ListBullet"/>
      </w:pPr>
      <w:r>
        <w:t>[GET] List Activities (All Types) / Filter Activities — /activity/</w:t>
      </w:r>
    </w:p>
    <w:p>
      <w:pPr>
        <w:pStyle w:val="ListBullet"/>
      </w:pPr>
      <w:r>
        <w:t>[GET] List FormSubmission Activities — /api/v1/activity/form_submission/</w:t>
      </w:r>
    </w:p>
    <w:p>
      <w:pPr>
        <w:pStyle w:val="ListBullet"/>
      </w:pPr>
      <w:r>
        <w:t>[POST] Create a Lead Status Change Activity (Lead) — /activity/status_change/lead/</w:t>
      </w:r>
    </w:p>
    <w:p>
      <w:pPr>
        <w:pStyle w:val="ListBullet"/>
      </w:pPr>
      <w:r>
        <w:t>[POST] Create a Note Activity — /activity/note/</w:t>
      </w:r>
    </w:p>
    <w:p>
      <w:pPr>
        <w:pStyle w:val="ListBullet"/>
      </w:pPr>
      <w:r>
        <w:t>[GET] List Opportunity Status Change Activities — /activity/status_change/opportunity/</w:t>
      </w:r>
    </w:p>
    <w:p>
      <w:pPr>
        <w:pStyle w:val="ListBullet"/>
      </w:pPr>
      <w:r>
        <w:t>[GET] Get a Created Activity — /activity/created/{{id}}/</w:t>
      </w:r>
    </w:p>
    <w:p>
      <w:r>
        <w:br w:type="page"/>
      </w:r>
    </w:p>
    <w:p>
      <w:pPr>
        <w:pStyle w:val="Heading2"/>
      </w:pPr>
      <w:r>
        <w:t>22. [POST] Create a Lead Status Change Activity (Lead)</w:t>
      </w:r>
    </w:p>
    <w:p>
      <w:r>
        <w:rPr>
          <w:b/>
        </w:rPr>
        <w:t xml:space="preserve">Endpoint: </w:t>
      </w:r>
      <w:r>
        <w:rPr>
          <w:rFonts w:ascii="Courier New" w:hAnsi="Courier New"/>
          <w:sz w:val="18"/>
        </w:rPr>
        <w:t>/activity/status_change/lead/</w:t>
      </w:r>
    </w:p>
    <w:p>
      <w:pPr>
        <w:pStyle w:val="Heading3"/>
      </w:pPr>
      <w:r>
        <w:t>Prerequisites</w:t>
      </w:r>
    </w:p>
    <w:p>
      <w:pPr>
        <w:pStyle w:val="ListBullet"/>
      </w:pPr>
      <w:r>
        <w:t>Ability to create activities in Close (and access to the target Lead)</w:t>
      </w:r>
    </w:p>
    <w:p>
      <w:pPr>
        <w:pStyle w:val="Heading3"/>
      </w:pPr>
      <w:r>
        <w:t>Method</w:t>
      </w:r>
    </w:p>
    <w:p>
      <w:r>
        <w:t>POST</w:t>
      </w:r>
    </w:p>
    <w:p>
      <w:pPr>
        <w:pStyle w:val="Heading3"/>
      </w:pPr>
      <w:r>
        <w:t>URL</w:t>
      </w:r>
    </w:p>
    <w:p>
      <w:r>
        <w:t>https://api.close.com/api/v1/activity/status_change/lead/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LeadStatusChange activity for a lead. Creating this activity does not change the lead’s current status—it only logs a status change event in the lead’s activity feed. Intended for importing historical status changes from another system.</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documented query parameters.</w:t>
      </w:r>
    </w:p>
    <w:p>
      <w:pPr>
        <w:pStyle w:val="Heading3"/>
      </w:pPr>
      <w:r>
        <w:t>Required Request Body Fields</w:t>
      </w:r>
    </w:p>
    <w:p>
      <w:r>
        <w:t>The documentation specifies the request body is required (application/json) but does not define the schema (listed as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JSON payload (schema not specified in the scraped documentation).</w:t>
            </w:r>
          </w:p>
        </w:tc>
      </w:tr>
    </w:tbl>
    <w:p/>
    <w:p>
      <w:pPr>
        <w:pStyle w:val="Heading3"/>
      </w:pPr>
      <w:r>
        <w:t>Response</w:t>
      </w:r>
    </w:p>
    <w:p>
      <w:pPr>
        <w:pStyle w:val="Heading3"/>
      </w:pPr>
      <w:r>
        <w:t>Success Response (200 OK)</w:t>
      </w:r>
    </w:p>
    <w:p>
      <w:r>
        <w:t>Response body is application/json with schema any (not specified).</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Error Response (401 Unauthorized)</w:t>
      </w:r>
    </w:p>
    <w:p>
      <w:pPr>
        <w:pStyle w:val="Heading3"/>
      </w:pPr>
      <w:r>
        <w:t>Error Response (404 Not Found)</w:t>
      </w:r>
    </w:p>
    <w:p>
      <w:pPr>
        <w:pStyle w:val="Heading3"/>
      </w:pPr>
      <w:r>
        <w:t>Response Fields</w:t>
      </w:r>
    </w:p>
    <w:p>
      <w:r>
        <w:t>The response schema is not specified (listed as any) in the scraped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(varies)</w:t>
            </w:r>
          </w:p>
        </w:tc>
        <w:tc>
          <w:tcPr>
            <w:tcW w:type="dxa" w:w="2880"/>
          </w:tcPr>
          <w:p>
            <w:r>
              <w:t>any</w:t>
            </w:r>
          </w:p>
        </w:tc>
        <w:tc>
          <w:tcPr>
            <w:tcW w:type="dxa" w:w="2880"/>
          </w:tcPr>
          <w:p>
            <w:r>
              <w:t>Response fields are not documented for this endpoint.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'https://api.close.com/api/v1/activity/status_change/lead/' \</w:t>
        <w:br/>
        <w:t xml:space="preserve"> --header 'Accept: application/json' \</w:t>
        <w:br/>
        <w:t xml:space="preserve"> --header 'Content-Type: application/json' \</w:t>
        <w:br/>
        <w:t xml:space="preserve"> --data '{}'</w:t>
      </w:r>
    </w:p>
    <w:p>
      <w:pPr>
        <w:pStyle w:val="Heading3"/>
      </w:pPr>
      <w:r>
        <w:t>Example Usage</w:t>
      </w:r>
    </w:p>
    <w:p>
      <w:pPr>
        <w:pStyle w:val="Heading3"/>
      </w:pPr>
      <w:r>
        <w:t>Example 1: Create a status change activity (schema not documented)</w:t>
      </w:r>
    </w:p>
    <w:p>
      <w:r>
        <w:rPr>
          <w:b/>
          <w:color w:val="666666"/>
          <w:sz w:val="16"/>
        </w:rPr>
        <w:t>[bash]</w:t>
      </w:r>
    </w:p>
    <w:p>
      <w:pPr>
        <w:shd w:fill="F2F2F2" w:val="clear"/>
      </w:pPr>
      <w:r>
        <w:rPr>
          <w:rFonts w:ascii="Courier New" w:hAnsi="Courier New"/>
          <w:sz w:val="17"/>
        </w:rPr>
        <w:t>curl -X POST 'https://api.close.com/api/v1/activity/status_change/lead/' \</w:t>
        <w:br/>
        <w:t xml:space="preserve"> -H 'Accept: application/json' \</w:t>
        <w:br/>
        <w:t xml:space="preserve"> -H 'Content-Type: application/json' \</w:t>
        <w:br/>
        <w:t xml:space="preserve"> -d '{}'</w:t>
      </w:r>
    </w:p>
    <w:p>
      <w:pPr>
        <w:pStyle w:val="Heading3"/>
      </w:pPr>
      <w:r>
        <w:t>Behavior</w:t>
      </w:r>
    </w:p>
    <w:p>
      <w:pPr>
        <w:pStyle w:val="ListBullet"/>
      </w:pPr>
      <w:r>
        <w:t>Accepts a JSON request body (required; schema not specified).</w:t>
      </w:r>
    </w:p>
    <w:p>
      <w:pPr>
        <w:pStyle w:val="ListBullet"/>
      </w:pPr>
      <w:r>
        <w:t>Creates/logs a LeadStatusChange activity event in the lead’s activity feed.</w:t>
      </w:r>
    </w:p>
    <w:p>
      <w:pPr>
        <w:pStyle w:val="ListBullet"/>
      </w:pPr>
      <w:r>
        <w:t>Does not modify the lead’s actual current status.</w:t>
      </w:r>
    </w:p>
    <w:p>
      <w:pPr>
        <w:pStyle w:val="Heading3"/>
      </w:pPr>
      <w:r>
        <w:t>Notes</w:t>
      </w:r>
    </w:p>
    <w:p>
      <w:pPr>
        <w:pStyle w:val="ListBullet"/>
      </w:pPr>
      <w:r>
        <w:t>Use this endpoint primarily for importing historical status changes; it is not intended to drive live status updates.</w:t>
      </w:r>
    </w:p>
    <w:p>
      <w:pPr>
        <w:pStyle w:val="Heading3"/>
      </w:pPr>
      <w:r>
        <w:t>Error Handling</w:t>
      </w:r>
    </w:p>
    <w:p>
      <w:pPr>
        <w:pStyle w:val="ListBullet"/>
      </w:pPr>
      <w:r>
        <w:t>400 Bad Request: Request was invalid.</w:t>
      </w:r>
    </w:p>
    <w:p>
      <w:pPr>
        <w:pStyle w:val="ListBullet"/>
      </w:pPr>
      <w:r>
        <w:t>401 Unauthorized: Request not authorized.</w:t>
      </w:r>
    </w:p>
    <w:p>
      <w:pPr>
        <w:pStyle w:val="ListBullet"/>
      </w:pPr>
      <w:r>
        <w:t>404 Not Found: Target resource not found.</w:t>
      </w:r>
    </w:p>
    <w:p>
      <w:pPr>
        <w:pStyle w:val="Heading3"/>
      </w:pPr>
      <w:r>
        <w:t>Related activities actions</w:t>
      </w:r>
    </w:p>
    <w:p>
      <w:pPr>
        <w:pStyle w:val="ListBullet"/>
      </w:pPr>
      <w:r>
        <w:t>[GET] List Activities (All Types) / Filter Activities — /activity/</w:t>
      </w:r>
    </w:p>
    <w:p>
      <w:pPr>
        <w:pStyle w:val="ListBullet"/>
      </w:pPr>
      <w:r>
        <w:t>[GET] List FormSubmission Activities — /api/v1/activity/form_submission/</w:t>
      </w:r>
    </w:p>
    <w:p>
      <w:pPr>
        <w:pStyle w:val="ListBullet"/>
      </w:pPr>
      <w:r>
        <w:t>[GET] List Lead Merge Activities — /activity/lead_merge/</w:t>
      </w:r>
    </w:p>
    <w:p>
      <w:pPr>
        <w:pStyle w:val="ListBullet"/>
      </w:pPr>
      <w:r>
        <w:t>[POST] Create a Note Activity — /activity/note/</w:t>
      </w:r>
    </w:p>
    <w:p>
      <w:pPr>
        <w:pStyle w:val="ListBullet"/>
      </w:pPr>
      <w:r>
        <w:t>[GET] List Opportunity Status Change Activities — /activity/status_change/opportunity/</w:t>
      </w:r>
    </w:p>
    <w:p>
      <w:pPr>
        <w:pStyle w:val="ListBullet"/>
      </w:pPr>
      <w:r>
        <w:t>[GET] Get a Created Activity — /activity/created/{{id}}/</w:t>
      </w:r>
    </w:p>
    <w:p>
      <w:r>
        <w:br w:type="page"/>
      </w:r>
    </w:p>
    <w:p>
      <w:pPr>
        <w:pStyle w:val="Heading2"/>
      </w:pPr>
      <w:r>
        <w:t>23. [POST] Create a Note Activity</w:t>
      </w:r>
    </w:p>
    <w:p>
      <w:r>
        <w:rPr>
          <w:b/>
        </w:rPr>
        <w:t xml:space="preserve">Endpoint: </w:t>
      </w:r>
      <w:r>
        <w:rPr>
          <w:rFonts w:ascii="Courier New" w:hAnsi="Courier New"/>
          <w:sz w:val="18"/>
        </w:rPr>
        <w:t>/activity/note/</w:t>
      </w:r>
    </w:p>
    <w:p>
      <w:pPr>
        <w:pStyle w:val="Heading3"/>
      </w:pPr>
      <w:r>
        <w:t>Prerequisites</w:t>
      </w:r>
    </w:p>
    <w:p>
      <w:pPr>
        <w:pStyle w:val="ListBullet"/>
      </w:pPr>
      <w:r>
        <w:t>You must have a valid lead_id to associate the note with a lead.</w:t>
      </w:r>
    </w:p>
    <w:p>
      <w:pPr>
        <w:pStyle w:val="ListBullet"/>
      </w:pPr>
      <w:r>
        <w:t>To include attachments, you must first upload files using the Files API and use the returned file download.url (must begin with https://app.close.com/go/file/).</w:t>
      </w:r>
    </w:p>
    <w:p>
      <w:pPr>
        <w:pStyle w:val="Heading3"/>
      </w:pPr>
      <w:r>
        <w:t>Method</w:t>
      </w:r>
    </w:p>
    <w:p>
      <w:r>
        <w:t>POST</w:t>
      </w:r>
    </w:p>
    <w:p>
      <w:pPr>
        <w:pStyle w:val="Heading3"/>
      </w:pPr>
      <w:r>
        <w:t>URL</w:t>
      </w:r>
    </w:p>
    <w:p>
      <w:r>
        <w:t>https://api.close.com/api/v1/activity/note/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Note activity in Close. Notes can include optional HTML content, can be pinned/unpinned, and can reference previously-uploaded files as attachments.</w:t>
      </w:r>
    </w:p>
    <w:p>
      <w:pPr>
        <w:pStyle w:val="Heading3"/>
      </w:pPr>
      <w:r>
        <w:t>Request Body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lead_id</w:t>
            </w:r>
          </w:p>
        </w:tc>
        <w:tc>
          <w:tcPr>
            <w:tcW w:type="dxa" w:w="2880"/>
          </w:tcPr>
          <w:p>
            <w:r>
              <w:t>string</w:t>
            </w:r>
          </w:p>
        </w:tc>
        <w:tc>
          <w:tcPr>
            <w:tcW w:type="dxa" w:w="2880"/>
          </w:tcPr>
          <w:p>
            <w:r>
              <w:t>Lead ID to attach the note to.</w:t>
            </w:r>
          </w:p>
        </w:tc>
      </w:tr>
    </w:tbl>
    <w:p/>
    <w:p>
      <w:pPr>
        <w:pStyle w:val="Heading3"/>
      </w:pPr>
      <w:r>
        <w:t>Request Body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activity_at</w:t>
            </w:r>
          </w:p>
        </w:tc>
        <w:tc>
          <w:tcPr>
            <w:tcW w:type="dxa" w:w="2880"/>
          </w:tcPr>
          <w:p>
            <w:r>
              <w:t>string</w:t>
            </w:r>
          </w:p>
        </w:tc>
        <w:tc>
          <w:tcPr>
            <w:tcW w:type="dxa" w:w="2880"/>
          </w:tcPr>
          <w:p>
            <w:r>
              <w:t>Activity timestamp.</w:t>
            </w:r>
          </w:p>
        </w:tc>
      </w:tr>
      <w:tr>
        <w:tc>
          <w:tcPr>
            <w:tcW w:type="dxa" w:w="2880"/>
          </w:tcPr>
          <w:p>
            <w:r>
              <w:t>attachments</w:t>
            </w:r>
          </w:p>
        </w:tc>
        <w:tc>
          <w:tcPr>
            <w:tcW w:type="dxa" w:w="2880"/>
          </w:tcPr>
          <w:p>
            <w:r>
              <w:t>array</w:t>
            </w:r>
          </w:p>
        </w:tc>
        <w:tc>
          <w:tcPr>
            <w:tcW w:type="dxa" w:w="2880"/>
          </w:tcPr>
          <w:p>
            <w:r>
              <w:t>List of attachment objects. See attachments fields below.</w:t>
            </w:r>
          </w:p>
        </w:tc>
      </w:tr>
      <w:tr>
        <w:tc>
          <w:tcPr>
            <w:tcW w:type="dxa" w:w="2880"/>
          </w:tcPr>
          <w:p>
            <w:r>
              <w:t>contact_id</w:t>
            </w:r>
          </w:p>
        </w:tc>
        <w:tc>
          <w:tcPr>
            <w:tcW w:type="dxa" w:w="2880"/>
          </w:tcPr>
          <w:p>
            <w:r>
              <w:t>string</w:t>
            </w:r>
          </w:p>
        </w:tc>
        <w:tc>
          <w:tcPr>
            <w:tcW w:type="dxa" w:w="2880"/>
          </w:tcPr>
          <w:p>
            <w:r>
              <w:t>Contact ID associated with the note.</w:t>
            </w:r>
          </w:p>
        </w:tc>
      </w:tr>
      <w:tr>
        <w:tc>
          <w:tcPr>
            <w:tcW w:type="dxa" w:w="2880"/>
          </w:tcPr>
          <w:p>
            <w:r>
              <w:t>created_by_id</w:t>
            </w:r>
          </w:p>
        </w:tc>
        <w:tc>
          <w:tcPr>
            <w:tcW w:type="dxa" w:w="2880"/>
          </w:tcPr>
          <w:p>
            <w:r>
              <w:t>string</w:t>
            </w:r>
          </w:p>
        </w:tc>
        <w:tc>
          <w:tcPr>
            <w:tcW w:type="dxa" w:w="2880"/>
          </w:tcPr>
          <w:p>
            <w:r>
              <w:t>Creator user ID.</w:t>
            </w:r>
          </w:p>
        </w:tc>
      </w:tr>
      <w:tr>
        <w:tc>
          <w:tcPr>
            <w:tcW w:type="dxa" w:w="2880"/>
          </w:tcPr>
          <w:p>
            <w:r>
              <w:t>date_created</w:t>
            </w:r>
          </w:p>
        </w:tc>
        <w:tc>
          <w:tcPr>
            <w:tcW w:type="dxa" w:w="2880"/>
          </w:tcPr>
          <w:p>
            <w:r>
              <w:t>string</w:t>
            </w:r>
          </w:p>
        </w:tc>
        <w:tc>
          <w:tcPr>
            <w:tcW w:type="dxa" w:w="2880"/>
          </w:tcPr>
          <w:p>
            <w:r>
              <w:t>Creation timestamp.</w:t>
            </w:r>
          </w:p>
        </w:tc>
      </w:tr>
      <w:tr>
        <w:tc>
          <w:tcPr>
            <w:tcW w:type="dxa" w:w="2880"/>
          </w:tcPr>
          <w:p>
            <w:r>
              <w:t>note</w:t>
            </w:r>
          </w:p>
        </w:tc>
        <w:tc>
          <w:tcPr>
            <w:tcW w:type="dxa" w:w="2880"/>
          </w:tcPr>
          <w:p>
            <w:r>
              <w:t>string</w:t>
            </w:r>
          </w:p>
        </w:tc>
        <w:tc>
          <w:tcPr>
            <w:tcW w:type="dxa" w:w="2880"/>
          </w:tcPr>
          <w:p>
            <w:r>
              <w:t>Plain-text note content.</w:t>
            </w:r>
          </w:p>
        </w:tc>
      </w:tr>
      <w:tr>
        <w:tc>
          <w:tcPr>
            <w:tcW w:type="dxa" w:w="2880"/>
          </w:tcPr>
          <w:p>
            <w:r>
              <w:t>note_html</w:t>
            </w:r>
          </w:p>
        </w:tc>
        <w:tc>
          <w:tcPr>
            <w:tcW w:type="dxa" w:w="2880"/>
          </w:tcPr>
          <w:p>
            <w:r>
              <w:t>string</w:t>
            </w:r>
          </w:p>
        </w:tc>
        <w:tc>
          <w:tcPr>
            <w:tcW w:type="dxa" w:w="2880"/>
          </w:tcPr>
          <w:p>
            <w:r>
              <w:t>HTML note content.</w:t>
            </w:r>
          </w:p>
        </w:tc>
      </w:tr>
      <w:tr>
        <w:tc>
          <w:tcPr>
            <w:tcW w:type="dxa" w:w="2880"/>
          </w:tcPr>
          <w:p>
            <w:r>
              <w:t>organization_id</w:t>
            </w:r>
          </w:p>
        </w:tc>
        <w:tc>
          <w:tcPr>
            <w:tcW w:type="dxa" w:w="2880"/>
          </w:tcPr>
          <w:p>
            <w:r>
              <w:t>string</w:t>
            </w:r>
          </w:p>
        </w:tc>
        <w:tc>
          <w:tcPr>
            <w:tcW w:type="dxa" w:w="2880"/>
          </w:tcPr>
          <w:p>
            <w:r>
              <w:t>Organization ID.</w:t>
            </w:r>
          </w:p>
        </w:tc>
      </w:tr>
      <w:tr>
        <w:tc>
          <w:tcPr>
            <w:tcW w:type="dxa" w:w="2880"/>
          </w:tcPr>
          <w:p>
            <w:r>
              <w:t>pinned</w:t>
            </w:r>
          </w:p>
        </w:tc>
        <w:tc>
          <w:tcPr>
            <w:tcW w:type="dxa" w:w="2880"/>
          </w:tcPr>
          <w:p>
            <w:r>
              <w:t>boolean</w:t>
            </w:r>
          </w:p>
        </w:tc>
        <w:tc>
          <w:tcPr>
            <w:tcW w:type="dxa" w:w="2880"/>
          </w:tcPr>
          <w:p>
            <w:r>
              <w:t>Pin/unpin the note. Set true to pin, false to unpin.</w:t>
            </w:r>
          </w:p>
        </w:tc>
      </w:tr>
      <w:tr>
        <w:tc>
          <w:tcPr>
            <w:tcW w:type="dxa" w:w="2880"/>
          </w:tcPr>
          <w:p>
            <w:r>
              <w:t>title</w:t>
            </w:r>
          </w:p>
        </w:tc>
        <w:tc>
          <w:tcPr>
            <w:tcW w:type="dxa" w:w="2880"/>
          </w:tcPr>
          <w:p>
            <w:r>
              <w:t>string</w:t>
            </w:r>
          </w:p>
        </w:tc>
        <w:tc>
          <w:tcPr>
            <w:tcW w:type="dxa" w:w="2880"/>
          </w:tcPr>
          <w:p>
            <w:r>
              <w:t>Note title.</w:t>
            </w:r>
          </w:p>
        </w:tc>
      </w:tr>
      <w:tr>
        <w:tc>
          <w:tcPr>
            <w:tcW w:type="dxa" w:w="2880"/>
          </w:tcPr>
          <w:p>
            <w:r>
              <w:t>user_id</w:t>
            </w:r>
          </w:p>
        </w:tc>
        <w:tc>
          <w:tcPr>
            <w:tcW w:type="dxa" w:w="2880"/>
          </w:tcPr>
          <w:p>
            <w:r>
              <w:t>string</w:t>
            </w:r>
          </w:p>
        </w:tc>
        <w:tc>
          <w:tcPr>
            <w:tcW w:type="dxa" w:w="2880"/>
          </w:tcPr>
          <w:p>
            <w:r>
              <w:t>User ID associated with the activity.</w:t>
            </w:r>
          </w:p>
        </w:tc>
      </w:tr>
    </w:tbl>
    <w:p/>
    <w:p>
      <w:pPr>
        <w:pStyle w:val="Heading3"/>
      </w:pPr>
      <w:r>
        <w:t>attachments[]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Required. Attachment filename.</w:t>
            </w:r>
          </w:p>
        </w:tc>
      </w:tr>
      <w:tr>
        <w:tc>
          <w:tcPr>
            <w:tcW w:type="dxa" w:w="2880"/>
          </w:tcPr>
          <w:p>
            <w:r>
              <w:t>url</w:t>
            </w:r>
          </w:p>
        </w:tc>
        <w:tc>
          <w:tcPr>
            <w:tcW w:type="dxa" w:w="2880"/>
          </w:tcPr>
          <w:p>
            <w:r>
              <w:t>string</w:t>
            </w:r>
          </w:p>
        </w:tc>
        <w:tc>
          <w:tcPr>
            <w:tcW w:type="dxa" w:w="2880"/>
          </w:tcPr>
          <w:p>
            <w:r>
              <w:t>Required. Must be the download.url from the Files API response. Must begin with https://app.close.com/go/file/.</w:t>
            </w:r>
          </w:p>
        </w:tc>
      </w:tr>
      <w:tr>
        <w:tc>
          <w:tcPr>
            <w:tcW w:type="dxa" w:w="2880"/>
          </w:tcPr>
          <w:p>
            <w:r>
              <w:t>content_type</w:t>
            </w:r>
          </w:p>
        </w:tc>
        <w:tc>
          <w:tcPr>
            <w:tcW w:type="dxa" w:w="2880"/>
          </w:tcPr>
          <w:p>
            <w:r>
              <w:t>string</w:t>
            </w:r>
          </w:p>
        </w:tc>
        <w:tc>
          <w:tcPr>
            <w:tcW w:type="dxa" w:w="2880"/>
          </w:tcPr>
          <w:p>
            <w:r>
              <w:t>Attachment MIME type (e.g., image/gif).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"_type": "note",</w:t>
        <w:br/>
        <w:t xml:space="preserve"> "activity_at": "2026-03-14T12:34:56Z",</w:t>
        <w:br/>
        <w:t xml:space="preserve"> "contact_id": "cont_123",</w:t>
        <w:br/>
        <w:t xml:space="preserve"> "created_by": "user_123",</w:t>
        <w:br/>
        <w:t xml:space="preserve"> "created_by_name": "Alex Smith",</w:t>
        <w:br/>
        <w:t xml:space="preserve"> "date_created": "2026-03-14T12:34:56Z",</w:t>
        <w:br/>
        <w:t xml:space="preserve"> "date_updated": "2026-03-14T12:34:56Z",</w:t>
        <w:br/>
        <w:t xml:space="preserve"> "id": "acti_123",</w:t>
        <w:br/>
        <w:t xml:space="preserve"> "lead_id": "lead_s6vHFTK1TSRoH6otXOexWDO9jM4xyb1kELHDoU7Fdsp",</w:t>
        <w:br/>
        <w:t xml:space="preserve"> "organization_id": "orga_123",</w:t>
        <w:br/>
        <w:t xml:space="preserve"> "updated_by": "user_123",</w:t>
        <w:br/>
        <w:t xml:space="preserve"> "updated_by_name": "Alex Smith",</w:t>
        <w:br/>
        <w:t xml:space="preserve"> "user_id": "user_123",</w:t>
        <w:br/>
        <w:t xml:space="preserve"> "user_name": "Alex Smith",</w:t>
        <w:br/>
        <w:t xml:space="preserve"> "users": [</w:t>
        <w:br/>
        <w:t xml:space="preserve"> "user_123"</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_type</w:t>
            </w:r>
          </w:p>
        </w:tc>
        <w:tc>
          <w:tcPr>
            <w:tcW w:type="dxa" w:w="2880"/>
          </w:tcPr>
          <w:p>
            <w:r>
              <w:t>string</w:t>
            </w:r>
          </w:p>
        </w:tc>
        <w:tc>
          <w:tcPr>
            <w:tcW w:type="dxa" w:w="2880"/>
          </w:tcPr>
          <w:p>
            <w:r>
              <w:t>Activity type.</w:t>
            </w:r>
          </w:p>
        </w:tc>
      </w:tr>
      <w:tr>
        <w:tc>
          <w:tcPr>
            <w:tcW w:type="dxa" w:w="2880"/>
          </w:tcPr>
          <w:p>
            <w:r>
              <w:t>activity_at</w:t>
            </w:r>
          </w:p>
        </w:tc>
        <w:tc>
          <w:tcPr>
            <w:tcW w:type="dxa" w:w="2880"/>
          </w:tcPr>
          <w:p>
            <w:r>
              <w:t>string | null</w:t>
            </w:r>
          </w:p>
        </w:tc>
        <w:tc>
          <w:tcPr>
            <w:tcW w:type="dxa" w:w="2880"/>
          </w:tcPr>
          <w:p>
            <w:r>
              <w:t>Activity timestamp (or null).</w:t>
            </w:r>
          </w:p>
        </w:tc>
      </w:tr>
      <w:tr>
        <w:tc>
          <w:tcPr>
            <w:tcW w:type="dxa" w:w="2880"/>
          </w:tcPr>
          <w:p>
            <w:r>
              <w:t>contact_id</w:t>
            </w:r>
          </w:p>
        </w:tc>
        <w:tc>
          <w:tcPr>
            <w:tcW w:type="dxa" w:w="2880"/>
          </w:tcPr>
          <w:p>
            <w:r>
              <w:t>string | null</w:t>
            </w:r>
          </w:p>
        </w:tc>
        <w:tc>
          <w:tcPr>
            <w:tcW w:type="dxa" w:w="2880"/>
          </w:tcPr>
          <w:p>
            <w:r>
              <w:t>Related contact ID (or null).</w:t>
            </w:r>
          </w:p>
        </w:tc>
      </w:tr>
      <w:tr>
        <w:tc>
          <w:tcPr>
            <w:tcW w:type="dxa" w:w="2880"/>
          </w:tcPr>
          <w:p>
            <w:r>
              <w:t>created_by</w:t>
            </w:r>
          </w:p>
        </w:tc>
        <w:tc>
          <w:tcPr>
            <w:tcW w:type="dxa" w:w="2880"/>
          </w:tcPr>
          <w:p>
            <w:r>
              <w:t>string | null</w:t>
            </w:r>
          </w:p>
        </w:tc>
        <w:tc>
          <w:tcPr>
            <w:tcW w:type="dxa" w:w="2880"/>
          </w:tcPr>
          <w:p>
            <w:r>
              <w:t>Creator user ID (or null).</w:t>
            </w:r>
          </w:p>
        </w:tc>
      </w:tr>
      <w:tr>
        <w:tc>
          <w:tcPr>
            <w:tcW w:type="dxa" w:w="2880"/>
          </w:tcPr>
          <w:p>
            <w:r>
              <w:t>created_by_name</w:t>
            </w:r>
          </w:p>
        </w:tc>
        <w:tc>
          <w:tcPr>
            <w:tcW w:type="dxa" w:w="2880"/>
          </w:tcPr>
          <w:p>
            <w:r>
              <w:t>string | null</w:t>
            </w:r>
          </w:p>
        </w:tc>
        <w:tc>
          <w:tcPr>
            <w:tcW w:type="dxa" w:w="2880"/>
          </w:tcPr>
          <w:p>
            <w:r>
              <w:t>Creator name (or null).</w:t>
            </w:r>
          </w:p>
        </w:tc>
      </w:tr>
      <w:tr>
        <w:tc>
          <w:tcPr>
            <w:tcW w:type="dxa" w:w="2880"/>
          </w:tcPr>
          <w:p>
            <w:r>
              <w:t>date_created</w:t>
            </w:r>
          </w:p>
        </w:tc>
        <w:tc>
          <w:tcPr>
            <w:tcW w:type="dxa" w:w="2880"/>
          </w:tcPr>
          <w:p>
            <w:r>
              <w:t>string</w:t>
            </w:r>
          </w:p>
        </w:tc>
        <w:tc>
          <w:tcPr>
            <w:tcW w:type="dxa" w:w="2880"/>
          </w:tcPr>
          <w:p>
            <w:r>
              <w:t>Creation timestamp.</w:t>
            </w:r>
          </w:p>
        </w:tc>
      </w:tr>
      <w:tr>
        <w:tc>
          <w:tcPr>
            <w:tcW w:type="dxa" w:w="2880"/>
          </w:tcPr>
          <w:p>
            <w:r>
              <w:t>date_updated</w:t>
            </w:r>
          </w:p>
        </w:tc>
        <w:tc>
          <w:tcPr>
            <w:tcW w:type="dxa" w:w="2880"/>
          </w:tcPr>
          <w:p>
            <w:r>
              <w:t>string</w:t>
            </w:r>
          </w:p>
        </w:tc>
        <w:tc>
          <w:tcPr>
            <w:tcW w:type="dxa" w:w="2880"/>
          </w:tcPr>
          <w:p>
            <w:r>
              <w:t>Last update timestamp.</w:t>
            </w:r>
          </w:p>
        </w:tc>
      </w:tr>
      <w:tr>
        <w:tc>
          <w:tcPr>
            <w:tcW w:type="dxa" w:w="2880"/>
          </w:tcPr>
          <w:p>
            <w:r>
              <w:t>id</w:t>
            </w:r>
          </w:p>
        </w:tc>
        <w:tc>
          <w:tcPr>
            <w:tcW w:type="dxa" w:w="2880"/>
          </w:tcPr>
          <w:p>
            <w:r>
              <w:t>string</w:t>
            </w:r>
          </w:p>
        </w:tc>
        <w:tc>
          <w:tcPr>
            <w:tcW w:type="dxa" w:w="2880"/>
          </w:tcPr>
          <w:p>
            <w:r>
              <w:t>Activity ID.</w:t>
            </w:r>
          </w:p>
        </w:tc>
      </w:tr>
      <w:tr>
        <w:tc>
          <w:tcPr>
            <w:tcW w:type="dxa" w:w="2880"/>
          </w:tcPr>
          <w:p>
            <w:r>
              <w:t>lead_id</w:t>
            </w:r>
          </w:p>
        </w:tc>
        <w:tc>
          <w:tcPr>
            <w:tcW w:type="dxa" w:w="2880"/>
          </w:tcPr>
          <w:p>
            <w:r>
              <w:t>string | null</w:t>
            </w:r>
          </w:p>
        </w:tc>
        <w:tc>
          <w:tcPr>
            <w:tcW w:type="dxa" w:w="2880"/>
          </w:tcPr>
          <w:p>
            <w:r>
              <w:t>Related lead ID (or null).</w:t>
            </w:r>
          </w:p>
        </w:tc>
      </w:tr>
      <w:tr>
        <w:tc>
          <w:tcPr>
            <w:tcW w:type="dxa" w:w="2880"/>
          </w:tcPr>
          <w:p>
            <w:r>
              <w:t>organization_id</w:t>
            </w:r>
          </w:p>
        </w:tc>
        <w:tc>
          <w:tcPr>
            <w:tcW w:type="dxa" w:w="2880"/>
          </w:tcPr>
          <w:p>
            <w:r>
              <w:t>string</w:t>
            </w:r>
          </w:p>
        </w:tc>
        <w:tc>
          <w:tcPr>
            <w:tcW w:type="dxa" w:w="2880"/>
          </w:tcPr>
          <w:p>
            <w:r>
              <w:t>Organization ID.</w:t>
            </w:r>
          </w:p>
        </w:tc>
      </w:tr>
      <w:tr>
        <w:tc>
          <w:tcPr>
            <w:tcW w:type="dxa" w:w="2880"/>
          </w:tcPr>
          <w:p>
            <w:r>
              <w:t>updated_by</w:t>
            </w:r>
          </w:p>
        </w:tc>
        <w:tc>
          <w:tcPr>
            <w:tcW w:type="dxa" w:w="2880"/>
          </w:tcPr>
          <w:p>
            <w:r>
              <w:t>string | null</w:t>
            </w:r>
          </w:p>
        </w:tc>
        <w:tc>
          <w:tcPr>
            <w:tcW w:type="dxa" w:w="2880"/>
          </w:tcPr>
          <w:p>
            <w:r>
              <w:t>Last updater user ID (or null).</w:t>
            </w:r>
          </w:p>
        </w:tc>
      </w:tr>
      <w:tr>
        <w:tc>
          <w:tcPr>
            <w:tcW w:type="dxa" w:w="2880"/>
          </w:tcPr>
          <w:p>
            <w:r>
              <w:t>updated_by_name</w:t>
            </w:r>
          </w:p>
        </w:tc>
        <w:tc>
          <w:tcPr>
            <w:tcW w:type="dxa" w:w="2880"/>
          </w:tcPr>
          <w:p>
            <w:r>
              <w:t>string | null</w:t>
            </w:r>
          </w:p>
        </w:tc>
        <w:tc>
          <w:tcPr>
            <w:tcW w:type="dxa" w:w="2880"/>
          </w:tcPr>
          <w:p>
            <w:r>
              <w:t>Last updater name (or null).</w:t>
            </w:r>
          </w:p>
        </w:tc>
      </w:tr>
      <w:tr>
        <w:tc>
          <w:tcPr>
            <w:tcW w:type="dxa" w:w="2880"/>
          </w:tcPr>
          <w:p>
            <w:r>
              <w:t>user_id</w:t>
            </w:r>
          </w:p>
        </w:tc>
        <w:tc>
          <w:tcPr>
            <w:tcW w:type="dxa" w:w="2880"/>
          </w:tcPr>
          <w:p>
            <w:r>
              <w:t>string | null</w:t>
            </w:r>
          </w:p>
        </w:tc>
        <w:tc>
          <w:tcPr>
            <w:tcW w:type="dxa" w:w="2880"/>
          </w:tcPr>
          <w:p>
            <w:r>
              <w:t>Related user ID (or null).</w:t>
            </w:r>
          </w:p>
        </w:tc>
      </w:tr>
      <w:tr>
        <w:tc>
          <w:tcPr>
            <w:tcW w:type="dxa" w:w="2880"/>
          </w:tcPr>
          <w:p>
            <w:r>
              <w:t>user_name</w:t>
            </w:r>
          </w:p>
        </w:tc>
        <w:tc>
          <w:tcPr>
            <w:tcW w:type="dxa" w:w="2880"/>
          </w:tcPr>
          <w:p>
            <w:r>
              <w:t>string | null</w:t>
            </w:r>
          </w:p>
        </w:tc>
        <w:tc>
          <w:tcPr>
            <w:tcW w:type="dxa" w:w="2880"/>
          </w:tcPr>
          <w:p>
            <w:r>
              <w:t>Related user name (or null).</w:t>
            </w:r>
          </w:p>
        </w:tc>
      </w:tr>
      <w:tr>
        <w:tc>
          <w:tcPr>
            <w:tcW w:type="dxa" w:w="2880"/>
          </w:tcPr>
          <w:p>
            <w:r>
              <w:t>users</w:t>
            </w:r>
          </w:p>
        </w:tc>
        <w:tc>
          <w:tcPr>
            <w:tcW w:type="dxa" w:w="2880"/>
          </w:tcPr>
          <w:p>
            <w:r>
              <w:t>string[]</w:t>
            </w:r>
          </w:p>
        </w:tc>
        <w:tc>
          <w:tcPr>
            <w:tcW w:type="dxa" w:w="2880"/>
          </w:tcPr>
          <w:p>
            <w:r>
              <w:t>List of user IDs associated with the activity.</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'https://api.close.com/api/v1/activity/note/' \</w:t>
        <w:br/>
        <w:t xml:space="preserve"> --header 'Accept: application/json' \</w:t>
        <w:br/>
        <w:t xml:space="preserve"> --header 'Content-Type: application/json' \</w:t>
        <w:br/>
        <w:t xml:space="preserve"> --data '{</w:t>
        <w:br/>
        <w:t xml:space="preserve"> "attachments": [</w:t>
        <w:br/>
        <w:t xml:space="preserve">      {</w:t>
        <w:br/>
        <w:t xml:space="preserve"> "content_type": "image/gif",</w:t>
        <w:br/>
        <w:t xml:space="preserve"> "filename": "picture.gif",</w:t>
        <w:br/>
        <w:t xml:space="preserve"> "url": "https://app.close.com/go/file/temporary/user_MvDoAZA889UMrgsZbnXmHkJSomSi7qk2Iwc4JnGHTbo/3HV4BNwDyBLdfrPbFZF78s/picture.gif/"</w:t>
        <w:br/>
        <w:t xml:space="preserve">      }</w:t>
        <w:br/>
        <w:t xml:space="preserve">    ],</w:t>
        <w:br/>
        <w:t xml:space="preserve"> "lead_id": "lead_s6vHFTK1TSRoH6otXOexWDO9jM4xyb1kELHDoU7Fdsp",</w:t>
        <w:br/>
        <w:t xml:space="preserve"> "note_html": "&lt;body&gt;&lt;p&gt;this is a test note.&lt;/p&gt;&lt;/body&gt;"</w:t>
        <w:br/>
        <w:t xml:space="preserve">  }'</w:t>
      </w:r>
    </w:p>
    <w:p>
      <w:pPr>
        <w:pStyle w:val="Heading3"/>
      </w:pPr>
      <w:r>
        <w:t>Example Usage</w:t>
      </w:r>
    </w:p>
    <w:p>
      <w:pPr>
        <w:pStyle w:val="Heading3"/>
      </w:pPr>
      <w:r>
        <w:t>Example 1: Create a simple note (plain text)</w:t>
      </w:r>
    </w:p>
    <w:p>
      <w:r>
        <w:rPr>
          <w:b/>
          <w:color w:val="666666"/>
          <w:sz w:val="16"/>
        </w:rPr>
        <w:t>[bash]</w:t>
      </w:r>
    </w:p>
    <w:p>
      <w:pPr>
        <w:shd w:fill="F2F2F2" w:val="clear"/>
      </w:pPr>
      <w:r>
        <w:rPr>
          <w:rFonts w:ascii="Courier New" w:hAnsi="Courier New"/>
          <w:sz w:val="17"/>
        </w:rPr>
        <w:t>curl --request POST 'https://api.close.com/api/v1/activity/note/' \</w:t>
        <w:br/>
        <w:t xml:space="preserve"> --header 'Accept: application/json' \</w:t>
        <w:br/>
        <w:t xml:space="preserve"> --header 'Content-Type: application/json' \</w:t>
        <w:br/>
        <w:t xml:space="preserve"> --data '{</w:t>
        <w:br/>
        <w:t xml:space="preserve"> "lead_id": "lead_s6vHFTK1TSRoH6otXOexWDO9jM4xyb1kELHDoU7Fdsp",</w:t>
        <w:br/>
        <w:t xml:space="preserve"> "note": "Followed up with the lead. Awaiting response."</w:t>
        <w:br/>
        <w:t xml:space="preserve">  }'</w:t>
      </w:r>
    </w:p>
    <w:p>
      <w:pPr>
        <w:pStyle w:val="Heading3"/>
      </w:pPr>
      <w:r>
        <w:t>Example 2: Create a pinned HTML note</w:t>
      </w:r>
    </w:p>
    <w:p>
      <w:r>
        <w:rPr>
          <w:b/>
          <w:color w:val="666666"/>
          <w:sz w:val="16"/>
        </w:rPr>
        <w:t>[bash]</w:t>
      </w:r>
    </w:p>
    <w:p>
      <w:pPr>
        <w:shd w:fill="F2F2F2" w:val="clear"/>
      </w:pPr>
      <w:r>
        <w:rPr>
          <w:rFonts w:ascii="Courier New" w:hAnsi="Courier New"/>
          <w:sz w:val="17"/>
        </w:rPr>
        <w:t>curl --request POST 'https://api.close.com/api/v1/activity/note/' \</w:t>
        <w:br/>
        <w:t xml:space="preserve"> --header 'Accept: application/json' \</w:t>
        <w:br/>
        <w:t xml:space="preserve"> --header 'Content-Type: application/json' \</w:t>
        <w:br/>
        <w:t xml:space="preserve"> --data '{</w:t>
        <w:br/>
        <w:t xml:space="preserve"> "lead_id": "lead_s6vHFTK1TSRoH6otXOexWDO9jM4xyb1kELHDoU7Fdsp",</w:t>
        <w:br/>
        <w:t xml:space="preserve"> "pinned": true,</w:t>
        <w:br/>
        <w:t xml:space="preserve"> "title": "Important",</w:t>
        <w:br/>
        <w:t xml:space="preserve"> "note_html": "&lt;body&gt;&lt;p&gt;&lt;strong&gt;Priority lead&lt;/strong&gt; — schedule demo ASAP.&lt;/p&gt;&lt;/body&gt;"</w:t>
        <w:br/>
        <w:t xml:space="preserve">  }'</w:t>
      </w:r>
    </w:p>
    <w:p>
      <w:pPr>
        <w:pStyle w:val="Heading3"/>
      </w:pPr>
      <w:r>
        <w:t>Example 3: Create a note with an attachment (file uploaded via Files API)</w:t>
      </w:r>
    </w:p>
    <w:p>
      <w:r>
        <w:rPr>
          <w:b/>
          <w:color w:val="666666"/>
          <w:sz w:val="16"/>
        </w:rPr>
        <w:t>[bash]</w:t>
      </w:r>
    </w:p>
    <w:p>
      <w:pPr>
        <w:shd w:fill="F2F2F2" w:val="clear"/>
      </w:pPr>
      <w:r>
        <w:rPr>
          <w:rFonts w:ascii="Courier New" w:hAnsi="Courier New"/>
          <w:sz w:val="17"/>
        </w:rPr>
        <w:t>curl --request POST 'https://api.close.com/api/v1/activity/note/' \</w:t>
        <w:br/>
        <w:t xml:space="preserve"> --header 'Accept: application/json' \</w:t>
        <w:br/>
        <w:t xml:space="preserve"> --header 'Content-Type: application/json' \</w:t>
        <w:br/>
        <w:t xml:space="preserve"> --data '{</w:t>
        <w:br/>
        <w:t xml:space="preserve"> "lead_id": "lead_s6vHFTK1TSRoH6otXOexWDO9jM4xyb1kELHDoU7Fdsp",</w:t>
        <w:br/>
        <w:t xml:space="preserve"> "attachments": [</w:t>
        <w:br/>
        <w:t xml:space="preserve">      {</w:t>
        <w:br/>
        <w:t xml:space="preserve"> "filename": "picture.gif",</w:t>
        <w:br/>
        <w:t xml:space="preserve"> "content_type": "image/gif",</w:t>
        <w:br/>
        <w:t xml:space="preserve"> "url": "https://app.close.com/go/file/temporary/user_MvDoAZA889UMrgsZbnXmHkJSomSi7qk2Iwc4JnGHTbo/3HV4BNwDyBLdfrPbFZF78s/picture.gif/"</w:t>
        <w:br/>
        <w:t xml:space="preserve">      }</w:t>
        <w:br/>
        <w:t xml:space="preserve">    ],</w:t>
        <w:br/>
        <w:t xml:space="preserve"> "note": "See attached image."</w:t>
        <w:br/>
        <w:t xml:space="preserve">  }'</w:t>
      </w:r>
    </w:p>
    <w:p>
      <w:pPr>
        <w:pStyle w:val="Heading3"/>
      </w:pPr>
      <w:r>
        <w:t>Behavior</w:t>
      </w:r>
    </w:p>
    <w:p>
      <w:pPr>
        <w:pStyle w:val="ListBullet"/>
      </w:pPr>
      <w:r>
        <w:t>Validates the request body (including presence of lead_id).</w:t>
      </w:r>
    </w:p>
    <w:p>
      <w:pPr>
        <w:pStyle w:val="ListBullet"/>
      </w:pPr>
      <w:r>
        <w:t>If attachments are provided, each attachment must reference a previously-uploaded file URL.</w:t>
      </w:r>
    </w:p>
    <w:p>
      <w:pPr>
        <w:pStyle w:val="ListBullet"/>
      </w:pPr>
      <w:r>
        <w:t>Creates the note activity and returns the created activity object.</w:t>
      </w:r>
    </w:p>
    <w:p>
      <w:pPr>
        <w:pStyle w:val="Heading3"/>
      </w:pPr>
      <w:r>
        <w:t>Notes</w:t>
      </w:r>
    </w:p>
    <w:p>
      <w:pPr>
        <w:pStyle w:val="ListBullet"/>
      </w:pPr>
      <w:r>
        <w:t>Attachments must be uploaded first; then reference the file using attachments[].url from the Files API download.url.</w:t>
      </w:r>
    </w:p>
    <w:p>
      <w:pPr>
        <w:pStyle w:val="ListBullet"/>
      </w:pPr>
      <w:r>
        <w:t>Attachment URLs must begin with: https://app.close.com/go/file/</w:t>
      </w:r>
    </w:p>
    <w:p>
      <w:pPr>
        <w:pStyle w:val="ListBullet"/>
      </w:pPr>
      <w:r>
        <w:t>Notes can be pinned/unpinned via the pinned boolean when creating (or updating) a note.</w:t>
      </w:r>
    </w:p>
    <w:p>
      <w:pPr>
        <w:pStyle w:val="Heading3"/>
      </w:pPr>
      <w:r>
        <w:t>Gotchas</w:t>
      </w:r>
    </w:p>
    <w:p>
      <w:pPr>
        <w:pStyle w:val="ListBullet"/>
      </w:pPr>
      <w:r>
        <w:t>If you provide an attachment url that is not a Close file URL (or does not start with the required prefix), the request will fail.</w:t>
      </w:r>
    </w:p>
    <w:p>
      <w:pPr>
        <w:pStyle w:val="ListBullet"/>
      </w:pPr>
      <w:r>
        <w:t>Both note and note_html are available; the docs do not specify precedence if both are provided.</w:t>
      </w:r>
    </w:p>
    <w:p>
      <w:pPr>
        <w:pStyle w:val="Heading3"/>
      </w:pPr>
      <w:r>
        <w:t>Error Handling</w:t>
      </w:r>
    </w:p>
    <w:p>
      <w:pPr>
        <w:pStyle w:val="ListBullet"/>
      </w:pPr>
      <w:r>
        <w:t>400 Bad Request: Invalid payload (e.g., missing required lead_id, invalid attachment structure).</w:t>
      </w:r>
    </w:p>
    <w:p>
      <w:pPr>
        <w:pStyle w:val="ListBullet"/>
      </w:pPr>
      <w:r>
        <w:t>401 Unauthorized: Request is not authenticated/authorized.</w:t>
      </w:r>
    </w:p>
    <w:p>
      <w:pPr>
        <w:pStyle w:val="ListBullet"/>
      </w:pPr>
      <w:r>
        <w:t>404 Not Found: Related resource not found (e.g., invalid lead_id).</w:t>
      </w:r>
    </w:p>
    <w:p>
      <w:pPr>
        <w:pStyle w:val="Heading3"/>
      </w:pPr>
      <w:r>
        <w:t>Related activities actions</w:t>
      </w:r>
    </w:p>
    <w:p>
      <w:pPr>
        <w:pStyle w:val="ListBullet"/>
      </w:pPr>
      <w:r>
        <w:t>[GET] List Activities (All Types) / Filter Activities — /activity/</w:t>
      </w:r>
    </w:p>
    <w:p>
      <w:pPr>
        <w:pStyle w:val="ListBullet"/>
      </w:pPr>
      <w:r>
        <w:t>[GET] List FormSubmission Activities — /api/v1/activity/form_submission/</w:t>
      </w:r>
    </w:p>
    <w:p>
      <w:pPr>
        <w:pStyle w:val="ListBullet"/>
      </w:pPr>
      <w:r>
        <w:t>[GET] List Lead Merge Activities — /activity/lead_merge/</w:t>
      </w:r>
    </w:p>
    <w:p>
      <w:pPr>
        <w:pStyle w:val="ListBullet"/>
      </w:pPr>
      <w:r>
        <w:t>[POST] Create a Lead Status Change Activity (Lead) — /activity/status_change/lead/</w:t>
      </w:r>
    </w:p>
    <w:p>
      <w:pPr>
        <w:pStyle w:val="ListBullet"/>
      </w:pPr>
      <w:r>
        <w:t>[GET] List Opportunity Status Change Activities — /activity/status_change/opportunity/</w:t>
      </w:r>
    </w:p>
    <w:p>
      <w:pPr>
        <w:pStyle w:val="ListBullet"/>
      </w:pPr>
      <w:r>
        <w:t>[GET] Get a Created Activity — /activity/created/{{id}}/</w:t>
      </w:r>
    </w:p>
    <w:p>
      <w:r>
        <w:br w:type="page"/>
      </w:r>
    </w:p>
    <w:p>
      <w:pPr>
        <w:pStyle w:val="Heading2"/>
      </w:pPr>
      <w:r>
        <w:t>24. [DELETE] Delete a Note Activity</w:t>
      </w:r>
    </w:p>
    <w:p>
      <w:r>
        <w:rPr>
          <w:b/>
        </w:rPr>
        <w:t xml:space="preserve">Endpoint: </w:t>
      </w:r>
      <w:r>
        <w:rPr>
          <w:rFonts w:ascii="Courier New" w:hAnsi="Courier New"/>
          <w:sz w:val="18"/>
        </w:rPr>
        <w:t>/activity/note/{{id}}/</w:t>
      </w:r>
    </w:p>
    <w:p>
      <w:pPr>
        <w:pStyle w:val="Heading3"/>
      </w:pPr>
      <w:r>
        <w:t>Prerequisites</w:t>
      </w:r>
    </w:p>
    <w:p>
      <w:pPr>
        <w:pStyle w:val="ListBullet"/>
      </w:pPr>
      <w:r>
        <w:t>Must have permission to delete Note activities</w:t>
      </w:r>
    </w:p>
    <w:p>
      <w:pPr>
        <w:pStyle w:val="Heading3"/>
      </w:pPr>
      <w:r>
        <w:t>Method</w:t>
      </w:r>
    </w:p>
    <w:p>
      <w:r>
        <w:t>DELETE</w:t>
      </w:r>
    </w:p>
    <w:p>
      <w:pPr>
        <w:pStyle w:val="Heading3"/>
      </w:pPr>
      <w:r>
        <w:t>URL</w:t>
      </w:r>
    </w:p>
    <w:p>
      <w:r>
        <w:t>https://api.close.com/api/v1/activity/note/{{id}}/</w:t>
      </w:r>
    </w:p>
    <w:p>
      <w:pPr>
        <w:pStyle w:val="Heading3"/>
      </w:pPr>
      <w:r>
        <w:t>Description</w:t>
      </w:r>
    </w:p>
    <w:p>
      <w:r>
        <w:t>Deletes a Note activity by its unique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/activity/note// or /activity/note/).</w:t>
      </w:r>
    </w:p>
    <w:p>
      <w:pPr>
        <w:pStyle w:val="ListBullet"/>
      </w:pPr>
      <w:r>
        <w:t>Always construct the path as /activity/note/{{id}}/, where {{id}}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/activity/note/note_1234567890/</w:t>
        <w:br/>
        <w:t>/activity/note/abcDEF123/</w:t>
      </w:r>
    </w:p>
    <w:p>
      <w:pPr>
        <w:pStyle w:val="Heading3"/>
      </w:pPr>
      <w:r>
        <w:t>Invalid Examples</w:t>
      </w:r>
    </w:p>
    <w:p>
      <w:r>
        <w:rPr>
          <w:b/>
          <w:color w:val="666666"/>
          <w:sz w:val="16"/>
        </w:rPr>
        <w:t>[http]</w:t>
      </w:r>
    </w:p>
    <w:p>
      <w:pPr>
        <w:shd w:fill="F2F2F2" w:val="clear"/>
      </w:pPr>
      <w:r>
        <w:rPr>
          <w:rFonts w:ascii="Courier New" w:hAnsi="Courier New"/>
          <w:sz w:val="17"/>
        </w:rPr>
        <w:t>/activity/note//</w:t>
        <w:br/>
        <w:t>/activity/note/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Note activity ID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delete operation succeeded.</w:t>
            </w:r>
          </w:p>
        </w:tc>
      </w:tr>
      <w:tr>
        <w:tc>
          <w:tcPr>
            <w:tcW w:type="dxa" w:w="2880"/>
          </w:tcPr>
          <w:p>
            <w:r>
              <w:t>error</w:t>
            </w:r>
          </w:p>
        </w:tc>
        <w:tc>
          <w:tcPr>
            <w:tcW w:type="dxa" w:w="2880"/>
          </w:tcPr>
          <w:p>
            <w:r>
              <w:t>string</w:t>
            </w:r>
          </w:p>
        </w:tc>
        <w:tc>
          <w:tcPr>
            <w:tcW w:type="dxa" w:w="2880"/>
          </w:tcPr>
          <w:p>
            <w:r>
              <w:t>Error message returned when the request fails.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'https://api.close.com/api/v1/activity/note/note_1234567890/' \</w:t>
        <w:br/>
        <w:t xml:space="preserve"> --header 'Accept: application/json'</w:t>
      </w:r>
    </w:p>
    <w:p>
      <w:pPr>
        <w:pStyle w:val="Heading3"/>
      </w:pPr>
      <w:r>
        <w:t>Error Handling</w:t>
      </w:r>
    </w:p>
    <w:p>
      <w:pPr>
        <w:pStyle w:val="ListBullet"/>
      </w:pPr>
      <w:r>
        <w:t>400 Bad Request: The request was invalid (e.g., malformed id).</w:t>
      </w:r>
    </w:p>
    <w:p>
      <w:pPr>
        <w:pStyle w:val="ListBullet"/>
      </w:pPr>
      <w:r>
        <w:t>401 Unauthorized: The request was not authorized.</w:t>
      </w:r>
    </w:p>
    <w:p>
      <w:pPr>
        <w:pStyle w:val="ListBullet"/>
      </w:pPr>
      <w:r>
        <w:t>404 Not Found: No Note activity exists for the provided id.</w:t>
      </w:r>
    </w:p>
    <w:p>
      <w:pPr>
        <w:pStyle w:val="Heading3"/>
      </w:pPr>
      <w:r>
        <w:t>Related noteActivities actions</w:t>
      </w:r>
    </w:p>
    <w:p>
      <w:pPr>
        <w:pStyle w:val="ListBullet"/>
      </w:pPr>
      <w:r>
        <w:t>[GET] List Note Activities — /activity/note/</w:t>
      </w:r>
    </w:p>
    <w:p>
      <w:pPr>
        <w:pStyle w:val="ListBullet"/>
      </w:pPr>
      <w:r>
        <w:t>[PUT] Update a Note Activity — /activity/note/{{id}}/</w:t>
      </w:r>
    </w:p>
    <w:p>
      <w:r>
        <w:br w:type="page"/>
      </w:r>
    </w:p>
    <w:p>
      <w:pPr>
        <w:pStyle w:val="Heading2"/>
      </w:pPr>
      <w:r>
        <w:t>25. [GET] List Note Activities</w:t>
      </w:r>
    </w:p>
    <w:p>
      <w:r>
        <w:rPr>
          <w:b/>
        </w:rPr>
        <w:t xml:space="preserve">Endpoint: </w:t>
      </w:r>
      <w:r>
        <w:rPr>
          <w:rFonts w:ascii="Courier New" w:hAnsi="Courier New"/>
          <w:sz w:val="18"/>
        </w:rPr>
        <w:t>/activity/note/</w:t>
      </w:r>
    </w:p>
    <w:p>
      <w:pPr>
        <w:pStyle w:val="Heading3"/>
      </w:pPr>
      <w:r>
        <w:t>Method</w:t>
      </w:r>
    </w:p>
    <w:p>
      <w:r>
        <w:t>GET</w:t>
      </w:r>
    </w:p>
    <w:p>
      <w:pPr>
        <w:pStyle w:val="Heading3"/>
      </w:pPr>
      <w:r>
        <w:t>URL</w:t>
      </w:r>
    </w:p>
    <w:p>
      <w:r>
        <w:t>https://api.close.com/api/v1/activity/note/</w:t>
      </w:r>
    </w:p>
    <w:p>
      <w:pPr>
        <w:pStyle w:val="Heading3"/>
      </w:pPr>
      <w:r>
        <w:t>Description</w:t>
      </w:r>
    </w:p>
    <w:p>
      <w:r>
        <w:t>Lists Note activities in Close. Supports pagination and filtering by IDs, related objects (lead/contact/user), organization, activity type, and created/activity timestamps.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_limit</w:t>
            </w:r>
          </w:p>
        </w:tc>
        <w:tc>
          <w:tcPr>
            <w:tcW w:type="dxa" w:w="2880"/>
          </w:tcPr>
          <w:p>
            <w:r>
              <w:t>integer</w:t>
            </w:r>
          </w:p>
        </w:tc>
        <w:tc>
          <w:tcPr>
            <w:tcW w:type="dxa" w:w="2880"/>
          </w:tcPr>
          <w:p>
            <w:r>
              <w:t>Maximum number of records to return.</w:t>
            </w:r>
          </w:p>
        </w:tc>
      </w:tr>
      <w:tr>
        <w:tc>
          <w:tcPr>
            <w:tcW w:type="dxa" w:w="2880"/>
          </w:tcPr>
          <w:p>
            <w:r>
              <w:t>_skip</w:t>
            </w:r>
          </w:p>
        </w:tc>
        <w:tc>
          <w:tcPr>
            <w:tcW w:type="dxa" w:w="2880"/>
          </w:tcPr>
          <w:p>
            <w:r>
              <w:t>integer</w:t>
            </w:r>
          </w:p>
        </w:tc>
        <w:tc>
          <w:tcPr>
            <w:tcW w:type="dxa" w:w="2880"/>
          </w:tcPr>
          <w:p>
            <w:r>
              <w:t>Number of records to skip (offset) for pagination.</w:t>
            </w:r>
          </w:p>
        </w:tc>
      </w:tr>
      <w:tr>
        <w:tc>
          <w:tcPr>
            <w:tcW w:type="dxa" w:w="2880"/>
          </w:tcPr>
          <w:p>
            <w:r>
              <w:t>id__in</w:t>
            </w:r>
          </w:p>
        </w:tc>
        <w:tc>
          <w:tcPr>
            <w:tcW w:type="dxa" w:w="2880"/>
          </w:tcPr>
          <w:p>
            <w:r>
              <w:t>string[] | null</w:t>
            </w:r>
          </w:p>
        </w:tc>
        <w:tc>
          <w:tcPr>
            <w:tcW w:type="dxa" w:w="2880"/>
          </w:tcPr>
          <w:p>
            <w:r>
              <w:t>Filter to activities whose id is in this list.</w:t>
            </w:r>
          </w:p>
        </w:tc>
      </w:tr>
      <w:tr>
        <w:tc>
          <w:tcPr>
            <w:tcW w:type="dxa" w:w="2880"/>
          </w:tcPr>
          <w:p>
            <w:r>
              <w:t>lead_id</w:t>
            </w:r>
          </w:p>
        </w:tc>
        <w:tc>
          <w:tcPr>
            <w:tcW w:type="dxa" w:w="2880"/>
          </w:tcPr>
          <w:p>
            <w:r>
              <w:t>string[] | null</w:t>
            </w:r>
          </w:p>
        </w:tc>
        <w:tc>
          <w:tcPr>
            <w:tcW w:type="dxa" w:w="2880"/>
          </w:tcPr>
          <w:p>
            <w:r>
              <w:t>Filter by associated lead IDs.</w:t>
            </w:r>
          </w:p>
        </w:tc>
      </w:tr>
      <w:tr>
        <w:tc>
          <w:tcPr>
            <w:tcW w:type="dxa" w:w="2880"/>
          </w:tcPr>
          <w:p>
            <w:r>
              <w:t>contact_id</w:t>
            </w:r>
          </w:p>
        </w:tc>
        <w:tc>
          <w:tcPr>
            <w:tcW w:type="dxa" w:w="2880"/>
          </w:tcPr>
          <w:p>
            <w:r>
              <w:t>string[] | null</w:t>
            </w:r>
          </w:p>
        </w:tc>
        <w:tc>
          <w:tcPr>
            <w:tcW w:type="dxa" w:w="2880"/>
          </w:tcPr>
          <w:p>
            <w:r>
              <w:t>Filter by associated contact IDs.</w:t>
            </w:r>
          </w:p>
        </w:tc>
      </w:tr>
      <w:tr>
        <w:tc>
          <w:tcPr>
            <w:tcW w:type="dxa" w:w="2880"/>
          </w:tcPr>
          <w:p>
            <w:r>
              <w:t>user_id</w:t>
            </w:r>
          </w:p>
        </w:tc>
        <w:tc>
          <w:tcPr>
            <w:tcW w:type="dxa" w:w="2880"/>
          </w:tcPr>
          <w:p>
            <w:r>
              <w:t>string[] | null</w:t>
            </w:r>
          </w:p>
        </w:tc>
        <w:tc>
          <w:tcPr>
            <w:tcW w:type="dxa" w:w="2880"/>
          </w:tcPr>
          <w:p>
            <w:r>
              <w:t>Filter by associated user IDs.</w:t>
            </w:r>
          </w:p>
        </w:tc>
      </w:tr>
      <w:tr>
        <w:tc>
          <w:tcPr>
            <w:tcW w:type="dxa" w:w="2880"/>
          </w:tcPr>
          <w:p>
            <w:r>
              <w:t>organization_id</w:t>
            </w:r>
          </w:p>
        </w:tc>
        <w:tc>
          <w:tcPr>
            <w:tcW w:type="dxa" w:w="2880"/>
          </w:tcPr>
          <w:p>
            <w:r>
              <w:t>string | null</w:t>
            </w:r>
          </w:p>
        </w:tc>
        <w:tc>
          <w:tcPr>
            <w:tcW w:type="dxa" w:w="2880"/>
          </w:tcPr>
          <w:p>
            <w:r>
              <w:t>Filter by organization ID.</w:t>
            </w:r>
          </w:p>
        </w:tc>
      </w:tr>
      <w:tr>
        <w:tc>
          <w:tcPr>
            <w:tcW w:type="dxa" w:w="2880"/>
          </w:tcPr>
          <w:p>
            <w:r>
              <w:t>_type</w:t>
            </w:r>
          </w:p>
        </w:tc>
        <w:tc>
          <w:tcPr>
            <w:tcW w:type="dxa" w:w="2880"/>
          </w:tcPr>
          <w:p>
            <w:r>
              <w:t>string[] | null</w:t>
            </w:r>
          </w:p>
        </w:tc>
        <w:tc>
          <w:tcPr>
            <w:tcW w:type="dxa" w:w="2880"/>
          </w:tcPr>
          <w:p>
            <w:r>
              <w:t>Filter by activity type(s).</w:t>
            </w:r>
          </w:p>
        </w:tc>
      </w:tr>
      <w:tr>
        <w:tc>
          <w:tcPr>
            <w:tcW w:type="dxa" w:w="2880"/>
          </w:tcPr>
          <w:p>
            <w:r>
              <w:t>date_created__gte</w:t>
            </w:r>
          </w:p>
        </w:tc>
        <w:tc>
          <w:tcPr>
            <w:tcW w:type="dxa" w:w="2880"/>
          </w:tcPr>
          <w:p>
            <w:r>
              <w:t>any</w:t>
            </w:r>
          </w:p>
        </w:tc>
        <w:tc>
          <w:tcPr>
            <w:tcW w:type="dxa" w:w="2880"/>
          </w:tcPr>
          <w:p>
            <w:r>
              <w:t>Return activities with date_created greater than or equal to this value.</w:t>
            </w:r>
          </w:p>
        </w:tc>
      </w:tr>
      <w:tr>
        <w:tc>
          <w:tcPr>
            <w:tcW w:type="dxa" w:w="2880"/>
          </w:tcPr>
          <w:p>
            <w:r>
              <w:t>date_created__lte</w:t>
            </w:r>
          </w:p>
        </w:tc>
        <w:tc>
          <w:tcPr>
            <w:tcW w:type="dxa" w:w="2880"/>
          </w:tcPr>
          <w:p>
            <w:r>
              <w:t>any</w:t>
            </w:r>
          </w:p>
        </w:tc>
        <w:tc>
          <w:tcPr>
            <w:tcW w:type="dxa" w:w="2880"/>
          </w:tcPr>
          <w:p>
            <w:r>
              <w:t>Return activities with date_created less than or equal to this value.</w:t>
            </w:r>
          </w:p>
        </w:tc>
      </w:tr>
      <w:tr>
        <w:tc>
          <w:tcPr>
            <w:tcW w:type="dxa" w:w="2880"/>
          </w:tcPr>
          <w:p>
            <w:r>
              <w:t>date_created__gt</w:t>
            </w:r>
          </w:p>
        </w:tc>
        <w:tc>
          <w:tcPr>
            <w:tcW w:type="dxa" w:w="2880"/>
          </w:tcPr>
          <w:p>
            <w:r>
              <w:t>any</w:t>
            </w:r>
          </w:p>
        </w:tc>
        <w:tc>
          <w:tcPr>
            <w:tcW w:type="dxa" w:w="2880"/>
          </w:tcPr>
          <w:p>
            <w:r>
              <w:t>Return activities with date_created greater than this value.</w:t>
            </w:r>
          </w:p>
        </w:tc>
      </w:tr>
      <w:tr>
        <w:tc>
          <w:tcPr>
            <w:tcW w:type="dxa" w:w="2880"/>
          </w:tcPr>
          <w:p>
            <w:r>
              <w:t>date_created__lt</w:t>
            </w:r>
          </w:p>
        </w:tc>
        <w:tc>
          <w:tcPr>
            <w:tcW w:type="dxa" w:w="2880"/>
          </w:tcPr>
          <w:p>
            <w:r>
              <w:t>any</w:t>
            </w:r>
          </w:p>
        </w:tc>
        <w:tc>
          <w:tcPr>
            <w:tcW w:type="dxa" w:w="2880"/>
          </w:tcPr>
          <w:p>
            <w:r>
              <w:t>Return activities with date_created less than this value.</w:t>
            </w:r>
          </w:p>
        </w:tc>
      </w:tr>
      <w:tr>
        <w:tc>
          <w:tcPr>
            <w:tcW w:type="dxa" w:w="2880"/>
          </w:tcPr>
          <w:p>
            <w:r>
              <w:t>activity_at__gte</w:t>
            </w:r>
          </w:p>
        </w:tc>
        <w:tc>
          <w:tcPr>
            <w:tcW w:type="dxa" w:w="2880"/>
          </w:tcPr>
          <w:p>
            <w:r>
              <w:t>any</w:t>
            </w:r>
          </w:p>
        </w:tc>
        <w:tc>
          <w:tcPr>
            <w:tcW w:type="dxa" w:w="2880"/>
          </w:tcPr>
          <w:p>
            <w:r>
              <w:t>Return activities with activity_at greater than or equal to this value.</w:t>
            </w:r>
          </w:p>
        </w:tc>
      </w:tr>
      <w:tr>
        <w:tc>
          <w:tcPr>
            <w:tcW w:type="dxa" w:w="2880"/>
          </w:tcPr>
          <w:p>
            <w:r>
              <w:t>activity_at__lte</w:t>
            </w:r>
          </w:p>
        </w:tc>
        <w:tc>
          <w:tcPr>
            <w:tcW w:type="dxa" w:w="2880"/>
          </w:tcPr>
          <w:p>
            <w:r>
              <w:t>any</w:t>
            </w:r>
          </w:p>
        </w:tc>
        <w:tc>
          <w:tcPr>
            <w:tcW w:type="dxa" w:w="2880"/>
          </w:tcPr>
          <w:p>
            <w:r>
              <w:t>Return activities with activity_at less than or equal to this value.</w:t>
            </w:r>
          </w:p>
        </w:tc>
      </w:tr>
      <w:tr>
        <w:tc>
          <w:tcPr>
            <w:tcW w:type="dxa" w:w="2880"/>
          </w:tcPr>
          <w:p>
            <w:r>
              <w:t>activity_at__gt</w:t>
            </w:r>
          </w:p>
        </w:tc>
        <w:tc>
          <w:tcPr>
            <w:tcW w:type="dxa" w:w="2880"/>
          </w:tcPr>
          <w:p>
            <w:r>
              <w:t>any</w:t>
            </w:r>
          </w:p>
        </w:tc>
        <w:tc>
          <w:tcPr>
            <w:tcW w:type="dxa" w:w="2880"/>
          </w:tcPr>
          <w:p>
            <w:r>
              <w:t>Return activities with activity_at greater than this value.</w:t>
            </w:r>
          </w:p>
        </w:tc>
      </w:tr>
      <w:tr>
        <w:tc>
          <w:tcPr>
            <w:tcW w:type="dxa" w:w="2880"/>
          </w:tcPr>
          <w:p>
            <w:r>
              <w:t>activity_at__lt</w:t>
            </w:r>
          </w:p>
        </w:tc>
        <w:tc>
          <w:tcPr>
            <w:tcW w:type="dxa" w:w="2880"/>
          </w:tcPr>
          <w:p>
            <w:r>
              <w:t>any</w:t>
            </w:r>
          </w:p>
        </w:tc>
        <w:tc>
          <w:tcPr>
            <w:tcW w:type="dxa" w:w="2880"/>
          </w:tcPr>
          <w:p>
            <w:r>
              <w:t>Return activities with activity_at less than this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"_type": "note",</w:t>
        <w:br/>
        <w:t xml:space="preserve"> "activity_at": "2024-01-15T10:30:00Z",</w:t>
        <w:br/>
        <w:t xml:space="preserve"> "contact_id": "cont_123",</w:t>
        <w:br/>
        <w:t xml:space="preserve"> "created_by": "user_001",</w:t>
        <w:br/>
        <w:t xml:space="preserve"> "created_by_name": "Alex Smith",</w:t>
        <w:br/>
        <w:t xml:space="preserve"> "date_created": "2024-01-15T10:31:00Z",</w:t>
        <w:br/>
        <w:t xml:space="preserve"> "date_updated": "2024-01-15T10:31:00Z",</w:t>
        <w:br/>
        <w:t xml:space="preserve"> "id": "acti_abc123",</w:t>
        <w:br/>
        <w:t xml:space="preserve"> "lead_id": "lead_456",</w:t>
        <w:br/>
        <w:t xml:space="preserve"> "organization_id": "orga_789",</w:t>
        <w:br/>
        <w:t xml:space="preserve"> "updated_by": "user_001",</w:t>
        <w:br/>
        <w:t xml:space="preserve"> "updated_by_name": "Alex Smith",</w:t>
        <w:br/>
        <w:t xml:space="preserve"> "user_id": "user_001",</w:t>
        <w:br/>
        <w:t xml:space="preserve"> "user_name": "Alex Smith",</w:t>
        <w:br/>
        <w:t xml:space="preserve"> "users": [</w:t>
        <w:br/>
        <w:t xml:space="preserve"> "user_001"</w:t>
        <w:br/>
        <w:t xml:space="preserve"> ]</w:t>
        <w:br/>
        <w:t xml:space="preserve"> }</w:t>
        <w:br/>
        <w:t xml:space="preserve"> ],</w:t>
        <w:br/>
        <w:t xml:space="preserve"> "has_more":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note activity objects.</w:t>
            </w:r>
          </w:p>
        </w:tc>
      </w:tr>
      <w:tr>
        <w:tc>
          <w:tcPr>
            <w:tcW w:type="dxa" w:w="2880"/>
          </w:tcPr>
          <w:p>
            <w:r>
              <w:t>data[]._type</w:t>
            </w:r>
          </w:p>
        </w:tc>
        <w:tc>
          <w:tcPr>
            <w:tcW w:type="dxa" w:w="2880"/>
          </w:tcPr>
          <w:p>
            <w:r>
              <w:t>string</w:t>
            </w:r>
          </w:p>
        </w:tc>
        <w:tc>
          <w:tcPr>
            <w:tcW w:type="dxa" w:w="2880"/>
          </w:tcPr>
          <w:p>
            <w:r>
              <w:t>Activity type.</w:t>
            </w:r>
          </w:p>
        </w:tc>
      </w:tr>
      <w:tr>
        <w:tc>
          <w:tcPr>
            <w:tcW w:type="dxa" w:w="2880"/>
          </w:tcPr>
          <w:p>
            <w:r>
              <w:t>data[].activity_at</w:t>
            </w:r>
          </w:p>
        </w:tc>
        <w:tc>
          <w:tcPr>
            <w:tcW w:type="dxa" w:w="2880"/>
          </w:tcPr>
          <w:p>
            <w:r>
              <w:t>string | null</w:t>
            </w:r>
          </w:p>
        </w:tc>
        <w:tc>
          <w:tcPr>
            <w:tcW w:type="dxa" w:w="2880"/>
          </w:tcPr>
          <w:p>
            <w:r>
              <w:t>Timestamp for when the activity occurred.</w:t>
            </w:r>
          </w:p>
        </w:tc>
      </w:tr>
      <w:tr>
        <w:tc>
          <w:tcPr>
            <w:tcW w:type="dxa" w:w="2880"/>
          </w:tcPr>
          <w:p>
            <w:r>
              <w:t>data[].contact_id</w:t>
            </w:r>
          </w:p>
        </w:tc>
        <w:tc>
          <w:tcPr>
            <w:tcW w:type="dxa" w:w="2880"/>
          </w:tcPr>
          <w:p>
            <w:r>
              <w:t>string | null</w:t>
            </w:r>
          </w:p>
        </w:tc>
        <w:tc>
          <w:tcPr>
            <w:tcW w:type="dxa" w:w="2880"/>
          </w:tcPr>
          <w:p>
            <w:r>
              <w:t>Related contact ID (if any).</w:t>
            </w:r>
          </w:p>
        </w:tc>
      </w:tr>
      <w:tr>
        <w:tc>
          <w:tcPr>
            <w:tcW w:type="dxa" w:w="2880"/>
          </w:tcPr>
          <w:p>
            <w:r>
              <w:t>data[].created_by</w:t>
            </w:r>
          </w:p>
        </w:tc>
        <w:tc>
          <w:tcPr>
            <w:tcW w:type="dxa" w:w="2880"/>
          </w:tcPr>
          <w:p>
            <w:r>
              <w:t>string | null</w:t>
            </w:r>
          </w:p>
        </w:tc>
        <w:tc>
          <w:tcPr>
            <w:tcW w:type="dxa" w:w="2880"/>
          </w:tcPr>
          <w:p>
            <w:r>
              <w:t>User ID that created the activity (if any).</w:t>
            </w:r>
          </w:p>
        </w:tc>
      </w:tr>
      <w:tr>
        <w:tc>
          <w:tcPr>
            <w:tcW w:type="dxa" w:w="2880"/>
          </w:tcPr>
          <w:p>
            <w:r>
              <w:t>data[].created_by_name</w:t>
            </w:r>
          </w:p>
        </w:tc>
        <w:tc>
          <w:tcPr>
            <w:tcW w:type="dxa" w:w="2880"/>
          </w:tcPr>
          <w:p>
            <w:r>
              <w:t>string | null</w:t>
            </w:r>
          </w:p>
        </w:tc>
        <w:tc>
          <w:tcPr>
            <w:tcW w:type="dxa" w:w="2880"/>
          </w:tcPr>
          <w:p>
            <w:r>
              <w:t>Display name of the creator (if any).</w:t>
            </w:r>
          </w:p>
        </w:tc>
      </w:tr>
      <w:tr>
        <w:tc>
          <w:tcPr>
            <w:tcW w:type="dxa" w:w="2880"/>
          </w:tcPr>
          <w:p>
            <w:r>
              <w:t>data[].date_created</w:t>
            </w:r>
          </w:p>
        </w:tc>
        <w:tc>
          <w:tcPr>
            <w:tcW w:type="dxa" w:w="2880"/>
          </w:tcPr>
          <w:p>
            <w:r>
              <w:t>string</w:t>
            </w:r>
          </w:p>
        </w:tc>
        <w:tc>
          <w:tcPr>
            <w:tcW w:type="dxa" w:w="2880"/>
          </w:tcPr>
          <w:p>
            <w:r>
              <w:t>Timestamp when the activity was created.</w:t>
            </w:r>
          </w:p>
        </w:tc>
      </w:tr>
      <w:tr>
        <w:tc>
          <w:tcPr>
            <w:tcW w:type="dxa" w:w="2880"/>
          </w:tcPr>
          <w:p>
            <w:r>
              <w:t>data[].date_updated</w:t>
            </w:r>
          </w:p>
        </w:tc>
        <w:tc>
          <w:tcPr>
            <w:tcW w:type="dxa" w:w="2880"/>
          </w:tcPr>
          <w:p>
            <w:r>
              <w:t>string</w:t>
            </w:r>
          </w:p>
        </w:tc>
        <w:tc>
          <w:tcPr>
            <w:tcW w:type="dxa" w:w="2880"/>
          </w:tcPr>
          <w:p>
            <w:r>
              <w:t>Timestamp when the activity was last updated.</w:t>
            </w:r>
          </w:p>
        </w:tc>
      </w:tr>
      <w:tr>
        <w:tc>
          <w:tcPr>
            <w:tcW w:type="dxa" w:w="2880"/>
          </w:tcPr>
          <w:p>
            <w:r>
              <w:t>data[].id</w:t>
            </w:r>
          </w:p>
        </w:tc>
        <w:tc>
          <w:tcPr>
            <w:tcW w:type="dxa" w:w="2880"/>
          </w:tcPr>
          <w:p>
            <w:r>
              <w:t>string</w:t>
            </w:r>
          </w:p>
        </w:tc>
        <w:tc>
          <w:tcPr>
            <w:tcW w:type="dxa" w:w="2880"/>
          </w:tcPr>
          <w:p>
            <w:r>
              <w:t>Activity ID.</w:t>
            </w:r>
          </w:p>
        </w:tc>
      </w:tr>
      <w:tr>
        <w:tc>
          <w:tcPr>
            <w:tcW w:type="dxa" w:w="2880"/>
          </w:tcPr>
          <w:p>
            <w:r>
              <w:t>data[].lead_id</w:t>
            </w:r>
          </w:p>
        </w:tc>
        <w:tc>
          <w:tcPr>
            <w:tcW w:type="dxa" w:w="2880"/>
          </w:tcPr>
          <w:p>
            <w:r>
              <w:t>string | null</w:t>
            </w:r>
          </w:p>
        </w:tc>
        <w:tc>
          <w:tcPr>
            <w:tcW w:type="dxa" w:w="2880"/>
          </w:tcPr>
          <w:p>
            <w:r>
              <w:t>Related lead ID (if any).</w:t>
            </w:r>
          </w:p>
        </w:tc>
      </w:tr>
      <w:tr>
        <w:tc>
          <w:tcPr>
            <w:tcW w:type="dxa" w:w="2880"/>
          </w:tcPr>
          <w:p>
            <w:r>
              <w:t>data[].organization_id</w:t>
            </w:r>
          </w:p>
        </w:tc>
        <w:tc>
          <w:tcPr>
            <w:tcW w:type="dxa" w:w="2880"/>
          </w:tcPr>
          <w:p>
            <w:r>
              <w:t>string</w:t>
            </w:r>
          </w:p>
        </w:tc>
        <w:tc>
          <w:tcPr>
            <w:tcW w:type="dxa" w:w="2880"/>
          </w:tcPr>
          <w:p>
            <w:r>
              <w:t>Organization ID.</w:t>
            </w:r>
          </w:p>
        </w:tc>
      </w:tr>
      <w:tr>
        <w:tc>
          <w:tcPr>
            <w:tcW w:type="dxa" w:w="2880"/>
          </w:tcPr>
          <w:p>
            <w:r>
              <w:t>data[].updated_by</w:t>
            </w:r>
          </w:p>
        </w:tc>
        <w:tc>
          <w:tcPr>
            <w:tcW w:type="dxa" w:w="2880"/>
          </w:tcPr>
          <w:p>
            <w:r>
              <w:t>string | null</w:t>
            </w:r>
          </w:p>
        </w:tc>
        <w:tc>
          <w:tcPr>
            <w:tcW w:type="dxa" w:w="2880"/>
          </w:tcPr>
          <w:p>
            <w:r>
              <w:t>User ID that last updated the activity (if any).</w:t>
            </w:r>
          </w:p>
        </w:tc>
      </w:tr>
      <w:tr>
        <w:tc>
          <w:tcPr>
            <w:tcW w:type="dxa" w:w="2880"/>
          </w:tcPr>
          <w:p>
            <w:r>
              <w:t>data[].updated_by_name</w:t>
            </w:r>
          </w:p>
        </w:tc>
        <w:tc>
          <w:tcPr>
            <w:tcW w:type="dxa" w:w="2880"/>
          </w:tcPr>
          <w:p>
            <w:r>
              <w:t>string | null</w:t>
            </w:r>
          </w:p>
        </w:tc>
        <w:tc>
          <w:tcPr>
            <w:tcW w:type="dxa" w:w="2880"/>
          </w:tcPr>
          <w:p>
            <w:r>
              <w:t>Display name of the last updater (if any).</w:t>
            </w:r>
          </w:p>
        </w:tc>
      </w:tr>
      <w:tr>
        <w:tc>
          <w:tcPr>
            <w:tcW w:type="dxa" w:w="2880"/>
          </w:tcPr>
          <w:p>
            <w:r>
              <w:t>data[].user_id</w:t>
            </w:r>
          </w:p>
        </w:tc>
        <w:tc>
          <w:tcPr>
            <w:tcW w:type="dxa" w:w="2880"/>
          </w:tcPr>
          <w:p>
            <w:r>
              <w:t>string | null</w:t>
            </w:r>
          </w:p>
        </w:tc>
        <w:tc>
          <w:tcPr>
            <w:tcW w:type="dxa" w:w="2880"/>
          </w:tcPr>
          <w:p>
            <w:r>
              <w:t>Associated user ID (if any).</w:t>
            </w:r>
          </w:p>
        </w:tc>
      </w:tr>
      <w:tr>
        <w:tc>
          <w:tcPr>
            <w:tcW w:type="dxa" w:w="2880"/>
          </w:tcPr>
          <w:p>
            <w:r>
              <w:t>data[].user_name</w:t>
            </w:r>
          </w:p>
        </w:tc>
        <w:tc>
          <w:tcPr>
            <w:tcW w:type="dxa" w:w="2880"/>
          </w:tcPr>
          <w:p>
            <w:r>
              <w:t>string | null</w:t>
            </w:r>
          </w:p>
        </w:tc>
        <w:tc>
          <w:tcPr>
            <w:tcW w:type="dxa" w:w="2880"/>
          </w:tcPr>
          <w:p>
            <w:r>
              <w:t>Associated user display name (if any).</w:t>
            </w:r>
          </w:p>
        </w:tc>
      </w:tr>
      <w:tr>
        <w:tc>
          <w:tcPr>
            <w:tcW w:type="dxa" w:w="2880"/>
          </w:tcPr>
          <w:p>
            <w:r>
              <w:t>data[].users</w:t>
            </w:r>
          </w:p>
        </w:tc>
        <w:tc>
          <w:tcPr>
            <w:tcW w:type="dxa" w:w="2880"/>
          </w:tcPr>
          <w:p>
            <w:r>
              <w:t>string[]</w:t>
            </w:r>
          </w:p>
        </w:tc>
        <w:tc>
          <w:tcPr>
            <w:tcW w:type="dxa" w:w="2880"/>
          </w:tcPr>
          <w:p>
            <w:r>
              <w:t>List of user IDs associated with the activity.</w:t>
            </w:r>
          </w:p>
        </w:tc>
      </w:tr>
      <w:tr>
        <w:tc>
          <w:tcPr>
            <w:tcW w:type="dxa" w:w="2880"/>
          </w:tcPr>
          <w:p>
            <w:r>
              <w:t>has_more</w:t>
            </w:r>
          </w:p>
        </w:tc>
        <w:tc>
          <w:tcPr>
            <w:tcW w:type="dxa" w:w="2880"/>
          </w:tcPr>
          <w:p>
            <w:r>
              <w:t>boolean</w:t>
            </w:r>
          </w:p>
        </w:tc>
        <w:tc>
          <w:tcPr>
            <w:tcW w:type="dxa" w:w="2880"/>
          </w:tcPr>
          <w:p>
            <w:r>
              <w:t>Whether more results are available beyond this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'https://api.close.com/api/v1/activity/note/?_limit=50&amp;_skip=0' \</w:t>
        <w:br/>
        <w:t xml:space="preserve"> --header 'Accept: application/json'</w:t>
      </w:r>
    </w:p>
    <w:p>
      <w:pPr>
        <w:pStyle w:val="Heading3"/>
      </w:pPr>
      <w:r>
        <w:t>Example Usage</w:t>
      </w:r>
    </w:p>
    <w:p>
      <w:pPr>
        <w:pStyle w:val="Heading3"/>
      </w:pPr>
      <w:r>
        <w:t>Example 1: Paginate through note activities</w:t>
      </w:r>
    </w:p>
    <w:p>
      <w:r>
        <w:rPr>
          <w:b/>
          <w:color w:val="666666"/>
          <w:sz w:val="16"/>
        </w:rPr>
        <w:t>[bash]</w:t>
      </w:r>
    </w:p>
    <w:p>
      <w:pPr>
        <w:shd w:fill="F2F2F2" w:val="clear"/>
      </w:pPr>
      <w:r>
        <w:rPr>
          <w:rFonts w:ascii="Courier New" w:hAnsi="Courier New"/>
          <w:sz w:val="17"/>
        </w:rPr>
        <w:t>curl -i --location --request GET 'https://api.close.com/api/v1/activity/note/?_limit=100&amp;_skip=200' \</w:t>
        <w:br/>
        <w:t xml:space="preserve"> --header 'Accept: application/json'</w:t>
      </w:r>
    </w:p>
    <w:p>
      <w:pPr>
        <w:pStyle w:val="Heading3"/>
      </w:pPr>
      <w:r>
        <w:t>Example 2: Filter by lead and created date range</w:t>
      </w:r>
    </w:p>
    <w:p>
      <w:r>
        <w:rPr>
          <w:b/>
          <w:color w:val="666666"/>
          <w:sz w:val="16"/>
        </w:rPr>
        <w:t>[bash]</w:t>
      </w:r>
    </w:p>
    <w:p>
      <w:pPr>
        <w:shd w:fill="F2F2F2" w:val="clear"/>
      </w:pPr>
      <w:r>
        <w:rPr>
          <w:rFonts w:ascii="Courier New" w:hAnsi="Courier New"/>
          <w:sz w:val="17"/>
        </w:rPr>
        <w:t>curl -i --location --request GET 'https://api.close.com/api/v1/activity/note/?lead_id=lead_456&amp;date_created__gte=2024-01-01T00:00:00Z&amp;date_created__lte=2024-01-31T23:59:59Z' \</w:t>
        <w:br/>
        <w:t xml:space="preserve"> --header 'Accept: application/json'</w:t>
      </w:r>
    </w:p>
    <w:p>
      <w:pPr>
        <w:pStyle w:val="Heading3"/>
      </w:pPr>
      <w:r>
        <w:t>Example 3: Filter by multiple activity IDs</w:t>
      </w:r>
    </w:p>
    <w:p>
      <w:r>
        <w:rPr>
          <w:b/>
          <w:color w:val="666666"/>
          <w:sz w:val="16"/>
        </w:rPr>
        <w:t>[bash]</w:t>
      </w:r>
    </w:p>
    <w:p>
      <w:pPr>
        <w:shd w:fill="F2F2F2" w:val="clear"/>
      </w:pPr>
      <w:r>
        <w:rPr>
          <w:rFonts w:ascii="Courier New" w:hAnsi="Courier New"/>
          <w:sz w:val="17"/>
        </w:rPr>
        <w:t>curl -i --location --request GET 'https://api.close.com/api/v1/activity/note/?id__in=acti_abc123&amp;id__in=acti_def456' \</w:t>
        <w:br/>
        <w:t xml:space="preserve"> --header 'Accept: application/json'</w:t>
      </w:r>
    </w:p>
    <w:p>
      <w:pPr>
        <w:pStyle w:val="Heading3"/>
      </w:pPr>
      <w:r>
        <w:t>Notes</w:t>
      </w:r>
    </w:p>
    <w:p>
      <w:pPr>
        <w:pStyle w:val="ListBullet"/>
      </w:pPr>
      <w:r>
        <w:t>This endpoint uses _limit and _skip for pagination and returns has_more to indicate additional pages.</w:t>
      </w:r>
    </w:p>
    <w:p>
      <w:pPr>
        <w:pStyle w:val="ListBullet"/>
      </w:pPr>
      <w:r>
        <w:t>All filters listed above are sent as URL query parameters (not in a request body).</w:t>
      </w:r>
    </w:p>
    <w:p>
      <w:pPr>
        <w:pStyle w:val="ListBullet"/>
      </w:pPr>
      <w:r>
        <w:t>The documentation indicates several date/time filters with type any; use the exact format expected by your Close account/API conventions (commonly ISO 8601 timestamps) if applicable.</w:t>
      </w:r>
    </w:p>
    <w:p>
      <w:pPr>
        <w:pStyle w:val="Heading3"/>
      </w:pPr>
      <w:r>
        <w:t>Error Handling</w:t>
      </w:r>
    </w:p>
    <w:p>
      <w:pPr>
        <w:pStyle w:val="ListBullet"/>
      </w:pPr>
      <w:r>
        <w:t>400 Bad Request: Invalid filter/pagination parameters.</w:t>
      </w:r>
    </w:p>
    <w:p>
      <w:pPr>
        <w:pStyle w:val="ListBullet"/>
      </w:pPr>
      <w:r>
        <w:t>401 Unauthorized: Request is not authenticated/authorized.</w:t>
      </w:r>
    </w:p>
    <w:p>
      <w:pPr>
        <w:pStyle w:val="ListBullet"/>
      </w:pPr>
      <w:r>
        <w:t>404 Not Found: Endpoint or referenced resources not found.</w:t>
      </w:r>
    </w:p>
    <w:p>
      <w:pPr>
        <w:pStyle w:val="Heading3"/>
      </w:pPr>
      <w:r>
        <w:t>Related noteActivities actions</w:t>
      </w:r>
    </w:p>
    <w:p>
      <w:pPr>
        <w:pStyle w:val="ListBullet"/>
      </w:pPr>
      <w:r>
        <w:t>[DELETE] Delete a Note Activity — /activity/note/{{id}}/</w:t>
      </w:r>
    </w:p>
    <w:p>
      <w:pPr>
        <w:pStyle w:val="ListBullet"/>
      </w:pPr>
      <w:r>
        <w:t>[PUT] Update a Note Activity — /activity/note/{{id}}/</w:t>
      </w:r>
    </w:p>
    <w:p>
      <w:r>
        <w:br w:type="page"/>
      </w:r>
    </w:p>
    <w:p>
      <w:pPr>
        <w:pStyle w:val="Heading2"/>
      </w:pPr>
      <w:r>
        <w:t>26. [PUT] Update a Note Activity</w:t>
      </w:r>
    </w:p>
    <w:p>
      <w:r>
        <w:rPr>
          <w:b/>
        </w:rPr>
        <w:t xml:space="preserve">Endpoint: </w:t>
      </w:r>
      <w:r>
        <w:rPr>
          <w:rFonts w:ascii="Courier New" w:hAnsi="Courier New"/>
          <w:sz w:val="18"/>
        </w:rPr>
        <w:t>/activity/note/{{id}}/</w:t>
      </w:r>
    </w:p>
    <w:p>
      <w:pPr>
        <w:pStyle w:val="Heading3"/>
      </w:pPr>
      <w:r>
        <w:t>Prerequisites</w:t>
      </w:r>
    </w:p>
    <w:p>
      <w:pPr>
        <w:pStyle w:val="ListBullet"/>
      </w:pPr>
      <w:r>
        <w:t>Must have access to update Note activities in Close</w:t>
      </w:r>
    </w:p>
    <w:p>
      <w:pPr>
        <w:pStyle w:val="ListBullet"/>
      </w:pPr>
      <w:r>
        <w:t>You need the Note activity id to update</w:t>
      </w:r>
    </w:p>
    <w:p>
      <w:pPr>
        <w:pStyle w:val="ListBullet"/>
      </w:pPr>
      <w:r>
        <w:t>Request body must be JSON and must include lead_id</w:t>
      </w:r>
    </w:p>
    <w:p>
      <w:pPr>
        <w:pStyle w:val="Heading3"/>
      </w:pPr>
      <w:r>
        <w:t>Method</w:t>
      </w:r>
    </w:p>
    <w:p>
      <w:r>
        <w:t>PUT</w:t>
      </w:r>
    </w:p>
    <w:p>
      <w:pPr>
        <w:pStyle w:val="Heading3"/>
      </w:pPr>
      <w:r>
        <w:t>URL</w:t>
      </w:r>
    </w:p>
    <w:p>
      <w:r>
        <w:t>https://api.close.com/api/v1/activity/note/{{id}}/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Note activity. You can update the note content (plain text or rich-text HTML), pin/unpin the note, and update related metadata. Setting note_html and note will overwrite each other; if both are provided, note_html takes precedence.</w:t>
      </w:r>
    </w:p>
    <w:p>
      <w:pPr>
        <w:pStyle w:val="Heading3"/>
      </w:pPr>
      <w:r>
        <w:t>Enforcement Rules</w:t>
      </w:r>
    </w:p>
    <w:p>
      <w:pPr>
        <w:pStyle w:val="ListBullet"/>
      </w:pPr>
      <w:r>
        <w:t>The id path parameter must always be present and must be a non-empty string.</w:t>
      </w:r>
    </w:p>
    <w:p>
      <w:pPr>
        <w:pStyle w:val="ListBullet"/>
      </w:pPr>
      <w:r>
        <w:t>Always construct the path as /activity/note/{{id}}/.</w:t>
      </w:r>
    </w:p>
    <w:p>
      <w:pPr>
        <w:pStyle w:val="ListBullet"/>
      </w:pPr>
      <w:r>
        <w:t>Do not call the API with a missing or empty id (e.g., avoid /activity/note// or /activity/note/).</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/activity/note/note_12345/</w:t>
        <w:br/>
        <w:t>/activity/note/actnote_abcDEF123/</w:t>
      </w:r>
    </w:p>
    <w:p>
      <w:pPr>
        <w:pStyle w:val="Heading3"/>
      </w:pPr>
      <w:r>
        <w:t>Invalid Examples</w:t>
      </w:r>
    </w:p>
    <w:p>
      <w:r>
        <w:rPr>
          <w:b/>
          <w:color w:val="666666"/>
          <w:sz w:val="16"/>
        </w:rPr>
        <w:t>[http]</w:t>
      </w:r>
    </w:p>
    <w:p>
      <w:pPr>
        <w:shd w:fill="F2F2F2" w:val="clear"/>
      </w:pPr>
      <w:r>
        <w:rPr>
          <w:rFonts w:ascii="Courier New" w:hAnsi="Courier New"/>
          <w:sz w:val="17"/>
        </w:rPr>
        <w:t>/activity/note//</w:t>
        <w:br/>
        <w:t>/activity/note/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Note activity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lead_id</w:t>
            </w:r>
          </w:p>
        </w:tc>
        <w:tc>
          <w:tcPr>
            <w:tcW w:type="dxa" w:w="2880"/>
          </w:tcPr>
          <w:p>
            <w:r>
              <w:t>string</w:t>
            </w:r>
          </w:p>
        </w:tc>
        <w:tc>
          <w:tcPr>
            <w:tcW w:type="dxa" w:w="2880"/>
          </w:tcPr>
          <w:p>
            <w:r>
              <w:t>Lead ID associated with the note activity.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activity_at</w:t>
            </w:r>
          </w:p>
        </w:tc>
        <w:tc>
          <w:tcPr>
            <w:tcW w:type="dxa" w:w="2880"/>
          </w:tcPr>
          <w:p>
            <w:r>
              <w:t>string</w:t>
            </w:r>
          </w:p>
        </w:tc>
        <w:tc>
          <w:tcPr>
            <w:tcW w:type="dxa" w:w="2880"/>
          </w:tcPr>
          <w:p>
            <w:r>
              <w:t>Activity timestamp.</w:t>
            </w:r>
          </w:p>
        </w:tc>
      </w:tr>
      <w:tr>
        <w:tc>
          <w:tcPr>
            <w:tcW w:type="dxa" w:w="2880"/>
          </w:tcPr>
          <w:p>
            <w:r>
              <w:t>attachments</w:t>
            </w:r>
          </w:p>
        </w:tc>
        <w:tc>
          <w:tcPr>
            <w:tcW w:type="dxa" w:w="2880"/>
          </w:tcPr>
          <w:p>
            <w:r>
              <w:t>array</w:t>
            </w:r>
          </w:p>
        </w:tc>
        <w:tc>
          <w:tcPr>
            <w:tcW w:type="dxa" w:w="2880"/>
          </w:tcPr>
          <w:p>
            <w:r>
              <w:t>List of attachments. Each item contains content_type, filename (required), url (required).</w:t>
            </w:r>
          </w:p>
        </w:tc>
      </w:tr>
      <w:tr>
        <w:tc>
          <w:tcPr>
            <w:tcW w:type="dxa" w:w="2880"/>
          </w:tcPr>
          <w:p>
            <w:r>
              <w:t>attachments[].content_type</w:t>
            </w:r>
          </w:p>
        </w:tc>
        <w:tc>
          <w:tcPr>
            <w:tcW w:type="dxa" w:w="2880"/>
          </w:tcPr>
          <w:p>
            <w:r>
              <w:t>string</w:t>
            </w:r>
          </w:p>
        </w:tc>
        <w:tc>
          <w:tcPr>
            <w:tcW w:type="dxa" w:w="2880"/>
          </w:tcPr>
          <w:p>
            <w:r>
              <w:t>Attachment MIME type.</w:t>
            </w:r>
          </w:p>
        </w:tc>
      </w:tr>
      <w:tr>
        <w:tc>
          <w:tcPr>
            <w:tcW w:type="dxa" w:w="2880"/>
          </w:tcPr>
          <w:p>
            <w:r>
              <w:t>attachments[].filename</w:t>
            </w:r>
          </w:p>
        </w:tc>
        <w:tc>
          <w:tcPr>
            <w:tcW w:type="dxa" w:w="2880"/>
          </w:tcPr>
          <w:p>
            <w:r>
              <w:t>string</w:t>
            </w:r>
          </w:p>
        </w:tc>
        <w:tc>
          <w:tcPr>
            <w:tcW w:type="dxa" w:w="2880"/>
          </w:tcPr>
          <w:p>
            <w:r>
              <w:t>Required. Attachment filename.</w:t>
            </w:r>
          </w:p>
        </w:tc>
      </w:tr>
      <w:tr>
        <w:tc>
          <w:tcPr>
            <w:tcW w:type="dxa" w:w="2880"/>
          </w:tcPr>
          <w:p>
            <w:r>
              <w:t>attachments[].url</w:t>
            </w:r>
          </w:p>
        </w:tc>
        <w:tc>
          <w:tcPr>
            <w:tcW w:type="dxa" w:w="2880"/>
          </w:tcPr>
          <w:p>
            <w:r>
              <w:t>string</w:t>
            </w:r>
          </w:p>
        </w:tc>
        <w:tc>
          <w:tcPr>
            <w:tcW w:type="dxa" w:w="2880"/>
          </w:tcPr>
          <w:p>
            <w:r>
              <w:t>Required. Attachment URL.</w:t>
            </w:r>
          </w:p>
        </w:tc>
      </w:tr>
      <w:tr>
        <w:tc>
          <w:tcPr>
            <w:tcW w:type="dxa" w:w="2880"/>
          </w:tcPr>
          <w:p>
            <w:r>
              <w:t>contact_id</w:t>
            </w:r>
          </w:p>
        </w:tc>
        <w:tc>
          <w:tcPr>
            <w:tcW w:type="dxa" w:w="2880"/>
          </w:tcPr>
          <w:p>
            <w:r>
              <w:t>string</w:t>
            </w:r>
          </w:p>
        </w:tc>
        <w:tc>
          <w:tcPr>
            <w:tcW w:type="dxa" w:w="2880"/>
          </w:tcPr>
          <w:p>
            <w:r>
              <w:t>Contact ID associated with the note.</w:t>
            </w:r>
          </w:p>
        </w:tc>
      </w:tr>
      <w:tr>
        <w:tc>
          <w:tcPr>
            <w:tcW w:type="dxa" w:w="2880"/>
          </w:tcPr>
          <w:p>
            <w:r>
              <w:t>created_by_id</w:t>
            </w:r>
          </w:p>
        </w:tc>
        <w:tc>
          <w:tcPr>
            <w:tcW w:type="dxa" w:w="2880"/>
          </w:tcPr>
          <w:p>
            <w:r>
              <w:t>string</w:t>
            </w:r>
          </w:p>
        </w:tc>
        <w:tc>
          <w:tcPr>
            <w:tcW w:type="dxa" w:w="2880"/>
          </w:tcPr>
          <w:p>
            <w:r>
              <w:t>Creator user ID.</w:t>
            </w:r>
          </w:p>
        </w:tc>
      </w:tr>
      <w:tr>
        <w:tc>
          <w:tcPr>
            <w:tcW w:type="dxa" w:w="2880"/>
          </w:tcPr>
          <w:p>
            <w:r>
              <w:t>date_created</w:t>
            </w:r>
          </w:p>
        </w:tc>
        <w:tc>
          <w:tcPr>
            <w:tcW w:type="dxa" w:w="2880"/>
          </w:tcPr>
          <w:p>
            <w:r>
              <w:t>string</w:t>
            </w:r>
          </w:p>
        </w:tc>
        <w:tc>
          <w:tcPr>
            <w:tcW w:type="dxa" w:w="2880"/>
          </w:tcPr>
          <w:p>
            <w:r>
              <w:t>Creation timestamp.</w:t>
            </w:r>
          </w:p>
        </w:tc>
      </w:tr>
      <w:tr>
        <w:tc>
          <w:tcPr>
            <w:tcW w:type="dxa" w:w="2880"/>
          </w:tcPr>
          <w:p>
            <w:r>
              <w:t>note</w:t>
            </w:r>
          </w:p>
        </w:tc>
        <w:tc>
          <w:tcPr>
            <w:tcW w:type="dxa" w:w="2880"/>
          </w:tcPr>
          <w:p>
            <w:r>
              <w:t>string</w:t>
            </w:r>
          </w:p>
        </w:tc>
        <w:tc>
          <w:tcPr>
            <w:tcW w:type="dxa" w:w="2880"/>
          </w:tcPr>
          <w:p>
            <w:r>
              <w:t>Plaintext note content. Setting this overwrites note_html. If both provided, note_html takes precedence.</w:t>
            </w:r>
          </w:p>
        </w:tc>
      </w:tr>
      <w:tr>
        <w:tc>
          <w:tcPr>
            <w:tcW w:type="dxa" w:w="2880"/>
          </w:tcPr>
          <w:p>
            <w:r>
              <w:t>note_html</w:t>
            </w:r>
          </w:p>
        </w:tc>
        <w:tc>
          <w:tcPr>
            <w:tcW w:type="dxa" w:w="2880"/>
          </w:tcPr>
          <w:p>
            <w:r>
              <w:t>string</w:t>
            </w:r>
          </w:p>
        </w:tc>
        <w:tc>
          <w:tcPr>
            <w:tcW w:type="dxa" w:w="2880"/>
          </w:tcPr>
          <w:p>
            <w:r>
              <w:t>Rich-text HTML note content. Setting this overwrites note. If both provided, note_html takes precedence.</w:t>
            </w:r>
          </w:p>
        </w:tc>
      </w:tr>
      <w:tr>
        <w:tc>
          <w:tcPr>
            <w:tcW w:type="dxa" w:w="2880"/>
          </w:tcPr>
          <w:p>
            <w:r>
              <w:t>organization_id</w:t>
            </w:r>
          </w:p>
        </w:tc>
        <w:tc>
          <w:tcPr>
            <w:tcW w:type="dxa" w:w="2880"/>
          </w:tcPr>
          <w:p>
            <w:r>
              <w:t>string</w:t>
            </w:r>
          </w:p>
        </w:tc>
        <w:tc>
          <w:tcPr>
            <w:tcW w:type="dxa" w:w="2880"/>
          </w:tcPr>
          <w:p>
            <w:r>
              <w:t>Organization ID.</w:t>
            </w:r>
          </w:p>
        </w:tc>
      </w:tr>
      <w:tr>
        <w:tc>
          <w:tcPr>
            <w:tcW w:type="dxa" w:w="2880"/>
          </w:tcPr>
          <w:p>
            <w:r>
              <w:t>pinned</w:t>
            </w:r>
          </w:p>
        </w:tc>
        <w:tc>
          <w:tcPr>
            <w:tcW w:type="dxa" w:w="2880"/>
          </w:tcPr>
          <w:p>
            <w:r>
              <w:t>boolean</w:t>
            </w:r>
          </w:p>
        </w:tc>
        <w:tc>
          <w:tcPr>
            <w:tcW w:type="dxa" w:w="2880"/>
          </w:tcPr>
          <w:p>
            <w:r>
              <w:t>Pin/unpin the note: true to pin, false to unpin.</w:t>
            </w:r>
          </w:p>
        </w:tc>
      </w:tr>
      <w:tr>
        <w:tc>
          <w:tcPr>
            <w:tcW w:type="dxa" w:w="2880"/>
          </w:tcPr>
          <w:p>
            <w:r>
              <w:t>title</w:t>
            </w:r>
          </w:p>
        </w:tc>
        <w:tc>
          <w:tcPr>
            <w:tcW w:type="dxa" w:w="2880"/>
          </w:tcPr>
          <w:p>
            <w:r>
              <w:t>string</w:t>
            </w:r>
          </w:p>
        </w:tc>
        <w:tc>
          <w:tcPr>
            <w:tcW w:type="dxa" w:w="2880"/>
          </w:tcPr>
          <w:p>
            <w:r>
              <w:t>Note title.</w:t>
            </w:r>
          </w:p>
        </w:tc>
      </w:tr>
      <w:tr>
        <w:tc>
          <w:tcPr>
            <w:tcW w:type="dxa" w:w="2880"/>
          </w:tcPr>
          <w:p>
            <w:r>
              <w:t>user_id</w:t>
            </w:r>
          </w:p>
        </w:tc>
        <w:tc>
          <w:tcPr>
            <w:tcW w:type="dxa" w:w="2880"/>
          </w:tcPr>
          <w:p>
            <w:r>
              <w:t>string</w:t>
            </w:r>
          </w:p>
        </w:tc>
        <w:tc>
          <w:tcPr>
            <w:tcW w:type="dxa" w:w="2880"/>
          </w:tcPr>
          <w:p>
            <w:r>
              <w:t>User ID associated with the activity.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"_type": "activity.note",</w:t>
        <w:br/>
        <w:t xml:space="preserve"> "activity_at": "2026-03-14T12:34:56.000000+00:00",</w:t>
        <w:br/>
        <w:t xml:space="preserve"> "contact_id": "cont_abc123",</w:t>
        <w:br/>
        <w:t xml:space="preserve"> "created_by": "user_111",</w:t>
        <w:br/>
        <w:t xml:space="preserve"> "created_by_name": "Alex Smith",</w:t>
        <w:br/>
        <w:t xml:space="preserve"> "date_created": "2026-03-10T09:00:00.000000+00:00",</w:t>
        <w:br/>
        <w:t xml:space="preserve"> "date_updated": "2026-03-14T12:35:10.000000+00:00",</w:t>
        <w:br/>
        <w:t xml:space="preserve"> "id": "note_12345",</w:t>
        <w:br/>
        <w:t xml:space="preserve"> "lead_id": "lead_98765",</w:t>
        <w:br/>
        <w:t xml:space="preserve"> "organization_id": "org_555",</w:t>
        <w:br/>
        <w:t xml:space="preserve"> "updated_by": "user_222",</w:t>
        <w:br/>
        <w:t xml:space="preserve"> "updated_by_name": "Jamie Doe",</w:t>
        <w:br/>
        <w:t xml:space="preserve"> "user_id": "user_111",</w:t>
        <w:br/>
        <w:t xml:space="preserve"> "user_name": "Alex Smith",</w:t>
        <w:br/>
        <w:t xml:space="preserve"> "users": [</w:t>
        <w:br/>
        <w:t xml:space="preserve"> "user_111",</w:t>
        <w:br/>
        <w:t xml:space="preserve"> "user_222"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_type</w:t>
            </w:r>
          </w:p>
        </w:tc>
        <w:tc>
          <w:tcPr>
            <w:tcW w:type="dxa" w:w="2880"/>
          </w:tcPr>
          <w:p>
            <w:r>
              <w:t>string</w:t>
            </w:r>
          </w:p>
        </w:tc>
        <w:tc>
          <w:tcPr>
            <w:tcW w:type="dxa" w:w="2880"/>
          </w:tcPr>
          <w:p>
            <w:r>
              <w:t>Required. Resource type identifier.</w:t>
            </w:r>
          </w:p>
        </w:tc>
      </w:tr>
      <w:tr>
        <w:tc>
          <w:tcPr>
            <w:tcW w:type="dxa" w:w="2880"/>
          </w:tcPr>
          <w:p>
            <w:r>
              <w:t>activity_at</w:t>
            </w:r>
          </w:p>
        </w:tc>
        <w:tc>
          <w:tcPr>
            <w:tcW w:type="dxa" w:w="2880"/>
          </w:tcPr>
          <w:p>
            <w:r>
              <w:t>string | null</w:t>
            </w:r>
          </w:p>
        </w:tc>
        <w:tc>
          <w:tcPr>
            <w:tcW w:type="dxa" w:w="2880"/>
          </w:tcPr>
          <w:p>
            <w:r>
              <w:t>Required. Activity timestamp (or null).</w:t>
            </w:r>
          </w:p>
        </w:tc>
      </w:tr>
      <w:tr>
        <w:tc>
          <w:tcPr>
            <w:tcW w:type="dxa" w:w="2880"/>
          </w:tcPr>
          <w:p>
            <w:r>
              <w:t>contact_id</w:t>
            </w:r>
          </w:p>
        </w:tc>
        <w:tc>
          <w:tcPr>
            <w:tcW w:type="dxa" w:w="2880"/>
          </w:tcPr>
          <w:p>
            <w:r>
              <w:t>string | null</w:t>
            </w:r>
          </w:p>
        </w:tc>
        <w:tc>
          <w:tcPr>
            <w:tcW w:type="dxa" w:w="2880"/>
          </w:tcPr>
          <w:p>
            <w:r>
              <w:t>Required. Related contact ID (or null).</w:t>
            </w:r>
          </w:p>
        </w:tc>
      </w:tr>
      <w:tr>
        <w:tc>
          <w:tcPr>
            <w:tcW w:type="dxa" w:w="2880"/>
          </w:tcPr>
          <w:p>
            <w:r>
              <w:t>created_by</w:t>
            </w:r>
          </w:p>
        </w:tc>
        <w:tc>
          <w:tcPr>
            <w:tcW w:type="dxa" w:w="2880"/>
          </w:tcPr>
          <w:p>
            <w:r>
              <w:t>string | null</w:t>
            </w:r>
          </w:p>
        </w:tc>
        <w:tc>
          <w:tcPr>
            <w:tcW w:type="dxa" w:w="2880"/>
          </w:tcPr>
          <w:p>
            <w:r>
              <w:t>Required. Creator user ID (or null).</w:t>
            </w:r>
          </w:p>
        </w:tc>
      </w:tr>
      <w:tr>
        <w:tc>
          <w:tcPr>
            <w:tcW w:type="dxa" w:w="2880"/>
          </w:tcPr>
          <w:p>
            <w:r>
              <w:t>created_by_name</w:t>
            </w:r>
          </w:p>
        </w:tc>
        <w:tc>
          <w:tcPr>
            <w:tcW w:type="dxa" w:w="2880"/>
          </w:tcPr>
          <w:p>
            <w:r>
              <w:t>string | null</w:t>
            </w:r>
          </w:p>
        </w:tc>
        <w:tc>
          <w:tcPr>
            <w:tcW w:type="dxa" w:w="2880"/>
          </w:tcPr>
          <w:p>
            <w:r>
              <w:t>Creator name (or null).</w:t>
            </w:r>
          </w:p>
        </w:tc>
      </w:tr>
      <w:tr>
        <w:tc>
          <w:tcPr>
            <w:tcW w:type="dxa" w:w="2880"/>
          </w:tcPr>
          <w:p>
            <w:r>
              <w:t>date_created</w:t>
            </w:r>
          </w:p>
        </w:tc>
        <w:tc>
          <w:tcPr>
            <w:tcW w:type="dxa" w:w="2880"/>
          </w:tcPr>
          <w:p>
            <w:r>
              <w:t>string</w:t>
            </w:r>
          </w:p>
        </w:tc>
        <w:tc>
          <w:tcPr>
            <w:tcW w:type="dxa" w:w="2880"/>
          </w:tcPr>
          <w:p>
            <w:r>
              <w:t>Required. Creation timestamp.</w:t>
            </w:r>
          </w:p>
        </w:tc>
      </w:tr>
      <w:tr>
        <w:tc>
          <w:tcPr>
            <w:tcW w:type="dxa" w:w="2880"/>
          </w:tcPr>
          <w:p>
            <w:r>
              <w:t>date_updated</w:t>
            </w:r>
          </w:p>
        </w:tc>
        <w:tc>
          <w:tcPr>
            <w:tcW w:type="dxa" w:w="2880"/>
          </w:tcPr>
          <w:p>
            <w:r>
              <w:t>string</w:t>
            </w:r>
          </w:p>
        </w:tc>
        <w:tc>
          <w:tcPr>
            <w:tcW w:type="dxa" w:w="2880"/>
          </w:tcPr>
          <w:p>
            <w:r>
              <w:t>Required. Last update timestamp.</w:t>
            </w:r>
          </w:p>
        </w:tc>
      </w:tr>
      <w:tr>
        <w:tc>
          <w:tcPr>
            <w:tcW w:type="dxa" w:w="2880"/>
          </w:tcPr>
          <w:p>
            <w:r>
              <w:t>id</w:t>
            </w:r>
          </w:p>
        </w:tc>
        <w:tc>
          <w:tcPr>
            <w:tcW w:type="dxa" w:w="2880"/>
          </w:tcPr>
          <w:p>
            <w:r>
              <w:t>string</w:t>
            </w:r>
          </w:p>
        </w:tc>
        <w:tc>
          <w:tcPr>
            <w:tcW w:type="dxa" w:w="2880"/>
          </w:tcPr>
          <w:p>
            <w:r>
              <w:t>Required. Note activity ID.</w:t>
            </w:r>
          </w:p>
        </w:tc>
      </w:tr>
      <w:tr>
        <w:tc>
          <w:tcPr>
            <w:tcW w:type="dxa" w:w="2880"/>
          </w:tcPr>
          <w:p>
            <w:r>
              <w:t>lead_id</w:t>
            </w:r>
          </w:p>
        </w:tc>
        <w:tc>
          <w:tcPr>
            <w:tcW w:type="dxa" w:w="2880"/>
          </w:tcPr>
          <w:p>
            <w:r>
              <w:t>string | null</w:t>
            </w:r>
          </w:p>
        </w:tc>
        <w:tc>
          <w:tcPr>
            <w:tcW w:type="dxa" w:w="2880"/>
          </w:tcPr>
          <w:p>
            <w:r>
              <w:t>Required. Related lead ID (or null).</w:t>
            </w:r>
          </w:p>
        </w:tc>
      </w:tr>
      <w:tr>
        <w:tc>
          <w:tcPr>
            <w:tcW w:type="dxa" w:w="2880"/>
          </w:tcPr>
          <w:p>
            <w:r>
              <w:t>organization_id</w:t>
            </w:r>
          </w:p>
        </w:tc>
        <w:tc>
          <w:tcPr>
            <w:tcW w:type="dxa" w:w="2880"/>
          </w:tcPr>
          <w:p>
            <w:r>
              <w:t>string</w:t>
            </w:r>
          </w:p>
        </w:tc>
        <w:tc>
          <w:tcPr>
            <w:tcW w:type="dxa" w:w="2880"/>
          </w:tcPr>
          <w:p>
            <w:r>
              <w:t>Required. Organization ID.</w:t>
            </w:r>
          </w:p>
        </w:tc>
      </w:tr>
      <w:tr>
        <w:tc>
          <w:tcPr>
            <w:tcW w:type="dxa" w:w="2880"/>
          </w:tcPr>
          <w:p>
            <w:r>
              <w:t>updated_by</w:t>
            </w:r>
          </w:p>
        </w:tc>
        <w:tc>
          <w:tcPr>
            <w:tcW w:type="dxa" w:w="2880"/>
          </w:tcPr>
          <w:p>
            <w:r>
              <w:t>string | null</w:t>
            </w:r>
          </w:p>
        </w:tc>
        <w:tc>
          <w:tcPr>
            <w:tcW w:type="dxa" w:w="2880"/>
          </w:tcPr>
          <w:p>
            <w:r>
              <w:t>Required. Updater user ID (or null).</w:t>
            </w:r>
          </w:p>
        </w:tc>
      </w:tr>
      <w:tr>
        <w:tc>
          <w:tcPr>
            <w:tcW w:type="dxa" w:w="2880"/>
          </w:tcPr>
          <w:p>
            <w:r>
              <w:t>updated_by_name</w:t>
            </w:r>
          </w:p>
        </w:tc>
        <w:tc>
          <w:tcPr>
            <w:tcW w:type="dxa" w:w="2880"/>
          </w:tcPr>
          <w:p>
            <w:r>
              <w:t>string | null</w:t>
            </w:r>
          </w:p>
        </w:tc>
        <w:tc>
          <w:tcPr>
            <w:tcW w:type="dxa" w:w="2880"/>
          </w:tcPr>
          <w:p>
            <w:r>
              <w:t>Updater name (or null).</w:t>
            </w:r>
          </w:p>
        </w:tc>
      </w:tr>
      <w:tr>
        <w:tc>
          <w:tcPr>
            <w:tcW w:type="dxa" w:w="2880"/>
          </w:tcPr>
          <w:p>
            <w:r>
              <w:t>user_id</w:t>
            </w:r>
          </w:p>
        </w:tc>
        <w:tc>
          <w:tcPr>
            <w:tcW w:type="dxa" w:w="2880"/>
          </w:tcPr>
          <w:p>
            <w:r>
              <w:t>string | null</w:t>
            </w:r>
          </w:p>
        </w:tc>
        <w:tc>
          <w:tcPr>
            <w:tcW w:type="dxa" w:w="2880"/>
          </w:tcPr>
          <w:p>
            <w:r>
              <w:t>Required. Associated user ID (or null).</w:t>
            </w:r>
          </w:p>
        </w:tc>
      </w:tr>
      <w:tr>
        <w:tc>
          <w:tcPr>
            <w:tcW w:type="dxa" w:w="2880"/>
          </w:tcPr>
          <w:p>
            <w:r>
              <w:t>user_name</w:t>
            </w:r>
          </w:p>
        </w:tc>
        <w:tc>
          <w:tcPr>
            <w:tcW w:type="dxa" w:w="2880"/>
          </w:tcPr>
          <w:p>
            <w:r>
              <w:t>string | null</w:t>
            </w:r>
          </w:p>
        </w:tc>
        <w:tc>
          <w:tcPr>
            <w:tcW w:type="dxa" w:w="2880"/>
          </w:tcPr>
          <w:p>
            <w:r>
              <w:t>Associated user name (or null).</w:t>
            </w:r>
          </w:p>
        </w:tc>
      </w:tr>
      <w:tr>
        <w:tc>
          <w:tcPr>
            <w:tcW w:type="dxa" w:w="2880"/>
          </w:tcPr>
          <w:p>
            <w:r>
              <w:t>users</w:t>
            </w:r>
          </w:p>
        </w:tc>
        <w:tc>
          <w:tcPr>
            <w:tcW w:type="dxa" w:w="2880"/>
          </w:tcPr>
          <w:p>
            <w:r>
              <w:t>array</w:t>
            </w:r>
          </w:p>
        </w:tc>
        <w:tc>
          <w:tcPr>
            <w:tcW w:type="dxa" w:w="2880"/>
          </w:tcPr>
          <w:p>
            <w:r>
              <w:t>Required. Array of user IDs.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'https://api.close.com/api/v1/activity/note/note_12345/' \</w:t>
        <w:br/>
        <w:t xml:space="preserve"> --header 'Accept: application/json' \</w:t>
        <w:br/>
        <w:t xml:space="preserve"> --header 'Content-Type: application/json' \</w:t>
        <w:br/>
        <w:t xml:space="preserve"> --data '{</w:t>
        <w:br/>
        <w:t xml:space="preserve"> "lead_id": "lead_98765",</w:t>
        <w:br/>
        <w:t xml:space="preserve"> "note_html": "&lt;body&gt;&lt;p&gt;this is an update to my existing note.&lt;/p&gt;&lt;/body&gt;",</w:t>
        <w:br/>
        <w:t xml:space="preserve"> "pinned": true</w:t>
        <w:br/>
        <w:t xml:space="preserve">  }'</w:t>
      </w:r>
    </w:p>
    <w:p>
      <w:pPr>
        <w:pStyle w:val="Heading3"/>
      </w:pPr>
      <w:r>
        <w:t>Example Usage</w:t>
      </w:r>
    </w:p>
    <w:p>
      <w:pPr>
        <w:pStyle w:val="Heading3"/>
      </w:pPr>
      <w:r>
        <w:t>Example 1: Update note using HTML and pin it</w:t>
      </w:r>
    </w:p>
    <w:p>
      <w:r>
        <w:rPr>
          <w:b/>
          <w:color w:val="666666"/>
          <w:sz w:val="16"/>
        </w:rPr>
        <w:t>[bash]</w:t>
      </w:r>
    </w:p>
    <w:p>
      <w:pPr>
        <w:shd w:fill="F2F2F2" w:val="clear"/>
      </w:pPr>
      <w:r>
        <w:rPr>
          <w:rFonts w:ascii="Courier New" w:hAnsi="Courier New"/>
          <w:sz w:val="17"/>
        </w:rPr>
        <w:t>curl -X PUT 'https://api.close.com/api/v1/activity/note/note_12345/' \</w:t>
        <w:br/>
        <w:t xml:space="preserve"> -H 'Accept: application/json' \</w:t>
        <w:br/>
        <w:t xml:space="preserve"> -H 'Content-Type: application/json' \</w:t>
        <w:br/>
        <w:t xml:space="preserve"> -d '{</w:t>
        <w:br/>
        <w:t xml:space="preserve"> "lead_id": "lead_98765",</w:t>
        <w:br/>
        <w:t xml:space="preserve"> "note_html": "&lt;body&gt;&lt;p&gt;Updated note with &lt;strong&gt;rich text&lt;/strong&gt;.&lt;/p&gt;&lt;/body&gt;",</w:t>
        <w:br/>
        <w:t xml:space="preserve"> "pinned": true</w:t>
        <w:br/>
        <w:t xml:space="preserve">  }'</w:t>
      </w:r>
    </w:p>
    <w:p>
      <w:pPr>
        <w:pStyle w:val="Heading3"/>
      </w:pPr>
      <w:r>
        <w:t>Example 2: Update note using plaintext (unpinned)</w:t>
      </w:r>
    </w:p>
    <w:p>
      <w:r>
        <w:rPr>
          <w:b/>
          <w:color w:val="666666"/>
          <w:sz w:val="16"/>
        </w:rPr>
        <w:t>[bash]</w:t>
      </w:r>
    </w:p>
    <w:p>
      <w:pPr>
        <w:shd w:fill="F2F2F2" w:val="clear"/>
      </w:pPr>
      <w:r>
        <w:rPr>
          <w:rFonts w:ascii="Courier New" w:hAnsi="Courier New"/>
          <w:sz w:val="17"/>
        </w:rPr>
        <w:t>curl -X PUT 'https://api.close.com/api/v1/activity/note/note_12345/' \</w:t>
        <w:br/>
        <w:t xml:space="preserve"> -H 'Accept: application/json' \</w:t>
        <w:br/>
        <w:t xml:space="preserve"> -H 'Content-Type: application/json' \</w:t>
        <w:br/>
        <w:t xml:space="preserve"> -d '{</w:t>
        <w:br/>
        <w:t xml:space="preserve"> "lead_id": "lead_98765",</w:t>
        <w:br/>
        <w:t xml:space="preserve"> "note": "Updated plaintext note.",</w:t>
        <w:br/>
        <w:t xml:space="preserve"> "pinned": false</w:t>
        <w:br/>
        <w:t xml:space="preserve">  }'</w:t>
      </w:r>
    </w:p>
    <w:p>
      <w:pPr>
        <w:pStyle w:val="Heading3"/>
      </w:pPr>
      <w:r>
        <w:t>Behavior</w:t>
      </w:r>
    </w:p>
    <w:p>
      <w:pPr>
        <w:pStyle w:val="ListBullet"/>
      </w:pPr>
      <w:r>
        <w:t>Validates input: Ensures id is present in the URL and lead_id is present in the JSON body.</w:t>
      </w:r>
    </w:p>
    <w:p>
      <w:pPr>
        <w:pStyle w:val="ListBullet"/>
      </w:pPr>
      <w:r>
        <w:t>Updates content: If note and/or note_html are provided, the note content is updated.</w:t>
      </w:r>
    </w:p>
    <w:p>
      <w:pPr>
        <w:pStyle w:val="ListBullet"/>
      </w:pPr>
      <w:r>
        <w:t>Precedence rule: If both note and note_html are provided, note_html wins.</w:t>
      </w:r>
    </w:p>
    <w:p>
      <w:pPr>
        <w:pStyle w:val="ListBullet"/>
      </w:pPr>
      <w:r>
        <w:t>Pinning: If pinned is provided, the note is pinned/unpinned accordingly.</w:t>
      </w:r>
    </w:p>
    <w:p>
      <w:pPr>
        <w:pStyle w:val="ListBullet"/>
      </w:pPr>
      <w:r>
        <w:t>Returns updated activity: Responds with the updated Note activity object.</w:t>
      </w:r>
    </w:p>
    <w:p>
      <w:pPr>
        <w:pStyle w:val="Heading3"/>
      </w:pPr>
      <w:r>
        <w:t>Notes</w:t>
      </w:r>
    </w:p>
    <w:p>
      <w:pPr>
        <w:pStyle w:val="ListBullet"/>
      </w:pPr>
      <w:r>
        <w:t>note_html supports rich-text HTML; note is plaintext only.</w:t>
      </w:r>
    </w:p>
    <w:p>
      <w:pPr>
        <w:pStyle w:val="ListBullet"/>
      </w:pPr>
      <w:r>
        <w:t>Setting one of note / note_html overwrites the other; if both are provided, note_html takes precedence.</w:t>
      </w:r>
    </w:p>
    <w:p>
      <w:pPr>
        <w:pStyle w:val="Heading3"/>
      </w:pPr>
      <w:r>
        <w:t>Gotchas</w:t>
      </w:r>
    </w:p>
    <w:p>
      <w:pPr>
        <w:pStyle w:val="ListBullet"/>
      </w:pPr>
      <w:r>
        <w:t>If you send both note and note_html, do not expect both to be preserved—note_html will take precedence.</w:t>
      </w:r>
    </w:p>
    <w:p>
      <w:pPr>
        <w:pStyle w:val="ListBullet"/>
      </w:pPr>
      <w:r>
        <w:t>This endpoint requires lead_id in the request body even when you are only changing fields like pinned.</w:t>
      </w:r>
    </w:p>
    <w:p>
      <w:pPr>
        <w:pStyle w:val="Heading3"/>
      </w:pPr>
      <w:r>
        <w:t>Error Handling</w:t>
      </w:r>
    </w:p>
    <w:p>
      <w:pPr>
        <w:pStyle w:val="ListBullet"/>
      </w:pPr>
      <w:r>
        <w:t>400 Bad Request: Invalid body (e.g., missing required fields like lead_id).</w:t>
      </w:r>
    </w:p>
    <w:p>
      <w:pPr>
        <w:pStyle w:val="ListBullet"/>
      </w:pPr>
      <w:r>
        <w:t>401 Unauthorized: Request is not authorized.</w:t>
      </w:r>
    </w:p>
    <w:p>
      <w:pPr>
        <w:pStyle w:val="ListBullet"/>
      </w:pPr>
      <w:r>
        <w:t>404 Not Found: No Note activity exists for the provided id.</w:t>
      </w:r>
    </w:p>
    <w:p>
      <w:pPr>
        <w:pStyle w:val="Heading3"/>
      </w:pPr>
      <w:r>
        <w:t>Related noteActivities actions</w:t>
      </w:r>
    </w:p>
    <w:p>
      <w:pPr>
        <w:pStyle w:val="ListBullet"/>
      </w:pPr>
      <w:r>
        <w:t>[DELETE] Delete a Note Activity — /activity/note/{{id}}/</w:t>
      </w:r>
    </w:p>
    <w:p>
      <w:pPr>
        <w:pStyle w:val="ListBullet"/>
      </w:pPr>
      <w:r>
        <w:t>[GET] List Note Activities — /activity/note/</w:t>
      </w:r>
    </w:p>
    <w:p>
      <w:r>
        <w:br w:type="page"/>
      </w:r>
    </w:p>
    <w:p>
      <w:pPr>
        <w:pStyle w:val="Heading2"/>
      </w:pPr>
      <w:r>
        <w:t>27. [GET] List Opportunity Status Change Activities</w:t>
      </w:r>
    </w:p>
    <w:p>
      <w:r>
        <w:rPr>
          <w:b/>
        </w:rPr>
        <w:t xml:space="preserve">Endpoint: </w:t>
      </w:r>
      <w:r>
        <w:rPr>
          <w:rFonts w:ascii="Courier New" w:hAnsi="Courier New"/>
          <w:sz w:val="18"/>
        </w:rPr>
        <w:t>/activity/status_change/opportunity/</w:t>
      </w:r>
    </w:p>
    <w:p>
      <w:r>
        <w:br w:type="page"/>
      </w:r>
    </w:p>
    <w:p>
      <w:pPr>
        <w:pStyle w:val="Heading2"/>
      </w:pPr>
      <w:r>
        <w:t>28. [POST] Create an SMS Activity</w:t>
      </w:r>
    </w:p>
    <w:p>
      <w:r>
        <w:rPr>
          <w:b/>
        </w:rPr>
        <w:t xml:space="preserve">Endpoint: </w:t>
      </w:r>
      <w:r>
        <w:rPr>
          <w:rFonts w:ascii="Courier New" w:hAnsi="Courier New"/>
          <w:sz w:val="18"/>
        </w:rPr>
        <w:t>/activity/sms/</w:t>
      </w:r>
    </w:p>
    <w:p>
      <w:r>
        <w:br w:type="page"/>
      </w:r>
    </w:p>
    <w:p>
      <w:pPr>
        <w:pStyle w:val="Heading2"/>
      </w:pPr>
      <w:r>
        <w:t>29. [DELETE] Delete an SMS Activity</w:t>
      </w:r>
    </w:p>
    <w:p>
      <w:r>
        <w:rPr>
          <w:b/>
        </w:rPr>
        <w:t xml:space="preserve">Endpoint: </w:t>
      </w:r>
      <w:r>
        <w:rPr>
          <w:rFonts w:ascii="Courier New" w:hAnsi="Courier New"/>
          <w:sz w:val="18"/>
        </w:rPr>
        <w:t>/activity/sms/{{id}}/</w:t>
      </w:r>
    </w:p>
    <w:p>
      <w:r>
        <w:br w:type="page"/>
      </w:r>
    </w:p>
    <w:p>
      <w:pPr>
        <w:pStyle w:val="Heading2"/>
      </w:pPr>
      <w:r>
        <w:t>30. [GET] Get an SMS Activity</w:t>
      </w:r>
    </w:p>
    <w:p>
      <w:r>
        <w:rPr>
          <w:b/>
        </w:rPr>
        <w:t xml:space="preserve">Endpoint: </w:t>
      </w:r>
      <w:r>
        <w:rPr>
          <w:rFonts w:ascii="Courier New" w:hAnsi="Courier New"/>
          <w:sz w:val="18"/>
        </w:rPr>
        <w:t>/activity/sms/{{id}}/</w:t>
      </w:r>
    </w:p>
    <w:p>
      <w:r>
        <w:br w:type="page"/>
      </w:r>
    </w:p>
    <w:p>
      <w:pPr>
        <w:pStyle w:val="Heading2"/>
      </w:pPr>
      <w:r>
        <w:t>31. [GET] List SMS Activities</w:t>
      </w:r>
    </w:p>
    <w:p>
      <w:r>
        <w:rPr>
          <w:b/>
        </w:rPr>
        <w:t xml:space="preserve">Endpoint: </w:t>
      </w:r>
      <w:r>
        <w:rPr>
          <w:rFonts w:ascii="Courier New" w:hAnsi="Courier New"/>
          <w:sz w:val="18"/>
        </w:rPr>
        <w:t>/activity/sms/</w:t>
      </w:r>
    </w:p>
    <w:p>
      <w:r>
        <w:br w:type="page"/>
      </w:r>
    </w:p>
    <w:p>
      <w:pPr>
        <w:pStyle w:val="Heading2"/>
      </w:pPr>
      <w:r>
        <w:t>32. [PUT] Update an SMS Activity</w:t>
      </w:r>
    </w:p>
    <w:p>
      <w:r>
        <w:rPr>
          <w:b/>
        </w:rPr>
        <w:t xml:space="preserve">Endpoint: </w:t>
      </w:r>
      <w:r>
        <w:rPr>
          <w:rFonts w:ascii="Courier New" w:hAnsi="Courier New"/>
          <w:sz w:val="18"/>
        </w:rPr>
        <w:t>/activity/sms/{{id}}/</w:t>
      </w:r>
    </w:p>
    <w:p>
      <w:r>
        <w:br w:type="page"/>
      </w:r>
    </w:p>
    <w:p>
      <w:pPr>
        <w:pStyle w:val="Heading2"/>
      </w:pPr>
      <w:r>
        <w:t>33. [GET] List TaskCompleted Activities</w:t>
      </w:r>
    </w:p>
    <w:p>
      <w:r>
        <w:rPr>
          <w:b/>
        </w:rPr>
        <w:t xml:space="preserve">Endpoint: </w:t>
      </w:r>
      <w:r>
        <w:rPr>
          <w:rFonts w:ascii="Courier New" w:hAnsi="Courier New"/>
          <w:sz w:val="18"/>
        </w:rPr>
        <w:t>/activity/task_completed/</w:t>
      </w:r>
    </w:p>
    <w:p>
      <w:r>
        <w:br w:type="page"/>
      </w:r>
    </w:p>
    <w:p>
      <w:pPr>
        <w:pStyle w:val="Heading2"/>
      </w:pPr>
      <w:r>
        <w:t>34. [POST] Create a WhatsApp Message Activity</w:t>
      </w:r>
    </w:p>
    <w:p>
      <w:r>
        <w:rPr>
          <w:b/>
        </w:rPr>
        <w:t xml:space="preserve">Endpoint: </w:t>
      </w:r>
      <w:r>
        <w:rPr>
          <w:rFonts w:ascii="Courier New" w:hAnsi="Courier New"/>
          <w:sz w:val="18"/>
        </w:rPr>
        <w:t>/activity/whatsapp_message/</w:t>
      </w:r>
    </w:p>
    <w:p>
      <w:r>
        <w:br w:type="page"/>
      </w:r>
    </w:p>
    <w:p>
      <w:pPr>
        <w:pStyle w:val="Heading2"/>
      </w:pPr>
      <w:r>
        <w:t>35. [GET] Get a WhatsApp Message Activity</w:t>
      </w:r>
    </w:p>
    <w:p>
      <w:r>
        <w:rPr>
          <w:b/>
        </w:rPr>
        <w:t xml:space="preserve">Endpoint: </w:t>
      </w:r>
      <w:r>
        <w:rPr>
          <w:rFonts w:ascii="Courier New" w:hAnsi="Courier New"/>
          <w:sz w:val="18"/>
        </w:rPr>
        <w:t>/activity/whatsapp_message/{{id}}/</w:t>
      </w:r>
    </w:p>
    <w:p>
      <w:r>
        <w:br w:type="page"/>
      </w:r>
    </w:p>
    <w:p>
      <w:pPr>
        <w:pStyle w:val="Heading2"/>
      </w:pPr>
      <w:r>
        <w:t>36. [GET] List WhatsAppMessage Activities</w:t>
      </w:r>
    </w:p>
    <w:p>
      <w:r>
        <w:rPr>
          <w:b/>
        </w:rPr>
        <w:t xml:space="preserve">Endpoint: </w:t>
      </w:r>
      <w:r>
        <w:rPr>
          <w:rFonts w:ascii="Courier New" w:hAnsi="Courier New"/>
          <w:sz w:val="18"/>
        </w:rPr>
        <w:t>/activity/whatsapp_message/</w:t>
      </w:r>
    </w:p>
    <w:p>
      <w:r>
        <w:br w:type="page"/>
      </w:r>
    </w:p>
    <w:p>
      <w:pPr>
        <w:pStyle w:val="Heading2"/>
      </w:pPr>
      <w:r>
        <w:t>37. [PUT] Update a WhatsAppMessage Activity</w:t>
      </w:r>
    </w:p>
    <w:p>
      <w:r>
        <w:rPr>
          <w:b/>
        </w:rPr>
        <w:t xml:space="preserve">Endpoint: </w:t>
      </w:r>
      <w:r>
        <w:rPr>
          <w:rFonts w:ascii="Courier New" w:hAnsi="Courier New"/>
          <w:sz w:val="18"/>
        </w:rPr>
        <w:t>/activity/whatsapp_message/{{id}}/</w:t>
      </w:r>
    </w:p>
    <w:p>
      <w:r>
        <w:br w:type="page"/>
      </w:r>
    </w:p>
    <w:p>
      <w:pPr>
        <w:pStyle w:val="Heading2"/>
      </w:pPr>
      <w:r>
        <w:t>38. [GET] Get a Bulk Delete Action</w:t>
      </w:r>
    </w:p>
    <w:p>
      <w:r>
        <w:rPr>
          <w:b/>
        </w:rPr>
        <w:t xml:space="preserve">Endpoint: </w:t>
      </w:r>
      <w:r>
        <w:rPr>
          <w:rFonts w:ascii="Courier New" w:hAnsi="Courier New"/>
          <w:sz w:val="18"/>
        </w:rPr>
        <w:t>/bulk_action/delete/{{id}}/</w:t>
      </w:r>
    </w:p>
    <w:p>
      <w:r>
        <w:br w:type="page"/>
      </w:r>
    </w:p>
    <w:p>
      <w:pPr>
        <w:pStyle w:val="Heading2"/>
      </w:pPr>
      <w:r>
        <w:t>39. [POST] Initiate a New Bulk Edit (Bulk Action)</w:t>
      </w:r>
    </w:p>
    <w:p>
      <w:r>
        <w:rPr>
          <w:b/>
        </w:rPr>
        <w:t xml:space="preserve">Endpoint: </w:t>
      </w:r>
      <w:r>
        <w:rPr>
          <w:rFonts w:ascii="Courier New" w:hAnsi="Courier New"/>
          <w:sz w:val="18"/>
        </w:rPr>
        <w:t>/bulk_action/edit/</w:t>
      </w:r>
    </w:p>
    <w:p>
      <w:r>
        <w:br w:type="page"/>
      </w:r>
    </w:p>
    <w:p>
      <w:pPr>
        <w:pStyle w:val="Heading2"/>
      </w:pPr>
      <w:r>
        <w:t>40. [GET] List Bulk Edit Actions</w:t>
      </w:r>
    </w:p>
    <w:p>
      <w:r>
        <w:rPr>
          <w:b/>
        </w:rPr>
        <w:t xml:space="preserve">Endpoint: </w:t>
      </w:r>
      <w:r>
        <w:rPr>
          <w:rFonts w:ascii="Courier New" w:hAnsi="Courier New"/>
          <w:sz w:val="18"/>
        </w:rPr>
        <w:t>/bulk_action/edit/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