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COCKROACH LABS API Actions</w:t>
      </w:r>
    </w:p>
    <w:p>
      <w:pPr>
        <w:pStyle w:val="Heading2"/>
      </w:pPr>
      <w:r>
        <w:t>1. [POST] Create or Update Cluster Log Export Configuration</w:t>
      </w:r>
    </w:p>
    <w:p>
      <w:r>
        <w:rPr>
          <w:b/>
        </w:rPr>
        <w:t xml:space="preserve">Endpoint: </w:t>
      </w:r>
      <w:r>
        <w:rPr>
          <w:rFonts w:ascii="Courier New" w:hAnsi="Courier New"/>
          <w:sz w:val="18"/>
        </w:rPr>
        <w:t>/api/v1/clusters/{{CLUSTER_ID}}/logexport</w:t>
      </w:r>
    </w:p>
    <w:p>
      <w:pPr>
        <w:pStyle w:val="Heading3"/>
      </w:pPr>
      <w:r>
        <w:t>Create or Update a Cluster’s Log Export Configuration</w:t>
      </w:r>
    </w:p>
    <w:p>
      <w:pPr>
        <w:pStyle w:val="Heading3"/>
      </w:pPr>
      <w:r>
        <w:t>Prerequisites</w:t>
      </w:r>
    </w:p>
    <w:p>
      <w:pPr>
        <w:pStyle w:val="ListBullet"/>
      </w:pPr>
      <w:r>
        <w:t xml:space="preserve">Caller must have one of the following roles at the organization, folder, or cluster scope: </w:t>
        <w:br/>
        <w:br/>
        <w:t>ORG_ADMIN</w:t>
        <w:br/>
        <w:t>CLUSTER_ADMIN</w:t>
        <w:br/>
        <w:t>CLUSTER_OPERATOR_WRITER</w:t>
      </w:r>
    </w:p>
    <w:p>
      <w:pPr>
        <w:pStyle w:val="Heading3"/>
      </w:pPr>
      <w:r>
        <w:t>Method</w:t>
      </w:r>
    </w:p>
    <w:p>
      <w:r>
        <w:t>POST</w:t>
      </w:r>
    </w:p>
    <w:p>
      <w:pPr>
        <w:pStyle w:val="Heading3"/>
      </w:pPr>
      <w:r>
        <w:t>URL</w:t>
      </w:r>
    </w:p>
    <w:p>
      <w:r>
        <w:t>https://cockroachlabs.cloud/api/v1/clusters/{{cluster_id}}/logexport</w:t>
      </w:r>
    </w:p>
    <w:p>
      <w:pPr>
        <w:pStyle w:val="Heading3"/>
      </w:pPr>
      <w:r>
        <w:t>Description</w:t>
      </w:r>
    </w:p>
    <w:p>
      <w:r>
        <w:t>Creates or updates the Log Export configuration for a specified cluster. This config controls where cluster logs are exported (AWS CloudWatch, GCP Cloud Logging, or Azure Log Analytics) and how channels are grouped, filtered, and optionally redacted.</w:t>
      </w:r>
    </w:p>
    <w:p>
      <w:pPr>
        <w:pStyle w:val="Heading3"/>
      </w:pPr>
      <w:r>
        <w:t>Enforcement Rules</w:t>
      </w:r>
    </w:p>
    <w:p>
      <w:pPr>
        <w:pStyle w:val="ListBullet"/>
      </w:pPr>
      <w:r>
        <w:t>The cluster_id path parameter must always be present.</w:t>
      </w:r>
    </w:p>
    <w:p>
      <w:pPr>
        <w:pStyle w:val="ListBullet"/>
      </w:pPr>
      <w:r>
        <w:t>Always construct the path as /api/v1/clusters/{{cluster_id}}/logexport, where {{cluster_id}} is a non-empty string.</w:t>
      </w:r>
    </w:p>
    <w:p>
      <w:pPr>
        <w:pStyle w:val="ListBullet"/>
      </w:pPr>
      <w:r>
        <w:t>Do not call the API with a missing or empty cluster_id (e.g., avoid /api/v1/clusters//logexport).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/api/v1/clusters/123e4567e89b12d3a456426614174000/logexport</w:t>
      </w:r>
    </w:p>
    <w:p>
      <w:pPr>
        <w:pStyle w:val="Heading3"/>
      </w:pPr>
      <w:r>
        <w:t>Invalid Examples</w:t>
      </w:r>
    </w:p>
    <w:p>
      <w:r>
        <w:rPr>
          <w:b/>
          <w:color w:val="666666"/>
          <w:sz w:val="16"/>
        </w:rPr>
        <w:t>[http]</w:t>
      </w:r>
    </w:p>
    <w:p>
      <w:pPr>
        <w:shd w:fill="F2F2F2" w:val="clear"/>
      </w:pPr>
      <w:r>
        <w:rPr>
          <w:rFonts w:ascii="Courier New" w:hAnsi="Courier New"/>
          <w:sz w:val="17"/>
        </w:rPr>
        <w:t>/api/v1/clusters//logexport</w:t>
        <w:br/>
        <w:t>/api/v1/clusters/logexport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of the cluster to create/update the log export configuration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auth_principal</w:t>
            </w:r>
          </w:p>
        </w:tc>
        <w:tc>
          <w:tcPr>
            <w:tcW w:type="dxa" w:w="2880"/>
          </w:tcPr>
          <w:p>
            <w:r>
              <w:t>string</w:t>
            </w:r>
          </w:p>
        </w:tc>
        <w:tc>
          <w:tcPr>
            <w:tcW w:type="dxa" w:w="2880"/>
          </w:tcPr>
          <w:p>
            <w:r>
              <w:t>Auth principal for the sink. In the response description: either the AWS Role ARN (CloudWatch) or the GCP Project ID (Cloud Logging).</w:t>
            </w:r>
          </w:p>
        </w:tc>
      </w:tr>
      <w:tr>
        <w:tc>
          <w:tcPr>
            <w:tcW w:type="dxa" w:w="2880"/>
          </w:tcPr>
          <w:p>
            <w:r>
              <w:t>type</w:t>
            </w:r>
          </w:p>
        </w:tc>
        <w:tc>
          <w:tcPr>
            <w:tcW w:type="dxa" w:w="2880"/>
          </w:tcPr>
          <w:p>
            <w:r>
              <w:t>enum</w:t>
            </w:r>
          </w:p>
        </w:tc>
        <w:tc>
          <w:tcPr>
            <w:tcW w:type="dxa" w:w="2880"/>
          </w:tcPr>
          <w:p>
            <w:r>
              <w:t>Log export sink type. Allowed values: AWS_CLOUDWATCH, GCP_CLOUD_LOGGING, AZURE_LOG_ANALYTICS.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aws_external_id</w:t>
            </w:r>
          </w:p>
        </w:tc>
        <w:tc>
          <w:tcPr>
            <w:tcW w:type="dxa" w:w="2880"/>
          </w:tcPr>
          <w:p>
            <w:r>
              <w:t>string</w:t>
            </w:r>
          </w:p>
        </w:tc>
        <w:tc>
          <w:tcPr>
            <w:tcW w:type="dxa" w:w="2880"/>
          </w:tcPr>
          <w:p>
            <w:r>
              <w:t>External ID to include when assuming the IAM role specified by role_arn. Optional. May be required by the role trust policy. Only supported for Advanced clusters on AWS; if provided for a Standard cluster, the request is rejected.</w:t>
            </w:r>
          </w:p>
        </w:tc>
      </w:tr>
      <w:tr>
        <w:tc>
          <w:tcPr>
            <w:tcW w:type="dxa" w:w="2880"/>
          </w:tcPr>
          <w:p>
            <w:r>
              <w:t>azure_shared_key</w:t>
            </w:r>
          </w:p>
        </w:tc>
        <w:tc>
          <w:tcPr>
            <w:tcW w:type="dxa" w:w="2880"/>
          </w:tcPr>
          <w:p>
            <w:r>
              <w:t>string</w:t>
            </w:r>
          </w:p>
        </w:tc>
        <w:tc>
          <w:tcPr>
            <w:tcW w:type="dxa" w:w="2880"/>
          </w:tcPr>
          <w:p>
            <w:r>
              <w:t>Primary or secondary Connected Sources client authentication key used to export logs to Azure Log Analytics.</w:t>
            </w:r>
          </w:p>
        </w:tc>
      </w:tr>
      <w:tr>
        <w:tc>
          <w:tcPr>
            <w:tcW w:type="dxa" w:w="2880"/>
          </w:tcPr>
          <w:p>
            <w:r>
              <w:t>groups</w:t>
            </w:r>
          </w:p>
        </w:tc>
        <w:tc>
          <w:tcPr>
            <w:tcW w:type="dxa" w:w="2880"/>
          </w:tcPr>
          <w:p>
            <w:r>
              <w:t>array</w:t>
            </w:r>
          </w:p>
        </w:tc>
        <w:tc>
          <w:tcPr>
            <w:tcW w:type="dxa" w:w="2880"/>
          </w:tcPr>
          <w:p>
            <w:r>
              <w:t>Collection of log group configurations to aggregate selected CRDB log channels separately at the target sink. Each item is an object described below.</w:t>
            </w:r>
          </w:p>
        </w:tc>
      </w:tr>
      <w:tr>
        <w:tc>
          <w:tcPr>
            <w:tcW w:type="dxa" w:w="2880"/>
          </w:tcPr>
          <w:p>
            <w:r>
              <w:t>log_name</w:t>
            </w:r>
          </w:p>
        </w:tc>
        <w:tc>
          <w:tcPr>
            <w:tcW w:type="dxa" w:w="2880"/>
          </w:tcPr>
          <w:p>
            <w:r>
              <w:t>string</w:t>
            </w:r>
          </w:p>
        </w:tc>
        <w:tc>
          <w:tcPr>
            <w:tcW w:type="dxa" w:w="2880"/>
          </w:tcPr>
          <w:p>
            <w:r>
              <w:t>Identifier for the logs in the customer’s log sink.</w:t>
            </w:r>
          </w:p>
        </w:tc>
      </w:tr>
      <w:tr>
        <w:tc>
          <w:tcPr>
            <w:tcW w:type="dxa" w:w="2880"/>
          </w:tcPr>
          <w:p>
            <w:r>
              <w:t>omitted_channels</w:t>
            </w:r>
          </w:p>
        </w:tc>
        <w:tc>
          <w:tcPr>
            <w:tcW w:type="dxa" w:w="2880"/>
          </w:tcPr>
          <w:p>
            <w:r>
              <w:t>string[]</w:t>
            </w:r>
          </w:p>
        </w:tc>
        <w:tc>
          <w:tcPr>
            <w:tcW w:type="dxa" w:w="2880"/>
          </w:tcPr>
          <w:p>
            <w:r>
              <w:t>List of channels that the user does not want to export logs for.</w:t>
            </w:r>
          </w:p>
        </w:tc>
      </w:tr>
      <w:tr>
        <w:tc>
          <w:tcPr>
            <w:tcW w:type="dxa" w:w="2880"/>
          </w:tcPr>
          <w:p>
            <w:r>
              <w:t>redact</w:t>
            </w:r>
          </w:p>
        </w:tc>
        <w:tc>
          <w:tcPr>
            <w:tcW w:type="dxa" w:w="2880"/>
          </w:tcPr>
          <w:p>
            <w:r>
              <w:t>boolean</w:t>
            </w:r>
          </w:p>
        </w:tc>
        <w:tc>
          <w:tcPr>
            <w:tcW w:type="dxa" w:w="2880"/>
          </w:tcPr>
          <w:p>
            <w:r>
              <w:t>Default redaction policy for logs before export. If a group omits redact and this is true, that group will receive redacted logs.</w:t>
            </w:r>
          </w:p>
        </w:tc>
      </w:tr>
      <w:tr>
        <w:tc>
          <w:tcPr>
            <w:tcW w:type="dxa" w:w="2880"/>
          </w:tcPr>
          <w:p>
            <w:r>
              <w:t>region</w:t>
            </w:r>
          </w:p>
        </w:tc>
        <w:tc>
          <w:tcPr>
            <w:tcW w:type="dxa" w:w="2880"/>
          </w:tcPr>
          <w:p>
            <w:r>
              <w:t>string</w:t>
            </w:r>
          </w:p>
        </w:tc>
        <w:tc>
          <w:tcPr>
            <w:tcW w:type="dxa" w:w="2880"/>
          </w:tcPr>
          <w:p>
            <w:r>
              <w:t>Overrides the destination region for all logs for a cluster.</w:t>
            </w:r>
          </w:p>
        </w:tc>
      </w:tr>
    </w:tbl>
    <w:p/>
    <w:p>
      <w:pPr>
        <w:pStyle w:val="Heading3"/>
      </w:pPr>
      <w:r>
        <w:t>groups[]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string[]</w:t>
            </w:r>
          </w:p>
        </w:tc>
        <w:tc>
          <w:tcPr>
            <w:tcW w:type="dxa" w:w="2880"/>
          </w:tcPr>
          <w:p>
            <w:r>
              <w:t>Required. List of CRDB log channels to include in this group.</w:t>
            </w:r>
          </w:p>
        </w:tc>
      </w:tr>
      <w:tr>
        <w:tc>
          <w:tcPr>
            <w:tcW w:type="dxa" w:w="2880"/>
          </w:tcPr>
          <w:p>
            <w:r>
              <w:t>log_name</w:t>
            </w:r>
          </w:p>
        </w:tc>
        <w:tc>
          <w:tcPr>
            <w:tcW w:type="dxa" w:w="2880"/>
          </w:tcPr>
          <w:p>
            <w:r>
              <w:t>string</w:t>
            </w:r>
          </w:p>
        </w:tc>
        <w:tc>
          <w:tcPr>
            <w:tcW w:type="dxa" w:w="2880"/>
          </w:tcPr>
          <w:p>
            <w:r>
              <w:t>Required. Name of the group, reflected in the log sink.</w:t>
            </w:r>
          </w:p>
        </w:tc>
      </w:tr>
      <w:tr>
        <w:tc>
          <w:tcPr>
            <w:tcW w:type="dxa" w:w="2880"/>
          </w:tcPr>
          <w:p>
            <w:r>
              <w:t>min_level</w:t>
            </w:r>
          </w:p>
        </w:tc>
        <w:tc>
          <w:tcPr>
            <w:tcW w:type="dxa" w:w="2880"/>
          </w:tcPr>
          <w:p>
            <w:r>
              <w:t>enum</w:t>
            </w:r>
          </w:p>
        </w:tc>
        <w:tc>
          <w:tcPr>
            <w:tcW w:type="dxa" w:w="2880"/>
          </w:tcPr>
          <w:p>
            <w:r>
              <w:t>Minimum log level to export for the group. Allowed values: UNSPECIFIED, WARNING, ERROR, FATAL.</w:t>
            </w:r>
          </w:p>
        </w:tc>
      </w:tr>
      <w:tr>
        <w:tc>
          <w:tcPr>
            <w:tcW w:type="dxa" w:w="2880"/>
          </w:tcPr>
          <w:p>
            <w:r>
              <w:t>redact</w:t>
            </w:r>
          </w:p>
        </w:tc>
        <w:tc>
          <w:tcPr>
            <w:tcW w:type="dxa" w:w="2880"/>
          </w:tcPr>
          <w:p>
            <w:r>
              <w:t>boolean</w:t>
            </w:r>
          </w:p>
        </w:tc>
        <w:tc>
          <w:tcPr>
            <w:tcW w:type="dxa" w:w="2880"/>
          </w:tcPr>
          <w:p>
            <w:r>
              <w:t>Whether this group should aggregate redacted logs. If unset, redaction settings inherit from the cluster log export defaults.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"cluster_id": "123e4567e89b12d3a456426614174000",</w:t>
        <w:br/>
        <w:t xml:space="preserve"> "created_at": "2026-03-03T12:00:00Z",</w:t>
        <w:br/>
        <w:t xml:space="preserve"> "spec": {</w:t>
        <w:br/>
        <w:t xml:space="preserve"> "auth_principal": "arn:aws:iam::123456789012:role/CockroachLogExportRole",</w:t>
        <w:br/>
        <w:t xml:space="preserve"> "aws_external_id": "external-id-optional",</w:t>
        <w:br/>
        <w:t xml:space="preserve"> "azure_shared_key": "primary-or-secondary-key",</w:t>
        <w:br/>
        <w:t xml:space="preserve"> "groups": [</w:t>
        <w:br/>
        <w:t xml:space="preserve"> {</w:t>
        <w:br/>
        <w:t xml:space="preserve"> "channels": ["SQL_EXEC", "DEV"],</w:t>
        <w:br/>
        <w:t xml:space="preserve"> "log_name": "app-group",</w:t>
        <w:br/>
        <w:t xml:space="preserve"> "min_level": "WARNING",</w:t>
        <w:br/>
        <w:t xml:space="preserve"> "redact": true</w:t>
        <w:br/>
        <w:t xml:space="preserve"> }</w:t>
        <w:br/>
        <w:t xml:space="preserve"> ],</w:t>
        <w:br/>
        <w:t xml:space="preserve"> "log_name": "cluster-logs",</w:t>
        <w:br/>
        <w:t xml:space="preserve"> "omitted_channels": ["HEALTH"],</w:t>
        <w:br/>
        <w:t xml:space="preserve"> "redact": false,</w:t>
        <w:br/>
        <w:t xml:space="preserve"> "region": "us-east-1",</w:t>
        <w:br/>
        <w:t xml:space="preserve"> "type": "AWS_CLOUDWATCH"</w:t>
        <w:br/>
        <w:t xml:space="preserve"> },</w:t>
        <w:br/>
        <w:t xml:space="preserve"> "status": "ENABLED",</w:t>
        <w:br/>
        <w:t xml:space="preserve"> "updated_at": "2026-03-03T12:05:00Z",</w:t>
        <w:br/>
        <w:t xml:space="preserve"> "user_message": "Log export configuration updated."</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 the log export configuration belongs to.</w:t>
            </w:r>
          </w:p>
        </w:tc>
      </w:tr>
      <w:tr>
        <w:tc>
          <w:tcPr>
            <w:tcW w:type="dxa" w:w="2880"/>
          </w:tcPr>
          <w:p>
            <w:r>
              <w:t>created_at</w:t>
            </w:r>
          </w:p>
        </w:tc>
        <w:tc>
          <w:tcPr>
            <w:tcW w:type="dxa" w:w="2880"/>
          </w:tcPr>
          <w:p>
            <w:r>
              <w:t>string</w:t>
            </w:r>
          </w:p>
        </w:tc>
        <w:tc>
          <w:tcPr>
            <w:tcW w:type="dxa" w:w="2880"/>
          </w:tcPr>
          <w:p>
            <w:r>
              <w:t>Timestamp when the configuration was created.</w:t>
            </w:r>
          </w:p>
        </w:tc>
      </w:tr>
      <w:tr>
        <w:tc>
          <w:tcPr>
            <w:tcW w:type="dxa" w:w="2880"/>
          </w:tcPr>
          <w:p>
            <w:r>
              <w:t>spec</w:t>
            </w:r>
          </w:p>
        </w:tc>
        <w:tc>
          <w:tcPr>
            <w:tcW w:type="dxa" w:w="2880"/>
          </w:tcPr>
          <w:p>
            <w:r>
              <w:t>object</w:t>
            </w:r>
          </w:p>
        </w:tc>
        <w:tc>
          <w:tcPr>
            <w:tcW w:type="dxa" w:w="2880"/>
          </w:tcPr>
          <w:p>
            <w:r>
              <w:t>The log export specification that was created/updated.</w:t>
            </w:r>
          </w:p>
        </w:tc>
      </w:tr>
      <w:tr>
        <w:tc>
          <w:tcPr>
            <w:tcW w:type="dxa" w:w="2880"/>
          </w:tcPr>
          <w:p>
            <w:r>
              <w:t>spec.auth_principal</w:t>
            </w:r>
          </w:p>
        </w:tc>
        <w:tc>
          <w:tcPr>
            <w:tcW w:type="dxa" w:w="2880"/>
          </w:tcPr>
          <w:p>
            <w:r>
              <w:t>string</w:t>
            </w:r>
          </w:p>
        </w:tc>
        <w:tc>
          <w:tcPr>
            <w:tcW w:type="dxa" w:w="2880"/>
          </w:tcPr>
          <w:p>
            <w:r>
              <w:t>Either the AWS Role ARN (CloudWatch) or the GCP Project ID (Cloud Logging) that the cluster uses to export logs.</w:t>
            </w:r>
          </w:p>
        </w:tc>
      </w:tr>
      <w:tr>
        <w:tc>
          <w:tcPr>
            <w:tcW w:type="dxa" w:w="2880"/>
          </w:tcPr>
          <w:p>
            <w:r>
              <w:t>spec.aws_external_id</w:t>
            </w:r>
          </w:p>
        </w:tc>
        <w:tc>
          <w:tcPr>
            <w:tcW w:type="dxa" w:w="2880"/>
          </w:tcPr>
          <w:p>
            <w:r>
              <w:t>string</w:t>
            </w:r>
          </w:p>
        </w:tc>
        <w:tc>
          <w:tcPr>
            <w:tcW w:type="dxa" w:w="2880"/>
          </w:tcPr>
          <w:p>
            <w:r>
              <w:t>External ID included when assuming the IAM role. Advanced AWS clusters only.</w:t>
            </w:r>
          </w:p>
        </w:tc>
      </w:tr>
      <w:tr>
        <w:tc>
          <w:tcPr>
            <w:tcW w:type="dxa" w:w="2880"/>
          </w:tcPr>
          <w:p>
            <w:r>
              <w:t>spec.azure_shared_key</w:t>
            </w:r>
          </w:p>
        </w:tc>
        <w:tc>
          <w:tcPr>
            <w:tcW w:type="dxa" w:w="2880"/>
          </w:tcPr>
          <w:p>
            <w:r>
              <w:t>string</w:t>
            </w:r>
          </w:p>
        </w:tc>
        <w:tc>
          <w:tcPr>
            <w:tcW w:type="dxa" w:w="2880"/>
          </w:tcPr>
          <w:p>
            <w:r>
              <w:t>Azure Log Analytics shared key used for log export.</w:t>
            </w:r>
          </w:p>
        </w:tc>
      </w:tr>
      <w:tr>
        <w:tc>
          <w:tcPr>
            <w:tcW w:type="dxa" w:w="2880"/>
          </w:tcPr>
          <w:p>
            <w:r>
              <w:t>spec.groups</w:t>
            </w:r>
          </w:p>
        </w:tc>
        <w:tc>
          <w:tcPr>
            <w:tcW w:type="dxa" w:w="2880"/>
          </w:tcPr>
          <w:p>
            <w:r>
              <w:t>array</w:t>
            </w:r>
          </w:p>
        </w:tc>
        <w:tc>
          <w:tcPr>
            <w:tcW w:type="dxa" w:w="2880"/>
          </w:tcPr>
          <w:p>
            <w:r>
              <w:t>Group configurations for aggregating channels at the sink.</w:t>
            </w:r>
          </w:p>
        </w:tc>
      </w:tr>
      <w:tr>
        <w:tc>
          <w:tcPr>
            <w:tcW w:type="dxa" w:w="2880"/>
          </w:tcPr>
          <w:p>
            <w:r>
              <w:t>spec.groups[].channels</w:t>
            </w:r>
          </w:p>
        </w:tc>
        <w:tc>
          <w:tcPr>
            <w:tcW w:type="dxa" w:w="2880"/>
          </w:tcPr>
          <w:p>
            <w:r>
              <w:t>string[]</w:t>
            </w:r>
          </w:p>
        </w:tc>
        <w:tc>
          <w:tcPr>
            <w:tcW w:type="dxa" w:w="2880"/>
          </w:tcPr>
          <w:p>
            <w:r>
              <w:t>List of CRDB log channels included in the group.</w:t>
            </w:r>
          </w:p>
        </w:tc>
      </w:tr>
      <w:tr>
        <w:tc>
          <w:tcPr>
            <w:tcW w:type="dxa" w:w="2880"/>
          </w:tcPr>
          <w:p>
            <w:r>
              <w:t>spec.groups[].log_name</w:t>
            </w:r>
          </w:p>
        </w:tc>
        <w:tc>
          <w:tcPr>
            <w:tcW w:type="dxa" w:w="2880"/>
          </w:tcPr>
          <w:p>
            <w:r>
              <w:t>string</w:t>
            </w:r>
          </w:p>
        </w:tc>
        <w:tc>
          <w:tcPr>
            <w:tcW w:type="dxa" w:w="2880"/>
          </w:tcPr>
          <w:p>
            <w:r>
              <w:t>Group name reflected in the sink.</w:t>
            </w:r>
          </w:p>
        </w:tc>
      </w:tr>
      <w:tr>
        <w:tc>
          <w:tcPr>
            <w:tcW w:type="dxa" w:w="2880"/>
          </w:tcPr>
          <w:p>
            <w:r>
              <w:t>spec.groups[].min_level</w:t>
            </w:r>
          </w:p>
        </w:tc>
        <w:tc>
          <w:tcPr>
            <w:tcW w:type="dxa" w:w="2880"/>
          </w:tcPr>
          <w:p>
            <w:r>
              <w:t>string</w:t>
            </w:r>
          </w:p>
        </w:tc>
        <w:tc>
          <w:tcPr>
            <w:tcW w:type="dxa" w:w="2880"/>
          </w:tcPr>
          <w:p>
            <w:r>
              <w:t>Minimum log level for the group.</w:t>
            </w:r>
          </w:p>
        </w:tc>
      </w:tr>
      <w:tr>
        <w:tc>
          <w:tcPr>
            <w:tcW w:type="dxa" w:w="2880"/>
          </w:tcPr>
          <w:p>
            <w:r>
              <w:t>spec.groups[].redact</w:t>
            </w:r>
          </w:p>
        </w:tc>
        <w:tc>
          <w:tcPr>
            <w:tcW w:type="dxa" w:w="2880"/>
          </w:tcPr>
          <w:p>
            <w:r>
              <w:t>boolean</w:t>
            </w:r>
          </w:p>
        </w:tc>
        <w:tc>
          <w:tcPr>
            <w:tcW w:type="dxa" w:w="2880"/>
          </w:tcPr>
          <w:p>
            <w:r>
              <w:t>Whether this group aggregates redacted logs.</w:t>
            </w:r>
          </w:p>
        </w:tc>
      </w:tr>
      <w:tr>
        <w:tc>
          <w:tcPr>
            <w:tcW w:type="dxa" w:w="2880"/>
          </w:tcPr>
          <w:p>
            <w:r>
              <w:t>spec.log_name</w:t>
            </w:r>
          </w:p>
        </w:tc>
        <w:tc>
          <w:tcPr>
            <w:tcW w:type="dxa" w:w="2880"/>
          </w:tcPr>
          <w:p>
            <w:r>
              <w:t>string</w:t>
            </w:r>
          </w:p>
        </w:tc>
        <w:tc>
          <w:tcPr>
            <w:tcW w:type="dxa" w:w="2880"/>
          </w:tcPr>
          <w:p>
            <w:r>
              <w:t>Identifier for logs in the customer sink.</w:t>
            </w:r>
          </w:p>
        </w:tc>
      </w:tr>
      <w:tr>
        <w:tc>
          <w:tcPr>
            <w:tcW w:type="dxa" w:w="2880"/>
          </w:tcPr>
          <w:p>
            <w:r>
              <w:t>spec.omitted_channels</w:t>
            </w:r>
          </w:p>
        </w:tc>
        <w:tc>
          <w:tcPr>
            <w:tcW w:type="dxa" w:w="2880"/>
          </w:tcPr>
          <w:p>
            <w:r>
              <w:t>string[]</w:t>
            </w:r>
          </w:p>
        </w:tc>
        <w:tc>
          <w:tcPr>
            <w:tcW w:type="dxa" w:w="2880"/>
          </w:tcPr>
          <w:p>
            <w:r>
              <w:t>Channels excluded from export.</w:t>
            </w:r>
          </w:p>
        </w:tc>
      </w:tr>
      <w:tr>
        <w:tc>
          <w:tcPr>
            <w:tcW w:type="dxa" w:w="2880"/>
          </w:tcPr>
          <w:p>
            <w:r>
              <w:t>spec.redact</w:t>
            </w:r>
          </w:p>
        </w:tc>
        <w:tc>
          <w:tcPr>
            <w:tcW w:type="dxa" w:w="2880"/>
          </w:tcPr>
          <w:p>
            <w:r>
              <w:t>boolean</w:t>
            </w:r>
          </w:p>
        </w:tc>
        <w:tc>
          <w:tcPr>
            <w:tcW w:type="dxa" w:w="2880"/>
          </w:tcPr>
          <w:p>
            <w:r>
              <w:t>Default redaction behavior for logs before export.</w:t>
            </w:r>
          </w:p>
        </w:tc>
      </w:tr>
      <w:tr>
        <w:tc>
          <w:tcPr>
            <w:tcW w:type="dxa" w:w="2880"/>
          </w:tcPr>
          <w:p>
            <w:r>
              <w:t>spec.region</w:t>
            </w:r>
          </w:p>
        </w:tc>
        <w:tc>
          <w:tcPr>
            <w:tcW w:type="dxa" w:w="2880"/>
          </w:tcPr>
          <w:p>
            <w:r>
              <w:t>string</w:t>
            </w:r>
          </w:p>
        </w:tc>
        <w:tc>
          <w:tcPr>
            <w:tcW w:type="dxa" w:w="2880"/>
          </w:tcPr>
          <w:p>
            <w:r>
              <w:t>Destination region override for logs.</w:t>
            </w:r>
          </w:p>
        </w:tc>
      </w:tr>
      <w:tr>
        <w:tc>
          <w:tcPr>
            <w:tcW w:type="dxa" w:w="2880"/>
          </w:tcPr>
          <w:p>
            <w:r>
              <w:t>spec.type</w:t>
            </w:r>
          </w:p>
        </w:tc>
        <w:tc>
          <w:tcPr>
            <w:tcW w:type="dxa" w:w="2880"/>
          </w:tcPr>
          <w:p>
            <w:r>
              <w:t>string</w:t>
            </w:r>
          </w:p>
        </w:tc>
        <w:tc>
          <w:tcPr>
            <w:tcW w:type="dxa" w:w="2880"/>
          </w:tcPr>
          <w:p>
            <w:r>
              <w:t>Sink type (e.g., AWS_CLOUDWATCH, GCP_CLOUD_LOGGING, AZURE_LOG_ANALYTICS).</w:t>
            </w:r>
          </w:p>
        </w:tc>
      </w:tr>
      <w:tr>
        <w:tc>
          <w:tcPr>
            <w:tcW w:type="dxa" w:w="2880"/>
          </w:tcPr>
          <w:p>
            <w:r>
              <w:t>status</w:t>
            </w:r>
          </w:p>
        </w:tc>
        <w:tc>
          <w:tcPr>
            <w:tcW w:type="dxa" w:w="2880"/>
          </w:tcPr>
          <w:p>
            <w:r>
              <w:t>string</w:t>
            </w:r>
          </w:p>
        </w:tc>
        <w:tc>
          <w:tcPr>
            <w:tcW w:type="dxa" w:w="2880"/>
          </w:tcPr>
          <w:p>
            <w:r>
              <w:t>Export status. Allowed values: DISABLED, DISABLING, DISABLE_FAILED, ENABLED, ENABLING, ENABLE_FAILED, CREDENTIALS_ERROR.</w:t>
            </w:r>
          </w:p>
        </w:tc>
      </w:tr>
      <w:tr>
        <w:tc>
          <w:tcPr>
            <w:tcW w:type="dxa" w:w="2880"/>
          </w:tcPr>
          <w:p>
            <w:r>
              <w:t>updated_at</w:t>
            </w:r>
          </w:p>
        </w:tc>
        <w:tc>
          <w:tcPr>
            <w:tcW w:type="dxa" w:w="2880"/>
          </w:tcPr>
          <w:p>
            <w:r>
              <w:t>string</w:t>
            </w:r>
          </w:p>
        </w:tc>
        <w:tc>
          <w:tcPr>
            <w:tcW w:type="dxa" w:w="2880"/>
          </w:tcPr>
          <w:p>
            <w:r>
              <w:t>Timestamp when the configuration was last updated.</w:t>
            </w:r>
          </w:p>
        </w:tc>
      </w:tr>
      <w:tr>
        <w:tc>
          <w:tcPr>
            <w:tcW w:type="dxa" w:w="2880"/>
          </w:tcPr>
          <w:p>
            <w:r>
              <w:t>user_message</w:t>
            </w:r>
          </w:p>
        </w:tc>
        <w:tc>
          <w:tcPr>
            <w:tcW w:type="dxa" w:w="2880"/>
          </w:tcPr>
          <w:p>
            <w:r>
              <w:t>string</w:t>
            </w:r>
          </w:p>
        </w:tc>
        <w:tc>
          <w:tcPr>
            <w:tcW w:type="dxa" w:w="2880"/>
          </w:tcPr>
          <w:p>
            <w:r>
              <w:t>Human-readable status or result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'https://cockroachlabs.cloud/api/v1/clusters/123e4567e89b12d3a456426614174000/logexport' \</w:t>
        <w:br/>
        <w:t xml:space="preserve"> --header 'Content-Type: application/json' \</w:t>
        <w:br/>
        <w:t xml:space="preserve"> --data '{</w:t>
        <w:br/>
        <w:t xml:space="preserve"> "type": "AWS_CLOUDWATCH",</w:t>
        <w:br/>
        <w:t xml:space="preserve"> "auth_principal": "arn:aws:iam::123456789012:role/CockroachLogExportRole",</w:t>
        <w:br/>
        <w:t xml:space="preserve"> "log_name": "cluster-logs",</w:t>
        <w:br/>
        <w:t xml:space="preserve"> "groups": [</w:t>
        <w:br/>
        <w:t xml:space="preserve">      {</w:t>
        <w:br/>
        <w:t xml:space="preserve"> "log_name": "app-group",</w:t>
        <w:br/>
        <w:t xml:space="preserve"> "channels": ["SQL_EXEC", "DEV"],</w:t>
        <w:br/>
        <w:t xml:space="preserve"> "min_level": "WARNING",</w:t>
        <w:br/>
        <w:t xml:space="preserve"> "redact": true</w:t>
        <w:br/>
        <w:t xml:space="preserve">      }</w:t>
        <w:br/>
        <w:t xml:space="preserve">    ],</w:t>
        <w:br/>
        <w:t xml:space="preserve"> "omitted_channels": ["HEALTH"],</w:t>
        <w:br/>
        <w:t xml:space="preserve"> "region": "us-east-1",</w:t>
        <w:br/>
        <w:t xml:space="preserve"> "redact": false</w:t>
        <w:br/>
        <w:t xml:space="preserve">  }'</w:t>
      </w:r>
    </w:p>
    <w:p>
      <w:pPr>
        <w:pStyle w:val="Heading3"/>
      </w:pPr>
      <w:r>
        <w:t>Behavior</w:t>
      </w:r>
    </w:p>
    <w:p>
      <w:pPr>
        <w:pStyle w:val="ListBullet"/>
      </w:pPr>
      <w:r>
        <w:t>Validates cluster_id and required body fields (type, auth_principal).</w:t>
      </w:r>
    </w:p>
    <w:p>
      <w:pPr>
        <w:pStyle w:val="ListBullet"/>
      </w:pPr>
      <w:r>
        <w:t>Creates a new log export configuration or updates the existing configuration for the cluster.</w:t>
      </w:r>
    </w:p>
    <w:p>
      <w:pPr>
        <w:pStyle w:val="ListBullet"/>
      </w:pPr>
      <w:r>
        <w:t>Applies grouping rules (groups) and exclusions (omitted_channels) to determine what is exported.</w:t>
      </w:r>
    </w:p>
    <w:p>
      <w:pPr>
        <w:pStyle w:val="ListBullet"/>
      </w:pPr>
      <w:r>
        <w:t>Returns the stored configuration (spec) and current export status.</w:t>
      </w:r>
    </w:p>
    <w:p>
      <w:pPr>
        <w:pStyle w:val="Heading3"/>
      </w:pPr>
      <w:r>
        <w:t>Notes</w:t>
      </w:r>
    </w:p>
    <w:p>
      <w:pPr>
        <w:pStyle w:val="ListBullet"/>
      </w:pPr>
      <w:r>
        <w:t>aws_external_id is only supported for Advanced clusters on AWS; providing it for a Standard cluster causes the request to be rejected.</w:t>
      </w:r>
    </w:p>
    <w:p>
      <w:pPr>
        <w:pStyle w:val="ListBullet"/>
      </w:pPr>
      <w:r>
        <w:t>Group-level redact inherits from the top-level redact setting if unset (as described in the docs).</w:t>
      </w:r>
    </w:p>
    <w:p>
      <w:pPr>
        <w:pStyle w:val="Heading3"/>
      </w:pPr>
      <w:r>
        <w:t>Error Handling</w:t>
      </w:r>
    </w:p>
    <w:p>
      <w:pPr>
        <w:pStyle w:val="ListBullet"/>
      </w:pPr>
      <w:r>
        <w:t>400: One or more request fields are invalid.</w:t>
      </w:r>
    </w:p>
    <w:p>
      <w:pPr>
        <w:pStyle w:val="ListBullet"/>
      </w:pPr>
      <w:r>
        <w:t>401: Bearer token cannot be authenticated.</w:t>
      </w:r>
    </w:p>
    <w:p>
      <w:pPr>
        <w:pStyle w:val="ListBullet"/>
      </w:pPr>
      <w:r>
        <w:t>403: Caller lacks permission for the resource.</w:t>
      </w:r>
    </w:p>
    <w:p>
      <w:pPr>
        <w:pStyle w:val="ListBullet"/>
      </w:pPr>
      <w:r>
        <w:t>404: The specified resource does not exist.</w:t>
      </w:r>
    </w:p>
    <w:p>
      <w:pPr>
        <w:pStyle w:val="ListBullet"/>
      </w:pPr>
      <w:r>
        <w:t>500: Server-side error.</w:t>
      </w:r>
    </w:p>
    <w:p>
      <w:pPr>
        <w:pStyle w:val="ListBullet"/>
      </w:pPr>
      <w:r>
        <w:t>default: Unexpected error with {code, details, message} payload.</w:t>
      </w:r>
    </w:p>
    <w:p>
      <w:r>
        <w:br w:type="page"/>
      </w:r>
    </w:p>
    <w:p>
      <w:pPr>
        <w:pStyle w:val="Heading2"/>
      </w:pPr>
      <w:r>
        <w:t>2. [DELETE] Delete a Cluster's Log Export Configuration</w:t>
      </w:r>
    </w:p>
    <w:p>
      <w:r>
        <w:rPr>
          <w:b/>
        </w:rPr>
        <w:t xml:space="preserve">Endpoint: </w:t>
      </w:r>
      <w:r>
        <w:rPr>
          <w:rFonts w:ascii="Courier New" w:hAnsi="Courier New"/>
          <w:sz w:val="18"/>
        </w:rPr>
        <w:t>/api/v1/clusters/{{CLUSTER_ID}}/logexport</w:t>
      </w:r>
    </w:p>
    <w:p>
      <w:pPr>
        <w:pStyle w:val="Heading3"/>
      </w:pPr>
      <w:r>
        <w:t>Prerequisites</w:t>
      </w:r>
    </w:p>
    <w:p>
      <w:pPr>
        <w:pStyle w:val="ListBullet"/>
      </w:pPr>
      <w:r>
        <w:t xml:space="preserve">The caller must have one of the following roles assigned at the organization, folder, or cluster scope: </w:t>
        <w:br/>
        <w:br/>
        <w:t>ORG_ADMIN</w:t>
        <w:br/>
        <w:t>CLUSTER_ADMIN</w:t>
        <w:br/>
        <w:t>CLUSTER_OPERATOR_WRITER</w:t>
      </w:r>
    </w:p>
    <w:p>
      <w:pPr>
        <w:pStyle w:val="Heading3"/>
      </w:pPr>
      <w:r>
        <w:t>Method</w:t>
      </w:r>
    </w:p>
    <w:p>
      <w:r>
        <w:t>DELETE</w:t>
      </w:r>
    </w:p>
    <w:p>
      <w:pPr>
        <w:pStyle w:val="Heading3"/>
      </w:pPr>
      <w:r>
        <w:t>URL</w:t>
      </w:r>
    </w:p>
    <w:p>
      <w:r>
        <w:t>https://cockroachlabs.cloud/api/v1/clusters/{{cluster_id}}/logexport</w:t>
      </w:r>
    </w:p>
    <w:p>
      <w:pPr>
        <w:pStyle w:val="Heading3"/>
      </w:pPr>
      <w:r>
        <w:t>Description</w:t>
      </w:r>
    </w:p>
    <w:p>
      <w:r>
        <w:t>Deletes the log export configuration for a specified cluster.</w:t>
      </w:r>
    </w:p>
    <w:p>
      <w:pPr>
        <w:pStyle w:val="Heading3"/>
      </w:pPr>
      <w:r>
        <w:t>Enforcement Rules</w:t>
      </w:r>
    </w:p>
    <w:p>
      <w:pPr>
        <w:pStyle w:val="ListBullet"/>
      </w:pPr>
      <w:r>
        <w:t>The cluster_id path parameter must always be present.</w:t>
      </w:r>
    </w:p>
    <w:p>
      <w:pPr>
        <w:pStyle w:val="ListBullet"/>
      </w:pPr>
      <w:r>
        <w:t>Always construct the path as /api/v1/clusters/{{cluster_id}}/logexport, where {{cluster_id}} is a non-empty string.</w:t>
      </w:r>
    </w:p>
    <w:p>
      <w:pPr>
        <w:pStyle w:val="ListBullet"/>
      </w:pPr>
      <w:r>
        <w:t>Do not call the API with a missing or empty cluster_id (e.g., avoid /api/v1/clusters//logexport).</w:t>
      </w:r>
    </w:p>
    <w:p>
      <w:pPr>
        <w:pStyle w:val="ListBullet"/>
      </w:pPr>
      <w:r>
        <w:t>Do not infer or guess cluster_id—use only what the user provides.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/api/v1/clusters/123e4567e89b12d3a456426614174000/logexport</w:t>
        <w:br/>
        <w:t>/api/v1/clusters/cluster-abc123/logexport</w:t>
      </w:r>
    </w:p>
    <w:p>
      <w:pPr>
        <w:pStyle w:val="Heading3"/>
      </w:pPr>
      <w:r>
        <w:t>Invalid Examples</w:t>
      </w:r>
    </w:p>
    <w:p>
      <w:r>
        <w:rPr>
          <w:b/>
          <w:color w:val="666666"/>
          <w:sz w:val="16"/>
        </w:rPr>
        <w:t>[http]</w:t>
      </w:r>
    </w:p>
    <w:p>
      <w:pPr>
        <w:shd w:fill="F2F2F2" w:val="clear"/>
      </w:pPr>
      <w:r>
        <w:rPr>
          <w:rFonts w:ascii="Courier New" w:hAnsi="Courier New"/>
          <w:sz w:val="17"/>
        </w:rPr>
        <w:t>/api/v1/clusters//logexport</w:t>
        <w:br/>
        <w:t>/api/v1/clusters/logexport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of the cluster whose log export configuration will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"cluster_id": "cluster-abc123",</w:t>
        <w:br/>
        <w:t xml:space="preserve"> "created_at": "2024-01-15T10:30:00Z",</w:t>
        <w:br/>
        <w:t xml:space="preserve"> "spec": {</w:t>
        <w:br/>
        <w:t xml:space="preserve"> "auth_principal": "arn:aws:iam::123456789012:role/CockroachCloudLogExportRole",</w:t>
        <w:br/>
        <w:t xml:space="preserve"> "aws_external_id": "external-id-abc123",</w:t>
        <w:br/>
        <w:t xml:space="preserve"> "azure_shared_key": "primary-or-secondary-key",</w:t>
        <w:br/>
        <w:t xml:space="preserve"> "groups": [</w:t>
        <w:br/>
        <w:t xml:space="preserve"> {</w:t>
        <w:br/>
        <w:t xml:space="preserve"> "channels": ["DEV", "OPS"],</w:t>
        <w:br/>
        <w:t xml:space="preserve"> "log_name": "crdb-default",</w:t>
        <w:br/>
        <w:t xml:space="preserve"> "min_level": "INFO",</w:t>
        <w:br/>
        <w:t xml:space="preserve"> "redact": false</w:t>
        <w:br/>
        <w:t xml:space="preserve"> }</w:t>
        <w:br/>
        <w:t xml:space="preserve"> ],</w:t>
        <w:br/>
        <w:t xml:space="preserve"> "log_name": "customer-log-sink-name",</w:t>
        <w:br/>
        <w:t xml:space="preserve"> "omitted_channels": ["SQL_SCHEMA"],</w:t>
        <w:br/>
        <w:t xml:space="preserve"> "redact": false,</w:t>
        <w:br/>
        <w:t xml:space="preserve"> "region": "us-east-1",</w:t>
        <w:br/>
        <w:t xml:space="preserve"> "type": "CLOUDWATCH"</w:t>
        <w:br/>
        <w:t xml:space="preserve"> },</w:t>
        <w:br/>
        <w:t xml:space="preserve"> "status": "DISABLED",</w:t>
        <w:br/>
        <w:t xml:space="preserve"> "updated_at": "2024-01-15T10:35:00Z",</w:t>
        <w:br/>
        <w:t xml:space="preserve"> "user_message": "Log export configuration deleted."</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 associated with the log export configuration.</w:t>
            </w:r>
          </w:p>
        </w:tc>
      </w:tr>
      <w:tr>
        <w:tc>
          <w:tcPr>
            <w:tcW w:type="dxa" w:w="2880"/>
          </w:tcPr>
          <w:p>
            <w:r>
              <w:t>created_at</w:t>
            </w:r>
          </w:p>
        </w:tc>
        <w:tc>
          <w:tcPr>
            <w:tcW w:type="dxa" w:w="2880"/>
          </w:tcPr>
          <w:p>
            <w:r>
              <w:t>string</w:t>
            </w:r>
          </w:p>
        </w:tc>
        <w:tc>
          <w:tcPr>
            <w:tcW w:type="dxa" w:w="2880"/>
          </w:tcPr>
          <w:p>
            <w:r>
              <w:t>Timestamp when the configuration was created.</w:t>
            </w:r>
          </w:p>
        </w:tc>
      </w:tr>
      <w:tr>
        <w:tc>
          <w:tcPr>
            <w:tcW w:type="dxa" w:w="2880"/>
          </w:tcPr>
          <w:p>
            <w:r>
              <w:t>spec</w:t>
            </w:r>
          </w:p>
        </w:tc>
        <w:tc>
          <w:tcPr>
            <w:tcW w:type="dxa" w:w="2880"/>
          </w:tcPr>
          <w:p>
            <w:r>
              <w:t>object</w:t>
            </w:r>
          </w:p>
        </w:tc>
        <w:tc>
          <w:tcPr>
            <w:tcW w:type="dxa" w:w="2880"/>
          </w:tcPr>
          <w:p>
            <w:r>
              <w:t>Log export configuration specification.</w:t>
            </w:r>
          </w:p>
        </w:tc>
      </w:tr>
      <w:tr>
        <w:tc>
          <w:tcPr>
            <w:tcW w:type="dxa" w:w="2880"/>
          </w:tcPr>
          <w:p>
            <w:r>
              <w:t>spec.auth_principal</w:t>
            </w:r>
          </w:p>
        </w:tc>
        <w:tc>
          <w:tcPr>
            <w:tcW w:type="dxa" w:w="2880"/>
          </w:tcPr>
          <w:p>
            <w:r>
              <w:t>string</w:t>
            </w:r>
          </w:p>
        </w:tc>
        <w:tc>
          <w:tcPr>
            <w:tcW w:type="dxa" w:w="2880"/>
          </w:tcPr>
          <w:p>
            <w:r>
              <w:t>Either the AWS Role ARN (for CloudWatch) or the GCP Project ID (for cloud logging) that the cluster uses to write logs to the customer sink.</w:t>
            </w:r>
          </w:p>
        </w:tc>
      </w:tr>
      <w:tr>
        <w:tc>
          <w:tcPr>
            <w:tcW w:type="dxa" w:w="2880"/>
          </w:tcPr>
          <w:p>
            <w:r>
              <w:t>spec.aws_external_id</w:t>
            </w:r>
          </w:p>
        </w:tc>
        <w:tc>
          <w:tcPr>
            <w:tcW w:type="dxa" w:w="2880"/>
          </w:tcPr>
          <w:p>
            <w:r>
              <w:t>string</w:t>
            </w:r>
          </w:p>
        </w:tc>
        <w:tc>
          <w:tcPr>
            <w:tcW w:type="dxa" w:w="2880"/>
          </w:tcPr>
          <w:p>
            <w:r>
              <w:t>If set, included when assuming the IAM role. Supported for Advanced clusters on AWS only.</w:t>
            </w:r>
          </w:p>
        </w:tc>
      </w:tr>
      <w:tr>
        <w:tc>
          <w:tcPr>
            <w:tcW w:type="dxa" w:w="2880"/>
          </w:tcPr>
          <w:p>
            <w:r>
              <w:t>spec.azure_shared_key</w:t>
            </w:r>
          </w:p>
        </w:tc>
        <w:tc>
          <w:tcPr>
            <w:tcW w:type="dxa" w:w="2880"/>
          </w:tcPr>
          <w:p>
            <w:r>
              <w:t>string</w:t>
            </w:r>
          </w:p>
        </w:tc>
        <w:tc>
          <w:tcPr>
            <w:tcW w:type="dxa" w:w="2880"/>
          </w:tcPr>
          <w:p>
            <w:r>
              <w:t>Primary or secondary client authentication key used to export logs to Azure Log Analytics.</w:t>
            </w:r>
          </w:p>
        </w:tc>
      </w:tr>
      <w:tr>
        <w:tc>
          <w:tcPr>
            <w:tcW w:type="dxa" w:w="2880"/>
          </w:tcPr>
          <w:p>
            <w:r>
              <w:t>spec.groups</w:t>
            </w:r>
          </w:p>
        </w:tc>
        <w:tc>
          <w:tcPr>
            <w:tcW w:type="dxa" w:w="2880"/>
          </w:tcPr>
          <w:p>
            <w:r>
              <w:t>array</w:t>
            </w:r>
          </w:p>
        </w:tc>
        <w:tc>
          <w:tcPr>
            <w:tcW w:type="dxa" w:w="2880"/>
          </w:tcPr>
          <w:p>
            <w:r>
              <w:t>Collection of log group configurations that control how CRDB channels are aggregated into groups at the target sink. Unconfigured channels go to default locations via the settings above.</w:t>
            </w:r>
          </w:p>
        </w:tc>
      </w:tr>
      <w:tr>
        <w:tc>
          <w:tcPr>
            <w:tcW w:type="dxa" w:w="2880"/>
          </w:tcPr>
          <w:p>
            <w:r>
              <w:t>spec.groups[].channels</w:t>
            </w:r>
          </w:p>
        </w:tc>
        <w:tc>
          <w:tcPr>
            <w:tcW w:type="dxa" w:w="2880"/>
          </w:tcPr>
          <w:p>
            <w:r>
              <w:t>string[]</w:t>
            </w:r>
          </w:p>
        </w:tc>
        <w:tc>
          <w:tcPr>
            <w:tcW w:type="dxa" w:w="2880"/>
          </w:tcPr>
          <w:p>
            <w:r>
              <w:t>Required (within group object). List of CRDB log channels to include in this group.</w:t>
            </w:r>
          </w:p>
        </w:tc>
      </w:tr>
      <w:tr>
        <w:tc>
          <w:tcPr>
            <w:tcW w:type="dxa" w:w="2880"/>
          </w:tcPr>
          <w:p>
            <w:r>
              <w:t>spec.groups[].log_name</w:t>
            </w:r>
          </w:p>
        </w:tc>
        <w:tc>
          <w:tcPr>
            <w:tcW w:type="dxa" w:w="2880"/>
          </w:tcPr>
          <w:p>
            <w:r>
              <w:t>string</w:t>
            </w:r>
          </w:p>
        </w:tc>
        <w:tc>
          <w:tcPr>
            <w:tcW w:type="dxa" w:w="2880"/>
          </w:tcPr>
          <w:p>
            <w:r>
              <w:t>Required (within group object). Name of the group, reflected in the log sink.</w:t>
            </w:r>
          </w:p>
        </w:tc>
      </w:tr>
      <w:tr>
        <w:tc>
          <w:tcPr>
            <w:tcW w:type="dxa" w:w="2880"/>
          </w:tcPr>
          <w:p>
            <w:r>
              <w:t>spec.groups[].min_level</w:t>
            </w:r>
          </w:p>
        </w:tc>
        <w:tc>
          <w:tcPr>
            <w:tcW w:type="dxa" w:w="2880"/>
          </w:tcPr>
          <w:p>
            <w:r>
              <w:t>&lt;LogLevel.Type&gt;</w:t>
            </w:r>
          </w:p>
        </w:tc>
        <w:tc>
          <w:tcPr>
            <w:tcW w:type="dxa" w:w="2880"/>
          </w:tcPr>
          <w:p>
            <w:r>
              <w:t>Minimum log level for this group.</w:t>
            </w:r>
          </w:p>
        </w:tc>
      </w:tr>
      <w:tr>
        <w:tc>
          <w:tcPr>
            <w:tcW w:type="dxa" w:w="2880"/>
          </w:tcPr>
          <w:p>
            <w:r>
              <w:t>spec.groups[].redact</w:t>
            </w:r>
          </w:p>
        </w:tc>
        <w:tc>
          <w:tcPr>
            <w:tcW w:type="dxa" w:w="2880"/>
          </w:tcPr>
          <w:p>
            <w:r>
              <w:t>boolean</w:t>
            </w:r>
          </w:p>
        </w:tc>
        <w:tc>
          <w:tcPr>
            <w:tcW w:type="dxa" w:w="2880"/>
          </w:tcPr>
          <w:p>
            <w:r>
              <w:t>Whether this log group should aggregate redacted logs. If unset, inherits from cluster log export defaults.</w:t>
            </w:r>
          </w:p>
        </w:tc>
      </w:tr>
      <w:tr>
        <w:tc>
          <w:tcPr>
            <w:tcW w:type="dxa" w:w="2880"/>
          </w:tcPr>
          <w:p>
            <w:r>
              <w:t>spec.log_name</w:t>
            </w:r>
          </w:p>
        </w:tc>
        <w:tc>
          <w:tcPr>
            <w:tcW w:type="dxa" w:w="2880"/>
          </w:tcPr>
          <w:p>
            <w:r>
              <w:t>string</w:t>
            </w:r>
          </w:p>
        </w:tc>
        <w:tc>
          <w:tcPr>
            <w:tcW w:type="dxa" w:w="2880"/>
          </w:tcPr>
          <w:p>
            <w:r>
              <w:t>Identifier for the logs in the customer's log sink.</w:t>
            </w:r>
          </w:p>
        </w:tc>
      </w:tr>
      <w:tr>
        <w:tc>
          <w:tcPr>
            <w:tcW w:type="dxa" w:w="2880"/>
          </w:tcPr>
          <w:p>
            <w:r>
              <w:t>spec.omitted_channels</w:t>
            </w:r>
          </w:p>
        </w:tc>
        <w:tc>
          <w:tcPr>
            <w:tcW w:type="dxa" w:w="2880"/>
          </w:tcPr>
          <w:p>
            <w:r>
              <w:t>string[]</w:t>
            </w:r>
          </w:p>
        </w:tc>
        <w:tc>
          <w:tcPr>
            <w:tcW w:type="dxa" w:w="2880"/>
          </w:tcPr>
          <w:p>
            <w:r>
              <w:t>List of channels the user does not want to export logs for.</w:t>
            </w:r>
          </w:p>
        </w:tc>
      </w:tr>
      <w:tr>
        <w:tc>
          <w:tcPr>
            <w:tcW w:type="dxa" w:w="2880"/>
          </w:tcPr>
          <w:p>
            <w:r>
              <w:t>spec.redact</w:t>
            </w:r>
          </w:p>
        </w:tc>
        <w:tc>
          <w:tcPr>
            <w:tcW w:type="dxa" w:w="2880"/>
          </w:tcPr>
          <w:p>
            <w:r>
              <w:t>boolean</w:t>
            </w:r>
          </w:p>
        </w:tc>
        <w:tc>
          <w:tcPr>
            <w:tcW w:type="dxa" w:w="2880"/>
          </w:tcPr>
          <w:p>
            <w:r>
              <w:t>Whether logs are redacted before forwarding to customer sinks. Default: not redacted.</w:t>
            </w:r>
          </w:p>
        </w:tc>
      </w:tr>
      <w:tr>
        <w:tc>
          <w:tcPr>
            <w:tcW w:type="dxa" w:w="2880"/>
          </w:tcPr>
          <w:p>
            <w:r>
              <w:t>spec.region</w:t>
            </w:r>
          </w:p>
        </w:tc>
        <w:tc>
          <w:tcPr>
            <w:tcW w:type="dxa" w:w="2880"/>
          </w:tcPr>
          <w:p>
            <w:r>
              <w:t>string</w:t>
            </w:r>
          </w:p>
        </w:tc>
        <w:tc>
          <w:tcPr>
            <w:tcW w:type="dxa" w:w="2880"/>
          </w:tcPr>
          <w:p>
            <w:r>
              <w:t>If set, sends all logs to a specific region in the customer sink. By default, logs remain in their region of origin.</w:t>
            </w:r>
          </w:p>
        </w:tc>
      </w:tr>
      <w:tr>
        <w:tc>
          <w:tcPr>
            <w:tcW w:type="dxa" w:w="2880"/>
          </w:tcPr>
          <w:p>
            <w:r>
              <w:t>spec.type</w:t>
            </w:r>
          </w:p>
        </w:tc>
        <w:tc>
          <w:tcPr>
            <w:tcW w:type="dxa" w:w="2880"/>
          </w:tcPr>
          <w:p>
            <w:r>
              <w:t>&lt;LogExportType&gt;</w:t>
            </w:r>
          </w:p>
        </w:tc>
        <w:tc>
          <w:tcPr>
            <w:tcW w:type="dxa" w:w="2880"/>
          </w:tcPr>
          <w:p>
            <w:r>
              <w:t>The log export sink type.</w:t>
            </w:r>
          </w:p>
        </w:tc>
      </w:tr>
      <w:tr>
        <w:tc>
          <w:tcPr>
            <w:tcW w:type="dxa" w:w="2880"/>
          </w:tcPr>
          <w:p>
            <w:r>
              <w:t>status</w:t>
            </w:r>
          </w:p>
        </w:tc>
        <w:tc>
          <w:tcPr>
            <w:tcW w:type="dxa" w:w="2880"/>
          </w:tcPr>
          <w:p>
            <w:r>
              <w:t>string</w:t>
            </w:r>
          </w:p>
        </w:tc>
        <w:tc>
          <w:tcPr>
            <w:tcW w:type="dxa" w:w="2880"/>
          </w:tcPr>
          <w:p>
            <w:r>
              <w:t>Enum: DISABLED, DISABLING, DISABLE_FAILED, ENABLED, ENABLING, ENABLE_FAILED, CREDENTIALS_ERROR.</w:t>
            </w:r>
          </w:p>
        </w:tc>
      </w:tr>
      <w:tr>
        <w:tc>
          <w:tcPr>
            <w:tcW w:type="dxa" w:w="2880"/>
          </w:tcPr>
          <w:p>
            <w:r>
              <w:t>updated_at</w:t>
            </w:r>
          </w:p>
        </w:tc>
        <w:tc>
          <w:tcPr>
            <w:tcW w:type="dxa" w:w="2880"/>
          </w:tcPr>
          <w:p>
            <w:r>
              <w:t>string</w:t>
            </w:r>
          </w:p>
        </w:tc>
        <w:tc>
          <w:tcPr>
            <w:tcW w:type="dxa" w:w="2880"/>
          </w:tcPr>
          <w:p>
            <w:r>
              <w:t>Timestamp when the configuration was last updated.</w:t>
            </w:r>
          </w:p>
        </w:tc>
      </w:tr>
      <w:tr>
        <w:tc>
          <w:tcPr>
            <w:tcW w:type="dxa" w:w="2880"/>
          </w:tcPr>
          <w:p>
            <w:r>
              <w:t>user_message</w:t>
            </w:r>
          </w:p>
        </w:tc>
        <w:tc>
          <w:tcPr>
            <w:tcW w:type="dxa" w:w="2880"/>
          </w:tcPr>
          <w:p>
            <w:r>
              <w:t>string</w:t>
            </w:r>
          </w:p>
        </w:tc>
        <w:tc>
          <w:tcPr>
            <w:tcW w:type="dxa" w:w="2880"/>
          </w:tcPr>
          <w:p>
            <w:r>
              <w:t>Human-readable status message.</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Additional error details.</w:t>
            </w:r>
          </w:p>
        </w:tc>
      </w:tr>
      <w:tr>
        <w:tc>
          <w:tcPr>
            <w:tcW w:type="dxa" w:w="2880"/>
          </w:tcPr>
          <w:p>
            <w:r>
              <w:t>details[].@type</w:t>
            </w:r>
          </w:p>
        </w:tc>
        <w:tc>
          <w:tcPr>
            <w:tcW w:type="dxa" w:w="2880"/>
          </w:tcPr>
          <w:p>
            <w:r>
              <w:t>string</w:t>
            </w:r>
          </w:p>
        </w:tc>
        <w:tc>
          <w:tcPr>
            <w:tcW w:type="dxa" w:w="2880"/>
          </w:tcPr>
          <w:p>
            <w:r>
              <w:t>Type URL/resource name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'https://cockroachlabs.cloud/api/v1/clusters/cluster-abc123/logexport'</w:t>
      </w:r>
    </w:p>
    <w:p>
      <w:pPr>
        <w:pStyle w:val="Heading3"/>
      </w:pPr>
      <w:r>
        <w:t>Notes</w:t>
      </w:r>
    </w:p>
    <w:p>
      <w:pPr>
        <w:pStyle w:val="ListBullet"/>
      </w:pPr>
      <w:r>
        <w:t>No request body or query parameters are documented for this endpoint.</w:t>
      </w:r>
    </w:p>
    <w:p>
      <w:pPr>
        <w:pStyle w:val="ListBullet"/>
      </w:pPr>
      <w:r>
        <w:t>This operation returns the (now deleted/disabled) log export configuration object as JSON on success (per the documented 200 response schema).</w:t>
      </w:r>
    </w:p>
    <w:p>
      <w:pPr>
        <w:pStyle w:val="Heading3"/>
      </w:pPr>
      <w:r>
        <w:t>Related clusterLogExportConfiguration actions</w:t>
      </w:r>
    </w:p>
    <w:p>
      <w:pPr>
        <w:pStyle w:val="ListBullet"/>
      </w:pPr>
      <w:r>
        <w:t>[GET] Get a Cluster’s Log Export Configuration — /api/v1/clusters/{{CLUSTER_ID}}/logexport</w:t>
      </w:r>
    </w:p>
    <w:p>
      <w:r>
        <w:br w:type="page"/>
      </w:r>
    </w:p>
    <w:p>
      <w:pPr>
        <w:pStyle w:val="Heading2"/>
      </w:pPr>
      <w:r>
        <w:t>3. [GET] Get a Cluster’s Maintenance Window</w:t>
      </w:r>
    </w:p>
    <w:p>
      <w:r>
        <w:rPr>
          <w:b/>
        </w:rPr>
        <w:t xml:space="preserve">Endpoint: </w:t>
      </w:r>
      <w:r>
        <w:rPr>
          <w:rFonts w:ascii="Courier New" w:hAnsi="Courier New"/>
          <w:sz w:val="18"/>
        </w:rPr>
        <w:t>/api/v1/clusters/{{CLUSTER_ID}}/maintenance-window</w:t>
      </w:r>
    </w:p>
    <w:p>
      <w:pPr>
        <w:pStyle w:val="Heading3"/>
      </w:pPr>
      <w:r>
        <w:t>Prerequisites</w:t>
      </w:r>
    </w:p>
    <w:p>
      <w:pPr>
        <w:pStyle w:val="ListBullet"/>
      </w:pPr>
      <w:r>
        <w:t xml:space="preserve">The caller must have one of the following roles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https://cockroachlabs.cloud/api/v1/clusters/{{cluster_id}}/maintenance-window</w:t>
      </w:r>
    </w:p>
    <w:p>
      <w:pPr>
        <w:pStyle w:val="Heading3"/>
      </w:pPr>
      <w:r>
        <w:t>Description</w:t>
      </w:r>
    </w:p>
    <w:p>
      <w:r>
        <w:t>Retrieves the configured maintenance window for a specific cluster.</w:t>
      </w:r>
    </w:p>
    <w:p>
      <w:pPr>
        <w:pStyle w:val="Heading3"/>
      </w:pPr>
      <w:r>
        <w:t>Enforcement Rules</w:t>
      </w:r>
    </w:p>
    <w:p>
      <w:pPr>
        <w:pStyle w:val="ListBullet"/>
      </w:pPr>
      <w:r>
        <w:t>The cluster_id path parameter must always be present and must be a non-empty string.</w:t>
      </w:r>
    </w:p>
    <w:p>
      <w:pPr>
        <w:pStyle w:val="ListBullet"/>
      </w:pPr>
      <w:r>
        <w:t>Always construct the path as /api/v1/clusters/{{cluster_id}}/maintenance-window.</w:t>
      </w:r>
    </w:p>
    <w:p>
      <w:pPr>
        <w:pStyle w:val="ListBullet"/>
      </w:pPr>
      <w:r>
        <w:t>Do not call the API with a missing or empty cluster_id (e.g., avoid /clusters//maintenance-window).</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/api/v1/clusters/1f2a3b4c-5d6e-7f80-9a01-23456789abcd/maintenance-window</w:t>
      </w:r>
    </w:p>
    <w:p>
      <w:pPr>
        <w:pStyle w:val="Heading3"/>
      </w:pPr>
      <w:r>
        <w:t>Invalid Examples</w:t>
      </w:r>
    </w:p>
    <w:p>
      <w:r>
        <w:rPr>
          <w:b/>
          <w:color w:val="666666"/>
          <w:sz w:val="16"/>
        </w:rPr>
        <w:t>[http]</w:t>
      </w:r>
    </w:p>
    <w:p>
      <w:pPr>
        <w:shd w:fill="F2F2F2" w:val="clear"/>
      </w:pPr>
      <w:r>
        <w:rPr>
          <w:rFonts w:ascii="Courier New" w:hAnsi="Courier New"/>
          <w:sz w:val="17"/>
        </w:rPr>
        <w:t>/api/v1/clusters//maintenance-window</w:t>
        <w:br/>
        <w:t>/api/v1/clusters/maintenance-window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"offset_duration": "PT0S",</w:t>
        <w:br/>
        <w:t xml:space="preserve"> "window_duration": "PT6H"</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offset_duration</w:t>
            </w:r>
          </w:p>
        </w:tc>
        <w:tc>
          <w:tcPr>
            <w:tcW w:type="dxa" w:w="2880"/>
          </w:tcPr>
          <w:p>
            <w:r>
              <w:t>string</w:t>
            </w:r>
          </w:p>
        </w:tc>
        <w:tc>
          <w:tcPr>
            <w:tcW w:type="dxa" w:w="2880"/>
          </w:tcPr>
          <w:p>
            <w:r>
              <w:t>Duration from the start of a week (Monday 00:00 UTC) after which the maintenance window starts. Constraint: must be less than 1 week.</w:t>
            </w:r>
          </w:p>
        </w:tc>
      </w:tr>
      <w:tr>
        <w:tc>
          <w:tcPr>
            <w:tcW w:type="dxa" w:w="2880"/>
          </w:tcPr>
          <w:p>
            <w:r>
              <w:t>window_duration</w:t>
            </w:r>
          </w:p>
        </w:tc>
        <w:tc>
          <w:tcPr>
            <w:tcW w:type="dxa" w:w="2880"/>
          </w:tcPr>
          <w:p>
            <w:r>
              <w:t>string</w:t>
            </w:r>
          </w:p>
        </w:tc>
        <w:tc>
          <w:tcPr>
            <w:tcW w:type="dxa" w:w="2880"/>
          </w:tcPr>
          <w:p>
            <w:r>
              <w:t>Duration of the maintenance window. Constraints: must be at least 6 hours and less than 1 week.</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Additional error details.</w:t>
            </w:r>
          </w:p>
        </w:tc>
      </w:tr>
      <w:tr>
        <w:tc>
          <w:tcPr>
            <w:tcW w:type="dxa" w:w="2880"/>
          </w:tcPr>
          <w:p>
            <w:r>
              <w:t>details.@type</w:t>
            </w:r>
          </w:p>
        </w:tc>
        <w:tc>
          <w:tcPr>
            <w:tcW w:type="dxa" w:w="2880"/>
          </w:tcPr>
          <w:p>
            <w:r>
              <w:t>string</w:t>
            </w:r>
          </w:p>
        </w:tc>
        <w:tc>
          <w:tcPr>
            <w:tcW w:type="dxa" w:w="2880"/>
          </w:tcPr>
          <w:p>
            <w:r>
              <w:t>(default error response) A URL/resource name that uniquely identifies the type of the serialized protocol buffer message. Must contain at least one /.</w:t>
            </w:r>
          </w:p>
        </w:tc>
      </w:tr>
      <w:tr>
        <w:tc>
          <w:tcPr>
            <w:tcW w:type="dxa" w:w="2880"/>
          </w:tcPr>
          <w:p>
            <w:r>
              <w:t>message</w:t>
            </w:r>
          </w:p>
        </w:tc>
        <w:tc>
          <w:tcPr>
            <w:tcW w:type="dxa" w:w="2880"/>
          </w:tcPr>
          <w:p>
            <w:r>
              <w:t>string</w:t>
            </w:r>
          </w:p>
        </w:tc>
        <w:tc>
          <w:tcPr>
            <w:tcW w:type="dxa" w:w="2880"/>
          </w:tcPr>
          <w:p>
            <w:r>
              <w:t>(default error response)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'https://cockroachlabs.cloud/api/v1/clusters/1f2a3b4c-5d6e-7f80-9a01-23456789abcd/maintenance-window'</w:t>
      </w:r>
    </w:p>
    <w:p>
      <w:pPr>
        <w:pStyle w:val="Heading3"/>
      </w:pPr>
      <w:r>
        <w:t>Error Handling</w:t>
      </w:r>
    </w:p>
    <w:p>
      <w:pPr>
        <w:pStyle w:val="ListBullet"/>
      </w:pPr>
      <w:r>
        <w:t>400: A request field is invalid.</w:t>
      </w:r>
    </w:p>
    <w:p>
      <w:pPr>
        <w:pStyle w:val="ListBullet"/>
      </w:pPr>
      <w:r>
        <w:t>401: The bearer token cannot be authenticated.</w:t>
      </w:r>
    </w:p>
    <w:p>
      <w:pPr>
        <w:pStyle w:val="ListBullet"/>
      </w:pPr>
      <w:r>
        <w:t>403: The user does not have permission to access the resource.</w:t>
      </w:r>
    </w:p>
    <w:p>
      <w:pPr>
        <w:pStyle w:val="ListBullet"/>
      </w:pPr>
      <w:r>
        <w:t>404: The resource does not exist.</w:t>
      </w:r>
    </w:p>
    <w:p>
      <w:pPr>
        <w:pStyle w:val="ListBullet"/>
      </w:pPr>
      <w:r>
        <w:t>500: Server error.</w:t>
      </w:r>
    </w:p>
    <w:p>
      <w:pPr>
        <w:pStyle w:val="ListBullet"/>
      </w:pPr>
      <w:r>
        <w:t>default: Unexpected error response with code, message, and optional details.</w:t>
      </w:r>
    </w:p>
    <w:p>
      <w:r>
        <w:br w:type="page"/>
      </w:r>
    </w:p>
    <w:p>
      <w:pPr>
        <w:pStyle w:val="Heading2"/>
      </w:pPr>
      <w:r>
        <w:t>4. [PUT] Set a Cluster's Maintenance Window</w:t>
      </w:r>
    </w:p>
    <w:p>
      <w:r>
        <w:rPr>
          <w:b/>
        </w:rPr>
        <w:t xml:space="preserve">Endpoint: </w:t>
      </w:r>
      <w:r>
        <w:rPr>
          <w:rFonts w:ascii="Courier New" w:hAnsi="Courier New"/>
          <w:sz w:val="18"/>
        </w:rPr>
        <w:t>/api/v1/clusters/{{CLUSTER_ID}}/maintenance-window</w:t>
      </w:r>
    </w:p>
    <w:p>
      <w:pPr>
        <w:pStyle w:val="Heading3"/>
      </w:pPr>
      <w:r>
        <w:t>Prerequisites</w:t>
      </w:r>
    </w:p>
    <w:p>
      <w:pPr>
        <w:pStyle w:val="ListBullet"/>
      </w:pPr>
      <w:r>
        <w:t>Cluster must be an ADVANCED cluster (maintenance windows are supported for ADVANCED clusters only).</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PUT</w:t>
      </w:r>
    </w:p>
    <w:p>
      <w:pPr>
        <w:pStyle w:val="Heading3"/>
      </w:pPr>
      <w:r>
        <w:t>URL</w:t>
      </w:r>
    </w:p>
    <w:p>
      <w:r>
        <w:t>https://cockroachlabs.cloud/api/v1/clusters/{{cluster_id}}/maintenance-window</w:t>
      </w:r>
    </w:p>
    <w:p>
      <w:pPr>
        <w:pStyle w:val="Heading3"/>
      </w:pPr>
      <w:r>
        <w:t>Description</w:t>
      </w:r>
    </w:p>
    <w:p>
      <w:r>
        <w:t>Sets the maintenance window for a specific cluster. The maintenance window is defined by an offset from the start of the week (Monday 00:00 UTC) and a window duration.</w:t>
      </w:r>
    </w:p>
    <w:p>
      <w:pPr>
        <w:pStyle w:val="Heading3"/>
      </w:pPr>
      <w:r>
        <w:t>Enforcement Rules</w:t>
      </w:r>
    </w:p>
    <w:p>
      <w:pPr>
        <w:pStyle w:val="ListBullet"/>
      </w:pPr>
      <w:r>
        <w:t>The cluster_id path parameter must always be present.</w:t>
      </w:r>
    </w:p>
    <w:p>
      <w:pPr>
        <w:pStyle w:val="ListBullet"/>
      </w:pPr>
      <w:r>
        <w:t>Always construct the path as /api/v1/clusters/{{cluster_id}}/maintenance-window, where {{cluster_id}} is a non-empty string.</w:t>
      </w:r>
    </w:p>
    <w:p>
      <w:pPr>
        <w:pStyle w:val="ListBullet"/>
      </w:pPr>
      <w:r>
        <w:t>Do not call the API with a missing or empty cluster_id (e.g., avoid /clusters//maintenance-window).</w:t>
      </w:r>
    </w:p>
    <w:p>
      <w:pPr>
        <w:pStyle w:val="ListBullet"/>
      </w:pPr>
      <w:r>
        <w:t>When executing the action, ensure to send Path Parameters in the URL and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/api/v1/clusters/123e4567e89b12d3a456426614174000/maintenance-window</w:t>
        <w:br/>
        <w:t>/api/v1/clusters/cluster_abc123/maintenance-window</w:t>
      </w:r>
    </w:p>
    <w:p>
      <w:pPr>
        <w:pStyle w:val="Heading3"/>
      </w:pPr>
      <w:r>
        <w:t>Invalid Examples</w:t>
      </w:r>
    </w:p>
    <w:p>
      <w:r>
        <w:rPr>
          <w:b/>
          <w:color w:val="666666"/>
          <w:sz w:val="16"/>
        </w:rPr>
        <w:t>[http]</w:t>
      </w:r>
    </w:p>
    <w:p>
      <w:pPr>
        <w:shd w:fill="F2F2F2" w:val="clear"/>
      </w:pPr>
      <w:r>
        <w:rPr>
          <w:rFonts w:ascii="Courier New" w:hAnsi="Courier New"/>
          <w:sz w:val="17"/>
        </w:rPr>
        <w:t>/api/v1/clusters//maintenance-window</w:t>
        <w:br/>
        <w:t>/api/v1/clusters/maintenance-window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offset_duration</w:t>
            </w:r>
          </w:p>
        </w:tc>
        <w:tc>
          <w:tcPr>
            <w:tcW w:type="dxa" w:w="2880"/>
          </w:tcPr>
          <w:p>
            <w:r>
              <w:t>string</w:t>
            </w:r>
          </w:p>
        </w:tc>
        <w:tc>
          <w:tcPr>
            <w:tcW w:type="dxa" w:w="2880"/>
          </w:tcPr>
          <w:p>
            <w:r>
              <w:t>OffsetDuration is the duration from the start of a week (Monday 00:00 UTC) that this maintenance window will start after. Must be less than 1 week.</w:t>
            </w:r>
          </w:p>
        </w:tc>
      </w:tr>
      <w:tr>
        <w:tc>
          <w:tcPr>
            <w:tcW w:type="dxa" w:w="2880"/>
          </w:tcPr>
          <w:p>
            <w:r>
              <w:t>window_duration</w:t>
            </w:r>
          </w:p>
        </w:tc>
        <w:tc>
          <w:tcPr>
            <w:tcW w:type="dxa" w:w="2880"/>
          </w:tcPr>
          <w:p>
            <w:r>
              <w:t>string</w:t>
            </w:r>
          </w:p>
        </w:tc>
        <w:tc>
          <w:tcPr>
            <w:tcW w:type="dxa" w:w="2880"/>
          </w:tcPr>
          <w:p>
            <w:r>
              <w:t>WindowDuration is the duration of the maintenance window. Must be at least 6 hours and less than 1 week.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"offset_duration": "string",</w:t>
        <w:br/>
        <w:t xml:space="preserve"> "window_duration": "string"</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w:t>
      </w:r>
    </w:p>
    <w:p>
      <w:r>
        <w:t>An unexpected error response.</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"string"</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offset_duration</w:t>
            </w:r>
          </w:p>
        </w:tc>
        <w:tc>
          <w:tcPr>
            <w:tcW w:type="dxa" w:w="2880"/>
          </w:tcPr>
          <w:p>
            <w:r>
              <w:t>string</w:t>
            </w:r>
          </w:p>
        </w:tc>
        <w:tc>
          <w:tcPr>
            <w:tcW w:type="dxa" w:w="2880"/>
          </w:tcPr>
          <w:p>
            <w:r>
              <w:t>OffsetDuration is the duration from the start of a week (Monday 00:00 UTC) that this maintenance window will start after. Must be less than 1 week.</w:t>
            </w:r>
          </w:p>
        </w:tc>
      </w:tr>
      <w:tr>
        <w:tc>
          <w:tcPr>
            <w:tcW w:type="dxa" w:w="2880"/>
          </w:tcPr>
          <w:p>
            <w:r>
              <w:t>window_duration</w:t>
            </w:r>
          </w:p>
        </w:tc>
        <w:tc>
          <w:tcPr>
            <w:tcW w:type="dxa" w:w="2880"/>
          </w:tcPr>
          <w:p>
            <w:r>
              <w:t>string</w:t>
            </w:r>
          </w:p>
        </w:tc>
        <w:tc>
          <w:tcPr>
            <w:tcW w:type="dxa" w:w="2880"/>
          </w:tcPr>
          <w:p>
            <w:r>
              <w:t>WindowDuration is the duration of the maintenance window. Must be at least 6 hours and less than 1 week.</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Error details.</w:t>
            </w:r>
          </w:p>
        </w:tc>
      </w:tr>
      <w:tr>
        <w:tc>
          <w:tcPr>
            <w:tcW w:type="dxa" w:w="2880"/>
          </w:tcPr>
          <w:p>
            <w:r>
              <w:t>details.@type</w:t>
            </w:r>
          </w:p>
        </w:tc>
        <w:tc>
          <w:tcPr>
            <w:tcW w:type="dxa" w:w="2880"/>
          </w:tcPr>
          <w:p>
            <w:r>
              <w:t>string</w:t>
            </w:r>
          </w:p>
        </w:tc>
        <w:tc>
          <w:tcPr>
            <w:tcW w:type="dxa" w:w="2880"/>
          </w:tcPr>
          <w:p>
            <w:r>
              <w:t>(default error response) A URL/resource name that uniquely identifies the type of the serialized protocol buffer message. Must contain at least one / character; last path segment must be the fully qualified name of the type (e.g., path/google.protobuf.Duration).</w:t>
            </w:r>
          </w:p>
        </w:tc>
      </w:tr>
      <w:tr>
        <w:tc>
          <w:tcPr>
            <w:tcW w:type="dxa" w:w="2880"/>
          </w:tcPr>
          <w:p>
            <w:r>
              <w:t>message</w:t>
            </w:r>
          </w:p>
        </w:tc>
        <w:tc>
          <w:tcPr>
            <w:tcW w:type="dxa" w:w="2880"/>
          </w:tcPr>
          <w:p>
            <w:r>
              <w:t>string</w:t>
            </w:r>
          </w:p>
        </w:tc>
        <w:tc>
          <w:tcPr>
            <w:tcW w:type="dxa" w:w="2880"/>
          </w:tcPr>
          <w:p>
            <w:r>
              <w:t>(default error response)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'https://cockroachlabs.cloud/api/v1/clusters/cluster_abc123/maintenance-window' \</w:t>
        <w:br/>
        <w:t xml:space="preserve"> --header 'Content-Type: application/json' \</w:t>
        <w:br/>
        <w:t xml:space="preserve"> --data '{</w:t>
        <w:br/>
        <w:t xml:space="preserve"> "offset_duration": "72h",</w:t>
        <w:br/>
        <w:t xml:space="preserve"> "window_duration": "6h"</w:t>
        <w:br/>
        <w:t xml:space="preserve">  }'</w:t>
      </w:r>
    </w:p>
    <w:p>
      <w:pPr>
        <w:pStyle w:val="Heading3"/>
      </w:pPr>
      <w:r>
        <w:t>Behavior</w:t>
      </w:r>
    </w:p>
    <w:p>
      <w:pPr>
        <w:pStyle w:val="ListBullet"/>
      </w:pPr>
      <w:r>
        <w:t>Validates that the cluster supports maintenance windows (ADVANCED clusters).</w:t>
      </w:r>
    </w:p>
    <w:p>
      <w:pPr>
        <w:pStyle w:val="ListBullet"/>
      </w:pPr>
      <w:r>
        <w:t>Validates offset_duration is less than 1 week.</w:t>
      </w:r>
    </w:p>
    <w:p>
      <w:pPr>
        <w:pStyle w:val="ListBullet"/>
      </w:pPr>
      <w:r>
        <w:t>Validates window_duration is at least 6 hours and less than 1 week.</w:t>
      </w:r>
    </w:p>
    <w:p>
      <w:pPr>
        <w:pStyle w:val="ListBullet"/>
      </w:pPr>
      <w:r>
        <w:t>Stores the maintenance window and returns the configured values.</w:t>
      </w:r>
    </w:p>
    <w:p>
      <w:pPr>
        <w:pStyle w:val="Heading3"/>
      </w:pPr>
      <w:r>
        <w:t>Notes</w:t>
      </w:r>
    </w:p>
    <w:p>
      <w:pPr>
        <w:pStyle w:val="ListBullet"/>
      </w:pPr>
      <w:r>
        <w:t>offset_duration is measured from Monday 00:00 UTC.</w:t>
      </w:r>
    </w:p>
    <w:p>
      <w:pPr>
        <w:pStyle w:val="ListBullet"/>
      </w:pPr>
      <w:r>
        <w:t>Both request fields are required and are strings representing durations (exact duration string format not specified in the provided documentation).</w:t>
      </w:r>
    </w:p>
    <w:p>
      <w:pPr>
        <w:pStyle w:val="Heading3"/>
      </w:pPr>
      <w:r>
        <w:t>Error Handling</w:t>
      </w:r>
    </w:p>
    <w:p>
      <w:pPr>
        <w:pStyle w:val="ListBullet"/>
      </w:pPr>
      <w:r>
        <w:t>400: One or more request fields are invalid.</w:t>
      </w:r>
    </w:p>
    <w:p>
      <w:pPr>
        <w:pStyle w:val="ListBullet"/>
      </w:pPr>
      <w:r>
        <w:t>401: Bearer token cannot be authenticated.</w:t>
      </w:r>
    </w:p>
    <w:p>
      <w:pPr>
        <w:pStyle w:val="ListBullet"/>
      </w:pPr>
      <w:r>
        <w:t>403: Caller lacks required permissions for the resource.</w:t>
      </w:r>
    </w:p>
    <w:p>
      <w:pPr>
        <w:pStyle w:val="ListBullet"/>
      </w:pPr>
      <w:r>
        <w:t>404: The specified cluster/resource does not exist.</w:t>
      </w:r>
    </w:p>
    <w:p>
      <w:pPr>
        <w:pStyle w:val="ListBullet"/>
      </w:pPr>
      <w:r>
        <w:t>500: Server-side error.</w:t>
      </w:r>
    </w:p>
    <w:p>
      <w:pPr>
        <w:pStyle w:val="ListBullet"/>
      </w:pPr>
      <w:r>
        <w:t>default: Unexpected error response with code, details, and message.</w:t>
      </w:r>
    </w:p>
    <w:p>
      <w:pPr>
        <w:pStyle w:val="Heading3"/>
      </w:pPr>
      <w:r>
        <w:t>Related clusterMaintenanceWindow actions</w:t>
      </w:r>
    </w:p>
    <w:p>
      <w:pPr>
        <w:pStyle w:val="ListBullet"/>
      </w:pPr>
      <w:r>
        <w:t>[DELETE] Delete a Cluster's Maintenance Window — /api/v1/clusters/{{CLUSTER_ID}}/maintenance-window</w:t>
      </w:r>
    </w:p>
    <w:p>
      <w:r>
        <w:br w:type="page"/>
      </w:r>
    </w:p>
    <w:p>
      <w:pPr>
        <w:pStyle w:val="Heading2"/>
      </w:pPr>
      <w:r>
        <w:t>5. [GET] Get a Cluster’s CloudWatch Metric Export Configuration</w:t>
      </w:r>
    </w:p>
    <w:p>
      <w:r>
        <w:rPr>
          <w:b/>
        </w:rPr>
        <w:t xml:space="preserve">Endpoint: </w:t>
      </w:r>
      <w:r>
        <w:rPr>
          <w:rFonts w:ascii="Courier New" w:hAnsi="Courier New"/>
          <w:sz w:val="18"/>
        </w:rPr>
        <w:t>/api/v1/clusters/{{CLUSTER_ID}}/metricexport/cloudwatch</w:t>
      </w:r>
    </w:p>
    <w:p>
      <w:pPr>
        <w:pStyle w:val="Heading3"/>
      </w:pPr>
      <w:r>
        <w:t>Prerequisites</w:t>
      </w:r>
    </w:p>
    <w:p>
      <w:pPr>
        <w:pStyle w:val="ListBullet"/>
      </w:pPr>
      <w:r>
        <w:t xml:space="preserve">Caller must have one of the following roles at the organization, folder, or cluster scope: </w:t>
        <w:br/>
        <w:br/>
        <w:t>CLUSTER_ADMIN</w:t>
        <w:br/>
        <w:t>CLUSTER_OPERATOR_WRITER</w:t>
        <w:br/>
        <w:t>METRICS_VIEWER</w:t>
      </w:r>
    </w:p>
    <w:p>
      <w:pPr>
        <w:pStyle w:val="Heading3"/>
      </w:pPr>
      <w:r>
        <w:t>Method</w:t>
      </w:r>
    </w:p>
    <w:p>
      <w:r>
        <w:t>GET</w:t>
      </w:r>
    </w:p>
    <w:p>
      <w:pPr>
        <w:pStyle w:val="Heading3"/>
      </w:pPr>
      <w:r>
        <w:t>URL</w:t>
      </w:r>
    </w:p>
    <w:p>
      <w:r>
        <w:t>https://cockroachlabs.cloud/api/v1/clusters/{{cluster_id}}/metricexport/cloudwatch</w:t>
      </w:r>
    </w:p>
    <w:p>
      <w:pPr>
        <w:pStyle w:val="Heading3"/>
      </w:pPr>
      <w:r>
        <w:t>Description</w:t>
      </w:r>
    </w:p>
    <w:p>
      <w:r>
        <w:t>Retrieves the CloudWatch Metric Export configuration for a specific cluster, including the IAM role ARN used for export, target region, log group name, and current enablement status.</w:t>
      </w:r>
    </w:p>
    <w:p>
      <w:pPr>
        <w:pStyle w:val="Heading3"/>
      </w:pPr>
      <w:r>
        <w:t>Enforcement Rules</w:t>
      </w:r>
    </w:p>
    <w:p>
      <w:pPr>
        <w:pStyle w:val="ListBullet"/>
      </w:pPr>
      <w:r>
        <w:t>The cluster_id path parameter must always be present and must be a non-empty string.</w:t>
      </w:r>
    </w:p>
    <w:p>
      <w:pPr>
        <w:pStyle w:val="ListBullet"/>
      </w:pPr>
      <w:r>
        <w:t>Always construct the path as /api/v1/clusters/{{cluster_id}}/metricexport/cloudwatch.</w:t>
      </w:r>
    </w:p>
    <w:p>
      <w:pPr>
        <w:pStyle w:val="ListBullet"/>
      </w:pPr>
      <w:r>
        <w:t>Do not call the API with a missing or empty cluster_id (e.g., avoid /api/v1/clusters//metricexport/cloudwatch).</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/api/v1/clusters/123e4567-e89b-12d3-a456-426614174000/metricexport/cloudwatch</w:t>
      </w:r>
    </w:p>
    <w:p>
      <w:pPr>
        <w:pStyle w:val="Heading3"/>
      </w:pPr>
      <w:r>
        <w:t>Invalid Examples</w:t>
      </w:r>
    </w:p>
    <w:p>
      <w:r>
        <w:rPr>
          <w:b/>
          <w:color w:val="666666"/>
          <w:sz w:val="16"/>
        </w:rPr>
        <w:t>[http]</w:t>
      </w:r>
    </w:p>
    <w:p>
      <w:pPr>
        <w:shd w:fill="F2F2F2" w:val="clear"/>
      </w:pPr>
      <w:r>
        <w:rPr>
          <w:rFonts w:ascii="Courier New" w:hAnsi="Courier New"/>
          <w:sz w:val="17"/>
        </w:rPr>
        <w:t>/api/v1/clusters//metricexport/cloudwatch</w:t>
        <w:br/>
        <w:t>/api/v1/clusters/metricexport/cloudwatch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of the cluster to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"cluster_id": "123e4567-e89b-12d3-a456-426614174000",</w:t>
        <w:br/>
        <w:t xml:space="preserve"> "external_id": "external-id-abc123",</w:t>
        <w:br/>
        <w:t xml:space="preserve"> "log_group_name": "crl-metric-export-log-group",</w:t>
        <w:br/>
        <w:t xml:space="preserve"> "role_arn": "arn:aws:iam::123456789012:role/CockroachCloudMetricExportRole",</w:t>
        <w:br/>
        <w:t xml:space="preserve"> "status": "ENABLED",</w:t>
        <w:br/>
        <w:t xml:space="preserve"> "target_region": "us-east-1",</w:t>
        <w:br/>
        <w:t xml:space="preserve"> "user_message": "CloudWatch metric export is enabled."</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Required. Cluster identifier.</w:t>
            </w:r>
          </w:p>
        </w:tc>
      </w:tr>
      <w:tr>
        <w:tc>
          <w:tcPr>
            <w:tcW w:type="dxa" w:w="2880"/>
          </w:tcPr>
          <w:p>
            <w:r>
              <w:t>external_id</w:t>
            </w:r>
          </w:p>
        </w:tc>
        <w:tc>
          <w:tcPr>
            <w:tcW w:type="dxa" w:w="2880"/>
          </w:tcPr>
          <w:p>
            <w:r>
              <w:t>string</w:t>
            </w:r>
          </w:p>
        </w:tc>
        <w:tc>
          <w:tcPr>
            <w:tcW w:type="dxa" w:w="2880"/>
          </w:tcPr>
          <w:p>
            <w:r>
              <w:t>If set, included when assuming the IAM role. Supported for Advanced clusters only.</w:t>
            </w:r>
          </w:p>
        </w:tc>
      </w:tr>
      <w:tr>
        <w:tc>
          <w:tcPr>
            <w:tcW w:type="dxa" w:w="2880"/>
          </w:tcPr>
          <w:p>
            <w:r>
              <w:t>log_group_name</w:t>
            </w:r>
          </w:p>
        </w:tc>
        <w:tc>
          <w:tcPr>
            <w:tcW w:type="dxa" w:w="2880"/>
          </w:tcPr>
          <w:p>
            <w:r>
              <w:t>string</w:t>
            </w:r>
          </w:p>
        </w:tc>
        <w:tc>
          <w:tcPr>
            <w:tcW w:type="dxa" w:w="2880"/>
          </w:tcPr>
          <w:p>
            <w:r>
              <w:t>Customized CloudWatch log group name.</w:t>
            </w:r>
          </w:p>
        </w:tc>
      </w:tr>
      <w:tr>
        <w:tc>
          <w:tcPr>
            <w:tcW w:type="dxa" w:w="2880"/>
          </w:tcPr>
          <w:p>
            <w:r>
              <w:t>role_arn</w:t>
            </w:r>
          </w:p>
        </w:tc>
        <w:tc>
          <w:tcPr>
            <w:tcW w:type="dxa" w:w="2880"/>
          </w:tcPr>
          <w:p>
            <w:r>
              <w:t>string</w:t>
            </w:r>
          </w:p>
        </w:tc>
        <w:tc>
          <w:tcPr>
            <w:tcW w:type="dxa" w:w="2880"/>
          </w:tcPr>
          <w:p>
            <w:r>
              <w:t>Required. IAM role used to upload metric segments to the target AWS account.</w:t>
            </w:r>
          </w:p>
        </w:tc>
      </w:tr>
      <w:tr>
        <w:tc>
          <w:tcPr>
            <w:tcW w:type="dxa" w:w="2880"/>
          </w:tcPr>
          <w:p>
            <w:r>
              <w:t>status</w:t>
            </w:r>
          </w:p>
        </w:tc>
        <w:tc>
          <w:tcPr>
            <w:tcW w:type="dxa" w:w="2880"/>
          </w:tcPr>
          <w:p>
            <w:r>
              <w:t>string</w:t>
            </w:r>
          </w:p>
        </w:tc>
        <w:tc>
          <w:tcPr>
            <w:tcW w:type="dxa" w:w="2880"/>
          </w:tcPr>
          <w:p>
            <w:r>
              <w:t>Export status. One of: NOT_DEPLOYED, DISABLING, ENABLING, ENABLED, ERROR.</w:t>
            </w:r>
          </w:p>
        </w:tc>
      </w:tr>
      <w:tr>
        <w:tc>
          <w:tcPr>
            <w:tcW w:type="dxa" w:w="2880"/>
          </w:tcPr>
          <w:p>
            <w:r>
              <w:t>target_region</w:t>
            </w:r>
          </w:p>
        </w:tc>
        <w:tc>
          <w:tcPr>
            <w:tcW w:type="dxa" w:w="2880"/>
          </w:tcPr>
          <w:p>
            <w:r>
              <w:t>string</w:t>
            </w:r>
          </w:p>
        </w:tc>
        <w:tc>
          <w:tcPr>
            <w:tcW w:type="dxa" w:w="2880"/>
          </w:tcPr>
          <w:p>
            <w:r>
              <w:t>AWS region metrics are exported to.</w:t>
            </w:r>
          </w:p>
        </w:tc>
      </w:tr>
      <w:tr>
        <w:tc>
          <w:tcPr>
            <w:tcW w:type="dxa" w:w="2880"/>
          </w:tcPr>
          <w:p>
            <w:r>
              <w:t>user_message</w:t>
            </w:r>
          </w:p>
        </w:tc>
        <w:tc>
          <w:tcPr>
            <w:tcW w:type="dxa" w:w="2880"/>
          </w:tcPr>
          <w:p>
            <w:r>
              <w:t>string</w:t>
            </w:r>
          </w:p>
        </w:tc>
        <w:tc>
          <w:tcPr>
            <w:tcW w:type="dxa" w:w="2880"/>
          </w:tcPr>
          <w:p>
            <w:r>
              <w:t>User-facing message related to the configuration/status.</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Additional error details (protobuf Any-like objects).</w:t>
            </w:r>
          </w:p>
        </w:tc>
      </w:tr>
      <w:tr>
        <w:tc>
          <w:tcPr>
            <w:tcW w:type="dxa" w:w="2880"/>
          </w:tcPr>
          <w:p>
            <w:r>
              <w:t>details.@type</w:t>
            </w:r>
          </w:p>
        </w:tc>
        <w:tc>
          <w:tcPr>
            <w:tcW w:type="dxa" w:w="2880"/>
          </w:tcPr>
          <w:p>
            <w:r>
              <w:t>string</w:t>
            </w:r>
          </w:p>
        </w:tc>
        <w:tc>
          <w:tcPr>
            <w:tcW w:type="dxa" w:w="2880"/>
          </w:tcPr>
          <w:p>
            <w:r>
              <w:t>(default error) Type URL identifying the serialized protobuf message type.</w:t>
            </w:r>
          </w:p>
        </w:tc>
      </w:tr>
      <w:tr>
        <w:tc>
          <w:tcPr>
            <w:tcW w:type="dxa" w:w="2880"/>
          </w:tcPr>
          <w:p>
            <w:r>
              <w:t>message</w:t>
            </w:r>
          </w:p>
        </w:tc>
        <w:tc>
          <w:tcPr>
            <w:tcW w:type="dxa" w:w="2880"/>
          </w:tcPr>
          <w:p>
            <w:r>
              <w:t>string</w:t>
            </w:r>
          </w:p>
        </w:tc>
        <w:tc>
          <w:tcPr>
            <w:tcW w:type="dxa" w:w="2880"/>
          </w:tcPr>
          <w:p>
            <w:r>
              <w:t>(default 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'https://cockroachlabs.cloud/api/v1/clusters/123e4567-e89b-12d3-a456-426614174000/metricexport/cloudwatch'</w:t>
      </w:r>
    </w:p>
    <w:p>
      <w:pPr>
        <w:pStyle w:val="Heading3"/>
      </w:pPr>
      <w:r>
        <w:t>Related clusterCloudwatchMetricExportConfiguration actions</w:t>
      </w:r>
    </w:p>
    <w:p>
      <w:pPr>
        <w:pStyle w:val="ListBullet"/>
      </w:pPr>
      <w:r>
        <w:t>[POST] Create or Update Cluster CloudWatch Metric Export Configuration — /api/v1/clusters/{{CLUSTER_ID}}/metricexport/cloudwatch</w:t>
      </w:r>
    </w:p>
    <w:p>
      <w:r>
        <w:br w:type="page"/>
      </w:r>
    </w:p>
    <w:p>
      <w:pPr>
        <w:pStyle w:val="Heading2"/>
      </w:pPr>
      <w:r>
        <w:t>6. [POST] Create or Update Cluster CloudWatch Metric Export Configuration</w:t>
      </w:r>
    </w:p>
    <w:p>
      <w:r>
        <w:rPr>
          <w:b/>
        </w:rPr>
        <w:t xml:space="preserve">Endpoint: </w:t>
      </w:r>
      <w:r>
        <w:rPr>
          <w:rFonts w:ascii="Courier New" w:hAnsi="Courier New"/>
          <w:sz w:val="18"/>
        </w:rPr>
        <w:t>/api/v1/clusters/{{CLUSTER_ID}}/metricexport/cloudwatch</w:t>
      </w:r>
    </w:p>
    <w:p>
      <w:pPr>
        <w:pStyle w:val="Heading3"/>
      </w:pPr>
      <w:r>
        <w:t>Create or Update a Cluster’s CloudWatch Metric Export Configuration</w:t>
      </w:r>
    </w:p>
    <w:p>
      <w:pPr>
        <w:pStyle w:val="Heading3"/>
      </w:pPr>
      <w:r>
        <w:t>Prerequisites</w:t>
      </w:r>
    </w:p>
    <w:p>
      <w:pPr>
        <w:pStyle w:val="ListBullet"/>
      </w:pPr>
      <w:r>
        <w:t xml:space="preserve">Your user must have one of the following roles at the organization, folder, or cluster scope: </w:t>
        <w:br/>
        <w:br/>
        <w:t>CLUSTER_ADMIN</w:t>
        <w:br/>
        <w:t>CLUSTER_OPERATOR_WRITER</w:t>
      </w:r>
    </w:p>
    <w:p>
      <w:pPr>
        <w:pStyle w:val="Heading3"/>
      </w:pPr>
      <w:r>
        <w:t>Method</w:t>
      </w:r>
    </w:p>
    <w:p>
      <w:r>
        <w:t>POST</w:t>
      </w:r>
    </w:p>
    <w:p>
      <w:pPr>
        <w:pStyle w:val="Heading3"/>
      </w:pPr>
      <w:r>
        <w:t>URL</w:t>
      </w:r>
    </w:p>
    <w:p>
      <w:r>
        <w:t>https://cockroachlabs.cloud/api/v1/clusters/{{cluster_id}}/metricexport/cloudwatch</w:t>
      </w:r>
    </w:p>
    <w:p>
      <w:pPr>
        <w:pStyle w:val="Heading3"/>
      </w:pPr>
      <w:r>
        <w:t>Description</w:t>
      </w:r>
    </w:p>
    <w:p>
      <w:r>
        <w:t>Creates or updates the AWS CloudWatch Metric Export configuration for a specific cluster. This config controls how the cluster exports metric segments to a target AWS account/region using an IAM role.</w:t>
      </w:r>
    </w:p>
    <w:p>
      <w:pPr>
        <w:pStyle w:val="Heading3"/>
      </w:pPr>
      <w:r>
        <w:t>Enforcement Rules</w:t>
      </w:r>
    </w:p>
    <w:p>
      <w:pPr>
        <w:pStyle w:val="ListBullet"/>
      </w:pPr>
      <w:r>
        <w:t>The cluster_id path parameter must always be present.</w:t>
      </w:r>
    </w:p>
    <w:p>
      <w:pPr>
        <w:pStyle w:val="ListBullet"/>
      </w:pPr>
      <w:r>
        <w:t>Always construct the path as /api/v1/clusters/{{cluster_id}}/metricexport/cloudwatch, where {{cluster_id}} is a non-empty string.</w:t>
      </w:r>
    </w:p>
    <w:p>
      <w:pPr>
        <w:pStyle w:val="ListBullet"/>
      </w:pPr>
      <w:r>
        <w:t>Do not call the API with a missing or empty cluster_id (e.g., avoid /api/v1/clusters//metricexport/cloudwatch).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/api/v1/clusters/1f2e3d4c-5678-90ab-cdef-111213141516/metricexport/cloudwatch</w:t>
      </w:r>
    </w:p>
    <w:p>
      <w:pPr>
        <w:pStyle w:val="Heading3"/>
      </w:pPr>
      <w:r>
        <w:t>Invalid Examples</w:t>
      </w:r>
    </w:p>
    <w:p>
      <w:r>
        <w:rPr>
          <w:b/>
          <w:color w:val="666666"/>
          <w:sz w:val="16"/>
        </w:rPr>
        <w:t>[http]</w:t>
      </w:r>
    </w:p>
    <w:p>
      <w:pPr>
        <w:shd w:fill="F2F2F2" w:val="clear"/>
      </w:pPr>
      <w:r>
        <w:rPr>
          <w:rFonts w:ascii="Courier New" w:hAnsi="Courier New"/>
          <w:sz w:val="17"/>
        </w:rPr>
        <w:t>/api/v1/clusters//metricexport/cloudwatch</w:t>
        <w:br/>
        <w:t>/api/v1/clusters/metricexport/cloudwatch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role_arn</w:t>
            </w:r>
          </w:p>
        </w:tc>
        <w:tc>
          <w:tcPr>
            <w:tcW w:type="dxa" w:w="2880"/>
          </w:tcPr>
          <w:p>
            <w:r>
              <w:t>string</w:t>
            </w:r>
          </w:p>
        </w:tc>
        <w:tc>
          <w:tcPr>
            <w:tcW w:type="dxa" w:w="2880"/>
          </w:tcPr>
          <w:p>
            <w:r>
              <w:t>IAM role ARN used to upload metric segments to the target AWS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External ID to include when assuming the IAM role specified by role_arn. Optional. May be required by the role trust policy. Only supported for Advanced clusters; if provided for a Standard cluster, the request is rejected.</w:t>
            </w:r>
          </w:p>
        </w:tc>
      </w:tr>
      <w:tr>
        <w:tc>
          <w:tcPr>
            <w:tcW w:type="dxa" w:w="2880"/>
          </w:tcPr>
          <w:p>
            <w:r>
              <w:t>log_group_name</w:t>
            </w:r>
          </w:p>
        </w:tc>
        <w:tc>
          <w:tcPr>
            <w:tcW w:type="dxa" w:w="2880"/>
          </w:tcPr>
          <w:p>
            <w:r>
              <w:t>string</w:t>
            </w:r>
          </w:p>
        </w:tc>
        <w:tc>
          <w:tcPr>
            <w:tcW w:type="dxa" w:w="2880"/>
          </w:tcPr>
          <w:p>
            <w:r>
              <w:t>Customized CloudWatch log group name.</w:t>
            </w:r>
          </w:p>
        </w:tc>
      </w:tr>
      <w:tr>
        <w:tc>
          <w:tcPr>
            <w:tcW w:type="dxa" w:w="2880"/>
          </w:tcPr>
          <w:p>
            <w:r>
              <w:t>target_region</w:t>
            </w:r>
          </w:p>
        </w:tc>
        <w:tc>
          <w:tcPr>
            <w:tcW w:type="dxa" w:w="2880"/>
          </w:tcPr>
          <w:p>
            <w:r>
              <w:t>string</w:t>
            </w:r>
          </w:p>
        </w:tc>
        <w:tc>
          <w:tcPr>
            <w:tcW w:type="dxa" w:w="2880"/>
          </w:tcPr>
          <w:p>
            <w:r>
              <w:t>AWS region that the metrics will be exported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"cluster_id": "1f2e3d4c-5678-90ab-cdef-111213141516",</w:t>
        <w:br/>
        <w:t xml:space="preserve"> "external_id": "external-id-123",</w:t>
        <w:br/>
        <w:t xml:space="preserve"> "log_group_name": "crdb-metrics-export",</w:t>
        <w:br/>
        <w:t xml:space="preserve"> "role_arn": "arn:aws:iam::123456789012:role/CockroachCloudMetricExportRole",</w:t>
        <w:br/>
        <w:t xml:space="preserve"> "status": "ENABLED",</w:t>
        <w:br/>
        <w:t xml:space="preserve"> "target_region": "us-east-1",</w:t>
        <w:br/>
        <w:t xml:space="preserve"> "user_message": "CloudWatch metric export configuration updated."</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w:t>
            </w:r>
          </w:p>
        </w:tc>
      </w:tr>
      <w:tr>
        <w:tc>
          <w:tcPr>
            <w:tcW w:type="dxa" w:w="2880"/>
          </w:tcPr>
          <w:p>
            <w:r>
              <w:t>external_id</w:t>
            </w:r>
          </w:p>
        </w:tc>
        <w:tc>
          <w:tcPr>
            <w:tcW w:type="dxa" w:w="2880"/>
          </w:tcPr>
          <w:p>
            <w:r>
              <w:t>string</w:t>
            </w:r>
          </w:p>
        </w:tc>
        <w:tc>
          <w:tcPr>
            <w:tcW w:type="dxa" w:w="2880"/>
          </w:tcPr>
          <w:p>
            <w:r>
              <w:t>External ID included when assuming the IAM role (Advanced clusters only), if set.</w:t>
            </w:r>
          </w:p>
        </w:tc>
      </w:tr>
      <w:tr>
        <w:tc>
          <w:tcPr>
            <w:tcW w:type="dxa" w:w="2880"/>
          </w:tcPr>
          <w:p>
            <w:r>
              <w:t>log_group_name</w:t>
            </w:r>
          </w:p>
        </w:tc>
        <w:tc>
          <w:tcPr>
            <w:tcW w:type="dxa" w:w="2880"/>
          </w:tcPr>
          <w:p>
            <w:r>
              <w:t>string</w:t>
            </w:r>
          </w:p>
        </w:tc>
        <w:tc>
          <w:tcPr>
            <w:tcW w:type="dxa" w:w="2880"/>
          </w:tcPr>
          <w:p>
            <w:r>
              <w:t>Customized log group name.</w:t>
            </w:r>
          </w:p>
        </w:tc>
      </w:tr>
      <w:tr>
        <w:tc>
          <w:tcPr>
            <w:tcW w:type="dxa" w:w="2880"/>
          </w:tcPr>
          <w:p>
            <w:r>
              <w:t>role_arn</w:t>
            </w:r>
          </w:p>
        </w:tc>
        <w:tc>
          <w:tcPr>
            <w:tcW w:type="dxa" w:w="2880"/>
          </w:tcPr>
          <w:p>
            <w:r>
              <w:t>string</w:t>
            </w:r>
          </w:p>
        </w:tc>
        <w:tc>
          <w:tcPr>
            <w:tcW w:type="dxa" w:w="2880"/>
          </w:tcPr>
          <w:p>
            <w:r>
              <w:t>IAM role ARN used to upload metric segments to the target AWS account.</w:t>
            </w:r>
          </w:p>
        </w:tc>
      </w:tr>
      <w:tr>
        <w:tc>
          <w:tcPr>
            <w:tcW w:type="dxa" w:w="2880"/>
          </w:tcPr>
          <w:p>
            <w:r>
              <w:t>status</w:t>
            </w:r>
          </w:p>
        </w:tc>
        <w:tc>
          <w:tcPr>
            <w:tcW w:type="dxa" w:w="2880"/>
          </w:tcPr>
          <w:p>
            <w:r>
              <w:t>string</w:t>
            </w:r>
          </w:p>
        </w:tc>
        <w:tc>
          <w:tcPr>
            <w:tcW w:type="dxa" w:w="2880"/>
          </w:tcPr>
          <w:p>
            <w:r>
              <w:t>Export status. Possible values: NOT_DEPLOYED, DISABLING, ENABLING, ENABLED, ERROR.</w:t>
            </w:r>
          </w:p>
        </w:tc>
      </w:tr>
      <w:tr>
        <w:tc>
          <w:tcPr>
            <w:tcW w:type="dxa" w:w="2880"/>
          </w:tcPr>
          <w:p>
            <w:r>
              <w:t>target_region</w:t>
            </w:r>
          </w:p>
        </w:tc>
        <w:tc>
          <w:tcPr>
            <w:tcW w:type="dxa" w:w="2880"/>
          </w:tcPr>
          <w:p>
            <w:r>
              <w:t>string</w:t>
            </w:r>
          </w:p>
        </w:tc>
        <w:tc>
          <w:tcPr>
            <w:tcW w:type="dxa" w:w="2880"/>
          </w:tcPr>
          <w:p>
            <w:r>
              <w:t>AWS region that the metrics will be exported to.</w:t>
            </w:r>
          </w:p>
        </w:tc>
      </w:tr>
      <w:tr>
        <w:tc>
          <w:tcPr>
            <w:tcW w:type="dxa" w:w="2880"/>
          </w:tcPr>
          <w:p>
            <w:r>
              <w:t>user_message</w:t>
            </w:r>
          </w:p>
        </w:tc>
        <w:tc>
          <w:tcPr>
            <w:tcW w:type="dxa" w:w="2880"/>
          </w:tcPr>
          <w:p>
            <w:r>
              <w:t>string</w:t>
            </w:r>
          </w:p>
        </w:tc>
        <w:tc>
          <w:tcPr>
            <w:tcW w:type="dxa" w:w="2880"/>
          </w:tcPr>
          <w:p>
            <w:r>
              <w:t>User-facing message describing the current state/result.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'https://cockroachlabs.cloud/api/v1/clusters/1f2e3d4c-5678-90ab-cdef-111213141516/metricexport/cloudwatch' \</w:t>
        <w:br/>
        <w:t xml:space="preserve"> --header 'Content-Type: application/json' \</w:t>
        <w:br/>
        <w:t xml:space="preserve"> --data '{</w:t>
        <w:br/>
        <w:t xml:space="preserve"> "role_arn": "arn:aws:iam::123456789012:role/CockroachCloudMetricExportRole",</w:t>
        <w:br/>
        <w:t xml:space="preserve"> "external_id": "external-id-123",</w:t>
        <w:br/>
        <w:t xml:space="preserve"> "log_group_name": "crdb-metrics-export",</w:t>
        <w:br/>
        <w:t xml:space="preserve"> "target_region": "us-east-1"</w:t>
        <w:br/>
        <w:t xml:space="preserve">  }'</w:t>
      </w:r>
    </w:p>
    <w:p>
      <w:pPr>
        <w:pStyle w:val="Heading3"/>
      </w:pPr>
      <w:r>
        <w:t>Behavior</w:t>
      </w:r>
    </w:p>
    <w:p>
      <w:pPr>
        <w:pStyle w:val="ListBullet"/>
      </w:pPr>
      <w:r>
        <w:t>Validates the caller’s role at organization/folder/cluster scope.</w:t>
      </w:r>
    </w:p>
    <w:p>
      <w:pPr>
        <w:pStyle w:val="ListBullet"/>
      </w:pPr>
      <w:r>
        <w:t>Validates request fields (for example, required role_arn).</w:t>
      </w:r>
    </w:p>
    <w:p>
      <w:pPr>
        <w:pStyle w:val="ListBullet"/>
      </w:pPr>
      <w:r>
        <w:t>Creates or updates the CloudWatch metric export configuration for the specified cluster.</w:t>
      </w:r>
    </w:p>
    <w:p>
      <w:pPr>
        <w:pStyle w:val="ListBullet"/>
      </w:pPr>
      <w:r>
        <w:t>Returns the resulting configuration and its current status.</w:t>
      </w:r>
    </w:p>
    <w:p>
      <w:pPr>
        <w:pStyle w:val="Heading3"/>
      </w:pPr>
      <w:r>
        <w:t>Notes</w:t>
      </w:r>
    </w:p>
    <w:p>
      <w:pPr>
        <w:pStyle w:val="ListBullet"/>
      </w:pPr>
      <w:r>
        <w:t>external_id is only supported for Advanced clusters; sending it for a Standard cluster will cause the request to be rejected.</w:t>
      </w:r>
    </w:p>
    <w:p>
      <w:pPr>
        <w:pStyle w:val="ListBullet"/>
      </w:pPr>
      <w:r>
        <w:t>No query parameters are documented for this endpoint.</w:t>
      </w:r>
    </w:p>
    <w:p>
      <w:pPr>
        <w:pStyle w:val="Heading3"/>
      </w:pPr>
      <w:r>
        <w:t>Error Handling</w:t>
      </w:r>
    </w:p>
    <w:p>
      <w:pPr>
        <w:pStyle w:val="ListBullet"/>
      </w:pPr>
      <w:r>
        <w:t>400: A request field is invalid.</w:t>
      </w:r>
    </w:p>
    <w:p>
      <w:pPr>
        <w:pStyle w:val="ListBullet"/>
      </w:pPr>
      <w:r>
        <w:t>401: Bearer token cannot be authenticated.</w:t>
      </w:r>
    </w:p>
    <w:p>
      <w:pPr>
        <w:pStyle w:val="ListBullet"/>
      </w:pPr>
      <w:r>
        <w:t>403: Caller lacks permission to access the resource.</w:t>
      </w:r>
    </w:p>
    <w:p>
      <w:pPr>
        <w:pStyle w:val="ListBullet"/>
      </w:pPr>
      <w:r>
        <w:t>404: The resource does not exist.</w:t>
      </w:r>
    </w:p>
    <w:p>
      <w:pPr>
        <w:pStyle w:val="ListBullet"/>
      </w:pPr>
      <w:r>
        <w:t>500: Server error.</w:t>
      </w:r>
    </w:p>
    <w:p>
      <w:pPr>
        <w:pStyle w:val="ListBullet"/>
      </w:pPr>
      <w:r>
        <w:t>default: Unexpected error with a response body containing code, details, and message.</w:t>
      </w:r>
    </w:p>
    <w:p>
      <w:pPr>
        <w:pStyle w:val="Heading3"/>
      </w:pPr>
      <w:r>
        <w:t>Related clusterCloudwatchMetricExportConfiguration actions</w:t>
      </w:r>
    </w:p>
    <w:p>
      <w:pPr>
        <w:pStyle w:val="ListBullet"/>
      </w:pPr>
      <w:r>
        <w:t>[GET] Get a Cluster’s CloudWatch Metric Export Configuration — /api/v1/clusters/{{CLUSTER_ID}}/metricexport/cloudwatch</w:t>
      </w:r>
    </w:p>
    <w:p>
      <w:r>
        <w:br w:type="page"/>
      </w:r>
    </w:p>
    <w:p>
      <w:pPr>
        <w:pStyle w:val="Heading2"/>
      </w:pPr>
      <w:r>
        <w:t>7. [DELETE] Delete a Cluster's CloudWatch Metric Export Configuration</w:t>
      </w:r>
    </w:p>
    <w:p>
      <w:r>
        <w:rPr>
          <w:b/>
        </w:rPr>
        <w:t xml:space="preserve">Endpoint: </w:t>
      </w:r>
      <w:r>
        <w:rPr>
          <w:rFonts w:ascii="Courier New" w:hAnsi="Courier New"/>
          <w:sz w:val="18"/>
        </w:rPr>
        <w:t>/api/v1/clusters/{{CLUSTER_ID}}/metricexport/cloudwatch</w:t>
      </w:r>
    </w:p>
    <w:p>
      <w:pPr>
        <w:pStyle w:val="Heading3"/>
      </w:pPr>
      <w:r>
        <w:t>Prerequisites</w:t>
      </w:r>
    </w:p>
    <w:p>
      <w:pPr>
        <w:pStyle w:val="ListBullet"/>
      </w:pPr>
      <w:r>
        <w:t xml:space="preserve">The caller must have one of the following roles at the organization, folder, or cluster scope: </w:t>
        <w:br/>
        <w:br/>
        <w:t>CLUSTER_ADMIN</w:t>
        <w:br/>
        <w:t>CLUSTER_OPERATOR_WRITER</w:t>
      </w:r>
    </w:p>
    <w:p>
      <w:pPr>
        <w:pStyle w:val="Heading3"/>
      </w:pPr>
      <w:r>
        <w:t>Method</w:t>
      </w:r>
    </w:p>
    <w:p>
      <w:r>
        <w:t>DELETE</w:t>
      </w:r>
    </w:p>
    <w:p>
      <w:pPr>
        <w:pStyle w:val="Heading3"/>
      </w:pPr>
      <w:r>
        <w:t>URL</w:t>
      </w:r>
    </w:p>
    <w:p>
      <w:r>
        <w:t>https://cockroachlabs.cloud/api/v1/clusters/{{cluster_id}}/metricexport/cloudwatch</w:t>
      </w:r>
    </w:p>
    <w:p>
      <w:pPr>
        <w:pStyle w:val="Heading3"/>
      </w:pPr>
      <w:r>
        <w:t>Description</w:t>
      </w:r>
    </w:p>
    <w:p>
      <w:r>
        <w:t>Deletes the CloudWatch Metric Export configuration for a specified cluster.</w:t>
      </w:r>
    </w:p>
    <w:p>
      <w:pPr>
        <w:pStyle w:val="Heading3"/>
      </w:pPr>
      <w:r>
        <w:t>Enforcement Rules</w:t>
      </w:r>
    </w:p>
    <w:p>
      <w:pPr>
        <w:pStyle w:val="ListBullet"/>
      </w:pPr>
      <w:r>
        <w:t>The cluster_id path parameter must always be present.</w:t>
      </w:r>
    </w:p>
    <w:p>
      <w:pPr>
        <w:pStyle w:val="ListBullet"/>
      </w:pPr>
      <w:r>
        <w:t>Always construct the path as /api/v1/clusters/{{cluster_id}}/metricexport/cloudwatch, where {{cluster_id}} is a non-empty string.</w:t>
      </w:r>
    </w:p>
    <w:p>
      <w:pPr>
        <w:pStyle w:val="ListBullet"/>
      </w:pPr>
      <w:r>
        <w:t>Do not call the API with a missing or empty cluster_id (e.g., avoid /api/v1/clusters//metricexport/cloudwatch).</w:t>
      </w:r>
    </w:p>
    <w:p>
      <w:pPr>
        <w:pStyle w:val="ListBullet"/>
      </w:pPr>
      <w:r>
        <w:t>Do not infer or guess the cluster_id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/api/v1/clusters/1f2e3d4c-5b6a-7980-1234-56789abcdef0/metricexport/cloudwatch</w:t>
      </w:r>
    </w:p>
    <w:p>
      <w:pPr>
        <w:pStyle w:val="Heading3"/>
      </w:pPr>
      <w:r>
        <w:t>Invalid Examples</w:t>
      </w:r>
    </w:p>
    <w:p>
      <w:r>
        <w:rPr>
          <w:b/>
          <w:color w:val="666666"/>
          <w:sz w:val="16"/>
        </w:rPr>
        <w:t>[http]</w:t>
      </w:r>
    </w:p>
    <w:p>
      <w:pPr>
        <w:shd w:fill="F2F2F2" w:val="clear"/>
      </w:pPr>
      <w:r>
        <w:rPr>
          <w:rFonts w:ascii="Courier New" w:hAnsi="Courier New"/>
          <w:sz w:val="17"/>
        </w:rPr>
        <w:t>/api/v1/clusters//metricexport/cloudwatch</w:t>
        <w:br/>
        <w:t>/api/v1/clusters/metricexport/cloudwatch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"cluster_id": "1f2e3d4c-5b6a-7980-1234-56789abcdef0",</w:t>
        <w:br/>
        <w:t xml:space="preserve"> "status": "DISABLING"</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w:t>
            </w:r>
          </w:p>
        </w:tc>
      </w:tr>
      <w:tr>
        <w:tc>
          <w:tcPr>
            <w:tcW w:type="dxa" w:w="2880"/>
          </w:tcPr>
          <w:p>
            <w:r>
              <w:t>status</w:t>
            </w:r>
          </w:p>
        </w:tc>
        <w:tc>
          <w:tcPr>
            <w:tcW w:type="dxa" w:w="2880"/>
          </w:tcPr>
          <w:p>
            <w:r>
              <w:t>string</w:t>
            </w:r>
          </w:p>
        </w:tc>
        <w:tc>
          <w:tcPr>
            <w:tcW w:type="dxa" w:w="2880"/>
          </w:tcPr>
          <w:p>
            <w:r>
              <w:t>Status enum: NOT_DEPLOYED, DISABLING, ENABLING, ENABLED,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'https://cockroachlabs.cloud/api/v1/clusters/1f2e3d4c-5b6a-7980-1234-56789abcdef0/metricexport/cloudwatch'</w:t>
      </w:r>
    </w:p>
    <w:p>
      <w:pPr>
        <w:pStyle w:val="Heading3"/>
      </w:pPr>
      <w:r>
        <w:t>Error Handling</w:t>
      </w:r>
    </w:p>
    <w:p>
      <w:pPr>
        <w:pStyle w:val="ListBullet"/>
      </w:pPr>
      <w:r>
        <w:t>400: Returned when a request field is invalid.</w:t>
      </w:r>
    </w:p>
    <w:p>
      <w:pPr>
        <w:pStyle w:val="ListBullet"/>
      </w:pPr>
      <w:r>
        <w:t>401: Returned when the token bearer cannot be authenticated.</w:t>
      </w:r>
    </w:p>
    <w:p>
      <w:pPr>
        <w:pStyle w:val="ListBullet"/>
      </w:pPr>
      <w:r>
        <w:t>403: Returned when the user does not have permission to access the resource.</w:t>
      </w:r>
    </w:p>
    <w:p>
      <w:pPr>
        <w:pStyle w:val="ListBullet"/>
      </w:pPr>
      <w:r>
        <w:t>404: Returned when the resource does not exist.</w:t>
      </w:r>
    </w:p>
    <w:p>
      <w:pPr>
        <w:pStyle w:val="ListBullet"/>
      </w:pPr>
      <w:r>
        <w:t>500: Server error.</w:t>
      </w:r>
    </w:p>
    <w:p>
      <w:pPr>
        <w:pStyle w:val="ListBullet"/>
      </w:pPr>
      <w:r>
        <w:t>default: Unexpected error response with code, details[], and message.</w:t>
      </w:r>
    </w:p>
    <w:p>
      <w:pPr>
        <w:pStyle w:val="Heading3"/>
      </w:pPr>
      <w:r>
        <w:t>Related clusterMetricExport actions</w:t>
      </w:r>
    </w:p>
    <w:p>
      <w:pPr>
        <w:pStyle w:val="ListBullet"/>
      </w:pPr>
      <w:r>
        <w:t>[DELETE] Delete a Cluster's Datadog Metric Export Configuration — /api/v1/clusters/{{CLUSTER_ID}}/metricexport/datadog</w:t>
      </w:r>
    </w:p>
    <w:p>
      <w:r>
        <w:br w:type="page"/>
      </w:r>
    </w:p>
    <w:p>
      <w:pPr>
        <w:pStyle w:val="Heading2"/>
      </w:pPr>
      <w:r>
        <w:t>8. [GET] Get a Cluster’s Datadog Metric Export Configuration</w:t>
      </w:r>
    </w:p>
    <w:p>
      <w:r>
        <w:rPr>
          <w:b/>
        </w:rPr>
        <w:t xml:space="preserve">Endpoint: </w:t>
      </w:r>
      <w:r>
        <w:rPr>
          <w:rFonts w:ascii="Courier New" w:hAnsi="Courier New"/>
          <w:sz w:val="18"/>
        </w:rPr>
        <w:t>/api/v1/clusters/{{CLUSTER_ID}}/metricexport/datadog</w:t>
      </w:r>
    </w:p>
    <w:p>
      <w:pPr>
        <w:pStyle w:val="Heading3"/>
      </w:pPr>
      <w:r>
        <w:t>Prerequisites</w:t>
      </w:r>
    </w:p>
    <w:p>
      <w:pPr>
        <w:pStyle w:val="ListBullet"/>
      </w:pPr>
      <w:r>
        <w:t xml:space="preserve">The caller must have one of the following roles at the organization, folder, or cluster scope: </w:t>
        <w:br/>
        <w:br/>
        <w:t>CLUSTER_ADMIN</w:t>
        <w:br/>
        <w:t>CLUSTER_OPERATOR_WRITER</w:t>
        <w:br/>
        <w:t>METRICS_VIEWER</w:t>
      </w:r>
    </w:p>
    <w:p>
      <w:pPr>
        <w:pStyle w:val="Heading3"/>
      </w:pPr>
      <w:r>
        <w:t>Method</w:t>
      </w:r>
    </w:p>
    <w:p>
      <w:r>
        <w:t>GET</w:t>
      </w:r>
    </w:p>
    <w:p>
      <w:pPr>
        <w:pStyle w:val="Heading3"/>
      </w:pPr>
      <w:r>
        <w:t>URL</w:t>
      </w:r>
    </w:p>
    <w:p>
      <w:r>
        <w:t>https://cockroachlabs.cloud/api/v1/clusters/{{cluster_id}}/metricexport/datadog</w:t>
      </w:r>
    </w:p>
    <w:p>
      <w:pPr>
        <w:pStyle w:val="Heading3"/>
      </w:pPr>
      <w:r>
        <w:t>Description</w:t>
      </w:r>
    </w:p>
    <w:p>
      <w:r>
        <w:t>Retrieves the Datadog Metric Export configuration for a specific cluster, including the Datadog site, current export status, and a masked API key indicator.</w:t>
      </w:r>
    </w:p>
    <w:p>
      <w:pPr>
        <w:pStyle w:val="Heading3"/>
      </w:pPr>
      <w:r>
        <w:t>Enforcement Rules</w:t>
      </w:r>
    </w:p>
    <w:p>
      <w:pPr>
        <w:pStyle w:val="ListBullet"/>
      </w:pPr>
      <w:r>
        <w:t>The cluster_id path parameter must always be present.</w:t>
      </w:r>
    </w:p>
    <w:p>
      <w:pPr>
        <w:pStyle w:val="ListBullet"/>
      </w:pPr>
      <w:r>
        <w:t>Always construct the path as /api/v1/clusters/{{cluster_id}}/metricexport/datadog, where {{cluster_id}} is a non-empty string.</w:t>
      </w:r>
    </w:p>
    <w:p>
      <w:pPr>
        <w:pStyle w:val="ListBullet"/>
      </w:pPr>
      <w:r>
        <w:t>Do not call the API with a missing or empty cluster_id (e.g., avoid /api/v1/clusters//metricexport/datadog).</w:t>
      </w:r>
    </w:p>
    <w:p>
      <w:pPr>
        <w:pStyle w:val="ListBullet"/>
      </w:pPr>
      <w:r>
        <w:t>Do not send path parameters in the request body.</w:t>
      </w:r>
    </w:p>
    <w:p>
      <w:pPr>
        <w:pStyle w:val="ListBullet"/>
      </w:pPr>
      <w:r>
        <w:t>This endpoint has no query parameters documented;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/api/v1/clusters/1f2a3b4c-5d6e-7f80-9012-3456789abcde/metricexport/datadog</w:t>
      </w:r>
    </w:p>
    <w:p>
      <w:pPr>
        <w:pStyle w:val="Heading3"/>
      </w:pPr>
      <w:r>
        <w:t>Invalid Examples</w:t>
      </w:r>
    </w:p>
    <w:p>
      <w:r>
        <w:rPr>
          <w:b/>
          <w:color w:val="666666"/>
          <w:sz w:val="16"/>
        </w:rPr>
        <w:t>[http]</w:t>
      </w:r>
    </w:p>
    <w:p>
      <w:pPr>
        <w:shd w:fill="F2F2F2" w:val="clear"/>
      </w:pPr>
      <w:r>
        <w:rPr>
          <w:rFonts w:ascii="Courier New" w:hAnsi="Courier New"/>
          <w:sz w:val="17"/>
        </w:rPr>
        <w:t>/api/v1/clusters//metricexport/datadog</w:t>
        <w:br/>
        <w:t>/api/v1/clusters/metricexport/datadog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"api_key": "1234",</w:t>
        <w:br/>
        <w:t xml:space="preserve"> "cluster_id": "1f2a3b4c-5d6e-7f80-9012-3456789abcde",</w:t>
        <w:br/>
        <w:t xml:space="preserve"> "site": "US1",</w:t>
        <w:br/>
        <w:t xml:space="preserve"> "status": "ENABLED",</w:t>
        <w:br/>
        <w:t xml:space="preserve"> "user_message": "Datadog metric export is enabled."</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string</w:t>
            </w:r>
          </w:p>
        </w:tc>
        <w:tc>
          <w:tcPr>
            <w:tcW w:type="dxa" w:w="2880"/>
          </w:tcPr>
          <w:p>
            <w:r>
              <w:t>The last 4 digits of a Datadog API key.</w:t>
            </w:r>
          </w:p>
        </w:tc>
      </w:tr>
      <w:tr>
        <w:tc>
          <w:tcPr>
            <w:tcW w:type="dxa" w:w="2880"/>
          </w:tcPr>
          <w:p>
            <w:r>
              <w:t>cluster_id</w:t>
            </w:r>
          </w:p>
        </w:tc>
        <w:tc>
          <w:tcPr>
            <w:tcW w:type="dxa" w:w="2880"/>
          </w:tcPr>
          <w:p>
            <w:r>
              <w:t>string</w:t>
            </w:r>
          </w:p>
        </w:tc>
        <w:tc>
          <w:tcPr>
            <w:tcW w:type="dxa" w:w="2880"/>
          </w:tcPr>
          <w:p>
            <w:r>
              <w:t>Cluster identifier.</w:t>
            </w:r>
          </w:p>
        </w:tc>
      </w:tr>
      <w:tr>
        <w:tc>
          <w:tcPr>
            <w:tcW w:type="dxa" w:w="2880"/>
          </w:tcPr>
          <w:p>
            <w:r>
              <w:t>site</w:t>
            </w:r>
          </w:p>
        </w:tc>
        <w:tc>
          <w:tcPr>
            <w:tcW w:type="dxa" w:w="2880"/>
          </w:tcPr>
          <w:p>
            <w:r>
              <w:t>string</w:t>
            </w:r>
          </w:p>
        </w:tc>
        <w:tc>
          <w:tcPr>
            <w:tcW w:type="dxa" w:w="2880"/>
          </w:tcPr>
          <w:p>
            <w:r>
              <w:t>Datadog site. Possible values: US1, US3, US5, US1_GOV, EU1.</w:t>
            </w:r>
          </w:p>
        </w:tc>
      </w:tr>
      <w:tr>
        <w:tc>
          <w:tcPr>
            <w:tcW w:type="dxa" w:w="2880"/>
          </w:tcPr>
          <w:p>
            <w:r>
              <w:t>status</w:t>
            </w:r>
          </w:p>
        </w:tc>
        <w:tc>
          <w:tcPr>
            <w:tcW w:type="dxa" w:w="2880"/>
          </w:tcPr>
          <w:p>
            <w:r>
              <w:t>string</w:t>
            </w:r>
          </w:p>
        </w:tc>
        <w:tc>
          <w:tcPr>
            <w:tcW w:type="dxa" w:w="2880"/>
          </w:tcPr>
          <w:p>
            <w:r>
              <w:t>Metric export status. Possible values: NOT_DEPLOYED, DISABLING, ENABLING, ENABLED, ERROR.</w:t>
            </w:r>
          </w:p>
        </w:tc>
      </w:tr>
      <w:tr>
        <w:tc>
          <w:tcPr>
            <w:tcW w:type="dxa" w:w="2880"/>
          </w:tcPr>
          <w:p>
            <w:r>
              <w:t>user_message</w:t>
            </w:r>
          </w:p>
        </w:tc>
        <w:tc>
          <w:tcPr>
            <w:tcW w:type="dxa" w:w="2880"/>
          </w:tcPr>
          <w:p>
            <w:r>
              <w:t>string</w:t>
            </w:r>
          </w:p>
        </w:tc>
        <w:tc>
          <w:tcPr>
            <w:tcW w:type="dxa" w:w="2880"/>
          </w:tcPr>
          <w:p>
            <w:r>
              <w:t>Human-readable status or informational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'https://cockroachlabs.cloud/api/v1/clusters/1f2a3b4c-5d6e-7f80-9012-3456789abcde/metricexport/datadog'</w:t>
      </w:r>
    </w:p>
    <w:p>
      <w:pPr>
        <w:pStyle w:val="Heading3"/>
      </w:pPr>
      <w:r>
        <w:t>Notes</w:t>
      </w:r>
    </w:p>
    <w:p>
      <w:pPr>
        <w:pStyle w:val="ListBullet"/>
      </w:pPr>
      <w:r>
        <w:t>The api_key field is not the full Datadog API key—only the last 4 digits are returned.</w:t>
      </w:r>
    </w:p>
    <w:p>
      <w:r>
        <w:br w:type="page"/>
      </w:r>
    </w:p>
    <w:p>
      <w:pPr>
        <w:pStyle w:val="Heading2"/>
      </w:pPr>
      <w:r>
        <w:t>9. [POST] Create or Update Cluster Datadog Metric Export Configuration</w:t>
      </w:r>
    </w:p>
    <w:p>
      <w:r>
        <w:rPr>
          <w:b/>
        </w:rPr>
        <w:t xml:space="preserve">Endpoint: </w:t>
      </w:r>
      <w:r>
        <w:rPr>
          <w:rFonts w:ascii="Courier New" w:hAnsi="Courier New"/>
          <w:sz w:val="18"/>
        </w:rPr>
        <w:t>/api/v1/clusters/{{CLUSTER_ID}}/metricexport/datadog</w:t>
      </w:r>
    </w:p>
    <w:p>
      <w:pPr>
        <w:pStyle w:val="Heading3"/>
      </w:pPr>
      <w:r>
        <w:t>Create or Update a Cluster’s Datadog Metric Export Configuration</w:t>
      </w:r>
    </w:p>
    <w:p>
      <w:pPr>
        <w:pStyle w:val="Heading3"/>
      </w:pPr>
      <w:r>
        <w:t>Prerequisites</w:t>
      </w:r>
    </w:p>
    <w:p>
      <w:pPr>
        <w:pStyle w:val="ListBullet"/>
      </w:pPr>
      <w:r>
        <w:t xml:space="preserve">The caller must have one of the following roles at the organization, folder, or cluster scope: </w:t>
        <w:br/>
        <w:br/>
        <w:t>CLUSTER_ADMIN</w:t>
        <w:br/>
        <w:t>CLUSTER_OPERATOR_WRITER</w:t>
      </w:r>
    </w:p>
    <w:p>
      <w:pPr>
        <w:pStyle w:val="Heading3"/>
      </w:pPr>
      <w:r>
        <w:t>Method</w:t>
      </w:r>
    </w:p>
    <w:p>
      <w:r>
        <w:t>POST</w:t>
      </w:r>
    </w:p>
    <w:p>
      <w:pPr>
        <w:pStyle w:val="Heading3"/>
      </w:pPr>
      <w:r>
        <w:t>URL</w:t>
      </w:r>
    </w:p>
    <w:p>
      <w:r>
        <w:t>https://cockroachlabs.cloud/api/v1/clusters/{{cluster_id}}/metricexport/datadog</w:t>
      </w:r>
    </w:p>
    <w:p>
      <w:pPr>
        <w:pStyle w:val="Heading3"/>
      </w:pPr>
      <w:r>
        <w:t>Description</w:t>
      </w:r>
    </w:p>
    <w:p>
      <w:r>
        <w:t>Creates or updates the Datadog Metric Export configuration for a specific cluster.</w:t>
      </w:r>
    </w:p>
    <w:p>
      <w:pPr>
        <w:pStyle w:val="Heading3"/>
      </w:pPr>
      <w:r>
        <w:t>Enforcement Rules</w:t>
      </w:r>
    </w:p>
    <w:p>
      <w:pPr>
        <w:pStyle w:val="ListBullet"/>
      </w:pPr>
      <w:r>
        <w:t>The cluster_id path parameter must always be present.</w:t>
      </w:r>
    </w:p>
    <w:p>
      <w:pPr>
        <w:pStyle w:val="ListBullet"/>
      </w:pPr>
      <w:r>
        <w:t>Always construct the path as /api/v1/clusters/{{cluster_id}}/metricexport/datadog, where {{cluster_id}} is a non-empty string.</w:t>
      </w:r>
    </w:p>
    <w:p>
      <w:pPr>
        <w:pStyle w:val="ListBullet"/>
      </w:pPr>
      <w:r>
        <w:t>Do not call the API with a missing or empty cluster_id (e.g., avoid /clusters//metricexport/datadog).</w:t>
      </w:r>
    </w:p>
    <w:p>
      <w:pPr>
        <w:pStyle w:val="ListBullet"/>
      </w:pPr>
      <w:r>
        <w:t>Do not infer or guess the cluster_id.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/api/v1/clusters/1f2e3d4c-5678-90ab-cdef-111213141516/metricexport/datadog</w:t>
        <w:br/>
        <w:t>/api/v1/clusters/cluster_123/metricexport/datadog</w:t>
      </w:r>
    </w:p>
    <w:p>
      <w:pPr>
        <w:pStyle w:val="Heading3"/>
      </w:pPr>
      <w:r>
        <w:t>Invalid Examples</w:t>
      </w:r>
    </w:p>
    <w:p>
      <w:r>
        <w:rPr>
          <w:b/>
          <w:color w:val="666666"/>
          <w:sz w:val="16"/>
        </w:rPr>
        <w:t>[http]</w:t>
      </w:r>
    </w:p>
    <w:p>
      <w:pPr>
        <w:shd w:fill="F2F2F2" w:val="clear"/>
      </w:pPr>
      <w:r>
        <w:rPr>
          <w:rFonts w:ascii="Courier New" w:hAnsi="Courier New"/>
          <w:sz w:val="17"/>
        </w:rPr>
        <w:t>/api/v1/clusters//metricexport/datadog</w:t>
        <w:br/>
        <w:t>/api/v1/clusters/metricexport/datadog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string</w:t>
            </w:r>
          </w:p>
        </w:tc>
        <w:tc>
          <w:tcPr>
            <w:tcW w:type="dxa" w:w="2880"/>
          </w:tcPr>
          <w:p>
            <w:r>
              <w:t>Datadog API key.</w:t>
            </w:r>
          </w:p>
        </w:tc>
      </w:tr>
      <w:tr>
        <w:tc>
          <w:tcPr>
            <w:tcW w:type="dxa" w:w="2880"/>
          </w:tcPr>
          <w:p>
            <w:r>
              <w:t>site</w:t>
            </w:r>
          </w:p>
        </w:tc>
        <w:tc>
          <w:tcPr>
            <w:tcW w:type="dxa" w:w="2880"/>
          </w:tcPr>
          <w:p>
            <w:r>
              <w:t>string (enum)</w:t>
            </w:r>
          </w:p>
        </w:tc>
        <w:tc>
          <w:tcPr>
            <w:tcW w:type="dxa" w:w="2880"/>
          </w:tcPr>
          <w:p>
            <w:r>
              <w:t>Datadog site. Allowed values: US1, US3, US5, US1_GOV, EU1.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"api_key": "1234",</w:t>
        <w:br/>
        <w:t xml:space="preserve"> "cluster_id": "1f2e3d4c-5678-90ab-cdef-111213141516",</w:t>
        <w:br/>
        <w:t xml:space="preserve"> "site": "US1",</w:t>
        <w:br/>
        <w:t xml:space="preserve"> "status": "ENABLED",</w:t>
        <w:br/>
        <w:t xml:space="preserve"> "user_message": "Datadog metric export configuration updated."</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string</w:t>
            </w:r>
          </w:p>
        </w:tc>
        <w:tc>
          <w:tcPr>
            <w:tcW w:type="dxa" w:w="2880"/>
          </w:tcPr>
          <w:p>
            <w:r>
              <w:t>The last 4 digits of a Datadog API key.</w:t>
            </w:r>
          </w:p>
        </w:tc>
      </w:tr>
      <w:tr>
        <w:tc>
          <w:tcPr>
            <w:tcW w:type="dxa" w:w="2880"/>
          </w:tcPr>
          <w:p>
            <w:r>
              <w:t>cluster_id</w:t>
            </w:r>
          </w:p>
        </w:tc>
        <w:tc>
          <w:tcPr>
            <w:tcW w:type="dxa" w:w="2880"/>
          </w:tcPr>
          <w:p>
            <w:r>
              <w:t>string</w:t>
            </w:r>
          </w:p>
        </w:tc>
        <w:tc>
          <w:tcPr>
            <w:tcW w:type="dxa" w:w="2880"/>
          </w:tcPr>
          <w:p>
            <w:r>
              <w:t>Cluster identifier.</w:t>
            </w:r>
          </w:p>
        </w:tc>
      </w:tr>
      <w:tr>
        <w:tc>
          <w:tcPr>
            <w:tcW w:type="dxa" w:w="2880"/>
          </w:tcPr>
          <w:p>
            <w:r>
              <w:t>site</w:t>
            </w:r>
          </w:p>
        </w:tc>
        <w:tc>
          <w:tcPr>
            <w:tcW w:type="dxa" w:w="2880"/>
          </w:tcPr>
          <w:p>
            <w:r>
              <w:t>string (enum)</w:t>
            </w:r>
          </w:p>
        </w:tc>
        <w:tc>
          <w:tcPr>
            <w:tcW w:type="dxa" w:w="2880"/>
          </w:tcPr>
          <w:p>
            <w:r>
              <w:t>Datadog site. Allowed values: US1, US3, US5, US1_GOV, EU1.</w:t>
            </w:r>
          </w:p>
        </w:tc>
      </w:tr>
      <w:tr>
        <w:tc>
          <w:tcPr>
            <w:tcW w:type="dxa" w:w="2880"/>
          </w:tcPr>
          <w:p>
            <w:r>
              <w:t>status</w:t>
            </w:r>
          </w:p>
        </w:tc>
        <w:tc>
          <w:tcPr>
            <w:tcW w:type="dxa" w:w="2880"/>
          </w:tcPr>
          <w:p>
            <w:r>
              <w:t>string (enum)</w:t>
            </w:r>
          </w:p>
        </w:tc>
        <w:tc>
          <w:tcPr>
            <w:tcW w:type="dxa" w:w="2880"/>
          </w:tcPr>
          <w:p>
            <w:r>
              <w:t>Export status. Allowed values: NOT_DEPLOYED, DISABLING, ENABLING, ENABLED, ERROR.</w:t>
            </w:r>
          </w:p>
        </w:tc>
      </w:tr>
      <w:tr>
        <w:tc>
          <w:tcPr>
            <w:tcW w:type="dxa" w:w="2880"/>
          </w:tcPr>
          <w:p>
            <w:r>
              <w:t>user_message</w:t>
            </w:r>
          </w:p>
        </w:tc>
        <w:tc>
          <w:tcPr>
            <w:tcW w:type="dxa" w:w="2880"/>
          </w:tcPr>
          <w:p>
            <w:r>
              <w:t>string</w:t>
            </w:r>
          </w:p>
        </w:tc>
        <w:tc>
          <w:tcPr>
            <w:tcW w:type="dxa" w:w="2880"/>
          </w:tcPr>
          <w:p>
            <w:r>
              <w:t>User-facing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'https://cockroachlabs.cloud/api/v1/clusters/1f2e3d4c-5678-90ab-cdef-111213141516/metricexport/datadog' \</w:t>
        <w:br/>
        <w:t xml:space="preserve"> --header 'Content-Type: application/json' \</w:t>
        <w:br/>
        <w:t xml:space="preserve"> --data '{</w:t>
        <w:br/>
        <w:t xml:space="preserve"> "api_key": "dd_api_key_goes_here",</w:t>
        <w:br/>
        <w:t xml:space="preserve"> "site": "US1"</w:t>
        <w:br/>
        <w:t xml:space="preserve">  }'</w:t>
      </w:r>
    </w:p>
    <w:p>
      <w:pPr>
        <w:pStyle w:val="Heading3"/>
      </w:pPr>
      <w:r>
        <w:t>Example Usage</w:t>
      </w:r>
    </w:p>
    <w:p>
      <w:pPr>
        <w:pStyle w:val="Heading3"/>
      </w:pPr>
      <w:r>
        <w:t>Example 1: Create/Update configuration for US1</w:t>
      </w:r>
    </w:p>
    <w:p>
      <w:pPr>
        <w:pStyle w:val="Heading3"/>
      </w:pPr>
      <w:r>
        <w:t>Example 2: Create/Update configuration for EU1</w:t>
      </w:r>
    </w:p>
    <w:p>
      <w:r>
        <w:rPr>
          <w:b/>
          <w:color w:val="666666"/>
          <w:sz w:val="16"/>
        </w:rPr>
        <w:t>[bash]</w:t>
      </w:r>
    </w:p>
    <w:p>
      <w:pPr>
        <w:shd w:fill="F2F2F2" w:val="clear"/>
      </w:pPr>
      <w:r>
        <w:rPr>
          <w:rFonts w:ascii="Courier New" w:hAnsi="Courier New"/>
          <w:sz w:val="17"/>
        </w:rPr>
        <w:t>curl -i --location --request POST \</w:t>
        <w:br/>
        <w:t xml:space="preserve"> 'https://cockroachlabs.cloud/api/v1/clusters/1f2e3d4c-5678-90ab-cdef-111213141516/metricexport/datadog' \</w:t>
        <w:br/>
        <w:t xml:space="preserve"> --header 'Content-Type: application/json' \</w:t>
        <w:br/>
        <w:t xml:space="preserve"> --data '{</w:t>
        <w:br/>
        <w:t xml:space="preserve"> "api_key": "dd_api_key_goes_here",</w:t>
        <w:br/>
        <w:t xml:space="preserve"> "site": "EU1"</w:t>
        <w:br/>
        <w:t xml:space="preserve">  }'</w:t>
      </w:r>
    </w:p>
    <w:p>
      <w:pPr>
        <w:pStyle w:val="Heading3"/>
      </w:pPr>
      <w:r>
        <w:t>Behavior</w:t>
      </w:r>
    </w:p>
    <w:p>
      <w:pPr>
        <w:pStyle w:val="ListBullet"/>
      </w:pPr>
      <w:r>
        <w:t>Validates that cluster_id is present in the URL path.</w:t>
      </w:r>
    </w:p>
    <w:p>
      <w:pPr>
        <w:pStyle w:val="ListBullet"/>
      </w:pPr>
      <w:r>
        <w:t>Validates the request body includes api_key and site, and that site is one of the allowed enum values.</w:t>
      </w:r>
    </w:p>
    <w:p>
      <w:pPr>
        <w:pStyle w:val="ListBullet"/>
      </w:pPr>
      <w:r>
        <w:t>Creates or updates the cluster’s Datadog metric export configuration.</w:t>
      </w:r>
    </w:p>
    <w:p>
      <w:pPr>
        <w:pStyle w:val="ListBullet"/>
      </w:pPr>
      <w:r>
        <w:t>Returns the resulting configuration and status.</w:t>
      </w:r>
    </w:p>
    <w:p>
      <w:pPr>
        <w:pStyle w:val="Heading3"/>
      </w:pPr>
      <w:r>
        <w:t>Notes</w:t>
      </w:r>
    </w:p>
    <w:p>
      <w:pPr>
        <w:pStyle w:val="ListBullet"/>
      </w:pPr>
      <w:r>
        <w:t>The request api_key is the full Datadog API key, but the response api_key returns only the last 4 digits.</w:t>
      </w:r>
    </w:p>
    <w:p>
      <w:pPr>
        <w:pStyle w:val="ListBullet"/>
      </w:pPr>
      <w:r>
        <w:t>This endpoint documents application/json request and response content types.</w:t>
      </w:r>
    </w:p>
    <w:p>
      <w:pPr>
        <w:pStyle w:val="Heading3"/>
      </w:pPr>
      <w:r>
        <w:t>Error Handling</w:t>
      </w:r>
    </w:p>
    <w:p>
      <w:pPr>
        <w:pStyle w:val="ListBullet"/>
      </w:pPr>
      <w:r>
        <w:t>400: Invalid request field(s).</w:t>
      </w:r>
    </w:p>
    <w:p>
      <w:pPr>
        <w:pStyle w:val="ListBullet"/>
      </w:pPr>
      <w:r>
        <w:t>401: Bearer token could not be authenticated.</w:t>
      </w:r>
    </w:p>
    <w:p>
      <w:pPr>
        <w:pStyle w:val="ListBullet"/>
      </w:pPr>
      <w:r>
        <w:t>403: Caller lacks required permissions for the resource.</w:t>
      </w:r>
    </w:p>
    <w:p>
      <w:pPr>
        <w:pStyle w:val="ListBullet"/>
      </w:pPr>
      <w:r>
        <w:t>404: Resource does not exist.</w:t>
      </w:r>
    </w:p>
    <w:p>
      <w:pPr>
        <w:pStyle w:val="ListBullet"/>
      </w:pPr>
      <w:r>
        <w:t>500: Server error.</w:t>
      </w:r>
    </w:p>
    <w:p>
      <w:pPr>
        <w:pStyle w:val="ListBullet"/>
      </w:pPr>
      <w:r>
        <w:t>default: Unexpected error with a structured payload containing code, details, and message.</w:t>
      </w:r>
    </w:p>
    <w:p>
      <w:r>
        <w:br w:type="page"/>
      </w:r>
    </w:p>
    <w:p>
      <w:pPr>
        <w:pStyle w:val="Heading2"/>
      </w:pPr>
      <w:r>
        <w:t>10. [DELETE] Delete a Cluster's Datadog Metric Export Configuration</w:t>
      </w:r>
    </w:p>
    <w:p>
      <w:r>
        <w:rPr>
          <w:b/>
        </w:rPr>
        <w:t xml:space="preserve">Endpoint: </w:t>
      </w:r>
      <w:r>
        <w:rPr>
          <w:rFonts w:ascii="Courier New" w:hAnsi="Courier New"/>
          <w:sz w:val="18"/>
        </w:rPr>
        <w:t>/api/v1/clusters/{{CLUSTER_ID}}/metricexport/datadog</w:t>
      </w:r>
    </w:p>
    <w:p>
      <w:pPr>
        <w:pStyle w:val="Heading3"/>
      </w:pPr>
      <w:r>
        <w:t>Prerequisites</w:t>
      </w:r>
    </w:p>
    <w:p>
      <w:pPr>
        <w:pStyle w:val="ListBullet"/>
      </w:pPr>
      <w:r>
        <w:t xml:space="preserve">The caller must have one of the following roles (assigned at the organization, folder, or cluster scope): </w:t>
        <w:br/>
        <w:br/>
        <w:t>CLUSTER_ADMIN</w:t>
        <w:br/>
        <w:t>CLUSTER_OPERATOR_WRITER</w:t>
      </w:r>
    </w:p>
    <w:p>
      <w:pPr>
        <w:pStyle w:val="Heading3"/>
      </w:pPr>
      <w:r>
        <w:t>Method</w:t>
      </w:r>
    </w:p>
    <w:p>
      <w:r>
        <w:t>DELETE</w:t>
      </w:r>
    </w:p>
    <w:p>
      <w:pPr>
        <w:pStyle w:val="Heading3"/>
      </w:pPr>
      <w:r>
        <w:t>URL</w:t>
      </w:r>
    </w:p>
    <w:p>
      <w:r>
        <w:t>https://cockroachlabs.cloud/api/v1/clusters/{{cluster_id}}/metricexport/datadog</w:t>
      </w:r>
    </w:p>
    <w:p>
      <w:pPr>
        <w:pStyle w:val="Heading3"/>
      </w:pPr>
      <w:r>
        <w:t>Description</w:t>
      </w:r>
    </w:p>
    <w:p>
      <w:r>
        <w:t>Deletes the Datadog Metric Export configuration for a specific cluster.</w:t>
      </w:r>
    </w:p>
    <w:p>
      <w:pPr>
        <w:pStyle w:val="Heading3"/>
      </w:pPr>
      <w:r>
        <w:t>Enforcement Rules</w:t>
      </w:r>
    </w:p>
    <w:p>
      <w:pPr>
        <w:pStyle w:val="ListBullet"/>
      </w:pPr>
      <w:r>
        <w:t>The cluster_id path parameter must always be present and must be a non-empty string.</w:t>
      </w:r>
    </w:p>
    <w:p>
      <w:pPr>
        <w:pStyle w:val="ListBullet"/>
      </w:pPr>
      <w:r>
        <w:t>Always construct the path as /api/v1/clusters/{{cluster_id}}/metricexport/datadog.</w:t>
      </w:r>
    </w:p>
    <w:p>
      <w:pPr>
        <w:pStyle w:val="ListBullet"/>
      </w:pPr>
      <w:r>
        <w:t>Do not call the API with a missing or empty cluster_id (e.g., avoid /clusters//metricexport/datadog).</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/api/v1/clusters/cluster_123/metricexport/datadog</w:t>
        <w:br/>
        <w:t>/api/v1/clusters/0c3b1b2a-7b2d-4c3d-9f4a-2b1c3d4e5f6a/metricexport/datadog</w:t>
      </w:r>
    </w:p>
    <w:p>
      <w:pPr>
        <w:pStyle w:val="Heading3"/>
      </w:pPr>
      <w:r>
        <w:t>Invalid Examples</w:t>
      </w:r>
    </w:p>
    <w:p>
      <w:r>
        <w:rPr>
          <w:b/>
          <w:color w:val="666666"/>
          <w:sz w:val="16"/>
        </w:rPr>
        <w:t>[http]</w:t>
      </w:r>
    </w:p>
    <w:p>
      <w:pPr>
        <w:shd w:fill="F2F2F2" w:val="clear"/>
      </w:pPr>
      <w:r>
        <w:rPr>
          <w:rFonts w:ascii="Courier New" w:hAnsi="Courier New"/>
          <w:sz w:val="17"/>
        </w:rPr>
        <w:t>/api/v1/clusters//metricexport/datadog</w:t>
        <w:br/>
        <w:t>/api/v1/clusters/metricexport/datadog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"cluster_id": "0c3b1b2a-7b2d-4c3d-9f4a-2b1c3d4e5f6a",</w:t>
        <w:br/>
        <w:t xml:space="preserve"> "status": "DISABLING"</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"INTERNAL",</w:t>
        <w:br/>
        <w:t xml:space="preserve"> "domain": "cockroachlabs.cloud"</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w:t>
            </w:r>
          </w:p>
        </w:tc>
      </w:tr>
      <w:tr>
        <w:tc>
          <w:tcPr>
            <w:tcW w:type="dxa" w:w="2880"/>
          </w:tcPr>
          <w:p>
            <w:r>
              <w:t>status</w:t>
            </w:r>
          </w:p>
        </w:tc>
        <w:tc>
          <w:tcPr>
            <w:tcW w:type="dxa" w:w="2880"/>
          </w:tcPr>
          <w:p>
            <w:r>
              <w:t>string</w:t>
            </w:r>
          </w:p>
        </w:tc>
        <w:tc>
          <w:tcPr>
            <w:tcW w:type="dxa" w:w="2880"/>
          </w:tcPr>
          <w:p>
            <w:r>
              <w:t>Metric export status. Possible values: NOT_DEPLOYED, DISABLING, ENABLING, ENABLED, ERROR.</w:t>
            </w:r>
          </w:p>
        </w:tc>
      </w:tr>
      <w:tr>
        <w:tc>
          <w:tcPr>
            <w:tcW w:type="dxa" w:w="2880"/>
          </w:tcPr>
          <w:p>
            <w:r>
              <w:t>code</w:t>
            </w:r>
          </w:p>
        </w:tc>
        <w:tc>
          <w:tcPr>
            <w:tcW w:type="dxa" w:w="2880"/>
          </w:tcPr>
          <w:p>
            <w:r>
              <w:t>integer</w:t>
            </w:r>
          </w:p>
        </w:tc>
        <w:tc>
          <w:tcPr>
            <w:tcW w:type="dxa" w:w="2880"/>
          </w:tcPr>
          <w:p>
            <w:r>
              <w:t>(default error only) Error code.</w:t>
            </w:r>
          </w:p>
        </w:tc>
      </w:tr>
      <w:tr>
        <w:tc>
          <w:tcPr>
            <w:tcW w:type="dxa" w:w="2880"/>
          </w:tcPr>
          <w:p>
            <w:r>
              <w:t>details</w:t>
            </w:r>
          </w:p>
        </w:tc>
        <w:tc>
          <w:tcPr>
            <w:tcW w:type="dxa" w:w="2880"/>
          </w:tcPr>
          <w:p>
            <w:r>
              <w:t>array</w:t>
            </w:r>
          </w:p>
        </w:tc>
        <w:tc>
          <w:tcPr>
            <w:tcW w:type="dxa" w:w="2880"/>
          </w:tcPr>
          <w:p>
            <w:r>
              <w:t>(default error only) Additional error details.</w:t>
            </w:r>
          </w:p>
        </w:tc>
      </w:tr>
      <w:tr>
        <w:tc>
          <w:tcPr>
            <w:tcW w:type="dxa" w:w="2880"/>
          </w:tcPr>
          <w:p>
            <w:r>
              <w:t>details.@type</w:t>
            </w:r>
          </w:p>
        </w:tc>
        <w:tc>
          <w:tcPr>
            <w:tcW w:type="dxa" w:w="2880"/>
          </w:tcPr>
          <w:p>
            <w:r>
              <w:t>string</w:t>
            </w:r>
          </w:p>
        </w:tc>
        <w:tc>
          <w:tcPr>
            <w:tcW w:type="dxa" w:w="2880"/>
          </w:tcPr>
          <w:p>
            <w:r>
              <w:t>(default error only)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only)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'https://cockroachlabs.cloud/api/v1/clusters/0c3b1b2a-7b2d-4c3d-9f4a-2b1c3d4e5f6a/metricexport/datadog'</w:t>
      </w:r>
    </w:p>
    <w:p>
      <w:pPr>
        <w:pStyle w:val="Heading3"/>
      </w:pPr>
      <w:r>
        <w:t>Behavior</w:t>
      </w:r>
    </w:p>
    <w:p>
      <w:pPr>
        <w:pStyle w:val="ListBullet"/>
      </w:pPr>
      <w:r>
        <w:t>Validates the caller has sufficient permissions for the target cluster.</w:t>
      </w:r>
    </w:p>
    <w:p>
      <w:pPr>
        <w:pStyle w:val="ListBullet"/>
      </w:pPr>
      <w:r>
        <w:t>Deletes (or disables/removes) the Datadog metric export configuration for the cluster.</w:t>
      </w:r>
    </w:p>
    <w:p>
      <w:pPr>
        <w:pStyle w:val="ListBullet"/>
      </w:pPr>
      <w:r>
        <w:t>Returns the cluster ID and the resulting export status.</w:t>
      </w:r>
    </w:p>
    <w:p>
      <w:pPr>
        <w:pStyle w:val="Heading3"/>
      </w:pPr>
      <w:r>
        <w:t>Error Handling</w:t>
      </w:r>
    </w:p>
    <w:p>
      <w:pPr>
        <w:pStyle w:val="ListBullet"/>
      </w:pPr>
      <w:r>
        <w:t>400: Returned when a request field is invalid.</w:t>
      </w:r>
    </w:p>
    <w:p>
      <w:pPr>
        <w:pStyle w:val="ListBullet"/>
      </w:pPr>
      <w:r>
        <w:t>401: Returned when the bearer token cannot be authenticated.</w:t>
      </w:r>
    </w:p>
    <w:p>
      <w:pPr>
        <w:pStyle w:val="ListBullet"/>
      </w:pPr>
      <w:r>
        <w:t>403: Returned when the user does not have permission to access the resource.</w:t>
      </w:r>
    </w:p>
    <w:p>
      <w:pPr>
        <w:pStyle w:val="ListBullet"/>
      </w:pPr>
      <w:r>
        <w:t>404: Returned when the resource does not exist.</w:t>
      </w:r>
    </w:p>
    <w:p>
      <w:pPr>
        <w:pStyle w:val="ListBullet"/>
      </w:pPr>
      <w:r>
        <w:t>500: Server error.</w:t>
      </w:r>
    </w:p>
    <w:p>
      <w:pPr>
        <w:pStyle w:val="ListBullet"/>
      </w:pPr>
      <w:r>
        <w:t>default: Unexpected error response with code, details, and message.</w:t>
      </w:r>
    </w:p>
    <w:p>
      <w:pPr>
        <w:pStyle w:val="Heading3"/>
      </w:pPr>
      <w:r>
        <w:t>Related clusterMetricExport actions</w:t>
      </w:r>
    </w:p>
    <w:p>
      <w:pPr>
        <w:pStyle w:val="ListBullet"/>
      </w:pPr>
      <w:r>
        <w:t>[DELETE] Delete a Cluster's CloudWatch Metric Export Configuration — /api/v1/clusters/{{CLUSTER_ID}}/metricexport/cloudwatch</w:t>
      </w:r>
    </w:p>
    <w:p>
      <w:r>
        <w:br w:type="page"/>
      </w:r>
    </w:p>
    <w:p>
      <w:pPr>
        <w:pStyle w:val="Heading2"/>
      </w:pPr>
      <w:r>
        <w:t>11. [GET] Get a Cluster's Prometheus Metric Export Configuration</w:t>
      </w:r>
    </w:p>
    <w:p>
      <w:r>
        <w:rPr>
          <w:b/>
        </w:rPr>
        <w:t xml:space="preserve">Endpoint: </w:t>
      </w:r>
      <w:r>
        <w:rPr>
          <w:rFonts w:ascii="Courier New" w:hAnsi="Courier New"/>
          <w:sz w:val="18"/>
        </w:rPr>
        <w:t>/api/v1/clusters/{{CLUSTER_ID}}/metricexport/prometheus</w:t>
      </w:r>
    </w:p>
    <w:p>
      <w:pPr>
        <w:pStyle w:val="Heading3"/>
      </w:pPr>
      <w:r>
        <w:t>Prerequisites</w:t>
      </w:r>
    </w:p>
    <w:p>
      <w:pPr>
        <w:pStyle w:val="ListBullet"/>
      </w:pPr>
      <w:r>
        <w:t xml:space="preserve">Caller must have one of the following roles at the organization, folder, or cluster scope: </w:t>
        <w:br/>
        <w:br/>
        <w:t>CLUSTER_ADMIN</w:t>
        <w:br/>
        <w:t>CLUSTER_OPERATOR_WRITER</w:t>
        <w:br/>
        <w:t>METRICS_VIEWER</w:t>
      </w:r>
    </w:p>
    <w:p>
      <w:pPr>
        <w:pStyle w:val="Heading3"/>
      </w:pPr>
      <w:r>
        <w:t>Method</w:t>
      </w:r>
    </w:p>
    <w:p>
      <w:r>
        <w:t>GET</w:t>
      </w:r>
    </w:p>
    <w:p>
      <w:pPr>
        <w:pStyle w:val="Heading3"/>
      </w:pPr>
      <w:r>
        <w:t>URL</w:t>
      </w:r>
    </w:p>
    <w:p>
      <w:r>
        <w:t>https://cockroachlabs.cloud/api/v1/clusters/{{cluster_id}}/metricexport/prometheus</w:t>
      </w:r>
    </w:p>
    <w:p>
      <w:pPr>
        <w:pStyle w:val="Heading3"/>
      </w:pPr>
      <w:r>
        <w:t>Description</w:t>
      </w:r>
    </w:p>
    <w:p>
      <w:r>
        <w:t>Retrieves the Prometheus Metric Export configuration for a specific cluster, including the current enablement status and the exposed metrics targets.</w:t>
      </w:r>
    </w:p>
    <w:p>
      <w:pPr>
        <w:pStyle w:val="Heading3"/>
      </w:pPr>
      <w:r>
        <w:t>Enforcement Rules</w:t>
      </w:r>
    </w:p>
    <w:p>
      <w:pPr>
        <w:pStyle w:val="ListBullet"/>
      </w:pPr>
      <w:r>
        <w:t>The cluster_id path parameter must always be present and must be a non-empty string.</w:t>
      </w:r>
    </w:p>
    <w:p>
      <w:pPr>
        <w:pStyle w:val="ListBullet"/>
      </w:pPr>
      <w:r>
        <w:t>Always construct the path as /api/v1/clusters/{{cluster_id}}/metricexport/prometheus.</w:t>
      </w:r>
    </w:p>
    <w:p>
      <w:pPr>
        <w:pStyle w:val="ListBullet"/>
      </w:pPr>
      <w:r>
        <w:t>Do not call the API with a missing or empty cluster_id (e.g., avoid /api/v1/clusters//metricexport/prometheus).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/api/v1/clusters/1f2e3d4c-5678-90ab-cdef-111213141516/metricexport/prometheus</w:t>
        <w:br/>
        <w:t>/api/v1/clusters/cluster_123/metricexport/prometheus</w:t>
      </w:r>
    </w:p>
    <w:p>
      <w:pPr>
        <w:pStyle w:val="Heading3"/>
      </w:pPr>
      <w:r>
        <w:t>Invalid Examples</w:t>
      </w:r>
    </w:p>
    <w:p>
      <w:r>
        <w:rPr>
          <w:b/>
          <w:color w:val="666666"/>
          <w:sz w:val="16"/>
        </w:rPr>
        <w:t>[http]</w:t>
      </w:r>
    </w:p>
    <w:p>
      <w:pPr>
        <w:shd w:fill="F2F2F2" w:val="clear"/>
      </w:pPr>
      <w:r>
        <w:rPr>
          <w:rFonts w:ascii="Courier New" w:hAnsi="Courier New"/>
          <w:sz w:val="17"/>
        </w:rPr>
        <w:t>/api/v1/clusters//metricexport/prometheus</w:t>
        <w:br/>
        <w:t>/api/v1/clusters/metricexport/prometheus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"cluster_id": "1f2e3d4c-5678-90ab-cdef-111213141516",</w:t>
        <w:br/>
        <w:t xml:space="preserve"> "status": "ENABLED",</w:t>
        <w:br/>
        <w:t xml:space="preserve"> "targets": {</w:t>
        <w:br/>
        <w:t xml:space="preserve"> "26257": {</w:t>
        <w:br/>
        <w:t xml:space="preserve"> "regions": [</w:t>
        <w:br/>
        <w:t xml:space="preserve"> "us-east1"</w:t>
        <w:br/>
        <w:t xml:space="preserve"> ]</w:t>
        <w:br/>
        <w:t xml:space="preserve"> }</w:t>
        <w:br/>
        <w:t xml:space="preserve"> },</w:t>
        <w:br/>
        <w:t xml:space="preserve"> "user_message": "Prometheus metric export is enabled."</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"UNEXPECTED_ERROR",</w:t>
        <w:br/>
        <w:t xml:space="preserve"> "domain": "cockroachlabs.cloud",</w:t>
        <w:br/>
        <w:t xml:space="preserve"> "metadata":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w:t>
            </w:r>
          </w:p>
        </w:tc>
      </w:tr>
      <w:tr>
        <w:tc>
          <w:tcPr>
            <w:tcW w:type="dxa" w:w="2880"/>
          </w:tcPr>
          <w:p>
            <w:r>
              <w:t>status</w:t>
            </w:r>
          </w:p>
        </w:tc>
        <w:tc>
          <w:tcPr>
            <w:tcW w:type="dxa" w:w="2880"/>
          </w:tcPr>
          <w:p>
            <w:r>
              <w:t>string</w:t>
            </w:r>
          </w:p>
        </w:tc>
        <w:tc>
          <w:tcPr>
            <w:tcW w:type="dxa" w:w="2880"/>
          </w:tcPr>
          <w:p>
            <w:r>
              <w:t>Metric export status. Possible values: NOT_DEPLOYED, DISABLING, ENABLING, ENABLED, ERROR.</w:t>
            </w:r>
          </w:p>
        </w:tc>
      </w:tr>
      <w:tr>
        <w:tc>
          <w:tcPr>
            <w:tcW w:type="dxa" w:w="2880"/>
          </w:tcPr>
          <w:p>
            <w:r>
              <w:t>targets</w:t>
            </w:r>
          </w:p>
        </w:tc>
        <w:tc>
          <w:tcPr>
            <w:tcW w:type="dxa" w:w="2880"/>
          </w:tcPr>
          <w:p>
            <w:r>
              <w:t>object</w:t>
            </w:r>
          </w:p>
        </w:tc>
        <w:tc>
          <w:tcPr>
            <w:tcW w:type="dxa" w:w="2880"/>
          </w:tcPr>
          <w:p>
            <w:r>
              <w:t>Map of ports exposing metrics to regions.</w:t>
            </w:r>
          </w:p>
        </w:tc>
      </w:tr>
      <w:tr>
        <w:tc>
          <w:tcPr>
            <w:tcW w:type="dxa" w:w="2880"/>
          </w:tcPr>
          <w:p>
            <w:r>
              <w:t>user_message</w:t>
            </w:r>
          </w:p>
        </w:tc>
        <w:tc>
          <w:tcPr>
            <w:tcW w:type="dxa" w:w="2880"/>
          </w:tcPr>
          <w:p>
            <w:r>
              <w:t>string</w:t>
            </w:r>
          </w:p>
        </w:tc>
        <w:tc>
          <w:tcPr>
            <w:tcW w:type="dxa" w:w="2880"/>
          </w:tcPr>
          <w:p>
            <w:r>
              <w:t>Human-readable message describing the current state or outcome.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'https://cockroachlabs.cloud/api/v1/clusters/1f2e3d4c-5678-90ab-cdef-111213141516/metricexport/prometheus'</w:t>
      </w:r>
    </w:p>
    <w:p>
      <w:pPr>
        <w:pStyle w:val="Heading3"/>
      </w:pPr>
      <w:r>
        <w:t>Notes</w:t>
      </w:r>
    </w:p>
    <w:p>
      <w:pPr>
        <w:pStyle w:val="ListBullet"/>
      </w:pPr>
      <w:r>
        <w:t>No query parameters or request body are documented for this endpoint.</w:t>
      </w:r>
    </w:p>
    <w:p>
      <w:pPr>
        <w:pStyle w:val="ListBullet"/>
      </w:pPr>
      <w:r>
        <w:t>The structure of targets is described as “a map of ports exposing metrics to regions”; the exact shape of the nested values is not further specified in the scraped content.</w:t>
      </w:r>
    </w:p>
    <w:p>
      <w:pPr>
        <w:pStyle w:val="Heading3"/>
      </w:pPr>
      <w:r>
        <w:t>Error Handling</w:t>
      </w:r>
    </w:p>
    <w:p>
      <w:pPr>
        <w:pStyle w:val="ListBullet"/>
      </w:pPr>
      <w:r>
        <w:t>400: A request field is invalid.</w:t>
      </w:r>
    </w:p>
    <w:p>
      <w:pPr>
        <w:pStyle w:val="ListBullet"/>
      </w:pPr>
      <w:r>
        <w:t>401: Bearer token cannot be authenticated.</w:t>
      </w:r>
    </w:p>
    <w:p>
      <w:pPr>
        <w:pStyle w:val="ListBullet"/>
      </w:pPr>
      <w:r>
        <w:t>403: Caller lacks permission to access the resource.</w:t>
      </w:r>
    </w:p>
    <w:p>
      <w:pPr>
        <w:pStyle w:val="ListBullet"/>
      </w:pPr>
      <w:r>
        <w:t>404: The resource does not exist.</w:t>
      </w:r>
    </w:p>
    <w:p>
      <w:pPr>
        <w:pStyle w:val="ListBullet"/>
      </w:pPr>
      <w:r>
        <w:t>500: Server error.</w:t>
      </w:r>
    </w:p>
    <w:p>
      <w:pPr>
        <w:pStyle w:val="ListBullet"/>
      </w:pPr>
      <w:r>
        <w:t>default: Unexpected error response with code, details, and message.</w:t>
      </w:r>
    </w:p>
    <w:p>
      <w:r>
        <w:br w:type="page"/>
      </w:r>
    </w:p>
    <w:p>
      <w:pPr>
        <w:pStyle w:val="Heading2"/>
      </w:pPr>
      <w:r>
        <w:t>12. [POST] Enable Prometheus Metric Export for a Cluster</w:t>
      </w:r>
    </w:p>
    <w:p>
      <w:r>
        <w:rPr>
          <w:b/>
        </w:rPr>
        <w:t xml:space="preserve">Endpoint: </w:t>
      </w:r>
      <w:r>
        <w:rPr>
          <w:rFonts w:ascii="Courier New" w:hAnsi="Courier New"/>
          <w:sz w:val="18"/>
        </w:rPr>
        <w:t>/api/v1/clusters/{{CLUSTER_ID}}/metricexport/prometheus</w:t>
      </w:r>
    </w:p>
    <w:p>
      <w:pPr>
        <w:pStyle w:val="Heading3"/>
      </w:pPr>
      <w:r>
        <w:t>Prerequisites</w:t>
      </w:r>
    </w:p>
    <w:p>
      <w:pPr>
        <w:pStyle w:val="ListBullet"/>
      </w:pPr>
      <w:r>
        <w:t xml:space="preserve">You must have one of the following roles assigned at the organization, folder, or cluster scope: </w:t>
        <w:br/>
        <w:br/>
        <w:t>CLUSTER_ADMIN</w:t>
        <w:br/>
        <w:t>CLUSTER_OPERATOR_WRITER</w:t>
      </w:r>
    </w:p>
    <w:p>
      <w:pPr>
        <w:pStyle w:val="Heading3"/>
      </w:pPr>
      <w:r>
        <w:t>Method</w:t>
      </w:r>
    </w:p>
    <w:p>
      <w:r>
        <w:t>POST</w:t>
      </w:r>
    </w:p>
    <w:p>
      <w:pPr>
        <w:pStyle w:val="Heading3"/>
      </w:pPr>
      <w:r>
        <w:t>URL</w:t>
      </w:r>
    </w:p>
    <w:p>
      <w:r>
        <w:t>https://cockroachlabs.cloud/api/v1/clusters/{{cluster_id}}/metricexport/prometheus</w:t>
      </w:r>
    </w:p>
    <w:p>
      <w:pPr>
        <w:pStyle w:val="Heading3"/>
      </w:pPr>
      <w:r>
        <w:t>Description</w:t>
      </w:r>
    </w:p>
    <w:p>
      <w:r>
        <w:t>Enables Prometheus metric export for the specified cluster.</w:t>
      </w:r>
    </w:p>
    <w:p>
      <w:pPr>
        <w:pStyle w:val="Heading3"/>
      </w:pPr>
      <w:r>
        <w:t>Enforcement Rules</w:t>
      </w:r>
    </w:p>
    <w:p>
      <w:pPr>
        <w:pStyle w:val="ListBullet"/>
      </w:pPr>
      <w:r>
        <w:t>The cluster_id path parameter must always be present.</w:t>
      </w:r>
    </w:p>
    <w:p>
      <w:pPr>
        <w:pStyle w:val="ListBullet"/>
      </w:pPr>
      <w:r>
        <w:t>Always construct the path as /api/v1/clusters/{{cluster_id}}/metricexport/prometheus, where {{cluster_id}} is a non-empty string.</w:t>
      </w:r>
    </w:p>
    <w:p>
      <w:pPr>
        <w:pStyle w:val="ListBullet"/>
      </w:pPr>
      <w:r>
        <w:t>Do not call the API with a missing or empty cluster_id (e.g., avoid /clusters//metricexport/prometheus).</w:t>
      </w:r>
    </w:p>
    <w:p>
      <w:pPr>
        <w:pStyle w:val="ListBullet"/>
      </w:pPr>
      <w:r>
        <w:t>When executing the action, ensure to send Path Parameters in the URL and not in the body.</w:t>
      </w:r>
    </w:p>
    <w:p>
      <w:pPr>
        <w:pStyle w:val="ListBullet"/>
      </w:pPr>
      <w:r>
        <w:t>This endpoint has no query parameters documented; do not move any fields into the URL query string.</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/api/v1/clusters/123e4567-e89b-12d3-a456-426614174000/metricexport/prometheus</w:t>
        <w:br/>
        <w:t>/api/v1/clusters/my-cluster-id/metricexport/prometheus</w:t>
      </w:r>
    </w:p>
    <w:p>
      <w:pPr>
        <w:pStyle w:val="Heading3"/>
      </w:pPr>
      <w:r>
        <w:t>Invalid Examples</w:t>
      </w:r>
    </w:p>
    <w:p>
      <w:r>
        <w:rPr>
          <w:b/>
          <w:color w:val="666666"/>
          <w:sz w:val="16"/>
        </w:rPr>
        <w:t>[http]</w:t>
      </w:r>
    </w:p>
    <w:p>
      <w:pPr>
        <w:shd w:fill="F2F2F2" w:val="clear"/>
      </w:pPr>
      <w:r>
        <w:rPr>
          <w:rFonts w:ascii="Courier New" w:hAnsi="Courier New"/>
          <w:sz w:val="17"/>
        </w:rPr>
        <w:t>/api/v1/clusters//metricexport/prometheus</w:t>
        <w:br/>
        <w:t>/api/v1/clusters/metricexport/prometheus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of the cluster.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"cluster_id": "123e4567-e89b-12d3-a456-426614174000",</w:t>
        <w:br/>
        <w:t xml:space="preserve"> "status": "ENABLED",</w:t>
        <w:br/>
        <w:t xml:space="preserve"> "targets": {</w:t>
        <w:br/>
        <w:t xml:space="preserve"> "us-east1": [</w:t>
        <w:br/>
        <w:t xml:space="preserve"> 26258</w:t>
        <w:br/>
        <w:t xml:space="preserve"> ],</w:t>
        <w:br/>
        <w:t xml:space="preserve"> "us-west1": [</w:t>
        <w:br/>
        <w:t xml:space="preserve"> 26258</w:t>
        <w:br/>
        <w:t xml:space="preserve"> ]</w:t>
        <w:br/>
        <w:t xml:space="preserve"> },</w:t>
        <w:br/>
        <w:t xml:space="preserve"> "user_message": "Prometheus metric export enabled."</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"INTERNAL",</w:t>
        <w:br/>
        <w:t xml:space="preserve"> "domain": "cockroachlabs.cloud",</w:t>
        <w:br/>
        <w:t xml:space="preserve"> "metadata": {</w:t>
        <w:br/>
        <w:t xml:space="preserve"> "requestId": "req_abc123"</w:t>
        <w:br/>
        <w:t xml:space="preserve">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Required. The ID of the cluster.</w:t>
            </w:r>
          </w:p>
        </w:tc>
      </w:tr>
      <w:tr>
        <w:tc>
          <w:tcPr>
            <w:tcW w:type="dxa" w:w="2880"/>
          </w:tcPr>
          <w:p>
            <w:r>
              <w:t>status</w:t>
            </w:r>
          </w:p>
        </w:tc>
        <w:tc>
          <w:tcPr>
            <w:tcW w:type="dxa" w:w="2880"/>
          </w:tcPr>
          <w:p>
            <w:r>
              <w:t>string</w:t>
            </w:r>
          </w:p>
        </w:tc>
        <w:tc>
          <w:tcPr>
            <w:tcW w:type="dxa" w:w="2880"/>
          </w:tcPr>
          <w:p>
            <w:r>
              <w:t>Metric export status. Possible values: NOT_DEPLOYED, DISABLING, ENABLING, ENABLED, ERROR.</w:t>
            </w:r>
          </w:p>
        </w:tc>
      </w:tr>
      <w:tr>
        <w:tc>
          <w:tcPr>
            <w:tcW w:type="dxa" w:w="2880"/>
          </w:tcPr>
          <w:p>
            <w:r>
              <w:t>targets</w:t>
            </w:r>
          </w:p>
        </w:tc>
        <w:tc>
          <w:tcPr>
            <w:tcW w:type="dxa" w:w="2880"/>
          </w:tcPr>
          <w:p>
            <w:r>
              <w:t>object</w:t>
            </w:r>
          </w:p>
        </w:tc>
        <w:tc>
          <w:tcPr>
            <w:tcW w:type="dxa" w:w="2880"/>
          </w:tcPr>
          <w:p>
            <w:r>
              <w:t>Map of regions to ports exposing metrics.</w:t>
            </w:r>
          </w:p>
        </w:tc>
      </w:tr>
      <w:tr>
        <w:tc>
          <w:tcPr>
            <w:tcW w:type="dxa" w:w="2880"/>
          </w:tcPr>
          <w:p>
            <w:r>
              <w:t>user_message</w:t>
            </w:r>
          </w:p>
        </w:tc>
        <w:tc>
          <w:tcPr>
            <w:tcW w:type="dxa" w:w="2880"/>
          </w:tcPr>
          <w:p>
            <w:r>
              <w:t>string</w:t>
            </w:r>
          </w:p>
        </w:tc>
        <w:tc>
          <w:tcPr>
            <w:tcW w:type="dxa" w:w="2880"/>
          </w:tcPr>
          <w:p>
            <w:r>
              <w:t>Human-readable status or guidance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'https://cockroachlabs.cloud/api/v1/clusters/123e4567-e89b-12d3-a456-426614174000/metricexport/prometheus'</w:t>
      </w:r>
    </w:p>
    <w:p>
      <w:pPr>
        <w:pStyle w:val="Heading3"/>
      </w:pPr>
      <w:r>
        <w:t>Behavior</w:t>
      </w:r>
    </w:p>
    <w:p>
      <w:pPr>
        <w:pStyle w:val="ListBullet"/>
      </w:pPr>
      <w:r>
        <w:t>Validates the caller has sufficient role permissions (CLUSTER_ADMIN or CLUSTER_OPERATOR_WRITER) at org, folder, or cluster scope.</w:t>
      </w:r>
    </w:p>
    <w:p>
      <w:pPr>
        <w:pStyle w:val="ListBullet"/>
      </w:pPr>
      <w:r>
        <w:t>Enables Prometheus metric export for the specified cluster.</w:t>
      </w:r>
    </w:p>
    <w:p>
      <w:pPr>
        <w:pStyle w:val="ListBullet"/>
      </w:pPr>
      <w:r>
        <w:t>Returns the cluster ID, current enablement status, and metric targets (ports by region), along with a user_message.</w:t>
      </w:r>
    </w:p>
    <w:p>
      <w:pPr>
        <w:pStyle w:val="Heading3"/>
      </w:pPr>
      <w:r>
        <w:t>Notes</w:t>
      </w:r>
    </w:p>
    <w:p>
      <w:pPr>
        <w:pStyle w:val="ListBullet"/>
      </w:pPr>
      <w:r>
        <w:t>No request body or query parameters are documented for this endpoint.</w:t>
      </w:r>
    </w:p>
    <w:p>
      <w:pPr>
        <w:pStyle w:val="ListBullet"/>
      </w:pPr>
      <w:r>
        <w:t>The targets field is described as “a map of ports exposing metrics to regions”; the exact shape of the values is not further specified in the scraped content.</w:t>
      </w:r>
    </w:p>
    <w:p>
      <w:pPr>
        <w:pStyle w:val="Heading3"/>
      </w:pPr>
      <w:r>
        <w:t>Error Handling</w:t>
      </w:r>
    </w:p>
    <w:p>
      <w:pPr>
        <w:pStyle w:val="ListBullet"/>
      </w:pPr>
      <w:r>
        <w:t>400: A request field is invalid.</w:t>
      </w:r>
    </w:p>
    <w:p>
      <w:pPr>
        <w:pStyle w:val="ListBullet"/>
      </w:pPr>
      <w:r>
        <w:t>401: Bearer token cannot be authenticated.</w:t>
      </w:r>
    </w:p>
    <w:p>
      <w:pPr>
        <w:pStyle w:val="ListBullet"/>
      </w:pPr>
      <w:r>
        <w:t>403: Caller lacks permission to access the resource.</w:t>
      </w:r>
    </w:p>
    <w:p>
      <w:pPr>
        <w:pStyle w:val="ListBullet"/>
      </w:pPr>
      <w:r>
        <w:t>404: The resource does not exist.</w:t>
      </w:r>
    </w:p>
    <w:p>
      <w:pPr>
        <w:pStyle w:val="ListBullet"/>
      </w:pPr>
      <w:r>
        <w:t>500: Server error.</w:t>
      </w:r>
    </w:p>
    <w:p>
      <w:pPr>
        <w:pStyle w:val="ListBullet"/>
      </w:pPr>
      <w:r>
        <w:t>default: Unexpected error response with code, details, and message.</w:t>
      </w:r>
    </w:p>
    <w:p>
      <w:pPr>
        <w:pStyle w:val="Heading3"/>
      </w:pPr>
      <w:r>
        <w:t>Related clusters actions</w:t>
      </w:r>
    </w:p>
    <w:p>
      <w:pPr>
        <w:pStyle w:val="ListBullet"/>
      </w:pPr>
      <w:r>
        <w:t>[DELETE] Disable Prometheus Metric Export for a Cluster — /api/v1/clusters/{{CLUSTER_ID}}/metricexport/prometheus</w:t>
      </w:r>
    </w:p>
    <w:p>
      <w:pPr>
        <w:pStyle w:val="ListBullet"/>
      </w:pPr>
      <w:r>
        <w:t>[GET] Get Extended Cluster Information — /api/v1/clusters/{{CLUSTER_ID}}</w:t>
      </w:r>
    </w:p>
    <w:p>
      <w:pPr>
        <w:pStyle w:val="ListBullet"/>
      </w:pPr>
      <w:r>
        <w:t>[PATCH] Scale, Edit, or Upgrade a Cluster — /api/v1/clusters/{{CLUSTER_ID}}</w:t>
      </w:r>
    </w:p>
    <w:p>
      <w:pPr>
        <w:pStyle w:val="ListBullet"/>
      </w:pPr>
      <w:r>
        <w:t>[GET] List Clusters in the Organization — /clusters</w:t>
      </w:r>
    </w:p>
    <w:p>
      <w:pPr>
        <w:pStyle w:val="ListBullet"/>
      </w:pPr>
      <w:r>
        <w:t>[POST] Create Cluster — /clusters</w:t>
      </w:r>
    </w:p>
    <w:p>
      <w:pPr>
        <w:pStyle w:val="ListBullet"/>
      </w:pPr>
      <w:r>
        <w:t>[DELETE] Delete a Cluster — /api/v1/clusters/{{CLUSTER_ID}}</w:t>
      </w:r>
    </w:p>
    <w:p>
      <w:r>
        <w:br w:type="page"/>
      </w:r>
    </w:p>
    <w:p>
      <w:pPr>
        <w:pStyle w:val="Heading2"/>
      </w:pPr>
      <w:r>
        <w:t>13. [DELETE] Disable Prometheus Metric Export for a Cluster</w:t>
      </w:r>
    </w:p>
    <w:p>
      <w:r>
        <w:rPr>
          <w:b/>
        </w:rPr>
        <w:t xml:space="preserve">Endpoint: </w:t>
      </w:r>
      <w:r>
        <w:rPr>
          <w:rFonts w:ascii="Courier New" w:hAnsi="Courier New"/>
          <w:sz w:val="18"/>
        </w:rPr>
        <w:t>/api/v1/clusters/{{CLUSTER_ID}}/metricexport/prometheus</w:t>
      </w:r>
    </w:p>
    <w:p>
      <w:pPr>
        <w:pStyle w:val="Heading3"/>
      </w:pPr>
      <w:r>
        <w:t>Prerequisites</w:t>
      </w:r>
    </w:p>
    <w:p>
      <w:pPr>
        <w:pStyle w:val="ListBullet"/>
      </w:pPr>
      <w:r>
        <w:t xml:space="preserve">User must have one of the following roles at the organization, folder, or cluster scope: </w:t>
        <w:br/>
        <w:br/>
        <w:t>CLUSTER_ADMIN</w:t>
        <w:br/>
        <w:t>CLUSTER_OPERATOR_WRITER</w:t>
      </w:r>
    </w:p>
    <w:p>
      <w:pPr>
        <w:pStyle w:val="Heading3"/>
      </w:pPr>
      <w:r>
        <w:t>Method</w:t>
      </w:r>
    </w:p>
    <w:p>
      <w:r>
        <w:t>DELETE</w:t>
      </w:r>
    </w:p>
    <w:p>
      <w:pPr>
        <w:pStyle w:val="Heading3"/>
      </w:pPr>
      <w:r>
        <w:t>URL</w:t>
      </w:r>
    </w:p>
    <w:p>
      <w:r>
        <w:t>https://cockroachlabs.cloud/api/v1/clusters/{{cluster_id}}/metricexport/prometheus</w:t>
      </w:r>
    </w:p>
    <w:p>
      <w:pPr>
        <w:pStyle w:val="Heading3"/>
      </w:pPr>
      <w:r>
        <w:t>Description</w:t>
      </w:r>
    </w:p>
    <w:p>
      <w:r>
        <w:t>Disables Prometheus metric export for the specified cluster.</w:t>
      </w:r>
    </w:p>
    <w:p>
      <w:pPr>
        <w:pStyle w:val="Heading3"/>
      </w:pPr>
      <w:r>
        <w:t>Enforcement Rules</w:t>
      </w:r>
    </w:p>
    <w:p>
      <w:pPr>
        <w:pStyle w:val="ListBullet"/>
      </w:pPr>
      <w:r>
        <w:t>The cluster_id path parameter must always be present.</w:t>
      </w:r>
    </w:p>
    <w:p>
      <w:pPr>
        <w:pStyle w:val="ListBullet"/>
      </w:pPr>
      <w:r>
        <w:t>Always construct the path as /api/v1/clusters/{{cluster_id}}/metricexport/prometheus, where {{cluster_id}} is a non-empty string.</w:t>
      </w:r>
    </w:p>
    <w:p>
      <w:pPr>
        <w:pStyle w:val="ListBullet"/>
      </w:pPr>
      <w:r>
        <w:t>Do not call the API with a missing or empty cluster_id (e.g., avoid /api/v1/clusters//metricexport/prometheus).</w:t>
      </w:r>
    </w:p>
    <w:p>
      <w:pPr>
        <w:pStyle w:val="ListBullet"/>
      </w:pPr>
      <w:r>
        <w:t>Do not infer or guess the cluster_id.</w:t>
      </w:r>
    </w:p>
    <w:p>
      <w:pPr>
        <w:pStyle w:val="ListBullet"/>
      </w:pPr>
      <w:r>
        <w:t>When executing the action, ensure to send Path Parameters in the URL and not in the body.</w:t>
      </w:r>
    </w:p>
    <w:p>
      <w:pPr>
        <w:pStyle w:val="ListBullet"/>
      </w:pPr>
      <w:r>
        <w:t>This endpoint has no query parameters documented; do not send query parameters unless your implementation explicitly requires them.</w:t>
      </w:r>
    </w:p>
    <w:p>
      <w:pPr>
        <w:pStyle w:val="Heading3"/>
      </w:pPr>
      <w:r>
        <w:t>Valid Examples</w:t>
      </w:r>
    </w:p>
    <w:p>
      <w:r>
        <w:rPr>
          <w:b/>
          <w:color w:val="666666"/>
          <w:sz w:val="16"/>
        </w:rPr>
        <w:t>[http]</w:t>
      </w:r>
    </w:p>
    <w:p>
      <w:pPr>
        <w:shd w:fill="F2F2F2" w:val="clear"/>
      </w:pPr>
      <w:r>
        <w:rPr>
          <w:rFonts w:ascii="Courier New" w:hAnsi="Courier New"/>
          <w:sz w:val="17"/>
        </w:rPr>
        <w:t>/api/v1/clusters/1f2e3d4c-5678-90ab-cdef-111213141516/metricexport/prometheus</w:t>
      </w:r>
    </w:p>
    <w:p>
      <w:pPr>
        <w:pStyle w:val="Heading3"/>
      </w:pPr>
      <w:r>
        <w:t>Invalid Examples</w:t>
      </w:r>
    </w:p>
    <w:p>
      <w:r>
        <w:rPr>
          <w:b/>
          <w:color w:val="666666"/>
          <w:sz w:val="16"/>
        </w:rPr>
        <w:t>[http]</w:t>
      </w:r>
    </w:p>
    <w:p>
      <w:pPr>
        <w:shd w:fill="F2F2F2" w:val="clear"/>
      </w:pPr>
      <w:r>
        <w:rPr>
          <w:rFonts w:ascii="Courier New" w:hAnsi="Courier New"/>
          <w:sz w:val="17"/>
        </w:rPr>
        <w:t>/api/v1/clusters//metricexport/prometheus</w:t>
        <w:br/>
        <w:t>/api/v1/clusters/metricexport/prometheus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"cluster_id": "1f2e3d4c-5678-90ab-cdef-111213141516",</w:t>
        <w:br/>
        <w:t xml:space="preserve"> "status": "DISABLING"</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"INTERNAL",</w:t>
        <w:br/>
        <w:t xml:space="preserve"> "domain": "cockroachlabs.cloud",</w:t>
        <w:br/>
        <w:t xml:space="preserve"> "metadata":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w:t>
            </w:r>
          </w:p>
        </w:tc>
      </w:tr>
      <w:tr>
        <w:tc>
          <w:tcPr>
            <w:tcW w:type="dxa" w:w="2880"/>
          </w:tcPr>
          <w:p>
            <w:r>
              <w:t>status</w:t>
            </w:r>
          </w:p>
        </w:tc>
        <w:tc>
          <w:tcPr>
            <w:tcW w:type="dxa" w:w="2880"/>
          </w:tcPr>
          <w:p>
            <w:r>
              <w:t>string</w:t>
            </w:r>
          </w:p>
        </w:tc>
        <w:tc>
          <w:tcPr>
            <w:tcW w:type="dxa" w:w="2880"/>
          </w:tcPr>
          <w:p>
            <w:r>
              <w:t>Metric export status. Possible values: NOT_DEPLOYED, DISABLING, ENABLING, ENABLED, ERROR.</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Additional error details as protobuf Any objects.</w:t>
            </w:r>
          </w:p>
        </w:tc>
      </w:tr>
      <w:tr>
        <w:tc>
          <w:tcPr>
            <w:tcW w:type="dxa" w:w="2880"/>
          </w:tcPr>
          <w:p>
            <w:r>
              <w:t>details.@type</w:t>
            </w:r>
          </w:p>
        </w:tc>
        <w:tc>
          <w:tcPr>
            <w:tcW w:type="dxa" w:w="2880"/>
          </w:tcPr>
          <w:p>
            <w:r>
              <w:t>string</w:t>
            </w:r>
          </w:p>
        </w:tc>
        <w:tc>
          <w:tcPr>
            <w:tcW w:type="dxa" w:w="2880"/>
          </w:tcPr>
          <w:p>
            <w:r>
              <w:t>(default error response) Type URL for the serialized protobuf message (must contain at least one /).</w:t>
            </w:r>
          </w:p>
        </w:tc>
      </w:tr>
      <w:tr>
        <w:tc>
          <w:tcPr>
            <w:tcW w:type="dxa" w:w="2880"/>
          </w:tcPr>
          <w:p>
            <w:r>
              <w:t>message</w:t>
            </w:r>
          </w:p>
        </w:tc>
        <w:tc>
          <w:tcPr>
            <w:tcW w:type="dxa" w:w="2880"/>
          </w:tcPr>
          <w:p>
            <w:r>
              <w:t>string</w:t>
            </w:r>
          </w:p>
        </w:tc>
        <w:tc>
          <w:tcPr>
            <w:tcW w:type="dxa" w:w="2880"/>
          </w:tcPr>
          <w:p>
            <w:r>
              <w:t>(default error response)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'https://cockroachlabs.cloud/api/v1/clusters/1f2e3d4c-5678-90ab-cdef-111213141516/metricexport/prometheus'</w:t>
      </w:r>
    </w:p>
    <w:p>
      <w:pPr>
        <w:pStyle w:val="Heading3"/>
      </w:pPr>
      <w:r>
        <w:t>Behavior</w:t>
      </w:r>
    </w:p>
    <w:p>
      <w:pPr>
        <w:pStyle w:val="ListBullet"/>
      </w:pPr>
      <w:r>
        <w:t>Validates that cluster_id is provided and that the caller has the required role.</w:t>
      </w:r>
    </w:p>
    <w:p>
      <w:pPr>
        <w:pStyle w:val="ListBullet"/>
      </w:pPr>
      <w:r>
        <w:t>Disables Prometheus metric export for the specified cluster.</w:t>
      </w:r>
    </w:p>
    <w:p>
      <w:pPr>
        <w:pStyle w:val="ListBullet"/>
      </w:pPr>
      <w:r>
        <w:t>Returns the cluster ID and the resulting status.</w:t>
      </w:r>
    </w:p>
    <w:p>
      <w:pPr>
        <w:pStyle w:val="Heading3"/>
      </w:pPr>
      <w:r>
        <w:t>Error Handling</w:t>
      </w:r>
    </w:p>
    <w:p>
      <w:pPr>
        <w:pStyle w:val="ListBullet"/>
      </w:pPr>
      <w:r>
        <w:t>400: A request field is invalid.</w:t>
      </w:r>
    </w:p>
    <w:p>
      <w:pPr>
        <w:pStyle w:val="ListBullet"/>
      </w:pPr>
      <w:r>
        <w:t>401: The bearer token cannot be authenticated.</w:t>
      </w:r>
    </w:p>
    <w:p>
      <w:pPr>
        <w:pStyle w:val="ListBullet"/>
      </w:pPr>
      <w:r>
        <w:t>403: The user does not have permission to access the resource.</w:t>
      </w:r>
    </w:p>
    <w:p>
      <w:pPr>
        <w:pStyle w:val="ListBullet"/>
      </w:pPr>
      <w:r>
        <w:t>404: The resource does not exist.</w:t>
      </w:r>
    </w:p>
    <w:p>
      <w:pPr>
        <w:pStyle w:val="ListBullet"/>
      </w:pPr>
      <w:r>
        <w:t>500: Server error.</w:t>
      </w:r>
    </w:p>
    <w:p>
      <w:pPr>
        <w:pStyle w:val="ListBullet"/>
      </w:pPr>
      <w:r>
        <w:t>default: Unexpected error response with code, details, and message.</w:t>
      </w:r>
    </w:p>
    <w:p>
      <w:pPr>
        <w:pStyle w:val="Heading3"/>
      </w:pPr>
      <w:r>
        <w:t>Related clusters actions</w:t>
      </w:r>
    </w:p>
    <w:p>
      <w:pPr>
        <w:pStyle w:val="ListBullet"/>
      </w:pPr>
      <w:r>
        <w:t>[POST] Enable Prometheus Metric Export for a Cluster — /api/v1/clusters/{{CLUSTER_ID}}/metricexport/prometheus</w:t>
      </w:r>
    </w:p>
    <w:p>
      <w:pPr>
        <w:pStyle w:val="ListBullet"/>
      </w:pPr>
      <w:r>
        <w:t>[GET] Get Extended Cluster Information — /api/v1/clusters/{{CLUSTER_ID}}</w:t>
      </w:r>
    </w:p>
    <w:p>
      <w:pPr>
        <w:pStyle w:val="ListBullet"/>
      </w:pPr>
      <w:r>
        <w:t>[PATCH] Scale, Edit, or Upgrade a Cluster — /api/v1/clusters/{{CLUSTER_ID}}</w:t>
      </w:r>
    </w:p>
    <w:p>
      <w:pPr>
        <w:pStyle w:val="ListBullet"/>
      </w:pPr>
      <w:r>
        <w:t>[GET] List Clusters in the Organization — /clusters</w:t>
      </w:r>
    </w:p>
    <w:p>
      <w:pPr>
        <w:pStyle w:val="ListBullet"/>
      </w:pPr>
      <w:r>
        <w:t>[POST] Create Cluster — /clusters</w:t>
      </w:r>
    </w:p>
    <w:p>
      <w:pPr>
        <w:pStyle w:val="ListBullet"/>
      </w:pPr>
      <w:r>
        <w:t>[DELETE] Delete a Cluster — /api/v1/clusters/{{CLUSTER_ID}}</w:t>
      </w:r>
    </w:p>
    <w:p>
      <w:r>
        <w:br w:type="page"/>
      </w:r>
    </w:p>
    <w:p>
      <w:pPr>
        <w:pStyle w:val="Heading2"/>
      </w:pPr>
      <w:r>
        <w:t>14. [PATCH] Update a Physical Replication Stream</w:t>
      </w:r>
    </w:p>
    <w:p>
      <w:r>
        <w:rPr>
          <w:b/>
        </w:rPr>
        <w:t xml:space="preserve">Endpoint: </w:t>
      </w:r>
      <w:r>
        <w:rPr>
          <w:rFonts w:ascii="Courier New" w:hAnsi="Courier New"/>
          <w:sz w:val="18"/>
        </w:rPr>
        <w:t>/api/v1/physical-replication-streams/{{ID}}</w:t>
      </w:r>
    </w:p>
    <w:p>
      <w:pPr>
        <w:pStyle w:val="Heading3"/>
      </w:pPr>
      <w:r>
        <w:t>Prerequisites</w:t>
      </w:r>
    </w:p>
    <w:p>
      <w:pPr>
        <w:pStyle w:val="ListBullet"/>
      </w:pPr>
      <w:r>
        <w:t>Caller must have the CLUSTER_ADMIN role (role can be assigned at the organization, folder, or cluster scope).</w:t>
      </w:r>
    </w:p>
    <w:p>
      <w:pPr>
        <w:pStyle w:val="Heading3"/>
      </w:pPr>
      <w:r>
        <w:t>Method</w:t>
      </w:r>
    </w:p>
    <w:p>
      <w:r>
        <w:t>PATCH</w:t>
      </w:r>
    </w:p>
    <w:p>
      <w:pPr>
        <w:pStyle w:val="Heading3"/>
      </w:pPr>
      <w:r>
        <w:t>URL</w:t>
      </w:r>
    </w:p>
    <w:p>
      <w:r>
        <w:t>https://cockroachlabs.cloud/api/v1/physical-replication-streams/{{id}}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physical replication stream by ID. This is primarily used to change the stream status (for example, initiating failover) and optionally specify a failover_at time.</w:t>
      </w:r>
    </w:p>
    <w:p>
      <w:pPr>
        <w:pStyle w:val="Heading3"/>
      </w:pPr>
      <w:r>
        <w:t>Enforcement Rules</w:t>
      </w:r>
    </w:p>
    <w:p>
      <w:pPr>
        <w:pStyle w:val="ListBullet"/>
      </w:pPr>
      <w:r>
        <w:t>The id path parameter must always be present.</w:t>
      </w:r>
    </w:p>
    <w:p>
      <w:pPr>
        <w:pStyle w:val="ListBullet"/>
      </w:pPr>
      <w:r>
        <w:t>Always construct the path as /api/v1/physical-replication-streams/{{id}}, where {{id}} is a non-empty string.</w:t>
      </w:r>
    </w:p>
    <w:p>
      <w:pPr>
        <w:pStyle w:val="ListBullet"/>
      </w:pPr>
      <w:r>
        <w:t>Do not call the API with a missing or empty id (e.g., avoid /api/v1/physical-replication-streams/).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/api/v1/physical-replication-streams/2f1c2a88-0a5e-4b8c-9f4b-2c2f2c2a8800</w:t>
      </w:r>
    </w:p>
    <w:p>
      <w:pPr>
        <w:pStyle w:val="Heading3"/>
      </w:pPr>
      <w:r>
        <w:t>Invalid Examples</w:t>
      </w:r>
    </w:p>
    <w:p>
      <w:r>
        <w:rPr>
          <w:b/>
          <w:color w:val="666666"/>
          <w:sz w:val="16"/>
        </w:rPr>
        <w:t>[http]</w:t>
      </w:r>
    </w:p>
    <w:p>
      <w:pPr>
        <w:shd w:fill="F2F2F2" w:val="clear"/>
      </w:pPr>
      <w:r>
        <w:rPr>
          <w:rFonts w:ascii="Courier New" w:hAnsi="Courier New"/>
          <w:sz w:val="17"/>
        </w:rPr>
        <w:t>/api/v1/physical-replication-streams/</w:t>
        <w:br/>
        <w:t>/api/v1/physical-replication-streams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replication stream to update.</w:t>
            </w:r>
          </w:p>
        </w:tc>
      </w:tr>
    </w:tbl>
    <w:p/>
    <w:p>
      <w:pPr>
        <w:pStyle w:val="Heading3"/>
      </w:pPr>
      <w:r>
        <w:t>Required Request Body Fields</w:t>
      </w:r>
    </w:p>
    <w:p>
      <w:r>
        <w:rPr>
          <w:b/>
        </w:rPr>
        <w:t>Note: Request body is required and contains a spec object with the updated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spec</w:t>
            </w:r>
          </w:p>
        </w:tc>
        <w:tc>
          <w:tcPr>
            <w:tcW w:type="dxa" w:w="2880"/>
          </w:tcPr>
          <w:p>
            <w:r>
              <w:t>object</w:t>
            </w:r>
          </w:p>
        </w:tc>
        <w:tc>
          <w:tcPr>
            <w:tcW w:type="dxa" w:w="2880"/>
          </w:tcPr>
          <w:p>
            <w:r>
              <w:t>Contains the information being updated for the given replication stream.</w:t>
            </w:r>
          </w:p>
        </w:tc>
      </w:tr>
    </w:tbl>
    <w:p/>
    <w:p>
      <w:pPr>
        <w:pStyle w:val="Heading3"/>
      </w:pPr>
      <w:r>
        <w:t>Optional Request Body Fields</w:t>
      </w:r>
    </w:p>
    <w:p>
      <w:r>
        <w:t>These fields are inside spec.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spec.failover_at</w:t>
            </w:r>
          </w:p>
        </w:tc>
        <w:tc>
          <w:tcPr>
            <w:tcW w:type="dxa" w:w="2880"/>
          </w:tcPr>
          <w:p>
            <w:r>
              <w:t>string</w:t>
            </w:r>
          </w:p>
        </w:tc>
        <w:tc>
          <w:tcPr>
            <w:tcW w:type="dxa" w:w="2880"/>
          </w:tcPr>
          <w:p>
            <w:r>
              <w:t>CRDB system time at which failover occurs. If status is set to FAILING_OVER but failover_at is omitted, it defaults to the latest consistent replicated time. Otherwise, can be a time up to one hour in the future (schedule failover) or a time in the past (restore to a recent state). If in the past, API best-effort validates it is not earlier than retained_time; if retained_time changes between validation and execution making the requested time invalid, failover will occur at the retained time. Not required when updating status to CANCELED.</w:t>
            </w:r>
          </w:p>
        </w:tc>
      </w:tr>
      <w:tr>
        <w:tc>
          <w:tcPr>
            <w:tcW w:type="dxa" w:w="2880"/>
          </w:tcPr>
          <w:p>
            <w:r>
              <w:t>spec.status</w:t>
            </w:r>
          </w:p>
        </w:tc>
        <w:tc>
          <w:tcPr>
            <w:tcW w:type="dxa" w:w="2880"/>
          </w:tcPr>
          <w:p>
            <w:r>
              <w:t>string (enum)</w:t>
            </w:r>
          </w:p>
        </w:tc>
        <w:tc>
          <w:tcPr>
            <w:tcW w:type="dxa" w:w="2880"/>
          </w:tcPr>
          <w:p>
            <w:r>
              <w:t>New status for the replication stream. Allowed values: STARTING, REPLICATING, FAILING_OVER, COMPLETED, CANCELED.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"activated_at": "2026-03-03T12:05:00Z",</w:t>
        <w:br/>
        <w:t xml:space="preserve"> "canceled_at": "2026-03-03T12:00:00Z",</w:t>
        <w:br/>
        <w:t xml:space="preserve"> "created_at": "2026-03-03T11:00:00Z",</w:t>
        <w:br/>
        <w:t xml:space="preserve"> "failover_at": "2026-03-03T12:00:00Z",</w:t>
        <w:br/>
        <w:t xml:space="preserve"> "id": "2f1c2a88-0a5e-4b8c-9f4b-2c2f2c2a8800",</w:t>
        <w:br/>
        <w:t xml:space="preserve"> "primary_cluster_id": "primary-cluster-123",</w:t>
        <w:br/>
        <w:t xml:space="preserve"> "replicated_time": "2026-03-03T11:59:30Z",</w:t>
        <w:br/>
        <w:t xml:space="preserve"> "replication_lag_seconds": 30,</w:t>
        <w:br/>
        <w:t xml:space="preserve"> "retained_time": "2026-03-03T11:30:00Z",</w:t>
        <w:br/>
        <w:t xml:space="preserve"> "standby_cluster_id": "standby-cluster-456",</w:t>
        <w:br/>
        <w:t xml:space="preserve"> "status": "COMPLETED"</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 Unexpected)</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activated_at</w:t>
            </w:r>
          </w:p>
        </w:tc>
        <w:tc>
          <w:tcPr>
            <w:tcW w:type="dxa" w:w="2880"/>
          </w:tcPr>
          <w:p>
            <w:r>
              <w:t>string</w:t>
            </w:r>
          </w:p>
        </w:tc>
        <w:tc>
          <w:tcPr>
            <w:tcW w:type="dxa" w:w="2880"/>
          </w:tcPr>
          <w:p>
            <w:r>
              <w:t>CRDB system time at which failover is finalized. May differ from requested failover time. Present when stream is in COMPLETED.</w:t>
            </w:r>
          </w:p>
        </w:tc>
      </w:tr>
      <w:tr>
        <w:tc>
          <w:tcPr>
            <w:tcW w:type="dxa" w:w="2880"/>
          </w:tcPr>
          <w:p>
            <w:r>
              <w:t>canceled_at</w:t>
            </w:r>
          </w:p>
        </w:tc>
        <w:tc>
          <w:tcPr>
            <w:tcW w:type="dxa" w:w="2880"/>
          </w:tcPr>
          <w:p>
            <w:r>
              <w:t>string</w:t>
            </w:r>
          </w:p>
        </w:tc>
        <w:tc>
          <w:tcPr>
            <w:tcW w:type="dxa" w:w="2880"/>
          </w:tcPr>
          <w:p>
            <w:r>
              <w:t>Timestamp at which the replication stream was canceled.</w:t>
            </w:r>
          </w:p>
        </w:tc>
      </w:tr>
      <w:tr>
        <w:tc>
          <w:tcPr>
            <w:tcW w:type="dxa" w:w="2880"/>
          </w:tcPr>
          <w:p>
            <w:r>
              <w:t>created_at</w:t>
            </w:r>
          </w:p>
        </w:tc>
        <w:tc>
          <w:tcPr>
            <w:tcW w:type="dxa" w:w="2880"/>
          </w:tcPr>
          <w:p>
            <w:r>
              <w:t>string</w:t>
            </w:r>
          </w:p>
        </w:tc>
        <w:tc>
          <w:tcPr>
            <w:tcW w:type="dxa" w:w="2880"/>
          </w:tcPr>
          <w:p>
            <w:r>
              <w:t>Timestamp at which the replication stream was created.</w:t>
            </w:r>
          </w:p>
        </w:tc>
      </w:tr>
      <w:tr>
        <w:tc>
          <w:tcPr>
            <w:tcW w:type="dxa" w:w="2880"/>
          </w:tcPr>
          <w:p>
            <w:r>
              <w:t>failover_at</w:t>
            </w:r>
          </w:p>
        </w:tc>
        <w:tc>
          <w:tcPr>
            <w:tcW w:type="dxa" w:w="2880"/>
          </w:tcPr>
          <w:p>
            <w:r>
              <w:t>string</w:t>
            </w:r>
          </w:p>
        </w:tc>
        <w:tc>
          <w:tcPr>
            <w:tcW w:type="dxa" w:w="2880"/>
          </w:tcPr>
          <w:p>
            <w:r>
              <w:t>Time for which failover is requested. Present if user requested failover at a future time.</w:t>
            </w:r>
          </w:p>
        </w:tc>
      </w:tr>
      <w:tr>
        <w:tc>
          <w:tcPr>
            <w:tcW w:type="dxa" w:w="2880"/>
          </w:tcPr>
          <w:p>
            <w:r>
              <w:t>id</w:t>
            </w:r>
          </w:p>
        </w:tc>
        <w:tc>
          <w:tcPr>
            <w:tcW w:type="dxa" w:w="2880"/>
          </w:tcPr>
          <w:p>
            <w:r>
              <w:t>string</w:t>
            </w:r>
          </w:p>
        </w:tc>
        <w:tc>
          <w:tcPr>
            <w:tcW w:type="dxa" w:w="2880"/>
          </w:tcPr>
          <w:p>
            <w:r>
              <w:t>UUID of the replication stream.</w:t>
            </w:r>
          </w:p>
        </w:tc>
      </w:tr>
      <w:tr>
        <w:tc>
          <w:tcPr>
            <w:tcW w:type="dxa" w:w="2880"/>
          </w:tcPr>
          <w:p>
            <w:r>
              <w:t>primary_cluster_id</w:t>
            </w:r>
          </w:p>
        </w:tc>
        <w:tc>
          <w:tcPr>
            <w:tcW w:type="dxa" w:w="2880"/>
          </w:tcPr>
          <w:p>
            <w:r>
              <w:t>string</w:t>
            </w:r>
          </w:p>
        </w:tc>
        <w:tc>
          <w:tcPr>
            <w:tcW w:type="dxa" w:w="2880"/>
          </w:tcPr>
          <w:p>
            <w:r>
              <w:t>ID of the cluster that is being replicated.</w:t>
            </w:r>
          </w:p>
        </w:tc>
      </w:tr>
      <w:tr>
        <w:tc>
          <w:tcPr>
            <w:tcW w:type="dxa" w:w="2880"/>
          </w:tcPr>
          <w:p>
            <w:r>
              <w:t>replicated_time</w:t>
            </w:r>
          </w:p>
        </w:tc>
        <w:tc>
          <w:tcPr>
            <w:tcW w:type="dxa" w:w="2880"/>
          </w:tcPr>
          <w:p>
            <w:r>
              <w:t>string</w:t>
            </w:r>
          </w:p>
        </w:tc>
        <w:tc>
          <w:tcPr>
            <w:tcW w:type="dxa" w:w="2880"/>
          </w:tcPr>
          <w:p>
            <w:r>
              <w:t>Timestamp indicating the point up to which data has been replicated. Present when stream is in REPLICATING.</w:t>
            </w:r>
          </w:p>
        </w:tc>
      </w:tr>
      <w:tr>
        <w:tc>
          <w:tcPr>
            <w:tcW w:type="dxa" w:w="2880"/>
          </w:tcPr>
          <w:p>
            <w:r>
              <w:t>replication_lag_seconds</w:t>
            </w:r>
          </w:p>
        </w:tc>
        <w:tc>
          <w:tcPr>
            <w:tcW w:type="dxa" w:w="2880"/>
          </w:tcPr>
          <w:p>
            <w:r>
              <w:t>integer</w:t>
            </w:r>
          </w:p>
        </w:tc>
        <w:tc>
          <w:tcPr>
            <w:tcW w:type="dxa" w:w="2880"/>
          </w:tcPr>
          <w:p>
            <w:r>
              <w:t>Replication lag in seconds (current time minus replicated time). Present when stream is in REPLICATING.</w:t>
            </w:r>
          </w:p>
        </w:tc>
      </w:tr>
      <w:tr>
        <w:tc>
          <w:tcPr>
            <w:tcW w:type="dxa" w:w="2880"/>
          </w:tcPr>
          <w:p>
            <w:r>
              <w:t>retained_time</w:t>
            </w:r>
          </w:p>
        </w:tc>
        <w:tc>
          <w:tcPr>
            <w:tcW w:type="dxa" w:w="2880"/>
          </w:tcPr>
          <w:p>
            <w:r>
              <w:t>string</w:t>
            </w:r>
          </w:p>
        </w:tc>
        <w:tc>
          <w:tcPr>
            <w:tcW w:type="dxa" w:w="2880"/>
          </w:tcPr>
          <w:p>
            <w:r>
              <w:t>Lower bound timestamp that the replication stream can failover to. Present when stream is in REPLICATING.</w:t>
            </w:r>
          </w:p>
        </w:tc>
      </w:tr>
      <w:tr>
        <w:tc>
          <w:tcPr>
            <w:tcW w:type="dxa" w:w="2880"/>
          </w:tcPr>
          <w:p>
            <w:r>
              <w:t>standby_cluster_id</w:t>
            </w:r>
          </w:p>
        </w:tc>
        <w:tc>
          <w:tcPr>
            <w:tcW w:type="dxa" w:w="2880"/>
          </w:tcPr>
          <w:p>
            <w:r>
              <w:t>string</w:t>
            </w:r>
          </w:p>
        </w:tc>
        <w:tc>
          <w:tcPr>
            <w:tcW w:type="dxa" w:w="2880"/>
          </w:tcPr>
          <w:p>
            <w:r>
              <w:t>ID of the standby cluster that data is being replicated to.</w:t>
            </w:r>
          </w:p>
        </w:tc>
      </w:tr>
      <w:tr>
        <w:tc>
          <w:tcPr>
            <w:tcW w:type="dxa" w:w="2880"/>
          </w:tcPr>
          <w:p>
            <w:r>
              <w:t>status</w:t>
            </w:r>
          </w:p>
        </w:tc>
        <w:tc>
          <w:tcPr>
            <w:tcW w:type="dxa" w:w="2880"/>
          </w:tcPr>
          <w:p>
            <w:r>
              <w:t>string (enum)</w:t>
            </w:r>
          </w:p>
        </w:tc>
        <w:tc>
          <w:tcPr>
            <w:tcW w:type="dxa" w:w="2880"/>
          </w:tcPr>
          <w:p>
            <w:r>
              <w:t>Replication stream status. One of: STARTING, REPLICATING, FAILING_OVER, COMPLETED, CANCELED.</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Additional error details.</w:t>
            </w:r>
          </w:p>
        </w:tc>
      </w:tr>
      <w:tr>
        <w:tc>
          <w:tcPr>
            <w:tcW w:type="dxa" w:w="2880"/>
          </w:tcPr>
          <w:p>
            <w:r>
              <w:t>details.@type</w:t>
            </w:r>
          </w:p>
        </w:tc>
        <w:tc>
          <w:tcPr>
            <w:tcW w:type="dxa" w:w="2880"/>
          </w:tcPr>
          <w:p>
            <w:r>
              <w:t>string</w:t>
            </w:r>
          </w:p>
        </w:tc>
        <w:tc>
          <w:tcPr>
            <w:tcW w:type="dxa" w:w="2880"/>
          </w:tcPr>
          <w:p>
            <w:r>
              <w:t>(Default error response) Type URL identifying the protobuf message type. Must contain at least one /.</w:t>
            </w:r>
          </w:p>
        </w:tc>
      </w:tr>
      <w:tr>
        <w:tc>
          <w:tcPr>
            <w:tcW w:type="dxa" w:w="2880"/>
          </w:tcPr>
          <w:p>
            <w:r>
              <w:t>message</w:t>
            </w:r>
          </w:p>
        </w:tc>
        <w:tc>
          <w:tcPr>
            <w:tcW w:type="dxa" w:w="2880"/>
          </w:tcPr>
          <w:p>
            <w:r>
              <w:t>string</w:t>
            </w:r>
          </w:p>
        </w:tc>
        <w:tc>
          <w:tcPr>
            <w:tcW w:type="dxa" w:w="2880"/>
          </w:tcPr>
          <w:p>
            <w:r>
              <w:t>(Default 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w:t>
        <w:br/>
        <w:t xml:space="preserve"> 'https://cockroachlabs.cloud/api/v1/physical-replication-streams/2f1c2a88-0a5e-4b8c-9f4b-2c2f2c2a8800' \</w:t>
        <w:br/>
        <w:t xml:space="preserve"> --header 'Content-Type: application/json' \</w:t>
        <w:br/>
        <w:t xml:space="preserve"> --data '{</w:t>
        <w:br/>
        <w:t xml:space="preserve"> "spec": {</w:t>
        <w:br/>
        <w:t xml:space="preserve"> "status": "FAILING_OVER",</w:t>
        <w:br/>
        <w:t xml:space="preserve"> "failover_at": "2026-03-03T12:00:00Z"</w:t>
        <w:br/>
        <w:t xml:space="preserve">    }</w:t>
        <w:br/>
        <w:t xml:space="preserve">  }'</w:t>
      </w:r>
    </w:p>
    <w:p>
      <w:pPr>
        <w:pStyle w:val="Heading3"/>
      </w:pPr>
      <w:r>
        <w:t>Example Usage</w:t>
      </w:r>
    </w:p>
    <w:p>
      <w:pPr>
        <w:pStyle w:val="Heading3"/>
      </w:pPr>
      <w:r>
        <w:t>Example 1: Initiate Failover Immediately (omit failover_at)</w:t>
      </w:r>
    </w:p>
    <w:p>
      <w:r>
        <w:rPr>
          <w:b/>
          <w:color w:val="666666"/>
          <w:sz w:val="16"/>
        </w:rPr>
        <w:t>[bash]</w:t>
      </w:r>
    </w:p>
    <w:p>
      <w:pPr>
        <w:shd w:fill="F2F2F2" w:val="clear"/>
      </w:pPr>
      <w:r>
        <w:rPr>
          <w:rFonts w:ascii="Courier New" w:hAnsi="Courier New"/>
          <w:sz w:val="17"/>
        </w:rPr>
        <w:t>curl -X PATCH \</w:t>
        <w:br/>
        <w:t xml:space="preserve"> 'https://cockroachlabs.cloud/api/v1/physical-replication-streams/2f1c2a88-0a5e-4b8c-9f4b-2c2f2c2a8800' \</w:t>
        <w:br/>
        <w:t xml:space="preserve"> -H 'Content-Type: application/json' \</w:t>
        <w:br/>
        <w:t xml:space="preserve"> -d '{</w:t>
        <w:br/>
        <w:t xml:space="preserve"> "spec": {</w:t>
        <w:br/>
        <w:t xml:space="preserve"> "status": "FAILING_OVER"</w:t>
        <w:br/>
        <w:t xml:space="preserve">    }</w:t>
        <w:br/>
        <w:t xml:space="preserve">  }'</w:t>
      </w:r>
    </w:p>
    <w:p>
      <w:pPr>
        <w:pStyle w:val="Heading3"/>
      </w:pPr>
      <w:r>
        <w:t>Example 2: Schedule Failover at a Specific Time</w:t>
      </w:r>
    </w:p>
    <w:p>
      <w:r>
        <w:rPr>
          <w:b/>
          <w:color w:val="666666"/>
          <w:sz w:val="16"/>
        </w:rPr>
        <w:t>[bash]</w:t>
      </w:r>
    </w:p>
    <w:p>
      <w:pPr>
        <w:shd w:fill="F2F2F2" w:val="clear"/>
      </w:pPr>
      <w:r>
        <w:rPr>
          <w:rFonts w:ascii="Courier New" w:hAnsi="Courier New"/>
          <w:sz w:val="17"/>
        </w:rPr>
        <w:t>curl -X PATCH \</w:t>
        <w:br/>
        <w:t xml:space="preserve"> 'https://cockroachlabs.cloud/api/v1/physical-replication-streams/2f1c2a88-0a5e-4b8c-9f4b-2c2f2c2a8800' \</w:t>
        <w:br/>
        <w:t xml:space="preserve"> -H 'Content-Type: application/json' \</w:t>
        <w:br/>
        <w:t xml:space="preserve"> -d '{</w:t>
        <w:br/>
        <w:t xml:space="preserve"> "spec": {</w:t>
        <w:br/>
        <w:t xml:space="preserve"> "status": "FAILING_OVER",</w:t>
        <w:br/>
        <w:t xml:space="preserve"> "failover_at": "2026-03-03T12:30:00Z"</w:t>
        <w:br/>
        <w:t xml:space="preserve">    }</w:t>
        <w:br/>
        <w:t xml:space="preserve">  }'</w:t>
      </w:r>
    </w:p>
    <w:p>
      <w:pPr>
        <w:pStyle w:val="Heading3"/>
      </w:pPr>
      <w:r>
        <w:t>Example 3: Cancel a Replication Stream</w:t>
      </w:r>
    </w:p>
    <w:p>
      <w:r>
        <w:rPr>
          <w:b/>
          <w:color w:val="666666"/>
          <w:sz w:val="16"/>
        </w:rPr>
        <w:t>[bash]</w:t>
      </w:r>
    </w:p>
    <w:p>
      <w:pPr>
        <w:shd w:fill="F2F2F2" w:val="clear"/>
      </w:pPr>
      <w:r>
        <w:rPr>
          <w:rFonts w:ascii="Courier New" w:hAnsi="Courier New"/>
          <w:sz w:val="17"/>
        </w:rPr>
        <w:t>curl -X PATCH \</w:t>
        <w:br/>
        <w:t xml:space="preserve"> 'https://cockroachlabs.cloud/api/v1/physical-replication-streams/2f1c2a88-0a5e-4b8c-9f4b-2c2f2c2a8800' \</w:t>
        <w:br/>
        <w:t xml:space="preserve"> -H 'Content-Type: application/json' \</w:t>
        <w:br/>
        <w:t xml:space="preserve"> -d '{</w:t>
        <w:br/>
        <w:t xml:space="preserve"> "spec": {</w:t>
        <w:br/>
        <w:t xml:space="preserve"> "status": "CANCELED"</w:t>
        <w:br/>
        <w:t xml:space="preserve">    }</w:t>
        <w:br/>
        <w:t xml:space="preserve">  }'</w:t>
      </w:r>
    </w:p>
    <w:p>
      <w:pPr>
        <w:pStyle w:val="Heading3"/>
      </w:pPr>
      <w:r>
        <w:t>Behavior</w:t>
      </w:r>
    </w:p>
    <w:p>
      <w:pPr>
        <w:pStyle w:val="ListBullet"/>
      </w:pPr>
      <w:r>
        <w:t>Validates the request (including that id exists and request fields are valid).</w:t>
      </w:r>
    </w:p>
    <w:p>
      <w:pPr>
        <w:pStyle w:val="ListBullet"/>
      </w:pPr>
      <w:r>
        <w:t>Applies updates from spec to the replication stream (notably status and optional failover_at).</w:t>
      </w:r>
    </w:p>
    <w:p>
      <w:pPr>
        <w:pStyle w:val="ListBullet"/>
      </w:pPr>
      <w:r>
        <w:t>Returns the updated replication stream resource.</w:t>
      </w:r>
    </w:p>
    <w:p>
      <w:pPr>
        <w:pStyle w:val="Heading3"/>
      </w:pPr>
      <w:r>
        <w:t>Notes</w:t>
      </w:r>
    </w:p>
    <w:p>
      <w:pPr>
        <w:pStyle w:val="ListBullet"/>
      </w:pPr>
      <w:r>
        <w:t>If spec.status is set to FAILING_OVER and spec.failover_at is omitted, the failover time defaults to the latest consistent replicated time.</w:t>
      </w:r>
    </w:p>
    <w:p>
      <w:pPr>
        <w:pStyle w:val="ListBullet"/>
      </w:pPr>
      <w:r>
        <w:t>spec.failover_at can be up to one hour in the future (schedule) or in the past (restore to a recent state).</w:t>
      </w:r>
    </w:p>
    <w:p>
      <w:pPr>
        <w:pStyle w:val="ListBullet"/>
      </w:pPr>
      <w:r>
        <w:t>If a past failover_at is earlier than retained_time, the API attempts best-effort validation; if retained_time changes after validation and the requested time becomes invalid, failover will occur at the retained time.</w:t>
      </w:r>
    </w:p>
    <w:p>
      <w:pPr>
        <w:pStyle w:val="ListBullet"/>
      </w:pPr>
      <w:r>
        <w:t>failover_at is not required when updating status to CANCELED.</w:t>
      </w:r>
    </w:p>
    <w:p>
      <w:pPr>
        <w:pStyle w:val="Heading3"/>
      </w:pPr>
      <w:r>
        <w:t>Error Handling</w:t>
      </w:r>
    </w:p>
    <w:p>
      <w:pPr>
        <w:pStyle w:val="ListBullet"/>
      </w:pPr>
      <w:r>
        <w:t>400: A request field is invalid.</w:t>
      </w:r>
    </w:p>
    <w:p>
      <w:pPr>
        <w:pStyle w:val="ListBullet"/>
      </w:pPr>
      <w:r>
        <w:t>401: Bearer token cannot be authenticated.</w:t>
      </w:r>
    </w:p>
    <w:p>
      <w:pPr>
        <w:pStyle w:val="ListBullet"/>
      </w:pPr>
      <w:r>
        <w:t>403: Caller lacks permission to access the resource.</w:t>
      </w:r>
    </w:p>
    <w:p>
      <w:pPr>
        <w:pStyle w:val="ListBullet"/>
      </w:pPr>
      <w:r>
        <w:t>404: The resource does not exist.</w:t>
      </w:r>
    </w:p>
    <w:p>
      <w:pPr>
        <w:pStyle w:val="ListBullet"/>
      </w:pPr>
      <w:r>
        <w:t>500: Server error.</w:t>
      </w:r>
    </w:p>
    <w:p>
      <w:pPr>
        <w:pStyle w:val="ListBullet"/>
      </w:pPr>
      <w:r>
        <w:t>default: Unexpected error response (schema includes code, details, message).</w:t>
      </w:r>
    </w:p>
    <w:p>
      <w:pPr>
        <w:pStyle w:val="Heading3"/>
      </w:pPr>
      <w:r>
        <w:t>Related physicalReplicationStreams actions</w:t>
      </w:r>
    </w:p>
    <w:p>
      <w:pPr>
        <w:pStyle w:val="ListBullet"/>
      </w:pPr>
      <w:r>
        <w:t>[GET] List Physical Replication Streams — /physical-replication-streams</w:t>
      </w:r>
    </w:p>
    <w:p>
      <w:pPr>
        <w:pStyle w:val="ListBullet"/>
      </w:pPr>
      <w:r>
        <w:t>[POST] Create Physical Replication Stream — /physical-replication-streams</w:t>
      </w:r>
    </w:p>
    <w:p>
      <w:pPr>
        <w:pStyle w:val="ListBullet"/>
      </w:pPr>
      <w:r>
        <w:t>[GET] Get a Physical Replication Stream — /api/v1/physical-replication-streams/{{id}}</w:t>
      </w:r>
    </w:p>
    <w:p>
      <w:r>
        <w:br w:type="page"/>
      </w:r>
    </w:p>
    <w:p>
      <w:pPr>
        <w:pStyle w:val="Heading2"/>
      </w:pPr>
      <w:r>
        <w:t>15. [GET] List a Cluster's Private Endpoint Services</w:t>
      </w:r>
    </w:p>
    <w:p>
      <w:r>
        <w:rPr>
          <w:b/>
        </w:rPr>
        <w:t xml:space="preserve">Endpoint: </w:t>
      </w:r>
      <w:r>
        <w:rPr>
          <w:rFonts w:ascii="Courier New" w:hAnsi="Courier New"/>
          <w:sz w:val="18"/>
        </w:rPr>
        <w:t>/api/v1/clusters/{{CLUSTER_ID}}/networking/private-endpoint-services</w:t>
      </w:r>
    </w:p>
    <w:p>
      <w:pPr>
        <w:pStyle w:val="Heading3"/>
      </w:pPr>
      <w:r>
        <w:t>Prerequisites</w:t>
      </w:r>
    </w:p>
    <w:p>
      <w:pPr>
        <w:pStyle w:val="ListBullet"/>
      </w:pPr>
      <w:r>
        <w:t xml:space="preserve">The caller must have one of the following roles assigned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https://cockroachlabs.cloud/api/v1/clusters/{{cluster_id}}/networking/private-endpoint-services</w:t>
      </w:r>
    </w:p>
    <w:p>
      <w:pPr>
        <w:pStyle w:val="Heading3"/>
      </w:pPr>
      <w:r>
        <w:t>Description</w:t>
      </w:r>
    </w:p>
    <w:p>
      <w:r>
        <w:t>Lists all PrivateEndpointServices for a specific cluster. The internal_dns property from the regions field in the ListClusters response can be used to connect to these PrivateEndpointServices.</w:t>
      </w:r>
    </w:p>
    <w:p>
      <w:pPr>
        <w:pStyle w:val="Heading3"/>
      </w:pPr>
      <w:r>
        <w:t>Enforcement Rules</w:t>
      </w:r>
    </w:p>
    <w:p>
      <w:pPr>
        <w:pStyle w:val="ListBullet"/>
      </w:pPr>
      <w:r>
        <w:t>The cluster_id path parameter must always be present.</w:t>
      </w:r>
    </w:p>
    <w:p>
      <w:pPr>
        <w:pStyle w:val="ListBullet"/>
      </w:pPr>
      <w:r>
        <w:t>Always construct the path as /api/v1/clusters/{{cluster_id}}/networking/private-endpoint-services, where {{cluster_id}} is a non-empty string.</w:t>
      </w:r>
    </w:p>
    <w:p>
      <w:pPr>
        <w:pStyle w:val="ListBullet"/>
      </w:pPr>
      <w:r>
        <w:t>Do not call the API with a missing or empty cluster_id (e.g., avoid /clusters//networking/private-endpoint-services).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/api/v1/clusters/cluster_123/networking/private-endpoint-services</w:t>
        <w:br/>
        <w:t>/api/v1/clusters/1f2e3d4c-5678-90ab-cdef-111213141516/networking/private-endpoint-services</w:t>
      </w:r>
    </w:p>
    <w:p>
      <w:pPr>
        <w:pStyle w:val="Heading3"/>
      </w:pPr>
      <w:r>
        <w:t>Invalid Examples</w:t>
      </w:r>
    </w:p>
    <w:p>
      <w:r>
        <w:rPr>
          <w:b/>
          <w:color w:val="666666"/>
          <w:sz w:val="16"/>
        </w:rPr>
        <w:t>[http]</w:t>
      </w:r>
    </w:p>
    <w:p>
      <w:pPr>
        <w:shd w:fill="F2F2F2" w:val="clear"/>
      </w:pPr>
      <w:r>
        <w:rPr>
          <w:rFonts w:ascii="Courier New" w:hAnsi="Courier New"/>
          <w:sz w:val="17"/>
        </w:rPr>
        <w:t>/api/v1/clusters//networking/private-endpoint-services</w:t>
        <w:br/>
        <w:t>/api/v1/clusters/networking/private-endpoint-services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for the cluster.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"services": [</w:t>
        <w:br/>
        <w:t xml:space="preserve"> {</w:t>
        <w:br/>
        <w:t xml:space="preserve"> "availability_zone_ids": ["use1-az1", "use1-az2", "use1-az3"],</w:t>
        <w:br/>
        <w:t xml:space="preserve"> "aws": {},</w:t>
        <w:br/>
        <w:t xml:space="preserve"> "cloud_provider": "AWS",</w:t>
        <w:br/>
        <w:t xml:space="preserve"> "endpoint_service_id": "vpce-svc-0abc123def4567890",</w:t>
        <w:br/>
        <w:t xml:space="preserve"> "name": "crdb-private-endpoint-service",</w:t>
        <w:br/>
        <w:t xml:space="preserve"> "region_name": "us-east-1",</w:t>
        <w:br/>
        <w:t xml:space="preserve"> "status": "ACTIVE"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services</w:t>
            </w:r>
          </w:p>
        </w:tc>
        <w:tc>
          <w:tcPr>
            <w:tcW w:type="dxa" w:w="2880"/>
          </w:tcPr>
          <w:p>
            <w:r>
              <w:t>array</w:t>
            </w:r>
          </w:p>
        </w:tc>
        <w:tc>
          <w:tcPr>
            <w:tcW w:type="dxa" w:w="2880"/>
          </w:tcPr>
          <w:p>
            <w:r>
              <w:t>List of all cluster-related private endpoint services.</w:t>
            </w:r>
          </w:p>
        </w:tc>
      </w:tr>
      <w:tr>
        <w:tc>
          <w:tcPr>
            <w:tcW w:type="dxa" w:w="2880"/>
          </w:tcPr>
          <w:p>
            <w:r>
              <w:t>services[].availability_zone_ids</w:t>
            </w:r>
          </w:p>
        </w:tc>
        <w:tc>
          <w:tcPr>
            <w:tcW w:type="dxa" w:w="2880"/>
          </w:tcPr>
          <w:p>
            <w:r>
              <w:t>string[]</w:t>
            </w:r>
          </w:p>
        </w:tc>
        <w:tc>
          <w:tcPr>
            <w:tcW w:type="dxa" w:w="2880"/>
          </w:tcPr>
          <w:p>
            <w:r>
              <w:t>Unique identifiers for availability zones where the service is available (e.g., use1-az1, use1-az2). These identifiers are unique even across typical cloud provider boundaries (e.g., across AWS accounts/organizations).</w:t>
            </w:r>
          </w:p>
        </w:tc>
      </w:tr>
      <w:tr>
        <w:tc>
          <w:tcPr>
            <w:tcW w:type="dxa" w:w="2880"/>
          </w:tcPr>
          <w:p>
            <w:r>
              <w:t>services[].aws</w:t>
            </w:r>
          </w:p>
        </w:tc>
        <w:tc>
          <w:tcPr>
            <w:tcW w:type="dxa" w:w="2880"/>
          </w:tcPr>
          <w:p>
            <w:r>
              <w:t>object</w:t>
            </w:r>
          </w:p>
        </w:tc>
        <w:tc>
          <w:tcPr>
            <w:tcW w:type="dxa" w:w="2880"/>
          </w:tcPr>
          <w:p>
            <w:r>
              <w:t>AWS-specific PrivateLink service details (AWSPrivateLinkServiceDetail). (Schema not provided in scraped content.)</w:t>
            </w:r>
          </w:p>
        </w:tc>
      </w:tr>
      <w:tr>
        <w:tc>
          <w:tcPr>
            <w:tcW w:type="dxa" w:w="2880"/>
          </w:tcPr>
          <w:p>
            <w:r>
              <w:t>services[].cloud_provider</w:t>
            </w:r>
          </w:p>
        </w:tc>
        <w:tc>
          <w:tcPr>
            <w:tcW w:type="dxa" w:w="2880"/>
          </w:tcPr>
          <w:p>
            <w:r>
              <w:t>string</w:t>
            </w:r>
          </w:p>
        </w:tc>
        <w:tc>
          <w:tcPr>
            <w:tcW w:type="dxa" w:w="2880"/>
          </w:tcPr>
          <w:p>
            <w:r>
              <w:t>Cloud provider type (CloudProvider.Type). (Enum values not provided in scraped content.)</w:t>
            </w:r>
          </w:p>
        </w:tc>
      </w:tr>
      <w:tr>
        <w:tc>
          <w:tcPr>
            <w:tcW w:type="dxa" w:w="2880"/>
          </w:tcPr>
          <w:p>
            <w:r>
              <w:t>services[].endpoint_service_id</w:t>
            </w:r>
          </w:p>
        </w:tc>
        <w:tc>
          <w:tcPr>
            <w:tcW w:type="dxa" w:w="2880"/>
          </w:tcPr>
          <w:p>
            <w:r>
              <w:t>string</w:t>
            </w:r>
          </w:p>
        </w:tc>
        <w:tc>
          <w:tcPr>
            <w:tcW w:type="dxa" w:w="2880"/>
          </w:tcPr>
          <w:p>
            <w:r>
              <w:t>Cloud-provider-generated identifier that uniquely identifies the private endpoint service.</w:t>
            </w:r>
          </w:p>
        </w:tc>
      </w:tr>
      <w:tr>
        <w:tc>
          <w:tcPr>
            <w:tcW w:type="dxa" w:w="2880"/>
          </w:tcPr>
          <w:p>
            <w:r>
              <w:t>services[].name</w:t>
            </w:r>
          </w:p>
        </w:tc>
        <w:tc>
          <w:tcPr>
            <w:tcW w:type="dxa" w:w="2880"/>
          </w:tcPr>
          <w:p>
            <w:r>
              <w:t>string</w:t>
            </w:r>
          </w:p>
        </w:tc>
        <w:tc>
          <w:tcPr>
            <w:tcW w:type="dxa" w:w="2880"/>
          </w:tcPr>
          <w:p>
            <w:r>
              <w:t>Name of the private endpoint service.</w:t>
            </w:r>
          </w:p>
        </w:tc>
      </w:tr>
      <w:tr>
        <w:tc>
          <w:tcPr>
            <w:tcW w:type="dxa" w:w="2880"/>
          </w:tcPr>
          <w:p>
            <w:r>
              <w:t>services[].region_name</w:t>
            </w:r>
          </w:p>
        </w:tc>
        <w:tc>
          <w:tcPr>
            <w:tcW w:type="dxa" w:w="2880"/>
          </w:tcPr>
          <w:p>
            <w:r>
              <w:t>string</w:t>
            </w:r>
          </w:p>
        </w:tc>
        <w:tc>
          <w:tcPr>
            <w:tcW w:type="dxa" w:w="2880"/>
          </w:tcPr>
          <w:p>
            <w:r>
              <w:t>Cloud provider region name (e.g., us-east-1).</w:t>
            </w:r>
          </w:p>
        </w:tc>
      </w:tr>
      <w:tr>
        <w:tc>
          <w:tcPr>
            <w:tcW w:type="dxa" w:w="2880"/>
          </w:tcPr>
          <w:p>
            <w:r>
              <w:t>services[].status</w:t>
            </w:r>
          </w:p>
        </w:tc>
        <w:tc>
          <w:tcPr>
            <w:tcW w:type="dxa" w:w="2880"/>
          </w:tcPr>
          <w:p>
            <w:r>
              <w:t>string</w:t>
            </w:r>
          </w:p>
        </w:tc>
        <w:tc>
          <w:tcPr>
            <w:tcW w:type="dxa" w:w="2880"/>
          </w:tcPr>
          <w:p>
            <w:r>
              <w:t>Private endpoint service status (PrivateEndpointServiceStatus.Type). (Enum values not provided in scraped content.)</w:t>
            </w:r>
          </w:p>
        </w:tc>
      </w:tr>
    </w:tbl>
    <w:p/>
    <w:p>
      <w:pPr>
        <w:pStyle w:val="Heading3"/>
      </w:pPr>
      <w:r>
        <w:t>default Unexpected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details</w:t>
            </w:r>
          </w:p>
        </w:tc>
        <w:tc>
          <w:tcPr>
            <w:tcW w:type="dxa" w:w="2880"/>
          </w:tcPr>
          <w:p>
            <w:r>
              <w:t>array</w:t>
            </w:r>
          </w:p>
        </w:tc>
        <w:tc>
          <w:tcPr>
            <w:tcW w:type="dxa" w:w="2880"/>
          </w:tcPr>
          <w:p>
            <w:r>
              <w:t>Additional error details.</w:t>
            </w:r>
          </w:p>
        </w:tc>
      </w:tr>
      <w:tr>
        <w:tc>
          <w:tcPr>
            <w:tcW w:type="dxa" w:w="2880"/>
          </w:tcPr>
          <w:p>
            <w:r>
              <w:t>details[].@type</w:t>
            </w:r>
          </w:p>
        </w:tc>
        <w:tc>
          <w:tcPr>
            <w:tcW w:type="dxa" w:w="2880"/>
          </w:tcPr>
          <w:p>
            <w:r>
              <w:t>string</w:t>
            </w:r>
          </w:p>
        </w:tc>
        <w:tc>
          <w:tcPr>
            <w:tcW w:type="dxa" w:w="2880"/>
          </w:tcPr>
          <w:p>
            <w:r>
              <w:t>Type URL/resource name identifying the serialized protobuf message type. Must contain at least one / character; last segment is the fully qualified type name (e.g., path/google.protobuf.Duration).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'https://cockroachlabs.cloud/api/v1/clusters/1f2e3d4c-5678-90ab-cdef-111213141516/networking/private-endpoint-services'</w:t>
      </w:r>
    </w:p>
    <w:p>
      <w:pPr>
        <w:pStyle w:val="Heading3"/>
      </w:pPr>
      <w:r>
        <w:t>Notes</w:t>
      </w:r>
    </w:p>
    <w:p>
      <w:pPr>
        <w:pStyle w:val="ListBullet"/>
      </w:pPr>
      <w:r>
        <w:t>Use the internal_dns property from the regions field in the ListClusters response to connect to the returned PrivateEndpointServices.</w:t>
      </w:r>
    </w:p>
    <w:p>
      <w:pPr>
        <w:pStyle w:val="ListBullet"/>
      </w:pPr>
      <w:r>
        <w:t>This endpoint documents no request body and no query parameters.</w:t>
      </w:r>
    </w:p>
    <w:p>
      <w:pPr>
        <w:pStyle w:val="Heading3"/>
      </w:pPr>
      <w:r>
        <w:t>Related privateEndpointServices actions</w:t>
      </w:r>
    </w:p>
    <w:p>
      <w:pPr>
        <w:pStyle w:val="ListBullet"/>
      </w:pPr>
      <w:r>
        <w:t>[POST] Create a Cluster’s Private Endpoint Services — /api/v1/clusters/{{CLUSTER_ID}}/networking/private-endpoint-services</w:t>
      </w:r>
    </w:p>
    <w:p>
      <w:r>
        <w:br w:type="page"/>
      </w:r>
    </w:p>
    <w:p>
      <w:pPr>
        <w:pStyle w:val="Heading2"/>
      </w:pPr>
      <w:r>
        <w:t>16. [POST] Create a Cluster’s Private Endpoint Services</w:t>
      </w:r>
    </w:p>
    <w:p>
      <w:r>
        <w:rPr>
          <w:b/>
        </w:rPr>
        <w:t xml:space="preserve">Endpoint: </w:t>
      </w:r>
      <w:r>
        <w:rPr>
          <w:rFonts w:ascii="Courier New" w:hAnsi="Courier New"/>
          <w:sz w:val="18"/>
        </w:rPr>
        <w:t>/api/v1/clusters/{{CLUSTER_ID}}/networking/private-endpoint-services</w:t>
      </w:r>
    </w:p>
    <w:p>
      <w:pPr>
        <w:pStyle w:val="Heading3"/>
      </w:pPr>
      <w:r>
        <w:t>Prerequisites</w:t>
      </w:r>
    </w:p>
    <w:p>
      <w:pPr>
        <w:pStyle w:val="ListBullet"/>
      </w:pPr>
      <w:r>
        <w:t xml:space="preserve">Caller must have one of the following roles at the organization, folder, or cluster scope: </w:t>
        <w:br/>
        <w:br/>
        <w:t>CLUSTER_ADMIN</w:t>
        <w:br/>
        <w:t>CLUSTER_OPERATOR_WRITER</w:t>
      </w:r>
    </w:p>
    <w:p>
      <w:pPr>
        <w:pStyle w:val="Heading3"/>
      </w:pPr>
      <w:r>
        <w:t>Method</w:t>
      </w:r>
    </w:p>
    <w:p>
      <w:r>
        <w:t>POST</w:t>
      </w:r>
    </w:p>
    <w:p>
      <w:pPr>
        <w:pStyle w:val="Heading3"/>
      </w:pPr>
      <w:r>
        <w:t>URL</w:t>
      </w:r>
    </w:p>
    <w:p>
      <w:r>
        <w:t>https://cockroachlabs.cloud/api/v1/clusters/{{cluster_id}}/networking/private-endpoint-services</w:t>
      </w:r>
    </w:p>
    <w:p>
      <w:pPr>
        <w:pStyle w:val="Heading3"/>
      </w:pPr>
      <w:r>
        <w:t>Description</w:t>
      </w:r>
    </w:p>
    <w:p>
      <w:r>
        <w:t>Creates all PrivateEndpointServices for a specified cluster.</w:t>
      </w:r>
    </w:p>
    <w:p>
      <w:pPr>
        <w:pStyle w:val="Heading3"/>
      </w:pPr>
      <w:r>
        <w:t>Enforcement Rules</w:t>
      </w:r>
    </w:p>
    <w:p>
      <w:pPr>
        <w:pStyle w:val="ListBullet"/>
      </w:pPr>
      <w:r>
        <w:t>The cluster_id path parameter must always be present.</w:t>
      </w:r>
    </w:p>
    <w:p>
      <w:pPr>
        <w:pStyle w:val="ListBullet"/>
      </w:pPr>
      <w:r>
        <w:t>Always construct the path as /api/v1/clusters/{{cluster_id}}/networking/private-endpoint-services, where {{cluster_id}} is a non-empty string.</w:t>
      </w:r>
    </w:p>
    <w:p>
      <w:pPr>
        <w:pStyle w:val="ListBullet"/>
      </w:pPr>
      <w:r>
        <w:t>Do not call the API with a missing or empty cluster_id (e.g., avoid /clusters//networking/private-endpoint-services).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/api/v1/clusters/1f2e3d4c5b6a/networking/private-endpoint-services</w:t>
        <w:br/>
        <w:t>/api/v1/clusters/cluster_123/networking/private-endpoint-services</w:t>
      </w:r>
    </w:p>
    <w:p>
      <w:pPr>
        <w:pStyle w:val="Heading3"/>
      </w:pPr>
      <w:r>
        <w:t>Invalid Examples</w:t>
      </w:r>
    </w:p>
    <w:p>
      <w:r>
        <w:rPr>
          <w:b/>
          <w:color w:val="666666"/>
          <w:sz w:val="16"/>
        </w:rPr>
        <w:t>[http]</w:t>
      </w:r>
    </w:p>
    <w:p>
      <w:pPr>
        <w:shd w:fill="F2F2F2" w:val="clear"/>
      </w:pPr>
      <w:r>
        <w:rPr>
          <w:rFonts w:ascii="Courier New" w:hAnsi="Courier New"/>
          <w:sz w:val="17"/>
        </w:rPr>
        <w:t>/api/v1/clusters//networking/private-endpoint-services</w:t>
        <w:br/>
        <w:t>/api/v1/clusters/networking/private-endpoint-services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ID for the cluster.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"services": [</w:t>
        <w:br/>
        <w:t xml:space="preserve"> {</w:t>
        <w:br/>
        <w:t xml:space="preserve"> "availability_zone_ids": ["use1-az1", "use1-az2", "use1-az3"],</w:t>
        <w:br/>
        <w:t xml:space="preserve"> "aws": {},</w:t>
        <w:br/>
        <w:t xml:space="preserve"> "cloud_provider": "AWS",</w:t>
        <w:br/>
        <w:t xml:space="preserve"> "endpoint_service_id": "vpce-svc-0abc123def4567890",</w:t>
        <w:br/>
        <w:t xml:space="preserve"> "name": "crdb-private-endpoint-service",</w:t>
        <w:br/>
        <w:t xml:space="preserve"> "region_name": "us-east-1",</w:t>
        <w:br/>
        <w:t xml:space="preserve"> "status": "ACTIVE"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services</w:t>
            </w:r>
          </w:p>
        </w:tc>
        <w:tc>
          <w:tcPr>
            <w:tcW w:type="dxa" w:w="2880"/>
          </w:tcPr>
          <w:p>
            <w:r>
              <w:t>array</w:t>
            </w:r>
          </w:p>
        </w:tc>
        <w:tc>
          <w:tcPr>
            <w:tcW w:type="dxa" w:w="2880"/>
          </w:tcPr>
          <w:p>
            <w:r>
              <w:t>List of all cluster related private endpoint services.</w:t>
            </w:r>
          </w:p>
        </w:tc>
      </w:tr>
      <w:tr>
        <w:tc>
          <w:tcPr>
            <w:tcW w:type="dxa" w:w="2880"/>
          </w:tcPr>
          <w:p>
            <w:r>
              <w:t>services[].availability_zone_ids</w:t>
            </w:r>
          </w:p>
        </w:tc>
        <w:tc>
          <w:tcPr>
            <w:tcW w:type="dxa" w:w="2880"/>
          </w:tcPr>
          <w:p>
            <w:r>
              <w:t>array of string</w:t>
            </w:r>
          </w:p>
        </w:tc>
        <w:tc>
          <w:tcPr>
            <w:tcW w:type="dxa" w:w="2880"/>
          </w:tcPr>
          <w:p>
            <w:r>
              <w:t>Unique identifiers for the availability zones in which this service is available (e.g., use1-az1). These identifiers are unique even across typical cloud provider boundaries.</w:t>
            </w:r>
          </w:p>
        </w:tc>
      </w:tr>
      <w:tr>
        <w:tc>
          <w:tcPr>
            <w:tcW w:type="dxa" w:w="2880"/>
          </w:tcPr>
          <w:p>
            <w:r>
              <w:t>services[].aws</w:t>
            </w:r>
          </w:p>
        </w:tc>
        <w:tc>
          <w:tcPr>
            <w:tcW w:type="dxa" w:w="2880"/>
          </w:tcPr>
          <w:p>
            <w:r>
              <w:t>object</w:t>
            </w:r>
          </w:p>
        </w:tc>
        <w:tc>
          <w:tcPr>
            <w:tcW w:type="dxa" w:w="2880"/>
          </w:tcPr>
          <w:p>
            <w:r>
              <w:t>AWS PrivateLink service detail object (AWSPrivateLinkServiceDetail). (Schema not provided.)</w:t>
            </w:r>
          </w:p>
        </w:tc>
      </w:tr>
      <w:tr>
        <w:tc>
          <w:tcPr>
            <w:tcW w:type="dxa" w:w="2880"/>
          </w:tcPr>
          <w:p>
            <w:r>
              <w:t>services[].cloud_provider</w:t>
            </w:r>
          </w:p>
        </w:tc>
        <w:tc>
          <w:tcPr>
            <w:tcW w:type="dxa" w:w="2880"/>
          </w:tcPr>
          <w:p>
            <w:r>
              <w:t>string</w:t>
            </w:r>
          </w:p>
        </w:tc>
        <w:tc>
          <w:tcPr>
            <w:tcW w:type="dxa" w:w="2880"/>
          </w:tcPr>
          <w:p>
            <w:r>
              <w:t>Cloud provider type (CloudProvider.Type).</w:t>
            </w:r>
          </w:p>
        </w:tc>
      </w:tr>
      <w:tr>
        <w:tc>
          <w:tcPr>
            <w:tcW w:type="dxa" w:w="2880"/>
          </w:tcPr>
          <w:p>
            <w:r>
              <w:t>services[].endpoint_service_id</w:t>
            </w:r>
          </w:p>
        </w:tc>
        <w:tc>
          <w:tcPr>
            <w:tcW w:type="dxa" w:w="2880"/>
          </w:tcPr>
          <w:p>
            <w:r>
              <w:t>string</w:t>
            </w:r>
          </w:p>
        </w:tc>
        <w:tc>
          <w:tcPr>
            <w:tcW w:type="dxa" w:w="2880"/>
          </w:tcPr>
          <w:p>
            <w:r>
              <w:t>Cloud-provider-generated identifier for the private endpoint service.</w:t>
            </w:r>
          </w:p>
        </w:tc>
      </w:tr>
      <w:tr>
        <w:tc>
          <w:tcPr>
            <w:tcW w:type="dxa" w:w="2880"/>
          </w:tcPr>
          <w:p>
            <w:r>
              <w:t>services[].name</w:t>
            </w:r>
          </w:p>
        </w:tc>
        <w:tc>
          <w:tcPr>
            <w:tcW w:type="dxa" w:w="2880"/>
          </w:tcPr>
          <w:p>
            <w:r>
              <w:t>string</w:t>
            </w:r>
          </w:p>
        </w:tc>
        <w:tc>
          <w:tcPr>
            <w:tcW w:type="dxa" w:w="2880"/>
          </w:tcPr>
          <w:p>
            <w:r>
              <w:t>Name of the private endpoint service.</w:t>
            </w:r>
          </w:p>
        </w:tc>
      </w:tr>
      <w:tr>
        <w:tc>
          <w:tcPr>
            <w:tcW w:type="dxa" w:w="2880"/>
          </w:tcPr>
          <w:p>
            <w:r>
              <w:t>services[].region_name</w:t>
            </w:r>
          </w:p>
        </w:tc>
        <w:tc>
          <w:tcPr>
            <w:tcW w:type="dxa" w:w="2880"/>
          </w:tcPr>
          <w:p>
            <w:r>
              <w:t>string</w:t>
            </w:r>
          </w:p>
        </w:tc>
        <w:tc>
          <w:tcPr>
            <w:tcW w:type="dxa" w:w="2880"/>
          </w:tcPr>
          <w:p>
            <w:r>
              <w:t>Cloud provider region name (e.g., us-east-1).</w:t>
            </w:r>
          </w:p>
        </w:tc>
      </w:tr>
      <w:tr>
        <w:tc>
          <w:tcPr>
            <w:tcW w:type="dxa" w:w="2880"/>
          </w:tcPr>
          <w:p>
            <w:r>
              <w:t>services[].status</w:t>
            </w:r>
          </w:p>
        </w:tc>
        <w:tc>
          <w:tcPr>
            <w:tcW w:type="dxa" w:w="2880"/>
          </w:tcPr>
          <w:p>
            <w:r>
              <w:t>string</w:t>
            </w:r>
          </w:p>
        </w:tc>
        <w:tc>
          <w:tcPr>
            <w:tcW w:type="dxa" w:w="2880"/>
          </w:tcPr>
          <w:p>
            <w:r>
              <w:t>Private endpoint service status (PrivateEndpointServiceStatus.Type).</w:t>
            </w:r>
          </w:p>
        </w:tc>
      </w:tr>
    </w:tbl>
    <w:p/>
    <w:p>
      <w:pPr>
        <w:pStyle w:val="Heading3"/>
      </w:pPr>
      <w:r>
        <w:t>default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details</w:t>
            </w:r>
          </w:p>
        </w:tc>
        <w:tc>
          <w:tcPr>
            <w:tcW w:type="dxa" w:w="2880"/>
          </w:tcPr>
          <w:p>
            <w:r>
              <w:t>array</w:t>
            </w:r>
          </w:p>
        </w:tc>
        <w:tc>
          <w:tcPr>
            <w:tcW w:type="dxa" w:w="2880"/>
          </w:tcPr>
          <w:p>
            <w:r>
              <w:t>Additional error details.</w:t>
            </w:r>
          </w:p>
        </w:tc>
      </w:tr>
      <w:tr>
        <w:tc>
          <w:tcPr>
            <w:tcW w:type="dxa" w:w="2880"/>
          </w:tcPr>
          <w:p>
            <w:r>
              <w:t>details[].@type</w:t>
            </w:r>
          </w:p>
        </w:tc>
        <w:tc>
          <w:tcPr>
            <w:tcW w:type="dxa" w:w="2880"/>
          </w:tcPr>
          <w:p>
            <w:r>
              <w:t>string</w:t>
            </w:r>
          </w:p>
        </w:tc>
        <w:tc>
          <w:tcPr>
            <w:tcW w:type="dxa" w:w="2880"/>
          </w:tcPr>
          <w:p>
            <w:r>
              <w:t>Type URL identifying the serialized protobuf message type. Must contain at least one / character; last path segment is the fully-qualified type name (e.g., path/google.protobuf.Duration).</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'https://cockroachlabs.cloud/api/v1/clusters/1f2e3d4c5b6a/networking/private-endpoint-services'</w:t>
      </w:r>
    </w:p>
    <w:p>
      <w:pPr>
        <w:pStyle w:val="Heading3"/>
      </w:pPr>
      <w:r>
        <w:t>Notes</w:t>
      </w:r>
    </w:p>
    <w:p>
      <w:pPr>
        <w:pStyle w:val="ListBullet"/>
      </w:pPr>
      <w:r>
        <w:t>No request body was documented for this endpoint.</w:t>
      </w:r>
    </w:p>
    <w:p>
      <w:pPr>
        <w:pStyle w:val="ListBullet"/>
      </w:pPr>
      <w:r>
        <w:t>The aws, cloud_provider, and status fields reference typed enums/objects in the source (AWSPrivateLinkServiceDetail, CloudProvider.Type, PrivateEndpointServiceStatus.Type), but their concrete schemas/allowed values were not provided in the scraped content.</w:t>
      </w:r>
    </w:p>
    <w:p>
      <w:pPr>
        <w:pStyle w:val="Heading3"/>
      </w:pPr>
      <w:r>
        <w:t>Related privateEndpointServices actions</w:t>
      </w:r>
    </w:p>
    <w:p>
      <w:pPr>
        <w:pStyle w:val="ListBullet"/>
      </w:pPr>
      <w:r>
        <w:t>[GET] List a Cluster's Private Endpoint Services — /api/v1/clusters/{{CLUSTER_ID}}/networking/private-endpoint-services</w:t>
      </w:r>
    </w:p>
    <w:p>
      <w:r>
        <w:br w:type="page"/>
      </w:r>
    </w:p>
    <w:p>
      <w:pPr>
        <w:pStyle w:val="Heading2"/>
      </w:pPr>
      <w:r>
        <w:t>17. [GET] List a Cluster’s Private Endpoint Trusted Owners</w:t>
      </w:r>
    </w:p>
    <w:p>
      <w:r>
        <w:rPr>
          <w:b/>
        </w:rPr>
        <w:t xml:space="preserve">Endpoint: </w:t>
      </w:r>
      <w:r>
        <w:rPr>
          <w:rFonts w:ascii="Courier New" w:hAnsi="Courier New"/>
          <w:sz w:val="18"/>
        </w:rPr>
        <w:t>/api/v1/clusters/{{CLUSTER_ID}}/networking/private-endpoint-trusted-owners</w:t>
      </w:r>
    </w:p>
    <w:p>
      <w:pPr>
        <w:pStyle w:val="Heading3"/>
      </w:pPr>
      <w:r>
        <w:t>Prerequisites</w:t>
      </w:r>
    </w:p>
    <w:p>
      <w:pPr>
        <w:pStyle w:val="ListBullet"/>
      </w:pPr>
      <w:r>
        <w:t xml:space="preserve">Caller must have one of the following roles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https://cockroachlabs.cloud/api/v1/clusters/{{cluster_id}}/networking/private-endpoint-trusted-owners</w:t>
      </w:r>
    </w:p>
    <w:p>
      <w:pPr>
        <w:pStyle w:val="Heading3"/>
      </w:pPr>
      <w:r>
        <w:t>Description</w:t>
      </w:r>
    </w:p>
    <w:p>
      <w:r>
        <w:t>Lists all private endpoint trusted owner entries configured for a specific cluster. Trusted owner entries identify which cloud-provider owner IDs are allowed for private endpoint connections (including support for wildcard "*").</w:t>
      </w:r>
    </w:p>
    <w:p>
      <w:pPr>
        <w:pStyle w:val="Heading3"/>
      </w:pPr>
      <w:r>
        <w:t>Enforcement Rules</w:t>
      </w:r>
    </w:p>
    <w:p>
      <w:pPr>
        <w:pStyle w:val="ListBullet"/>
      </w:pPr>
      <w:r>
        <w:t>The cluster_id path parameter must always be present and non-empty.</w:t>
      </w:r>
    </w:p>
    <w:p>
      <w:pPr>
        <w:pStyle w:val="ListBullet"/>
      </w:pPr>
      <w:r>
        <w:t>Always construct the path as /api/v1/clusters/{{cluster_id}}/networking/private-endpoint-trusted-owners.</w:t>
      </w:r>
    </w:p>
    <w:p>
      <w:pPr>
        <w:pStyle w:val="ListBullet"/>
      </w:pPr>
      <w:r>
        <w:t>Do not call the API with a missing or empty cluster_id (e.g., avoid /clusters//networking/...).</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/api/v1/clusters/1f2e3d4c-5b6a-7980-1234-abcdefabcdef/networking/private-endpoint-trusted-owners</w:t>
      </w:r>
    </w:p>
    <w:p>
      <w:pPr>
        <w:pStyle w:val="Heading3"/>
      </w:pPr>
      <w:r>
        <w:t>Invalid Examples</w:t>
      </w:r>
    </w:p>
    <w:p>
      <w:r>
        <w:rPr>
          <w:b/>
          <w:color w:val="666666"/>
          <w:sz w:val="16"/>
        </w:rPr>
        <w:t>[http]</w:t>
      </w:r>
    </w:p>
    <w:p>
      <w:pPr>
        <w:shd w:fill="F2F2F2" w:val="clear"/>
      </w:pPr>
      <w:r>
        <w:rPr>
          <w:rFonts w:ascii="Courier New" w:hAnsi="Courier New"/>
          <w:sz w:val="17"/>
        </w:rPr>
        <w:t>/api/v1/clusters//networking/private-endpoint-trusted-owners</w:t>
        <w:br/>
        <w:t>/api/v1/clusters/networking/private-endpoint-trusted-owners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 for which to list trusted owners.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"trusted_owners": [</w:t>
        <w:br/>
        <w:t xml:space="preserve"> {</w:t>
        <w:br/>
        <w:t xml:space="preserve"> "cluster_id": "1f2e3d4c-5b6a-7980-1234-abcdefabcdef",</w:t>
        <w:br/>
        <w:t xml:space="preserve"> "created_at": "2026-02-10T14:22:31Z",</w:t>
        <w:br/>
        <w:t xml:space="preserve"> "external_owner_id": "123456789012",</w:t>
        <w:br/>
        <w:t xml:space="preserve"> "id": "8c9f2b2e-3a3b-4a5d-9b1a-2c3d4e5f6a7b",</w:t>
        <w:br/>
        <w:t xml:space="preserve"> "type": "TYPE_UNSPECIFIED"</w:t>
        <w:br/>
        <w:t xml:space="preserve"> },</w:t>
        <w:br/>
        <w:t xml:space="preserve"> {</w:t>
        <w:br/>
        <w:t xml:space="preserve"> "cluster_id": "1f2e3d4c-5b6a-7980-1234-abcdefabcdef",</w:t>
        <w:br/>
        <w:t xml:space="preserve"> "created_at": "2026-02-11T09:05:00Z",</w:t>
        <w:br/>
        <w:t xml:space="preserve"> "external_owner_id": "*",</w:t>
        <w:br/>
        <w:t xml:space="preserve"> "id": "2a1b0c9d-8e7f-6a5b-4c3d-2e1f0a9b8c7d",</w:t>
        <w:br/>
        <w:t xml:space="preserve"> "type": "TYPE_UNSPECIFIED"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trusted_owners</w:t>
            </w:r>
          </w:p>
        </w:tc>
        <w:tc>
          <w:tcPr>
            <w:tcW w:type="dxa" w:w="2880"/>
          </w:tcPr>
          <w:p>
            <w:r>
              <w:t>array</w:t>
            </w:r>
          </w:p>
        </w:tc>
        <w:tc>
          <w:tcPr>
            <w:tcW w:type="dxa" w:w="2880"/>
          </w:tcPr>
          <w:p>
            <w:r>
              <w:t>Trusted owner entries for the requested cluster.</w:t>
            </w:r>
          </w:p>
        </w:tc>
      </w:tr>
      <w:tr>
        <w:tc>
          <w:tcPr>
            <w:tcW w:type="dxa" w:w="2880"/>
          </w:tcPr>
          <w:p>
            <w:r>
              <w:t>trusted_owners[].cluster_id</w:t>
            </w:r>
          </w:p>
        </w:tc>
        <w:tc>
          <w:tcPr>
            <w:tcW w:type="dxa" w:w="2880"/>
          </w:tcPr>
          <w:p>
            <w:r>
              <w:t>string</w:t>
            </w:r>
          </w:p>
        </w:tc>
        <w:tc>
          <w:tcPr>
            <w:tcW w:type="dxa" w:w="2880"/>
          </w:tcPr>
          <w:p>
            <w:r>
              <w:t>Identifies the cluster to which this trusted owner entry applies.</w:t>
            </w:r>
          </w:p>
        </w:tc>
      </w:tr>
      <w:tr>
        <w:tc>
          <w:tcPr>
            <w:tcW w:type="dxa" w:w="2880"/>
          </w:tcPr>
          <w:p>
            <w:r>
              <w:t>trusted_owners[].created_at</w:t>
            </w:r>
          </w:p>
        </w:tc>
        <w:tc>
          <w:tcPr>
            <w:tcW w:type="dxa" w:w="2880"/>
          </w:tcPr>
          <w:p>
            <w:r>
              <w:t>string</w:t>
            </w:r>
          </w:p>
        </w:tc>
        <w:tc>
          <w:tcPr>
            <w:tcW w:type="dxa" w:w="2880"/>
          </w:tcPr>
          <w:p>
            <w:r>
              <w:t>Time at which the entry was created.</w:t>
            </w:r>
          </w:p>
        </w:tc>
      </w:tr>
      <w:tr>
        <w:tc>
          <w:tcPr>
            <w:tcW w:type="dxa" w:w="2880"/>
          </w:tcPr>
          <w:p>
            <w:r>
              <w:t>trusted_owners[].external_owner_id</w:t>
            </w:r>
          </w:p>
        </w:tc>
        <w:tc>
          <w:tcPr>
            <w:tcW w:type="dxa" w:w="2880"/>
          </w:tcPr>
          <w:p>
            <w:r>
              <w:t>string</w:t>
            </w:r>
          </w:p>
        </w:tc>
        <w:tc>
          <w:tcPr>
            <w:tcW w:type="dxa" w:w="2880"/>
          </w:tcPr>
          <w:p>
            <w:r>
              <w:t>Identifier of the owner within the cloud provider for private endpoint connections. A wildcard character ("*") can be used to denote all owners.</w:t>
            </w:r>
          </w:p>
        </w:tc>
      </w:tr>
      <w:tr>
        <w:tc>
          <w:tcPr>
            <w:tcW w:type="dxa" w:w="2880"/>
          </w:tcPr>
          <w:p>
            <w:r>
              <w:t>trusted_owners[].id</w:t>
            </w:r>
          </w:p>
        </w:tc>
        <w:tc>
          <w:tcPr>
            <w:tcW w:type="dxa" w:w="2880"/>
          </w:tcPr>
          <w:p>
            <w:r>
              <w:t>string</w:t>
            </w:r>
          </w:p>
        </w:tc>
        <w:tc>
          <w:tcPr>
            <w:tcW w:type="dxa" w:w="2880"/>
          </w:tcPr>
          <w:p>
            <w:r>
              <w:t>UUID that uniquely identifies this trusted owner entry.</w:t>
            </w:r>
          </w:p>
        </w:tc>
      </w:tr>
      <w:tr>
        <w:tc>
          <w:tcPr>
            <w:tcW w:type="dxa" w:w="2880"/>
          </w:tcPr>
          <w:p>
            <w:r>
              <w:t>trusted_owners[].type</w:t>
            </w:r>
          </w:p>
        </w:tc>
        <w:tc>
          <w:tcPr>
            <w:tcW w:type="dxa" w:w="2880"/>
          </w:tcPr>
          <w:p>
            <w:r>
              <w:t>&lt;PrivateEndpointTrustedOwnerType.Type&gt;</w:t>
            </w:r>
          </w:p>
        </w:tc>
        <w:tc>
          <w:tcPr>
            <w:tcW w:type="dxa" w:w="2880"/>
          </w:tcPr>
          <w:p>
            <w:r>
              <w:t>Trusted owner type enum value. (Exact enum values not provided in the scraped content.)</w:t>
            </w:r>
          </w:p>
        </w:tc>
      </w:tr>
      <w:tr>
        <w:tc>
          <w:tcPr>
            <w:tcW w:type="dxa" w:w="2880"/>
          </w:tcPr>
          <w:p>
            <w:r>
              <w:t>code</w:t>
            </w:r>
          </w:p>
        </w:tc>
        <w:tc>
          <w:tcPr>
            <w:tcW w:type="dxa" w:w="2880"/>
          </w:tcPr>
          <w:p>
            <w:r>
              <w:t>integer</w:t>
            </w:r>
          </w:p>
        </w:tc>
        <w:tc>
          <w:tcPr>
            <w:tcW w:type="dxa" w:w="2880"/>
          </w:tcPr>
          <w:p>
            <w:r>
              <w:t>(default error only) Error code.</w:t>
            </w:r>
          </w:p>
        </w:tc>
      </w:tr>
      <w:tr>
        <w:tc>
          <w:tcPr>
            <w:tcW w:type="dxa" w:w="2880"/>
          </w:tcPr>
          <w:p>
            <w:r>
              <w:t>details</w:t>
            </w:r>
          </w:p>
        </w:tc>
        <w:tc>
          <w:tcPr>
            <w:tcW w:type="dxa" w:w="2880"/>
          </w:tcPr>
          <w:p>
            <w:r>
              <w:t>array</w:t>
            </w:r>
          </w:p>
        </w:tc>
        <w:tc>
          <w:tcPr>
            <w:tcW w:type="dxa" w:w="2880"/>
          </w:tcPr>
          <w:p>
            <w:r>
              <w:t>(default error only) Additional error details.</w:t>
            </w:r>
          </w:p>
        </w:tc>
      </w:tr>
      <w:tr>
        <w:tc>
          <w:tcPr>
            <w:tcW w:type="dxa" w:w="2880"/>
          </w:tcPr>
          <w:p>
            <w:r>
              <w:t>details[].@type</w:t>
            </w:r>
          </w:p>
        </w:tc>
        <w:tc>
          <w:tcPr>
            <w:tcW w:type="dxa" w:w="2880"/>
          </w:tcPr>
          <w:p>
            <w:r>
              <w:t>string</w:t>
            </w:r>
          </w:p>
        </w:tc>
        <w:tc>
          <w:tcPr>
            <w:tcW w:type="dxa" w:w="2880"/>
          </w:tcPr>
          <w:p>
            <w:r>
              <w:t>(default error only)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only)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'https://cockroachlabs.cloud/api/v1/clusters/1f2e3d4c-5b6a-7980-1234-abcdefabcdef/networking/private-endpoint-trusted-owners'</w:t>
      </w:r>
    </w:p>
    <w:p>
      <w:pPr>
        <w:pStyle w:val="Heading3"/>
      </w:pPr>
      <w:r>
        <w:t>Behavior</w:t>
      </w:r>
    </w:p>
    <w:p>
      <w:pPr>
        <w:pStyle w:val="ListBullet"/>
      </w:pPr>
      <w:r>
        <w:t>Validates the caller has permission at the organization, folder, or cluster scope.</w:t>
      </w:r>
    </w:p>
    <w:p>
      <w:pPr>
        <w:pStyle w:val="ListBullet"/>
      </w:pPr>
      <w:r>
        <w:t>Looks up the cluster by cluster_id.</w:t>
      </w:r>
    </w:p>
    <w:p>
      <w:pPr>
        <w:pStyle w:val="ListBullet"/>
      </w:pPr>
      <w:r>
        <w:t>Returns the list of private endpoint trusted owner entries for that cluster.</w:t>
      </w:r>
    </w:p>
    <w:p>
      <w:pPr>
        <w:pStyle w:val="Heading3"/>
      </w:pPr>
      <w:r>
        <w:t>Error Handling</w:t>
      </w:r>
    </w:p>
    <w:p>
      <w:pPr>
        <w:pStyle w:val="ListBullet"/>
      </w:pPr>
      <w:r>
        <w:t>400: A request field is invalid.</w:t>
      </w:r>
    </w:p>
    <w:p>
      <w:pPr>
        <w:pStyle w:val="ListBullet"/>
      </w:pPr>
      <w:r>
        <w:t>401: The token bearer cannot be authenticated.</w:t>
      </w:r>
    </w:p>
    <w:p>
      <w:pPr>
        <w:pStyle w:val="ListBullet"/>
      </w:pPr>
      <w:r>
        <w:t>403: The user does not have permission to access the resource.</w:t>
      </w:r>
    </w:p>
    <w:p>
      <w:pPr>
        <w:pStyle w:val="ListBullet"/>
      </w:pPr>
      <w:r>
        <w:t>404: The resource does not exist.</w:t>
      </w:r>
    </w:p>
    <w:p>
      <w:pPr>
        <w:pStyle w:val="ListBullet"/>
      </w:pPr>
      <w:r>
        <w:t>500: Server error.</w:t>
      </w:r>
    </w:p>
    <w:p>
      <w:pPr>
        <w:pStyle w:val="ListBullet"/>
      </w:pPr>
      <w:r>
        <w:t>default: Unexpected error response with code, message, and optional details.</w:t>
      </w:r>
    </w:p>
    <w:p>
      <w:pPr>
        <w:pStyle w:val="Heading3"/>
      </w:pPr>
      <w:r>
        <w:t>Related privateEndpointTrustedOwners actions</w:t>
      </w:r>
    </w:p>
    <w:p>
      <w:pPr>
        <w:pStyle w:val="ListBullet"/>
      </w:pPr>
      <w:r>
        <w:t>[DELETE] Remove a Cluster Private Endpoint Trusted Owner — /api/v1/clusters/{{CLUSTER_ID}}/networking/private-endpoint-trusted-owners/{{OWNER_ID}}</w:t>
      </w:r>
    </w:p>
    <w:p>
      <w:r>
        <w:br w:type="page"/>
      </w:r>
    </w:p>
    <w:p>
      <w:pPr>
        <w:pStyle w:val="Heading2"/>
      </w:pPr>
      <w:r>
        <w:t>18. [POST] Add Private Endpoint Trusted Owner to Cluster</w:t>
      </w:r>
    </w:p>
    <w:p>
      <w:r>
        <w:rPr>
          <w:b/>
        </w:rPr>
        <w:t xml:space="preserve">Endpoint: </w:t>
      </w:r>
      <w:r>
        <w:rPr>
          <w:rFonts w:ascii="Courier New" w:hAnsi="Courier New"/>
          <w:sz w:val="18"/>
        </w:rPr>
        <w:t>/api/v1/clusters/{{CLUSTER_ID}}/networking/private-endpoint-trusted-owners</w:t>
      </w:r>
    </w:p>
    <w:p>
      <w:pPr>
        <w:pStyle w:val="Heading3"/>
      </w:pPr>
      <w:r>
        <w:t>Add a Private Endpoint Trusted Owner to a Cluster</w:t>
      </w:r>
    </w:p>
    <w:p>
      <w:pPr>
        <w:pStyle w:val="Heading3"/>
      </w:pPr>
      <w:r>
        <w:t>Prerequisites</w:t>
      </w:r>
    </w:p>
    <w:p>
      <w:pPr>
        <w:pStyle w:val="ListBullet"/>
      </w:pPr>
      <w:r>
        <w:t>Caller must have the CLUSTER_ADMIN role (assigned at the organization, folder, or cluster scope).</w:t>
      </w:r>
    </w:p>
    <w:p>
      <w:pPr>
        <w:pStyle w:val="Heading3"/>
      </w:pPr>
      <w:r>
        <w:t>Method</w:t>
      </w:r>
    </w:p>
    <w:p>
      <w:r>
        <w:t>POST</w:t>
      </w:r>
    </w:p>
    <w:p>
      <w:pPr>
        <w:pStyle w:val="Heading3"/>
      </w:pPr>
      <w:r>
        <w:t>URL</w:t>
      </w:r>
    </w:p>
    <w:p>
      <w:r>
        <w:t>https://cockroachlabs.cloud/api/v1/clusters/{{cluster_id}}/networking/private-endpoint-trusted-owners</w:t>
      </w:r>
    </w:p>
    <w:p>
      <w:pPr>
        <w:pStyle w:val="Heading3"/>
      </w:pPr>
      <w:r>
        <w:t>Description</w:t>
      </w:r>
    </w:p>
    <w:p>
      <w:r>
        <w:t>Adds a private endpoint trusted owner entry to the specified cluster. This allows private endpoint connections from a specific external owner identifier in the cloud provider (or from all owners via *).</w:t>
      </w:r>
    </w:p>
    <w:p>
      <w:pPr>
        <w:pStyle w:val="Heading3"/>
      </w:pPr>
      <w:r>
        <w:t>Enforcement Rules</w:t>
      </w:r>
    </w:p>
    <w:p>
      <w:pPr>
        <w:pStyle w:val="ListBullet"/>
      </w:pPr>
      <w:r>
        <w:t>The cluster_id path parameter must always be present and non-empty.</w:t>
      </w:r>
    </w:p>
    <w:p>
      <w:pPr>
        <w:pStyle w:val="ListBullet"/>
      </w:pPr>
      <w:r>
        <w:t>Always construct the path as: /api/v1/clusters/{{cluster_id}}/networking/private-endpoint-trusted-owners.</w:t>
      </w:r>
    </w:p>
    <w:p>
      <w:pPr>
        <w:pStyle w:val="ListBullet"/>
      </w:pPr>
      <w:r>
        <w:t>Do not call the API with a missing or empty cluster_id (e.g., avoid /clusters//networking/...).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/api/v1/clusters/1a2b3c4d/networking/private-endpoint-trusted-owners</w:t>
      </w:r>
    </w:p>
    <w:p>
      <w:pPr>
        <w:pStyle w:val="Heading3"/>
      </w:pPr>
      <w:r>
        <w:t>Invalid Examples</w:t>
      </w:r>
    </w:p>
    <w:p>
      <w:r>
        <w:rPr>
          <w:b/>
          <w:color w:val="666666"/>
          <w:sz w:val="16"/>
        </w:rPr>
        <w:t>[http]</w:t>
      </w:r>
    </w:p>
    <w:p>
      <w:pPr>
        <w:shd w:fill="F2F2F2" w:val="clear"/>
      </w:pPr>
      <w:r>
        <w:rPr>
          <w:rFonts w:ascii="Courier New" w:hAnsi="Courier New"/>
          <w:sz w:val="17"/>
        </w:rPr>
        <w:t>/api/v1/clusters//networking/private-endpoint-trusted-owners</w:t>
        <w:br/>
        <w:t>/api/v1/clusters/networking/private-endpoint-trusted-owners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ID of the cluster.</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external_owner_id</w:t>
            </w:r>
          </w:p>
        </w:tc>
        <w:tc>
          <w:tcPr>
            <w:tcW w:type="dxa" w:w="2880"/>
          </w:tcPr>
          <w:p>
            <w:r>
              <w:t>string</w:t>
            </w:r>
          </w:p>
        </w:tc>
        <w:tc>
          <w:tcPr>
            <w:tcW w:type="dxa" w:w="2880"/>
          </w:tcPr>
          <w:p>
            <w:r>
              <w:t>Identifier of the owner within the cloud provider for private endpoint connections. A wildcard character ("*") can be used to denote all owners.</w:t>
            </w:r>
          </w:p>
        </w:tc>
      </w:tr>
      <w:tr>
        <w:tc>
          <w:tcPr>
            <w:tcW w:type="dxa" w:w="2880"/>
          </w:tcPr>
          <w:p>
            <w:r>
              <w:t>type</w:t>
            </w:r>
          </w:p>
        </w:tc>
        <w:tc>
          <w:tcPr>
            <w:tcW w:type="dxa" w:w="2880"/>
          </w:tcPr>
          <w:p>
            <w:r>
              <w:t>enum</w:t>
            </w:r>
          </w:p>
        </w:tc>
        <w:tc>
          <w:tcPr>
            <w:tcW w:type="dxa" w:w="2880"/>
          </w:tcPr>
          <w:p>
            <w:r>
              <w:t>Trusted owner type. Allowed value: AWS_ACCOUNT_ID.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"trusted_owner": {</w:t>
        <w:br/>
        <w:t xml:space="preserve"> "cluster_id": "1a2b3c4d",</w:t>
        <w:br/>
        <w:t xml:space="preserve"> "created_at": "2026-03-03T12:34:56Z",</w:t>
        <w:br/>
        <w:t xml:space="preserve"> "external_owner_id": "123456789012",</w:t>
        <w:br/>
        <w:t xml:space="preserve"> "id": "550e8400-e29b-41d4-a716-446655440000",</w:t>
        <w:br/>
        <w:t xml:space="preserve"> "type": "AWS_ACCOUNT_ID"</w:t>
        <w:br/>
        <w:t xml:space="preserve"> }</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trusted_owner</w:t>
            </w:r>
          </w:p>
        </w:tc>
        <w:tc>
          <w:tcPr>
            <w:tcW w:type="dxa" w:w="2880"/>
          </w:tcPr>
          <w:p>
            <w:r>
              <w:t>object</w:t>
            </w:r>
          </w:p>
        </w:tc>
        <w:tc>
          <w:tcPr>
            <w:tcW w:type="dxa" w:w="2880"/>
          </w:tcPr>
          <w:p>
            <w:r>
              <w:t>Trusted owner entry.</w:t>
            </w:r>
          </w:p>
        </w:tc>
      </w:tr>
      <w:tr>
        <w:tc>
          <w:tcPr>
            <w:tcW w:type="dxa" w:w="2880"/>
          </w:tcPr>
          <w:p>
            <w:r>
              <w:t>trusted_owner.cluster_id</w:t>
            </w:r>
          </w:p>
        </w:tc>
        <w:tc>
          <w:tcPr>
            <w:tcW w:type="dxa" w:w="2880"/>
          </w:tcPr>
          <w:p>
            <w:r>
              <w:t>string</w:t>
            </w:r>
          </w:p>
        </w:tc>
        <w:tc>
          <w:tcPr>
            <w:tcW w:type="dxa" w:w="2880"/>
          </w:tcPr>
          <w:p>
            <w:r>
              <w:t>Identifies the cluster to which this trusted owner entry applies.</w:t>
            </w:r>
          </w:p>
        </w:tc>
      </w:tr>
      <w:tr>
        <w:tc>
          <w:tcPr>
            <w:tcW w:type="dxa" w:w="2880"/>
          </w:tcPr>
          <w:p>
            <w:r>
              <w:t>trusted_owner.created_at</w:t>
            </w:r>
          </w:p>
        </w:tc>
        <w:tc>
          <w:tcPr>
            <w:tcW w:type="dxa" w:w="2880"/>
          </w:tcPr>
          <w:p>
            <w:r>
              <w:t>string</w:t>
            </w:r>
          </w:p>
        </w:tc>
        <w:tc>
          <w:tcPr>
            <w:tcW w:type="dxa" w:w="2880"/>
          </w:tcPr>
          <w:p>
            <w:r>
              <w:t>Time at which the entry was created.</w:t>
            </w:r>
          </w:p>
        </w:tc>
      </w:tr>
      <w:tr>
        <w:tc>
          <w:tcPr>
            <w:tcW w:type="dxa" w:w="2880"/>
          </w:tcPr>
          <w:p>
            <w:r>
              <w:t>trusted_owner.external_owner_id</w:t>
            </w:r>
          </w:p>
        </w:tc>
        <w:tc>
          <w:tcPr>
            <w:tcW w:type="dxa" w:w="2880"/>
          </w:tcPr>
          <w:p>
            <w:r>
              <w:t>string</w:t>
            </w:r>
          </w:p>
        </w:tc>
        <w:tc>
          <w:tcPr>
            <w:tcW w:type="dxa" w:w="2880"/>
          </w:tcPr>
          <w:p>
            <w:r>
              <w:t>Identifier of the owner within the cloud provider for private endpoint connections. * denotes all owners.</w:t>
            </w:r>
          </w:p>
        </w:tc>
      </w:tr>
      <w:tr>
        <w:tc>
          <w:tcPr>
            <w:tcW w:type="dxa" w:w="2880"/>
          </w:tcPr>
          <w:p>
            <w:r>
              <w:t>trusted_owner.id</w:t>
            </w:r>
          </w:p>
        </w:tc>
        <w:tc>
          <w:tcPr>
            <w:tcW w:type="dxa" w:w="2880"/>
          </w:tcPr>
          <w:p>
            <w:r>
              <w:t>string</w:t>
            </w:r>
          </w:p>
        </w:tc>
        <w:tc>
          <w:tcPr>
            <w:tcW w:type="dxa" w:w="2880"/>
          </w:tcPr>
          <w:p>
            <w:r>
              <w:t>UUID that uniquely identifies this trusted owner entry.</w:t>
            </w:r>
          </w:p>
        </w:tc>
      </w:tr>
      <w:tr>
        <w:tc>
          <w:tcPr>
            <w:tcW w:type="dxa" w:w="2880"/>
          </w:tcPr>
          <w:p>
            <w:r>
              <w:t>trusted_owner.type</w:t>
            </w:r>
          </w:p>
        </w:tc>
        <w:tc>
          <w:tcPr>
            <w:tcW w:type="dxa" w:w="2880"/>
          </w:tcPr>
          <w:p>
            <w:r>
              <w:t>string</w:t>
            </w:r>
          </w:p>
        </w:tc>
        <w:tc>
          <w:tcPr>
            <w:tcW w:type="dxa" w:w="2880"/>
          </w:tcPr>
          <w:p>
            <w:r>
              <w:t>Trusted owner type (PrivateEndpointTrustedOwnerType.Type).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'https://cockroachlabs.cloud/api/v1/clusters/1a2b3c4d/networking/private-endpoint-trusted-owners' \</w:t>
        <w:br/>
        <w:t xml:space="preserve"> --header 'Content-Type: application/json' \</w:t>
        <w:br/>
        <w:t xml:space="preserve"> --data '{</w:t>
        <w:br/>
        <w:t xml:space="preserve"> "external_owner_id": "123456789012",</w:t>
        <w:br/>
        <w:t xml:space="preserve"> "type": "AWS_ACCOUNT_ID"</w:t>
        <w:br/>
        <w:t xml:space="preserve">  }'</w:t>
      </w:r>
    </w:p>
    <w:p>
      <w:pPr>
        <w:pStyle w:val="Heading3"/>
      </w:pPr>
      <w:r>
        <w:t>Example Usage</w:t>
      </w:r>
    </w:p>
    <w:p>
      <w:pPr>
        <w:pStyle w:val="Heading3"/>
      </w:pPr>
      <w:r>
        <w:t>Example 1: Trust a specific AWS account ID</w:t>
      </w:r>
    </w:p>
    <w:p>
      <w:pPr>
        <w:pStyle w:val="Heading3"/>
      </w:pPr>
      <w:r>
        <w:t>Example 2: Trust all owners (wildcard)</w:t>
      </w:r>
    </w:p>
    <w:p>
      <w:r>
        <w:rPr>
          <w:b/>
          <w:color w:val="666666"/>
          <w:sz w:val="16"/>
        </w:rPr>
        <w:t>[bash]</w:t>
      </w:r>
    </w:p>
    <w:p>
      <w:pPr>
        <w:shd w:fill="F2F2F2" w:val="clear"/>
      </w:pPr>
      <w:r>
        <w:rPr>
          <w:rFonts w:ascii="Courier New" w:hAnsi="Courier New"/>
          <w:sz w:val="17"/>
        </w:rPr>
        <w:t>curl -i --location --request POST \</w:t>
        <w:br/>
        <w:t xml:space="preserve"> 'https://cockroachlabs.cloud/api/v1/clusters/1a2b3c4d/networking/private-endpoint-trusted-owners' \</w:t>
        <w:br/>
        <w:t xml:space="preserve"> --header 'Content-Type: application/json' \</w:t>
        <w:br/>
        <w:t xml:space="preserve"> --data '{</w:t>
        <w:br/>
        <w:t xml:space="preserve"> "external_owner_id": "*",</w:t>
        <w:br/>
        <w:t xml:space="preserve"> "type": "AWS_ACCOUNT_ID"</w:t>
        <w:br/>
        <w:t xml:space="preserve">  }'</w:t>
      </w:r>
    </w:p>
    <w:p>
      <w:pPr>
        <w:pStyle w:val="Heading3"/>
      </w:pPr>
      <w:r>
        <w:t>Notes</w:t>
      </w:r>
    </w:p>
    <w:p>
      <w:pPr>
        <w:pStyle w:val="ListBullet"/>
      </w:pPr>
      <w:r>
        <w:t>external_owner_id supports the wildcard "*" to denote all owners.</w:t>
      </w:r>
    </w:p>
    <w:p>
      <w:pPr>
        <w:pStyle w:val="ListBullet"/>
      </w:pPr>
      <w:r>
        <w:t>The only documented type value is AWS_ACCOUNT_ID.</w:t>
      </w:r>
    </w:p>
    <w:p>
      <w:r>
        <w:br w:type="page"/>
      </w:r>
    </w:p>
    <w:p>
      <w:pPr>
        <w:pStyle w:val="Heading2"/>
      </w:pPr>
      <w:r>
        <w:t>19. [GET] Get a Cluster's Private Endpoint Trusted Owner Entry</w:t>
      </w:r>
    </w:p>
    <w:p>
      <w:r>
        <w:rPr>
          <w:b/>
        </w:rPr>
        <w:t xml:space="preserve">Endpoint: </w:t>
      </w:r>
      <w:r>
        <w:rPr>
          <w:rFonts w:ascii="Courier New" w:hAnsi="Courier New"/>
          <w:sz w:val="18"/>
        </w:rPr>
        <w:t>/api/v1/clusters/{{CLUSTER_ID}}/networking/private-endpoint-trusted-owners/{{OWNER_ID}}</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https://cockroachlabs.cloud/api/v1/clusters/{{cluster_id}}/networking/private-endpoint-trusted-owners/{{owner_id}}</w:t>
      </w:r>
    </w:p>
    <w:p>
      <w:pPr>
        <w:pStyle w:val="Heading3"/>
      </w:pPr>
      <w:r>
        <w:t>Description</w:t>
      </w:r>
    </w:p>
    <w:p>
      <w:r>
        <w:t>Retrieves a private endpoint trusted owner entry for a specific cluster.</w:t>
      </w:r>
    </w:p>
    <w:p>
      <w:pPr>
        <w:pStyle w:val="Heading3"/>
      </w:pPr>
      <w:r>
        <w:t>Enforcement Rules</w:t>
      </w:r>
    </w:p>
    <w:p>
      <w:pPr>
        <w:pStyle w:val="ListBullet"/>
      </w:pPr>
      <w:r>
        <w:t>The cluster_id path parameter must always be present and must be a non-empty string.</w:t>
      </w:r>
    </w:p>
    <w:p>
      <w:pPr>
        <w:pStyle w:val="ListBullet"/>
      </w:pPr>
      <w:r>
        <w:t>The owner_id path parameter must always be present and must be a non-empty string.</w:t>
      </w:r>
    </w:p>
    <w:p>
      <w:pPr>
        <w:pStyle w:val="ListBullet"/>
      </w:pPr>
      <w:r>
        <w:t xml:space="preserve">Always construct the path as: </w:t>
        <w:br/>
        <w:br/>
        <w:t>/api/v1/clusters/{{cluster_id}}/networking/private-endpoint-trusted-owners/{{owner_id}}</w:t>
      </w:r>
    </w:p>
    <w:p>
      <w:pPr>
        <w:pStyle w:val="ListBullet"/>
      </w:pPr>
      <w:r>
        <w:t>Do not call the API with missing or empty path parameters (avoid .../clusters//... or .../trusted-owners/).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/api/v1/clusters/cluster_123/networking/private-endpoint-trusted-owners/550e8400-e29b-41d4-a716-446655440000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/api/v1/clusters//networking/private-endpoint-trusted-owners/550e8400-e29b-41d4-a716-446655440000</w:t>
        <w:br/>
        <w:t>/api/v1/clusters/cluster_123/networking/private-endpoint-trusted-owners/</w:t>
        <w:br/>
        <w:t>/api/v1/clusters/cluster_123/networking/private-endpoint-trusted-owners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ID of the cluster.</w:t>
            </w:r>
          </w:p>
        </w:tc>
      </w:tr>
      <w:tr>
        <w:tc>
          <w:tcPr>
            <w:tcW w:type="dxa" w:w="2880"/>
          </w:tcPr>
          <w:p>
            <w:r>
              <w:t>owner_id</w:t>
            </w:r>
          </w:p>
        </w:tc>
        <w:tc>
          <w:tcPr>
            <w:tcW w:type="dxa" w:w="2880"/>
          </w:tcPr>
          <w:p>
            <w:r>
              <w:t>string</w:t>
            </w:r>
          </w:p>
        </w:tc>
        <w:tc>
          <w:tcPr>
            <w:tcW w:type="dxa" w:w="2880"/>
          </w:tcPr>
          <w:p>
            <w:r>
              <w:t>UUID of the private endpoint trusted owner entry.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"trusted_owner": {</w:t>
        <w:br/>
        <w:t xml:space="preserve"> "cluster_id": "cluster_123",</w:t>
        <w:br/>
        <w:t xml:space="preserve"> "created_at": "2024-01-15T10:30:00Z",</w:t>
        <w:br/>
        <w:t xml:space="preserve"> "external_owner_id": "123456789012",</w:t>
        <w:br/>
        <w:t xml:space="preserve"> "id": "550e8400-e29b-41d4-a716-446655440000",</w:t>
        <w:br/>
        <w:t xml:space="preserve"> "type": "TYPE_UNSPECIFIED"</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"anyKey": "anyValue"</w:t>
        <w:br/>
        <w:t xml:space="preserve">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trusted_owner</w:t>
            </w:r>
          </w:p>
        </w:tc>
        <w:tc>
          <w:tcPr>
            <w:tcW w:type="dxa" w:w="2880"/>
          </w:tcPr>
          <w:p>
            <w:r>
              <w:t>object</w:t>
            </w:r>
          </w:p>
        </w:tc>
        <w:tc>
          <w:tcPr>
            <w:tcW w:type="dxa" w:w="2880"/>
          </w:tcPr>
          <w:p>
            <w:r>
              <w:t>Trusted owner entry.</w:t>
            </w:r>
          </w:p>
        </w:tc>
      </w:tr>
      <w:tr>
        <w:tc>
          <w:tcPr>
            <w:tcW w:type="dxa" w:w="2880"/>
          </w:tcPr>
          <w:p>
            <w:r>
              <w:t>trusted_owner.cluster_id</w:t>
            </w:r>
          </w:p>
        </w:tc>
        <w:tc>
          <w:tcPr>
            <w:tcW w:type="dxa" w:w="2880"/>
          </w:tcPr>
          <w:p>
            <w:r>
              <w:t>string</w:t>
            </w:r>
          </w:p>
        </w:tc>
        <w:tc>
          <w:tcPr>
            <w:tcW w:type="dxa" w:w="2880"/>
          </w:tcPr>
          <w:p>
            <w:r>
              <w:t>Identifies the cluster to which this trusted owner entry applies.</w:t>
            </w:r>
          </w:p>
        </w:tc>
      </w:tr>
      <w:tr>
        <w:tc>
          <w:tcPr>
            <w:tcW w:type="dxa" w:w="2880"/>
          </w:tcPr>
          <w:p>
            <w:r>
              <w:t>trusted_owner.created_at</w:t>
            </w:r>
          </w:p>
        </w:tc>
        <w:tc>
          <w:tcPr>
            <w:tcW w:type="dxa" w:w="2880"/>
          </w:tcPr>
          <w:p>
            <w:r>
              <w:t>string</w:t>
            </w:r>
          </w:p>
        </w:tc>
        <w:tc>
          <w:tcPr>
            <w:tcW w:type="dxa" w:w="2880"/>
          </w:tcPr>
          <w:p>
            <w:r>
              <w:t>Time at which the entry was created.</w:t>
            </w:r>
          </w:p>
        </w:tc>
      </w:tr>
      <w:tr>
        <w:tc>
          <w:tcPr>
            <w:tcW w:type="dxa" w:w="2880"/>
          </w:tcPr>
          <w:p>
            <w:r>
              <w:t>trusted_owner.external_owner_id</w:t>
            </w:r>
          </w:p>
        </w:tc>
        <w:tc>
          <w:tcPr>
            <w:tcW w:type="dxa" w:w="2880"/>
          </w:tcPr>
          <w:p>
            <w:r>
              <w:t>string</w:t>
            </w:r>
          </w:p>
        </w:tc>
        <w:tc>
          <w:tcPr>
            <w:tcW w:type="dxa" w:w="2880"/>
          </w:tcPr>
          <w:p>
            <w:r>
              <w:t>Identifier of the owner within the cloud provider for private endpoint connections. A wildcard character ("*") can be used to denote all owners.</w:t>
            </w:r>
          </w:p>
        </w:tc>
      </w:tr>
      <w:tr>
        <w:tc>
          <w:tcPr>
            <w:tcW w:type="dxa" w:w="2880"/>
          </w:tcPr>
          <w:p>
            <w:r>
              <w:t>trusted_owner.id</w:t>
            </w:r>
          </w:p>
        </w:tc>
        <w:tc>
          <w:tcPr>
            <w:tcW w:type="dxa" w:w="2880"/>
          </w:tcPr>
          <w:p>
            <w:r>
              <w:t>string</w:t>
            </w:r>
          </w:p>
        </w:tc>
        <w:tc>
          <w:tcPr>
            <w:tcW w:type="dxa" w:w="2880"/>
          </w:tcPr>
          <w:p>
            <w:r>
              <w:t>UUID that uniquely identifies this trusted owner entry.</w:t>
            </w:r>
          </w:p>
        </w:tc>
      </w:tr>
      <w:tr>
        <w:tc>
          <w:tcPr>
            <w:tcW w:type="dxa" w:w="2880"/>
          </w:tcPr>
          <w:p>
            <w:r>
              <w:t>trusted_owner.type</w:t>
            </w:r>
          </w:p>
        </w:tc>
        <w:tc>
          <w:tcPr>
            <w:tcW w:type="dxa" w:w="2880"/>
          </w:tcPr>
          <w:p>
            <w:r>
              <w:t>string</w:t>
            </w:r>
          </w:p>
        </w:tc>
        <w:tc>
          <w:tcPr>
            <w:tcW w:type="dxa" w:w="2880"/>
          </w:tcPr>
          <w:p>
            <w:r>
              <w:t>Trusted owner type (PrivateEndpointTrustedOwnerType.Type). Exact allowed values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'https://cockroachlabs.cloud/api/v1/clusters/cluster_123/networking/private-endpoint-trusted-owners/550e8400-e29b-41d4-a716-446655440000'</w:t>
      </w:r>
    </w:p>
    <w:p>
      <w:pPr>
        <w:pStyle w:val="Heading3"/>
      </w:pPr>
      <w:r>
        <w:t>Notes</w:t>
      </w:r>
    </w:p>
    <w:p>
      <w:pPr>
        <w:pStyle w:val="ListBullet"/>
      </w:pPr>
      <w:r>
        <w:t>This endpoint has no documented query parameters and no request body.</w:t>
      </w:r>
    </w:p>
    <w:p>
      <w:pPr>
        <w:pStyle w:val="ListBullet"/>
      </w:pPr>
      <w:r>
        <w:t>The external_owner_id field may be "*" to denote all owners.</w:t>
      </w:r>
    </w:p>
    <w:p>
      <w:r>
        <w:br w:type="page"/>
      </w:r>
    </w:p>
    <w:p>
      <w:pPr>
        <w:pStyle w:val="Heading2"/>
      </w:pPr>
      <w:r>
        <w:t>20. [GET] Get a User’s Role Grants</w:t>
      </w:r>
    </w:p>
    <w:p>
      <w:r>
        <w:rPr>
          <w:b/>
        </w:rPr>
        <w:t xml:space="preserve">Endpoint: </w:t>
      </w:r>
      <w:r>
        <w:rPr>
          <w:rFonts w:ascii="Courier New" w:hAnsi="Courier New"/>
          <w:sz w:val="18"/>
        </w:rPr>
        <w:t>/roles/{{USER_ID}}</w:t>
      </w:r>
    </w:p>
    <w:p>
      <w:pPr>
        <w:pStyle w:val="Heading3"/>
      </w:pPr>
      <w:r>
        <w:t>Prerequisites</w:t>
      </w:r>
    </w:p>
    <w:p>
      <w:pPr>
        <w:pStyle w:val="ListBullet"/>
      </w:pPr>
      <w:r>
        <w:t xml:space="preserve">Caller must have one of the following roles assigned at the organization scope: </w:t>
        <w:br/>
        <w:br/>
        <w:t>ORG_ADMIN</w:t>
        <w:br/>
        <w:t>CLUSTER_ADMIN</w:t>
        <w:br/>
        <w:t>FOLDER_ADMIN</w:t>
      </w:r>
    </w:p>
    <w:p>
      <w:pPr>
        <w:pStyle w:val="Heading3"/>
      </w:pPr>
      <w:r>
        <w:t>Method</w:t>
      </w:r>
    </w:p>
    <w:p>
      <w:r>
        <w:t>GET</w:t>
      </w:r>
    </w:p>
    <w:p>
      <w:pPr>
        <w:pStyle w:val="Heading3"/>
      </w:pPr>
      <w:r>
        <w:t>URL</w:t>
      </w:r>
    </w:p>
    <w:p>
      <w:r>
        <w:t>https://cockroachlabs.cloud/api/v1/roles/{{user_id}}</w:t>
      </w:r>
    </w:p>
    <w:p>
      <w:pPr>
        <w:pStyle w:val="Heading3"/>
      </w:pPr>
      <w:r>
        <w:t>Description</w:t>
      </w:r>
    </w:p>
    <w:p>
      <w:r>
        <w:t>Retrieves all role grants for a specified user, including direct role grants and group-based role grants.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/api/v1/roles/).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/api/v1/roles/12345</w:t>
        <w:br/>
        <w:t>/api/v1/roles/user_abc</w:t>
      </w:r>
    </w:p>
    <w:p>
      <w:pPr>
        <w:pStyle w:val="Heading3"/>
      </w:pPr>
      <w:r>
        <w:t>Invalid Examples</w:t>
      </w:r>
    </w:p>
    <w:p>
      <w:r>
        <w:rPr>
          <w:b/>
          <w:color w:val="666666"/>
          <w:sz w:val="16"/>
        </w:rPr>
        <w:t>[http]</w:t>
      </w:r>
    </w:p>
    <w:p>
      <w:pPr>
        <w:shd w:fill="F2F2F2" w:val="clear"/>
      </w:pPr>
      <w:r>
        <w:rPr>
          <w:rFonts w:ascii="Courier New" w:hAnsi="Courier New"/>
          <w:sz w:val="17"/>
        </w:rPr>
        <w:t>/api/v1/roles/</w:t>
        <w:br/>
        <w:t>/api/v1/roles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identifier whose role grants should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"group_roles": [</w:t>
        <w:br/>
        <w:t xml:space="preserve"> {</w:t>
        <w:br/>
        <w:t xml:space="preserve"> "group_names": ["platform-admins", "sre"],</w:t>
        <w:br/>
        <w:t xml:space="preserve"> "role": "ORG_ADMIN"</w:t>
        <w:br/>
        <w:t xml:space="preserve"> }</w:t>
        <w:br/>
        <w:t xml:space="preserve"> ],</w:t>
        <w:br/>
        <w:t xml:space="preserve"> "roles": [</w:t>
        <w:br/>
        <w:t xml:space="preserve"> {</w:t>
        <w:br/>
        <w:t xml:space="preserve"> "name": "CLUSTER_ADMIN",</w:t>
        <w:br/>
        <w:t xml:space="preserve"> "resource": {</w:t>
        <w:br/>
        <w:t xml:space="preserve"> "id": "cluster_123",</w:t>
        <w:br/>
        <w:t xml:space="preserve"> "type": "CLUSTER"</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"type.googleapis.com/google.rpc.DebugInfo",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group_roles</w:t>
            </w:r>
          </w:p>
        </w:tc>
        <w:tc>
          <w:tcPr>
            <w:tcW w:type="dxa" w:w="2880"/>
          </w:tcPr>
          <w:p>
            <w:r>
              <w:t>array</w:t>
            </w:r>
          </w:p>
        </w:tc>
        <w:tc>
          <w:tcPr>
            <w:tcW w:type="dxa" w:w="2880"/>
          </w:tcPr>
          <w:p>
            <w:r>
              <w:t>Group-based role grants for the user.</w:t>
            </w:r>
          </w:p>
        </w:tc>
      </w:tr>
      <w:tr>
        <w:tc>
          <w:tcPr>
            <w:tcW w:type="dxa" w:w="2880"/>
          </w:tcPr>
          <w:p>
            <w:r>
              <w:t>group_roles[].group_names</w:t>
            </w:r>
          </w:p>
        </w:tc>
        <w:tc>
          <w:tcPr>
            <w:tcW w:type="dxa" w:w="2880"/>
          </w:tcPr>
          <w:p>
            <w:r>
              <w:t>string[]</w:t>
            </w:r>
          </w:p>
        </w:tc>
        <w:tc>
          <w:tcPr>
            <w:tcW w:type="dxa" w:w="2880"/>
          </w:tcPr>
          <w:p>
            <w:r>
              <w:t>Names of groups through which the role is granted.</w:t>
            </w:r>
          </w:p>
        </w:tc>
      </w:tr>
      <w:tr>
        <w:tc>
          <w:tcPr>
            <w:tcW w:type="dxa" w:w="2880"/>
          </w:tcPr>
          <w:p>
            <w:r>
              <w:t>group_roles[].role</w:t>
            </w:r>
          </w:p>
        </w:tc>
        <w:tc>
          <w:tcPr>
            <w:tcW w:type="dxa" w:w="2880"/>
          </w:tcPr>
          <w:p>
            <w:r>
              <w:t>string</w:t>
            </w:r>
          </w:p>
        </w:tc>
        <w:tc>
          <w:tcPr>
            <w:tcW w:type="dxa" w:w="2880"/>
          </w:tcPr>
          <w:p>
            <w:r>
              <w:t>Built-in role granted via group membership (&lt;BuiltInRole&gt;).</w:t>
            </w:r>
          </w:p>
        </w:tc>
      </w:tr>
      <w:tr>
        <w:tc>
          <w:tcPr>
            <w:tcW w:type="dxa" w:w="2880"/>
          </w:tcPr>
          <w:p>
            <w:r>
              <w:t>roles</w:t>
            </w:r>
          </w:p>
        </w:tc>
        <w:tc>
          <w:tcPr>
            <w:tcW w:type="dxa" w:w="2880"/>
          </w:tcPr>
          <w:p>
            <w:r>
              <w:t>array</w:t>
            </w:r>
          </w:p>
        </w:tc>
        <w:tc>
          <w:tcPr>
            <w:tcW w:type="dxa" w:w="2880"/>
          </w:tcPr>
          <w:p>
            <w:r>
              <w:t>Direct role grants for the user.</w:t>
            </w:r>
          </w:p>
        </w:tc>
      </w:tr>
      <w:tr>
        <w:tc>
          <w:tcPr>
            <w:tcW w:type="dxa" w:w="2880"/>
          </w:tcPr>
          <w:p>
            <w:r>
              <w:t>roles[].name</w:t>
            </w:r>
          </w:p>
        </w:tc>
        <w:tc>
          <w:tcPr>
            <w:tcW w:type="dxa" w:w="2880"/>
          </w:tcPr>
          <w:p>
            <w:r>
              <w:t>string</w:t>
            </w:r>
          </w:p>
        </w:tc>
        <w:tc>
          <w:tcPr>
            <w:tcW w:type="dxa" w:w="2880"/>
          </w:tcPr>
          <w:p>
            <w:r>
              <w:t>Role name (&lt;OrganizationUserRole.Type&gt;).</w:t>
            </w:r>
          </w:p>
        </w:tc>
      </w:tr>
      <w:tr>
        <w:tc>
          <w:tcPr>
            <w:tcW w:type="dxa" w:w="2880"/>
          </w:tcPr>
          <w:p>
            <w:r>
              <w:t>roles[].resource</w:t>
            </w:r>
          </w:p>
        </w:tc>
        <w:tc>
          <w:tcPr>
            <w:tcW w:type="dxa" w:w="2880"/>
          </w:tcPr>
          <w:p>
            <w:r>
              <w:t>object</w:t>
            </w:r>
          </w:p>
        </w:tc>
        <w:tc>
          <w:tcPr>
            <w:tcW w:type="dxa" w:w="2880"/>
          </w:tcPr>
          <w:p>
            <w:r>
              <w:t>Resource to which the role grant applies (&lt;Resource&gt;).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'https://cockroachlabs.cloud/api/v1/roles/USER_ID_HERE'</w:t>
      </w:r>
    </w:p>
    <w:p>
      <w:r>
        <w:br w:type="page"/>
      </w:r>
    </w:p>
    <w:p>
      <w:pPr>
        <w:pStyle w:val="Heading2"/>
      </w:pPr>
      <w:r>
        <w:t>21. [PUT] Replace Roles for a User or Service Account</w:t>
      </w:r>
    </w:p>
    <w:p>
      <w:r>
        <w:rPr>
          <w:b/>
        </w:rPr>
        <w:t xml:space="preserve">Endpoint: </w:t>
      </w:r>
      <w:r>
        <w:rPr>
          <w:rFonts w:ascii="Courier New" w:hAnsi="Courier New"/>
          <w:sz w:val="18"/>
        </w:rPr>
        <w:t>/api/v1/roles/{{USER_ID}}</w:t>
      </w:r>
    </w:p>
    <w:p>
      <w:pPr>
        <w:pStyle w:val="Heading3"/>
      </w:pPr>
      <w:r>
        <w:t>Prerequisites</w:t>
      </w:r>
    </w:p>
    <w:p>
      <w:pPr>
        <w:pStyle w:val="ListBullet"/>
      </w:pPr>
      <w:r>
        <w:t>You must follow CockroachCloud (CC) rules for role assignment when adding/removing roles: https://www.cockroachlabs.com/docs/cockroachcloud/authorization#organization-user-roles</w:t>
      </w:r>
    </w:p>
    <w:p>
      <w:pPr>
        <w:pStyle w:val="Heading3"/>
      </w:pPr>
      <w:r>
        <w:t>Method</w:t>
      </w:r>
    </w:p>
    <w:p>
      <w:r>
        <w:t>PUT</w:t>
      </w:r>
    </w:p>
    <w:p>
      <w:pPr>
        <w:pStyle w:val="Heading3"/>
      </w:pPr>
      <w:r>
        <w:t>URL</w:t>
      </w:r>
    </w:p>
    <w:p>
      <w:r>
        <w:t>https://cockroachlabs.cloud/api/v1/roles/{{user_id}}</w:t>
      </w:r>
    </w:p>
    <w:p>
      <w:pPr>
        <w:pStyle w:val="Heading3"/>
      </w:pPr>
      <w:r>
        <w:t>Description</w:t>
      </w:r>
    </w:p>
    <w:p>
      <w:r>
        <w:t>Replaces the entire role set for a user or service account, identified by user_id (or service_account_id). The resulting roles after this call will match exactly the roles provided in the request body.</w:t>
      </w:r>
    </w:p>
    <w:p>
      <w:pPr>
        <w:pStyle w:val="Heading3"/>
      </w:pPr>
      <w:r>
        <w:t>Enforcement Rules</w:t>
      </w:r>
    </w:p>
    <w:p>
      <w:pPr>
        <w:pStyle w:val="ListBullet"/>
      </w:pPr>
      <w:r>
        <w:t>The user_id path parameter must always be present.</w:t>
      </w:r>
    </w:p>
    <w:p>
      <w:pPr>
        <w:pStyle w:val="ListBullet"/>
      </w:pPr>
      <w:r>
        <w:t>Always construct the path as /api/v1/roles/{{user_id}}, where {{user_id}} is a non-empty string.</w:t>
      </w:r>
    </w:p>
    <w:p>
      <w:pPr>
        <w:pStyle w:val="ListBullet"/>
      </w:pPr>
      <w:r>
        <w:t>Do not call the API with a missing or empty user_id (e.g., avoid /api/v1/roles/).</w:t>
      </w:r>
    </w:p>
    <w:p>
      <w:pPr>
        <w:pStyle w:val="ListBullet"/>
      </w:pPr>
      <w:r>
        <w:t>When executing the action, ensure to send Path Parameters in the URL and not in the body.</w:t>
      </w:r>
    </w:p>
    <w:p>
      <w:pPr>
        <w:pStyle w:val="ListBullet"/>
      </w:pPr>
      <w:r>
        <w:t>This endpoint replaces roles: any roles not included in the request body may be removed.</w:t>
      </w:r>
    </w:p>
    <w:p>
      <w:pPr>
        <w:pStyle w:val="Heading3"/>
      </w:pPr>
      <w:r>
        <w:t>Valid Examples</w:t>
      </w:r>
    </w:p>
    <w:p>
      <w:r>
        <w:rPr>
          <w:b/>
          <w:color w:val="666666"/>
          <w:sz w:val="16"/>
        </w:rPr>
        <w:t>[http]</w:t>
      </w:r>
    </w:p>
    <w:p>
      <w:pPr>
        <w:shd w:fill="F2F2F2" w:val="clear"/>
      </w:pPr>
      <w:r>
        <w:rPr>
          <w:rFonts w:ascii="Courier New" w:hAnsi="Courier New"/>
          <w:sz w:val="17"/>
        </w:rPr>
        <w:t>/api/v1/roles/12345</w:t>
        <w:br/>
        <w:t>/api/v1/roles/user_8f3a2c</w:t>
        <w:br/>
        <w:t>/api/v1/roles/service_account_abc123</w:t>
      </w:r>
    </w:p>
    <w:p>
      <w:pPr>
        <w:pStyle w:val="Heading3"/>
      </w:pPr>
      <w:r>
        <w:t>Invalid Examples</w:t>
      </w:r>
    </w:p>
    <w:p>
      <w:r>
        <w:rPr>
          <w:b/>
          <w:color w:val="666666"/>
          <w:sz w:val="16"/>
        </w:rPr>
        <w:t>[http]</w:t>
      </w:r>
    </w:p>
    <w:p>
      <w:pPr>
        <w:shd w:fill="F2F2F2" w:val="clear"/>
      </w:pPr>
      <w:r>
        <w:rPr>
          <w:rFonts w:ascii="Courier New" w:hAnsi="Courier New"/>
          <w:sz w:val="17"/>
        </w:rPr>
        <w:t>/api/v1/roles/</w:t>
        <w:br/>
        <w:t>/api/v1/roles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Identifier of the user or service account whose roles will be replaced (documentation notes this may be a user_id or service_account_id).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Array of role assignments to set exactly. Each item must include name and resource.</w:t>
            </w:r>
          </w:p>
        </w:tc>
      </w:tr>
    </w:tbl>
    <w:p/>
    <w:p>
      <w:pPr>
        <w:pStyle w:val="Heading3"/>
      </w:pPr>
      <w:r>
        <w:t>Optional Request Body Fields</w:t>
      </w:r>
    </w:p>
    <w:p>
      <w:r>
        <w:t>None documented.</w:t>
      </w:r>
    </w:p>
    <w:p>
      <w:pPr>
        <w:pStyle w:val="Heading3"/>
      </w:pPr>
      <w:r>
        <w:t>Request Body Schema (Expanded)</w:t>
      </w:r>
    </w:p>
    <w:p>
      <w:r>
        <w:t>Each element of roles[]: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roles[].name</w:t>
            </w:r>
          </w:p>
        </w:tc>
        <w:tc>
          <w:tcPr>
            <w:tcW w:type="dxa" w:w="2880"/>
          </w:tcPr>
          <w:p>
            <w:r>
              <w:t>enum (string)</w:t>
            </w:r>
          </w:p>
        </w:tc>
        <w:tc>
          <w:tcPr>
            <w:tcW w:type="dxa" w:w="2880"/>
          </w:tcPr>
          <w:p>
            <w:r>
              <w:t>Required. One of: BILLING_COORDINATOR, ORG_ADMIN, ORG_MEMBER, CLUSTER_ADMIN, CLUSTER_OPERATOR_WRITER, CLUSTER_DEVELOPER, CLUSTER_CREATOR, FOLDER_ADMIN, FOLDER_MOVER, METRICS_VIEWER, CLUSTER_MONITOR.</w:t>
            </w:r>
          </w:p>
        </w:tc>
      </w:tr>
      <w:tr>
        <w:tc>
          <w:tcPr>
            <w:tcW w:type="dxa" w:w="2880"/>
          </w:tcPr>
          <w:p>
            <w:r>
              <w:t>roles[].resource</w:t>
            </w:r>
          </w:p>
        </w:tc>
        <w:tc>
          <w:tcPr>
            <w:tcW w:type="dxa" w:w="2880"/>
          </w:tcPr>
          <w:p>
            <w:r>
              <w:t>object</w:t>
            </w:r>
          </w:p>
        </w:tc>
        <w:tc>
          <w:tcPr>
            <w:tcW w:type="dxa" w:w="2880"/>
          </w:tcPr>
          <w:p>
            <w:r>
              <w:t>Required. Resource the role applies to.</w:t>
            </w:r>
          </w:p>
        </w:tc>
      </w:tr>
      <w:tr>
        <w:tc>
          <w:tcPr>
            <w:tcW w:type="dxa" w:w="2880"/>
          </w:tcPr>
          <w:p>
            <w:r>
              <w:t>roles[].resource.type</w:t>
            </w:r>
          </w:p>
        </w:tc>
        <w:tc>
          <w:tcPr>
            <w:tcW w:type="dxa" w:w="2880"/>
          </w:tcPr>
          <w:p>
            <w:r>
              <w:t>string</w:t>
            </w:r>
          </w:p>
        </w:tc>
        <w:tc>
          <w:tcPr>
            <w:tcW w:type="dxa" w:w="2880"/>
          </w:tcPr>
          <w:p>
            <w:r>
              <w:t>Required. Documented as &lt;ResourceType.Type&gt;.</w:t>
            </w:r>
          </w:p>
        </w:tc>
      </w:tr>
      <w:tr>
        <w:tc>
          <w:tcPr>
            <w:tcW w:type="dxa" w:w="2880"/>
          </w:tcPr>
          <w:p>
            <w:r>
              <w:t>roles[].resource.id</w:t>
            </w:r>
          </w:p>
        </w:tc>
        <w:tc>
          <w:tcPr>
            <w:tcW w:type="dxa" w:w="2880"/>
          </w:tcPr>
          <w:p>
            <w:r>
              <w:t>string</w:t>
            </w:r>
          </w:p>
        </w:tc>
        <w:tc>
          <w:tcPr>
            <w:tcW w:type="dxa" w:w="2880"/>
          </w:tcPr>
          <w:p>
            <w:r>
              <w:t>Optional per scraped text (not marked required). Resource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"group_roles": [</w:t>
        <w:br/>
        <w:t xml:space="preserve"> {</w:t>
        <w:br/>
        <w:t xml:space="preserve"> "group_names": [</w:t>
        <w:br/>
        <w:t xml:space="preserve"> "example-group"</w:t>
        <w:br/>
        <w:t xml:space="preserve"> ],</w:t>
        <w:br/>
        <w:t xml:space="preserve"> "role": {}</w:t>
        <w:br/>
        <w:t xml:space="preserve"> }</w:t>
        <w:br/>
        <w:t xml:space="preserve"> ],</w:t>
        <w:br/>
        <w:t xml:space="preserve"> "roles": [</w:t>
        <w:br/>
        <w:t xml:space="preserve"> {</w:t>
        <w:br/>
        <w:t xml:space="preserve"> "name": "ORG_MEMBER",</w:t>
        <w:br/>
        <w:t xml:space="preserve"> "resource":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"additionalProperties": {}</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group_roles</w:t>
            </w:r>
          </w:p>
        </w:tc>
        <w:tc>
          <w:tcPr>
            <w:tcW w:type="dxa" w:w="2880"/>
          </w:tcPr>
          <w:p>
            <w:r>
              <w:t>array</w:t>
            </w:r>
          </w:p>
        </w:tc>
        <w:tc>
          <w:tcPr>
            <w:tcW w:type="dxa" w:w="2880"/>
          </w:tcPr>
          <w:p>
            <w:r>
              <w:t>Group-derived roles.</w:t>
            </w:r>
          </w:p>
        </w:tc>
      </w:tr>
      <w:tr>
        <w:tc>
          <w:tcPr>
            <w:tcW w:type="dxa" w:w="2880"/>
          </w:tcPr>
          <w:p>
            <w:r>
              <w:t>group_roles[].group_names</w:t>
            </w:r>
          </w:p>
        </w:tc>
        <w:tc>
          <w:tcPr>
            <w:tcW w:type="dxa" w:w="2880"/>
          </w:tcPr>
          <w:p>
            <w:r>
              <w:t>array (string)</w:t>
            </w:r>
          </w:p>
        </w:tc>
        <w:tc>
          <w:tcPr>
            <w:tcW w:type="dxa" w:w="2880"/>
          </w:tcPr>
          <w:p>
            <w:r>
              <w:t>Names of groups associated with the role entry.</w:t>
            </w:r>
          </w:p>
        </w:tc>
      </w:tr>
      <w:tr>
        <w:tc>
          <w:tcPr>
            <w:tcW w:type="dxa" w:w="2880"/>
          </w:tcPr>
          <w:p>
            <w:r>
              <w:t>group_roles[].role</w:t>
            </w:r>
          </w:p>
        </w:tc>
        <w:tc>
          <w:tcPr>
            <w:tcW w:type="dxa" w:w="2880"/>
          </w:tcPr>
          <w:p>
            <w:r>
              <w:t>object</w:t>
            </w:r>
          </w:p>
        </w:tc>
        <w:tc>
          <w:tcPr>
            <w:tcW w:type="dxa" w:w="2880"/>
          </w:tcPr>
          <w:p>
            <w:r>
              <w:t>Documented as &lt;BuiltInRole&gt;.</w:t>
            </w:r>
          </w:p>
        </w:tc>
      </w:tr>
      <w:tr>
        <w:tc>
          <w:tcPr>
            <w:tcW w:type="dxa" w:w="2880"/>
          </w:tcPr>
          <w:p>
            <w:r>
              <w:t>roles</w:t>
            </w:r>
          </w:p>
        </w:tc>
        <w:tc>
          <w:tcPr>
            <w:tcW w:type="dxa" w:w="2880"/>
          </w:tcPr>
          <w:p>
            <w:r>
              <w:t>array</w:t>
            </w:r>
          </w:p>
        </w:tc>
        <w:tc>
          <w:tcPr>
            <w:tcW w:type="dxa" w:w="2880"/>
          </w:tcPr>
          <w:p>
            <w:r>
              <w:t>The resulting roles assigned.</w:t>
            </w:r>
          </w:p>
        </w:tc>
      </w:tr>
      <w:tr>
        <w:tc>
          <w:tcPr>
            <w:tcW w:type="dxa" w:w="2880"/>
          </w:tcPr>
          <w:p>
            <w:r>
              <w:t>roles[].name</w:t>
            </w:r>
          </w:p>
        </w:tc>
        <w:tc>
          <w:tcPr>
            <w:tcW w:type="dxa" w:w="2880"/>
          </w:tcPr>
          <w:p>
            <w:r>
              <w:t>string</w:t>
            </w:r>
          </w:p>
        </w:tc>
        <w:tc>
          <w:tcPr>
            <w:tcW w:type="dxa" w:w="2880"/>
          </w:tcPr>
          <w:p>
            <w:r>
              <w:t>Documented as &lt;OrganizationUserRole.Type&gt;.</w:t>
            </w:r>
          </w:p>
        </w:tc>
      </w:tr>
      <w:tr>
        <w:tc>
          <w:tcPr>
            <w:tcW w:type="dxa" w:w="2880"/>
          </w:tcPr>
          <w:p>
            <w:r>
              <w:t>roles[].resource</w:t>
            </w:r>
          </w:p>
        </w:tc>
        <w:tc>
          <w:tcPr>
            <w:tcW w:type="dxa" w:w="2880"/>
          </w:tcPr>
          <w:p>
            <w:r>
              <w:t>object</w:t>
            </w:r>
          </w:p>
        </w:tc>
        <w:tc>
          <w:tcPr>
            <w:tcW w:type="dxa" w:w="2880"/>
          </w:tcPr>
          <w:p>
            <w:r>
              <w:t>Documented as &lt;Resource&gt;.</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Additional error details.</w:t>
            </w:r>
          </w:p>
        </w:tc>
      </w:tr>
      <w:tr>
        <w:tc>
          <w:tcPr>
            <w:tcW w:type="dxa" w:w="2880"/>
          </w:tcPr>
          <w:p>
            <w:r>
              <w:t>details[].@type</w:t>
            </w:r>
          </w:p>
        </w:tc>
        <w:tc>
          <w:tcPr>
            <w:tcW w:type="dxa" w:w="2880"/>
          </w:tcPr>
          <w:p>
            <w:r>
              <w:t>string</w:t>
            </w:r>
          </w:p>
        </w:tc>
        <w:tc>
          <w:tcPr>
            <w:tcW w:type="dxa" w:w="2880"/>
          </w:tcPr>
          <w:p>
            <w:r>
              <w:t>(default error) Type URL identifying the protobuf Any message type. Must contain at least one /.</w:t>
            </w:r>
          </w:p>
        </w:tc>
      </w:tr>
      <w:tr>
        <w:tc>
          <w:tcPr>
            <w:tcW w:type="dxa" w:w="2880"/>
          </w:tcPr>
          <w:p>
            <w:r>
              <w:t>details[].additionalProperties</w:t>
            </w:r>
          </w:p>
        </w:tc>
        <w:tc>
          <w:tcPr>
            <w:tcW w:type="dxa" w:w="2880"/>
          </w:tcPr>
          <w:p>
            <w:r>
              <w:t>object</w:t>
            </w:r>
          </w:p>
        </w:tc>
        <w:tc>
          <w:tcPr>
            <w:tcW w:type="dxa" w:w="2880"/>
          </w:tcPr>
          <w:p>
            <w:r>
              <w:t>(default error) Additional properties container.</w:t>
            </w:r>
          </w:p>
        </w:tc>
      </w:tr>
      <w:tr>
        <w:tc>
          <w:tcPr>
            <w:tcW w:type="dxa" w:w="2880"/>
          </w:tcPr>
          <w:p>
            <w:r>
              <w:t>message</w:t>
            </w:r>
          </w:p>
        </w:tc>
        <w:tc>
          <w:tcPr>
            <w:tcW w:type="dxa" w:w="2880"/>
          </w:tcPr>
          <w:p>
            <w:r>
              <w:t>string</w:t>
            </w:r>
          </w:p>
        </w:tc>
        <w:tc>
          <w:tcPr>
            <w:tcW w:type="dxa" w:w="2880"/>
          </w:tcPr>
          <w:p>
            <w:r>
              <w:t>(default 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'https://cockroachlabs.cloud/api/v1/roles/12345' \</w:t>
        <w:br/>
        <w:t xml:space="preserve"> --header 'Content-Type: application/json' \</w:t>
        <w:br/>
        <w:t xml:space="preserve"> --data '{</w:t>
        <w:br/>
        <w:t xml:space="preserve"> "roles": [</w:t>
        <w:br/>
        <w:t xml:space="preserve">      {</w:t>
        <w:br/>
        <w:t xml:space="preserve"> "name": "ORG_MEMBER",</w:t>
        <w:br/>
        <w:t xml:space="preserve"> "resource": {</w:t>
        <w:br/>
        <w:t xml:space="preserve"> "type": "RESOURCE_TYPE_UNSPECIFIED",</w:t>
        <w:br/>
        <w:t xml:space="preserve"> "id": "org_123"</w:t>
        <w:br/>
        <w:t xml:space="preserve">        }</w:t>
        <w:br/>
        <w:t xml:space="preserve">      }</w:t>
        <w:br/>
        <w:t xml:space="preserve">    ]</w:t>
        <w:br/>
        <w:t xml:space="preserve">  }'</w:t>
      </w:r>
    </w:p>
    <w:p>
      <w:pPr>
        <w:pStyle w:val="Heading3"/>
      </w:pPr>
      <w:r>
        <w:t>Example Usage</w:t>
      </w:r>
    </w:p>
    <w:p>
      <w:pPr>
        <w:pStyle w:val="Heading3"/>
      </w:pPr>
      <w:r>
        <w:t>Example 1: Replace roles with a single organization role</w:t>
      </w:r>
    </w:p>
    <w:p>
      <w:r>
        <w:rPr>
          <w:b/>
          <w:color w:val="666666"/>
          <w:sz w:val="16"/>
        </w:rPr>
        <w:t>[bash]</w:t>
      </w:r>
    </w:p>
    <w:p>
      <w:pPr>
        <w:shd w:fill="F2F2F2" w:val="clear"/>
      </w:pPr>
      <w:r>
        <w:rPr>
          <w:rFonts w:ascii="Courier New" w:hAnsi="Courier New"/>
          <w:sz w:val="17"/>
        </w:rPr>
        <w:t>curl -X PUT 'https://cockroachlabs.cloud/api/v1/roles/user_8f3a2c' \</w:t>
        <w:br/>
        <w:t xml:space="preserve"> -H 'Content-Type: application/json' \</w:t>
        <w:br/>
        <w:t xml:space="preserve"> -d '{</w:t>
        <w:br/>
        <w:t xml:space="preserve"> "roles": [</w:t>
        <w:br/>
        <w:t xml:space="preserve">      {</w:t>
        <w:br/>
        <w:t xml:space="preserve"> "name": "ORG_ADMIN",</w:t>
        <w:br/>
        <w:t xml:space="preserve"> "resource": {</w:t>
        <w:br/>
        <w:t xml:space="preserve"> "type": "RESOURCE_TYPE_UNSPECIFIED",</w:t>
        <w:br/>
        <w:t xml:space="preserve"> "id": "org_123"</w:t>
        <w:br/>
        <w:t xml:space="preserve">        }</w:t>
        <w:br/>
        <w:t xml:space="preserve">      }</w:t>
        <w:br/>
        <w:t xml:space="preserve">    ]</w:t>
        <w:br/>
        <w:t xml:space="preserve">  }'</w:t>
      </w:r>
    </w:p>
    <w:p>
      <w:pPr>
        <w:pStyle w:val="Heading3"/>
      </w:pPr>
      <w:r>
        <w:t>Example 2: Replace roles with multiple role assignments</w:t>
      </w:r>
    </w:p>
    <w:p>
      <w:r>
        <w:rPr>
          <w:b/>
          <w:color w:val="666666"/>
          <w:sz w:val="16"/>
        </w:rPr>
        <w:t>[bash]</w:t>
      </w:r>
    </w:p>
    <w:p>
      <w:pPr>
        <w:shd w:fill="F2F2F2" w:val="clear"/>
      </w:pPr>
      <w:r>
        <w:rPr>
          <w:rFonts w:ascii="Courier New" w:hAnsi="Courier New"/>
          <w:sz w:val="17"/>
        </w:rPr>
        <w:t>curl -X PUT 'https://cockroachlabs.cloud/api/v1/roles/service_account_abc123' \</w:t>
        <w:br/>
        <w:t xml:space="preserve"> -H 'Content-Type: application/json' \</w:t>
        <w:br/>
        <w:t xml:space="preserve"> -d '{</w:t>
        <w:br/>
        <w:t xml:space="preserve"> "roles": [</w:t>
        <w:br/>
        <w:t xml:space="preserve">      {</w:t>
        <w:br/>
        <w:t xml:space="preserve"> "name": "CLUSTER_ADMIN",</w:t>
        <w:br/>
        <w:t xml:space="preserve"> "resource": {</w:t>
        <w:br/>
        <w:t xml:space="preserve"> "type": "RESOURCE_TYPE_UNSPECIFIED",</w:t>
        <w:br/>
        <w:t xml:space="preserve"> "id": "cluster_123"</w:t>
        <w:br/>
        <w:t xml:space="preserve">        }</w:t>
        <w:br/>
        <w:t xml:space="preserve">      },</w:t>
        <w:br/>
        <w:t xml:space="preserve">      {</w:t>
        <w:br/>
        <w:t xml:space="preserve"> "name": "METRICS_VIEWER",</w:t>
        <w:br/>
        <w:t xml:space="preserve"> "resource": {</w:t>
        <w:br/>
        <w:t xml:space="preserve"> "type": "RESOURCE_TYPE_UNSPECIFIED",</w:t>
        <w:br/>
        <w:t xml:space="preserve"> "id": "cluster_123"</w:t>
        <w:br/>
        <w:t xml:space="preserve">        }</w:t>
        <w:br/>
        <w:t xml:space="preserve">      }</w:t>
        <w:br/>
        <w:t xml:space="preserve">    ]</w:t>
        <w:br/>
        <w:t xml:space="preserve">  }'</w:t>
      </w:r>
    </w:p>
    <w:p>
      <w:pPr>
        <w:pStyle w:val="Heading3"/>
      </w:pPr>
      <w:r>
        <w:t>Behavior</w:t>
      </w:r>
    </w:p>
    <w:p>
      <w:pPr>
        <w:pStyle w:val="ListBullet"/>
      </w:pPr>
      <w:r>
        <w:t>Identify target: Uses the user_id path parameter to select the user or service account.</w:t>
      </w:r>
    </w:p>
    <w:p>
      <w:pPr>
        <w:pStyle w:val="ListBullet"/>
      </w:pPr>
      <w:r>
        <w:t>Validate request: Validates request fields; invalid fields return 400.</w:t>
      </w:r>
    </w:p>
    <w:p>
      <w:pPr>
        <w:pStyle w:val="ListBullet"/>
      </w:pPr>
      <w:r>
        <w:t>Replace role set: Replaces existing roles with exactly the set provided in roles.</w:t>
      </w:r>
    </w:p>
    <w:p>
      <w:pPr>
        <w:pStyle w:val="ListBullet"/>
      </w:pPr>
      <w:r>
        <w:t>Return result: Returns the resulting role assignments (and any group-derived roles) on success.</w:t>
      </w:r>
    </w:p>
    <w:p>
      <w:pPr>
        <w:pStyle w:val="Heading3"/>
      </w:pPr>
      <w:r>
        <w:t>Notes</w:t>
      </w:r>
    </w:p>
    <w:p>
      <w:pPr>
        <w:pStyle w:val="ListBullet"/>
      </w:pPr>
      <w:r>
        <w:t>This call is destructive with respect to existing roles: omit a role and it may be removed.</w:t>
      </w:r>
    </w:p>
    <w:p>
      <w:pPr>
        <w:pStyle w:val="ListBullet"/>
      </w:pPr>
      <w:r>
        <w:t>Role changes must comply with CockroachCloud authorization rules (see prerequisite link).</w:t>
      </w:r>
    </w:p>
    <w:p>
      <w:pPr>
        <w:pStyle w:val="ListBullet"/>
      </w:pPr>
      <w:r>
        <w:t>The response schema includes placeholders like &lt;BuiltInRole&gt;, &lt;Resource&gt;, and &lt;OrganizationUserRole.Type&gt; as provided in the scraped documentation; their internal fields were not included in the source text.</w:t>
      </w:r>
    </w:p>
    <w:p>
      <w:pPr>
        <w:pStyle w:val="Heading3"/>
      </w:pPr>
      <w:r>
        <w:t>Error Handling</w:t>
      </w:r>
    </w:p>
    <w:p>
      <w:pPr>
        <w:pStyle w:val="ListBullet"/>
      </w:pPr>
      <w:r>
        <w:t>400: A request field is invalid.</w:t>
      </w:r>
    </w:p>
    <w:p>
      <w:pPr>
        <w:pStyle w:val="ListBullet"/>
      </w:pPr>
      <w:r>
        <w:t>401: Token bearer cannot be authenticated.</w:t>
      </w:r>
    </w:p>
    <w:p>
      <w:pPr>
        <w:pStyle w:val="ListBullet"/>
      </w:pPr>
      <w:r>
        <w:t>403: Caller lacks permission to access the resource.</w:t>
      </w:r>
    </w:p>
    <w:p>
      <w:pPr>
        <w:pStyle w:val="ListBullet"/>
      </w:pPr>
      <w:r>
        <w:t>404: The resource does not exist.</w:t>
      </w:r>
    </w:p>
    <w:p>
      <w:pPr>
        <w:pStyle w:val="ListBullet"/>
      </w:pPr>
      <w:r>
        <w:t>500: Server error.</w:t>
      </w:r>
    </w:p>
    <w:p>
      <w:pPr>
        <w:pStyle w:val="ListBullet"/>
      </w:pPr>
      <w:r>
        <w:t>default: Unexpected error with code, message, and details.</w:t>
      </w:r>
    </w:p>
    <w:p>
      <w:pPr>
        <w:pStyle w:val="Heading3"/>
      </w:pPr>
      <w:r>
        <w:t>Related roles actions</w:t>
      </w:r>
    </w:p>
    <w:p>
      <w:pPr>
        <w:pStyle w:val="ListBullet"/>
      </w:pPr>
      <w:r>
        <w:t>[POST] Add a Role to a User or Service Account — /api/v1/roles/{{USER_ID}}/{{RESOURCE_TYPE}}/{{RESOURCE_ID}}/{{ROLE_NAME}}</w:t>
      </w:r>
    </w:p>
    <w:p>
      <w:pPr>
        <w:pStyle w:val="ListBullet"/>
      </w:pPr>
      <w:r>
        <w:t>[DELETE] Remove a Role From a User or Service Account — /api/v1/roles/{{user_id}}/{{resource_type}}/{{resource_id}}/{{role_name}}</w:t>
      </w:r>
    </w:p>
    <w:p>
      <w:r>
        <w:br w:type="page"/>
      </w:r>
    </w:p>
    <w:p>
      <w:pPr>
        <w:pStyle w:val="Heading2"/>
      </w:pPr>
      <w:r>
        <w:t>22. [POST] Add a Role to a User or Service Account</w:t>
      </w:r>
    </w:p>
    <w:p>
      <w:r>
        <w:rPr>
          <w:b/>
        </w:rPr>
        <w:t xml:space="preserve">Endpoint: </w:t>
      </w:r>
      <w:r>
        <w:rPr>
          <w:rFonts w:ascii="Courier New" w:hAnsi="Courier New"/>
          <w:sz w:val="18"/>
        </w:rPr>
        <w:t>/api/v1/roles/{{USER_ID}}/{{RESOURCE_TYPE}}/{{RESOURCE_ID}}/{{ROLE_NAME}}</w:t>
      </w:r>
    </w:p>
    <w:p>
      <w:pPr>
        <w:pStyle w:val="Heading3"/>
      </w:pPr>
      <w:r>
        <w:t>Prerequisites</w:t>
      </w:r>
    </w:p>
    <w:p>
      <w:pPr>
        <w:pStyle w:val="ListBullet"/>
      </w:pPr>
      <w:r>
        <w:t>You must have permission to assign roles for the target resource (per CockroachCloud role-assignment rules): https://www.cockroachlabs.com/docs/cockroachcloud/authorization#organization-user-roles</w:t>
      </w:r>
    </w:p>
    <w:p>
      <w:pPr>
        <w:pStyle w:val="Heading3"/>
      </w:pPr>
      <w:r>
        <w:t>Method</w:t>
      </w:r>
    </w:p>
    <w:p>
      <w:r>
        <w:t>POST</w:t>
      </w:r>
    </w:p>
    <w:p>
      <w:pPr>
        <w:pStyle w:val="Heading3"/>
      </w:pPr>
      <w:r>
        <w:t>URL</w:t>
      </w:r>
    </w:p>
    <w:p>
      <w:r>
        <w:t>https://cockroachlabs.cloud/api/v1/roles/{{user_id}}/{{resource_type}}/{{resource_id}}/{{role_name}}</w:t>
      </w:r>
    </w:p>
    <w:p>
      <w:pPr>
        <w:pStyle w:val="Heading3"/>
      </w:pPr>
      <w:r>
        <w:t>Description</w:t>
      </w:r>
    </w:p>
    <w:p>
      <w:r>
        <w:t>Adds a single role to a user or service account, identified by user_id (or service_account_id as the identifier value used in the user_id path segment). The role is granted on the specified resource (ORGANIZATION, CLUSTER, or FOLDER) and must follow CockroachCloud role assignment rules.</w:t>
      </w:r>
    </w:p>
    <w:p>
      <w:pPr>
        <w:pStyle w:val="Heading3"/>
      </w:pPr>
      <w:r>
        <w:t>Enforcement Rules</w:t>
      </w:r>
    </w:p>
    <w:p>
      <w:pPr>
        <w:pStyle w:val="ListBullet"/>
      </w:pPr>
      <w:r>
        <w:t>All path parameters must always be present: user_id, resource_type, resource_id, role_name.</w:t>
      </w:r>
    </w:p>
    <w:p>
      <w:pPr>
        <w:pStyle w:val="ListBullet"/>
      </w:pPr>
      <w:r>
        <w:t>Always construct the path as /api/v1/roles/{{user_id}}/{{resource_type}}/{{resource_id}}/{{role_name}}, where each {{...}} is a non-empty string.</w:t>
      </w:r>
    </w:p>
    <w:p>
      <w:pPr>
        <w:pStyle w:val="ListBullet"/>
      </w:pPr>
      <w:r>
        <w:t>Do not call the API with any missing or empty path parameter (e.g., avoid /api/v1/roles//CLUSTER/...).</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is documented with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/api/v1/roles/1f2e3d4c-aaaa-bbbb-cccc-1234567890ab/ORGANIZATION/org_123/ORG_ADMIN</w:t>
        <w:br/>
        <w:t>/api/v1/roles/sa_1234567890/CLUSTER/cluster_123/CLUSTER_DEVELOPER</w:t>
        <w:br/>
        <w:t>/api/v1/roles/user_123/FOLDER/folder_123/FOLDER_ADMIN</w:t>
      </w:r>
    </w:p>
    <w:p>
      <w:pPr>
        <w:pStyle w:val="Heading3"/>
      </w:pPr>
      <w:r>
        <w:t>Invalid Examples</w:t>
      </w:r>
    </w:p>
    <w:p>
      <w:r>
        <w:rPr>
          <w:b/>
          <w:color w:val="666666"/>
          <w:sz w:val="16"/>
        </w:rPr>
        <w:t>[http]</w:t>
      </w:r>
    </w:p>
    <w:p>
      <w:pPr>
        <w:shd w:fill="F2F2F2" w:val="clear"/>
      </w:pPr>
      <w:r>
        <w:rPr>
          <w:rFonts w:ascii="Courier New" w:hAnsi="Courier New"/>
          <w:sz w:val="17"/>
        </w:rPr>
        <w:t>/api/v1/roles//ORGANIZATION/org_123/ORG_ADMIN</w:t>
        <w:br/>
        <w:t>/api/v1/roles/user_123/ORGANIZATION//ORG_ADMIN</w:t>
        <w:br/>
        <w:t>/api/v1/roles/user_123/ORGANIZATION/org_123/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Identifier of the user or service account to which the role will be added (documentation indicates you may provide a user_id or service_account_id value here).</w:t>
            </w:r>
          </w:p>
        </w:tc>
      </w:tr>
      <w:tr>
        <w:tc>
          <w:tcPr>
            <w:tcW w:type="dxa" w:w="2880"/>
          </w:tcPr>
          <w:p>
            <w:r>
              <w:t>resource_type</w:t>
            </w:r>
          </w:p>
        </w:tc>
        <w:tc>
          <w:tcPr>
            <w:tcW w:type="dxa" w:w="2880"/>
          </w:tcPr>
          <w:p>
            <w:r>
              <w:t>enum</w:t>
            </w:r>
          </w:p>
        </w:tc>
        <w:tc>
          <w:tcPr>
            <w:tcW w:type="dxa" w:w="2880"/>
          </w:tcPr>
          <w:p>
            <w:r>
              <w:t>The type of resource the role applies to. Allowed values: ORGANIZATION, CLUSTER, FOLDER.</w:t>
            </w:r>
          </w:p>
        </w:tc>
      </w:tr>
      <w:tr>
        <w:tc>
          <w:tcPr>
            <w:tcW w:type="dxa" w:w="2880"/>
          </w:tcPr>
          <w:p>
            <w:r>
              <w:t>resource_id</w:t>
            </w:r>
          </w:p>
        </w:tc>
        <w:tc>
          <w:tcPr>
            <w:tcW w:type="dxa" w:w="2880"/>
          </w:tcPr>
          <w:p>
            <w:r>
              <w:t>string</w:t>
            </w:r>
          </w:p>
        </w:tc>
        <w:tc>
          <w:tcPr>
            <w:tcW w:type="dxa" w:w="2880"/>
          </w:tcPr>
          <w:p>
            <w:r>
              <w:t>The ID of the resource instance the role applies to (e.g., an organization ID, cluster ID, or folder ID).</w:t>
            </w:r>
          </w:p>
        </w:tc>
      </w:tr>
      <w:tr>
        <w:tc>
          <w:tcPr>
            <w:tcW w:type="dxa" w:w="2880"/>
          </w:tcPr>
          <w:p>
            <w:r>
              <w:t>role_name</w:t>
            </w:r>
          </w:p>
        </w:tc>
        <w:tc>
          <w:tcPr>
            <w:tcW w:type="dxa" w:w="2880"/>
          </w:tcPr>
          <w:p>
            <w:r>
              <w:t>enum</w:t>
            </w:r>
          </w:p>
        </w:tc>
        <w:tc>
          <w:tcPr>
            <w:tcW w:type="dxa" w:w="2880"/>
          </w:tcPr>
          <w:p>
            <w:r>
              <w:t>The role to add. Allowed values: BILLING_COORDINATOR, ORG_ADMIN, ORG_MEMBER, CLUSTER_ADMIN, CLUSTER_OPERATOR_WRITER, CLUSTER_DEVELOPER, CLUSTER_CREATOR, FOLDER_ADMIN, FOLDER_MOVER, METRICS_VIEWER, CLUSTER_MONITOR.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"group_roles": [</w:t>
        <w:br/>
        <w:t xml:space="preserve"> {</w:t>
        <w:br/>
        <w:t xml:space="preserve"> "group_names": [</w:t>
        <w:br/>
        <w:t xml:space="preserve"> "example-group"</w:t>
        <w:br/>
        <w:t xml:space="preserve"> ],</w:t>
        <w:br/>
        <w:t xml:space="preserve"> "role": {}</w:t>
        <w:br/>
        <w:t xml:space="preserve"> }</w:t>
        <w:br/>
        <w:t xml:space="preserve"> ],</w:t>
        <w:br/>
        <w:t xml:space="preserve"> "roles": [</w:t>
        <w:br/>
        <w:t xml:space="preserve"> {</w:t>
        <w:br/>
        <w:t xml:space="preserve"> "name": "ORG_ADMIN",</w:t>
        <w:br/>
        <w:t xml:space="preserve"> "resource":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group_roles</w:t>
            </w:r>
          </w:p>
        </w:tc>
        <w:tc>
          <w:tcPr>
            <w:tcW w:type="dxa" w:w="2880"/>
          </w:tcPr>
          <w:p>
            <w:r>
              <w:t>array</w:t>
            </w:r>
          </w:p>
        </w:tc>
        <w:tc>
          <w:tcPr>
            <w:tcW w:type="dxa" w:w="2880"/>
          </w:tcPr>
          <w:p>
            <w:r>
              <w:t>List of group-derived role assignments.</w:t>
            </w:r>
          </w:p>
        </w:tc>
      </w:tr>
      <w:tr>
        <w:tc>
          <w:tcPr>
            <w:tcW w:type="dxa" w:w="2880"/>
          </w:tcPr>
          <w:p>
            <w:r>
              <w:t>group_roles[].group_names</w:t>
            </w:r>
          </w:p>
        </w:tc>
        <w:tc>
          <w:tcPr>
            <w:tcW w:type="dxa" w:w="2880"/>
          </w:tcPr>
          <w:p>
            <w:r>
              <w:t>array</w:t>
            </w:r>
          </w:p>
        </w:tc>
        <w:tc>
          <w:tcPr>
            <w:tcW w:type="dxa" w:w="2880"/>
          </w:tcPr>
          <w:p>
            <w:r>
              <w:t>Names of groups associated with the role assignment.</w:t>
            </w:r>
          </w:p>
        </w:tc>
      </w:tr>
      <w:tr>
        <w:tc>
          <w:tcPr>
            <w:tcW w:type="dxa" w:w="2880"/>
          </w:tcPr>
          <w:p>
            <w:r>
              <w:t>group_roles[].role</w:t>
            </w:r>
          </w:p>
        </w:tc>
        <w:tc>
          <w:tcPr>
            <w:tcW w:type="dxa" w:w="2880"/>
          </w:tcPr>
          <w:p>
            <w:r>
              <w:t>object</w:t>
            </w:r>
          </w:p>
        </w:tc>
        <w:tc>
          <w:tcPr>
            <w:tcW w:type="dxa" w:w="2880"/>
          </w:tcPr>
          <w:p>
            <w:r>
              <w:t>Built-in role object (&lt;BuiltInRole&gt;). (Schema not provided in scraped content.)</w:t>
            </w:r>
          </w:p>
        </w:tc>
      </w:tr>
      <w:tr>
        <w:tc>
          <w:tcPr>
            <w:tcW w:type="dxa" w:w="2880"/>
          </w:tcPr>
          <w:p>
            <w:r>
              <w:t>roles</w:t>
            </w:r>
          </w:p>
        </w:tc>
        <w:tc>
          <w:tcPr>
            <w:tcW w:type="dxa" w:w="2880"/>
          </w:tcPr>
          <w:p>
            <w:r>
              <w:t>array</w:t>
            </w:r>
          </w:p>
        </w:tc>
        <w:tc>
          <w:tcPr>
            <w:tcW w:type="dxa" w:w="2880"/>
          </w:tcPr>
          <w:p>
            <w:r>
              <w:t>List of roles assigned to the user/service account.</w:t>
            </w:r>
          </w:p>
        </w:tc>
      </w:tr>
      <w:tr>
        <w:tc>
          <w:tcPr>
            <w:tcW w:type="dxa" w:w="2880"/>
          </w:tcPr>
          <w:p>
            <w:r>
              <w:t>roles[].name</w:t>
            </w:r>
          </w:p>
        </w:tc>
        <w:tc>
          <w:tcPr>
            <w:tcW w:type="dxa" w:w="2880"/>
          </w:tcPr>
          <w:p>
            <w:r>
              <w:t>string</w:t>
            </w:r>
          </w:p>
        </w:tc>
        <w:tc>
          <w:tcPr>
            <w:tcW w:type="dxa" w:w="2880"/>
          </w:tcPr>
          <w:p>
            <w:r>
              <w:t>Role name (&lt;OrganizationUserRole.Type&gt;). Example values align with role_name.</w:t>
            </w:r>
          </w:p>
        </w:tc>
      </w:tr>
      <w:tr>
        <w:tc>
          <w:tcPr>
            <w:tcW w:type="dxa" w:w="2880"/>
          </w:tcPr>
          <w:p>
            <w:r>
              <w:t>roles[].resource</w:t>
            </w:r>
          </w:p>
        </w:tc>
        <w:tc>
          <w:tcPr>
            <w:tcW w:type="dxa" w:w="2880"/>
          </w:tcPr>
          <w:p>
            <w:r>
              <w:t>object</w:t>
            </w:r>
          </w:p>
        </w:tc>
        <w:tc>
          <w:tcPr>
            <w:tcW w:type="dxa" w:w="2880"/>
          </w:tcPr>
          <w:p>
            <w:r>
              <w:t>Resource descriptor (&lt;Resource&gt;). (Schema not provided in scraped content.)</w:t>
            </w:r>
          </w:p>
        </w:tc>
      </w:tr>
      <w:tr>
        <w:tc>
          <w:tcPr>
            <w:tcW w:type="dxa" w:w="2880"/>
          </w:tcPr>
          <w:p>
            <w:r>
              <w:t>code</w:t>
            </w:r>
          </w:p>
        </w:tc>
        <w:tc>
          <w:tcPr>
            <w:tcW w:type="dxa" w:w="2880"/>
          </w:tcPr>
          <w:p>
            <w:r>
              <w:t>integer</w:t>
            </w:r>
          </w:p>
        </w:tc>
        <w:tc>
          <w:tcPr>
            <w:tcW w:type="dxa" w:w="2880"/>
          </w:tcPr>
          <w:p>
            <w:r>
              <w:t>(Default error) Numeric error code.</w:t>
            </w:r>
          </w:p>
        </w:tc>
      </w:tr>
      <w:tr>
        <w:tc>
          <w:tcPr>
            <w:tcW w:type="dxa" w:w="2880"/>
          </w:tcPr>
          <w:p>
            <w:r>
              <w:t>details</w:t>
            </w:r>
          </w:p>
        </w:tc>
        <w:tc>
          <w:tcPr>
            <w:tcW w:type="dxa" w:w="2880"/>
          </w:tcPr>
          <w:p>
            <w:r>
              <w:t>array</w:t>
            </w:r>
          </w:p>
        </w:tc>
        <w:tc>
          <w:tcPr>
            <w:tcW w:type="dxa" w:w="2880"/>
          </w:tcPr>
          <w:p>
            <w:r>
              <w:t>(Default error) Additional error details.</w:t>
            </w:r>
          </w:p>
        </w:tc>
      </w:tr>
      <w:tr>
        <w:tc>
          <w:tcPr>
            <w:tcW w:type="dxa" w:w="2880"/>
          </w:tcPr>
          <w:p>
            <w:r>
              <w:t>details[].@type</w:t>
            </w:r>
          </w:p>
        </w:tc>
        <w:tc>
          <w:tcPr>
            <w:tcW w:type="dxa" w:w="2880"/>
          </w:tcPr>
          <w:p>
            <w:r>
              <w:t>string</w:t>
            </w:r>
          </w:p>
        </w:tc>
        <w:tc>
          <w:tcPr>
            <w:tcW w:type="dxa" w:w="2880"/>
          </w:tcPr>
          <w:p>
            <w:r>
              <w:t>(Default error) Type URL identifying the protobuf message type; must contain at least one /.</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'https://cockroachlabs.cloud/api/v1/roles/user_123/CLUSTER/cluster_123/CLUSTER_DEVELOPER'</w:t>
      </w:r>
    </w:p>
    <w:p>
      <w:pPr>
        <w:pStyle w:val="Heading3"/>
      </w:pPr>
      <w:r>
        <w:t>Example Usage</w:t>
      </w:r>
    </w:p>
    <w:p>
      <w:pPr>
        <w:pStyle w:val="Heading3"/>
      </w:pPr>
      <w:r>
        <w:t>Example 1: Add an organization admin role to a user</w:t>
      </w:r>
    </w:p>
    <w:p>
      <w:r>
        <w:rPr>
          <w:b/>
          <w:color w:val="666666"/>
          <w:sz w:val="16"/>
        </w:rPr>
        <w:t>[bash]</w:t>
      </w:r>
    </w:p>
    <w:p>
      <w:pPr>
        <w:shd w:fill="F2F2F2" w:val="clear"/>
      </w:pPr>
      <w:r>
        <w:rPr>
          <w:rFonts w:ascii="Courier New" w:hAnsi="Courier New"/>
          <w:sz w:val="17"/>
        </w:rPr>
        <w:t>curl -i --location --request POST \</w:t>
        <w:br/>
        <w:t xml:space="preserve"> 'https://cockroachlabs.cloud/api/v1/roles/user_123/ORGANIZATION/org_123/ORG_ADMIN'</w:t>
      </w:r>
    </w:p>
    <w:p>
      <w:pPr>
        <w:pStyle w:val="Heading3"/>
      </w:pPr>
      <w:r>
        <w:t>Example 2: Add a cluster developer role to a service account</w:t>
      </w:r>
    </w:p>
    <w:p>
      <w:r>
        <w:rPr>
          <w:b/>
          <w:color w:val="666666"/>
          <w:sz w:val="16"/>
        </w:rPr>
        <w:t>[bash]</w:t>
      </w:r>
    </w:p>
    <w:p>
      <w:pPr>
        <w:shd w:fill="F2F2F2" w:val="clear"/>
      </w:pPr>
      <w:r>
        <w:rPr>
          <w:rFonts w:ascii="Courier New" w:hAnsi="Courier New"/>
          <w:sz w:val="17"/>
        </w:rPr>
        <w:t>curl -i --location --request POST \</w:t>
        <w:br/>
        <w:t xml:space="preserve"> 'https://cockroachlabs.cloud/api/v1/roles/sa_1234567890/CLUSTER/cluster_123/CLUSTER_DEVELOPER'</w:t>
      </w:r>
    </w:p>
    <w:p>
      <w:pPr>
        <w:pStyle w:val="Heading3"/>
      </w:pPr>
      <w:r>
        <w:t>Example 3: Add a folder admin role</w:t>
      </w:r>
    </w:p>
    <w:p>
      <w:r>
        <w:rPr>
          <w:b/>
          <w:color w:val="666666"/>
          <w:sz w:val="16"/>
        </w:rPr>
        <w:t>[bash]</w:t>
      </w:r>
    </w:p>
    <w:p>
      <w:pPr>
        <w:shd w:fill="F2F2F2" w:val="clear"/>
      </w:pPr>
      <w:r>
        <w:rPr>
          <w:rFonts w:ascii="Courier New" w:hAnsi="Courier New"/>
          <w:sz w:val="17"/>
        </w:rPr>
        <w:t>curl -i --location --request POST \</w:t>
        <w:br/>
        <w:t xml:space="preserve"> 'https://cockroachlabs.cloud/api/v1/roles/user_123/FOLDER/folder_123/FOLDER_ADMIN'</w:t>
      </w:r>
    </w:p>
    <w:p>
      <w:pPr>
        <w:pStyle w:val="Heading3"/>
      </w:pPr>
      <w:r>
        <w:t>Behavior</w:t>
      </w:r>
    </w:p>
    <w:p>
      <w:pPr>
        <w:pStyle w:val="ListBullet"/>
      </w:pPr>
      <w:r>
        <w:t>Validates the path parameters (user_id, resource_type, resource_id, role_name).</w:t>
      </w:r>
    </w:p>
    <w:p>
      <w:pPr>
        <w:pStyle w:val="ListBullet"/>
      </w:pPr>
      <w:r>
        <w:t>Applies CockroachCloud role-assignment rules for the requested role/resource combination.</w:t>
      </w:r>
    </w:p>
    <w:p>
      <w:pPr>
        <w:pStyle w:val="ListBullet"/>
      </w:pPr>
      <w:r>
        <w:t>On success, returns updated role assignment information in the response body.</w:t>
      </w:r>
    </w:p>
    <w:p>
      <w:pPr>
        <w:pStyle w:val="Heading3"/>
      </w:pPr>
      <w:r>
        <w:t>Notes</w:t>
      </w:r>
    </w:p>
    <w:p>
      <w:pPr>
        <w:pStyle w:val="ListBullet"/>
      </w:pPr>
      <w:r>
        <w:t>The documentation states the identifier in user_id may be either a user ID or a service account ID.</w:t>
      </w:r>
    </w:p>
    <w:p>
      <w:pPr>
        <w:pStyle w:val="ListBullet"/>
      </w:pPr>
      <w:r>
        <w:t>This endpoint is documented as accepting parameters via the path only (no request body described).</w:t>
      </w:r>
    </w:p>
    <w:p>
      <w:pPr>
        <w:pStyle w:val="ListBullet"/>
      </w:pPr>
      <w:r>
        <w:t>Role assignment must follow CockroachCloud rules: https://www.cockroachlabs.com/docs/cockroachcloud/authorization#organization-user-roles</w:t>
      </w:r>
    </w:p>
    <w:p>
      <w:pPr>
        <w:pStyle w:val="Heading3"/>
      </w:pPr>
      <w:r>
        <w:t>Error Handling</w:t>
      </w:r>
    </w:p>
    <w:p>
      <w:pPr>
        <w:pStyle w:val="ListBullet"/>
      </w:pPr>
      <w:r>
        <w:t>400: A request field is invalid.</w:t>
      </w:r>
    </w:p>
    <w:p>
      <w:pPr>
        <w:pStyle w:val="ListBullet"/>
      </w:pPr>
      <w:r>
        <w:t>401: The token bearer cannot be authenticated.</w:t>
      </w:r>
    </w:p>
    <w:p>
      <w:pPr>
        <w:pStyle w:val="ListBullet"/>
      </w:pPr>
      <w:r>
        <w:t>403: Caller does not have permission to access/modify the resource.</w:t>
      </w:r>
    </w:p>
    <w:p>
      <w:pPr>
        <w:pStyle w:val="ListBullet"/>
      </w:pPr>
      <w:r>
        <w:t>404: The resource does not exist.</w:t>
      </w:r>
    </w:p>
    <w:p>
      <w:pPr>
        <w:pStyle w:val="ListBullet"/>
      </w:pPr>
      <w:r>
        <w:t>500: Server error.</w:t>
      </w:r>
    </w:p>
    <w:p>
      <w:pPr>
        <w:pStyle w:val="ListBullet"/>
      </w:pPr>
      <w:r>
        <w:t>default: Unexpected error with code, details, and message.</w:t>
      </w:r>
    </w:p>
    <w:p>
      <w:pPr>
        <w:pStyle w:val="Heading3"/>
      </w:pPr>
      <w:r>
        <w:t>Related roles actions</w:t>
      </w:r>
    </w:p>
    <w:p>
      <w:pPr>
        <w:pStyle w:val="ListBullet"/>
      </w:pPr>
      <w:r>
        <w:t>[PUT] Replace Roles for a User or Service Account — /api/v1/roles/{{USER_ID}}</w:t>
      </w:r>
    </w:p>
    <w:p>
      <w:pPr>
        <w:pStyle w:val="ListBullet"/>
      </w:pPr>
      <w:r>
        <w:t>[DELETE] Remove a Role From a User or Service Account — /api/v1/roles/{{user_id}}/{{resource_type}}/{{resource_id}}/{{role_name}}</w:t>
      </w:r>
    </w:p>
    <w:p>
      <w:r>
        <w:br w:type="page"/>
      </w:r>
    </w:p>
    <w:p>
      <w:pPr>
        <w:pStyle w:val="Heading2"/>
      </w:pPr>
      <w:r>
        <w:t>23. [DELETE] Remove a Role From a User or Service Account</w:t>
      </w:r>
    </w:p>
    <w:p>
      <w:r>
        <w:rPr>
          <w:b/>
        </w:rPr>
        <w:t xml:space="preserve">Endpoint: </w:t>
      </w:r>
      <w:r>
        <w:rPr>
          <w:rFonts w:ascii="Courier New" w:hAnsi="Courier New"/>
          <w:sz w:val="18"/>
        </w:rPr>
        <w:t>/api/v1/roles/{{user_id}}/{{resource_type}}/{{resource_id}}/{{role_name}}</w:t>
      </w:r>
    </w:p>
    <w:p>
      <w:pPr>
        <w:pStyle w:val="Heading3"/>
      </w:pPr>
      <w:r>
        <w:t>Prerequisites</w:t>
      </w:r>
    </w:p>
    <w:p>
      <w:pPr>
        <w:pStyle w:val="ListBullet"/>
      </w:pPr>
      <w:r>
        <w:t>The caller must have sufficient permissions to modify role assignments for the target resource.</w:t>
      </w:r>
    </w:p>
    <w:p>
      <w:pPr>
        <w:pStyle w:val="ListBullet"/>
      </w:pPr>
      <w:r>
        <w:t>The role removal must comply with CockroachCloud role assignment rules: https://www.cockroachlabs.com/docs/cockroachcloud/authorization#organization-user-roles</w:t>
      </w:r>
    </w:p>
    <w:p>
      <w:pPr>
        <w:pStyle w:val="Heading3"/>
      </w:pPr>
      <w:r>
        <w:t>Method</w:t>
      </w:r>
    </w:p>
    <w:p>
      <w:r>
        <w:t>DELETE</w:t>
      </w:r>
    </w:p>
    <w:p>
      <w:pPr>
        <w:pStyle w:val="Heading3"/>
      </w:pPr>
      <w:r>
        <w:t>URL</w:t>
      </w:r>
    </w:p>
    <w:p>
      <w:r>
        <w:t>https://cockroachlabs.cloud/api/v1/roles/{{user_id}}/{{resource_type}}/{{resource_id}}/{{role_name}}</w:t>
      </w:r>
    </w:p>
    <w:p>
      <w:pPr>
        <w:pStyle w:val="Heading3"/>
      </w:pPr>
      <w:r>
        <w:t>Description</w:t>
      </w:r>
    </w:p>
    <w:p>
      <w:r>
        <w:t>Removes a single role from a user or service account by providing its user_id (or service_account_id per the description) and the target resource scope (organization/cluster/folder). On success, returns the updated roles and group role mappings.</w:t>
      </w:r>
    </w:p>
    <w:p>
      <w:pPr>
        <w:pStyle w:val="Heading3"/>
      </w:pPr>
      <w:r>
        <w:t>Enforcement Rules</w:t>
      </w:r>
    </w:p>
    <w:p>
      <w:pPr>
        <w:pStyle w:val="ListBullet"/>
      </w:pPr>
      <w:r>
        <w:t>All path parameters must always be present: user_id, resource_type, resource_id, role_name.</w:t>
      </w:r>
    </w:p>
    <w:p>
      <w:pPr>
        <w:pStyle w:val="ListBullet"/>
      </w:pPr>
      <w:r>
        <w:t>Always construct the path as: /api/v1/roles/{{user_id}}/{{resource_type}}/{{resource_id}}/{{role_name}} where each parameter is a non-empty string.</w:t>
      </w:r>
    </w:p>
    <w:p>
      <w:pPr>
        <w:pStyle w:val="ListBullet"/>
      </w:pPr>
      <w:r>
        <w:t>Do not call the API with any missing or empty path parameter (e.g., /api/v1/roles//CLUSTER/123/CLUSTER_ADMIN).</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/api/v1/roles/12345/ORGANIZATION/67890/ORG_MEMBER</w:t>
        <w:br/>
        <w:t>/api/v1/roles/sa_abc123/CLUSTER/cluster_456/CLUSTER_ADMIN</w:t>
        <w:br/>
        <w:t>/api/v1/roles/user_789/FOLDER/folder_001/FOLDER_ADMIN</w:t>
      </w:r>
    </w:p>
    <w:p>
      <w:pPr>
        <w:pStyle w:val="Heading3"/>
      </w:pPr>
      <w:r>
        <w:t>Invalid Examples</w:t>
      </w:r>
    </w:p>
    <w:p>
      <w:r>
        <w:rPr>
          <w:b/>
          <w:color w:val="666666"/>
          <w:sz w:val="16"/>
        </w:rPr>
        <w:t>[http]</w:t>
      </w:r>
    </w:p>
    <w:p>
      <w:pPr>
        <w:shd w:fill="F2F2F2" w:val="clear"/>
      </w:pPr>
      <w:r>
        <w:rPr>
          <w:rFonts w:ascii="Courier New" w:hAnsi="Courier New"/>
          <w:sz w:val="17"/>
        </w:rPr>
        <w:t>/api/v1/roles//ORGANIZATION/67890/ORG_MEMBER</w:t>
        <w:br/>
        <w:t>/api/v1/roles/12345/ORGANIZATION//ORG_MEMBER</w:t>
        <w:br/>
        <w:t>/api/v1/roles/12345/ORGANIZATION/67890/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Required. The ID of the user or service account whose role is being removed (documentation mentions user_id or service_account_id). Sent in the URL path.</w:t>
            </w:r>
          </w:p>
        </w:tc>
      </w:tr>
      <w:tr>
        <w:tc>
          <w:tcPr>
            <w:tcW w:type="dxa" w:w="2880"/>
          </w:tcPr>
          <w:p>
            <w:r>
              <w:t>resource_type</w:t>
            </w:r>
          </w:p>
        </w:tc>
        <w:tc>
          <w:tcPr>
            <w:tcW w:type="dxa" w:w="2880"/>
          </w:tcPr>
          <w:p>
            <w:r>
              <w:t>enum</w:t>
            </w:r>
          </w:p>
        </w:tc>
        <w:tc>
          <w:tcPr>
            <w:tcW w:type="dxa" w:w="2880"/>
          </w:tcPr>
          <w:p>
            <w:r>
              <w:t>Required. The type of resource the role applies to. Allowed values: ORGANIZATION, CLUSTER, FOLDER. Sent in the URL path.</w:t>
            </w:r>
          </w:p>
        </w:tc>
      </w:tr>
      <w:tr>
        <w:tc>
          <w:tcPr>
            <w:tcW w:type="dxa" w:w="2880"/>
          </w:tcPr>
          <w:p>
            <w:r>
              <w:t>resource_id</w:t>
            </w:r>
          </w:p>
        </w:tc>
        <w:tc>
          <w:tcPr>
            <w:tcW w:type="dxa" w:w="2880"/>
          </w:tcPr>
          <w:p>
            <w:r>
              <w:t>string</w:t>
            </w:r>
          </w:p>
        </w:tc>
        <w:tc>
          <w:tcPr>
            <w:tcW w:type="dxa" w:w="2880"/>
          </w:tcPr>
          <w:p>
            <w:r>
              <w:t>Required. The ID of the target resource (organization/cluster/folder). Sent in the URL path.</w:t>
            </w:r>
          </w:p>
        </w:tc>
      </w:tr>
      <w:tr>
        <w:tc>
          <w:tcPr>
            <w:tcW w:type="dxa" w:w="2880"/>
          </w:tcPr>
          <w:p>
            <w:r>
              <w:t>role_name</w:t>
            </w:r>
          </w:p>
        </w:tc>
        <w:tc>
          <w:tcPr>
            <w:tcW w:type="dxa" w:w="2880"/>
          </w:tcPr>
          <w:p>
            <w:r>
              <w:t>enum</w:t>
            </w:r>
          </w:p>
        </w:tc>
        <w:tc>
          <w:tcPr>
            <w:tcW w:type="dxa" w:w="2880"/>
          </w:tcPr>
          <w:p>
            <w:r>
              <w:t>Required. The role to remove. Allowed values: BILLING_COORDINATOR, ORG_ADMIN, ORG_MEMBER, CLUSTER_ADMIN, CLUSTER_OPERATOR_WRITER, CLUSTER_DEVELOPER, CLUSTER_CREATOR, FOLDER_ADMIN, FOLDER_MOVER, METRICS_VIEWER, CLUSTER_MONITOR.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"group_roles": [</w:t>
        <w:br/>
        <w:t xml:space="preserve"> {</w:t>
        <w:br/>
        <w:t xml:space="preserve"> "group_names": [</w:t>
        <w:br/>
        <w:t xml:space="preserve"> "string"</w:t>
        <w:br/>
        <w:t xml:space="preserve"> ],</w:t>
        <w:br/>
        <w:t xml:space="preserve"> "role": "&lt;BuiltInRole&gt;"</w:t>
        <w:br/>
        <w:t xml:space="preserve"> }</w:t>
        <w:br/>
        <w:t xml:space="preserve"> ],</w:t>
        <w:br/>
        <w:t xml:space="preserve"> "roles": [</w:t>
        <w:br/>
        <w:t xml:space="preserve"> {</w:t>
        <w:br/>
        <w:t xml:space="preserve"> "name": "&lt;OrganizationUserRole.Type&gt;",</w:t>
        <w:br/>
        <w:t xml:space="preserve"> "resource": "&lt;Resource&gt;"</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group_roles</w:t>
            </w:r>
          </w:p>
        </w:tc>
        <w:tc>
          <w:tcPr>
            <w:tcW w:type="dxa" w:w="2880"/>
          </w:tcPr>
          <w:p>
            <w:r>
              <w:t>array</w:t>
            </w:r>
          </w:p>
        </w:tc>
        <w:tc>
          <w:tcPr>
            <w:tcW w:type="dxa" w:w="2880"/>
          </w:tcPr>
          <w:p>
            <w:r>
              <w:t>List of group-to-role mappings returned by the API.</w:t>
            </w:r>
          </w:p>
        </w:tc>
      </w:tr>
      <w:tr>
        <w:tc>
          <w:tcPr>
            <w:tcW w:type="dxa" w:w="2880"/>
          </w:tcPr>
          <w:p>
            <w:r>
              <w:t>group_roles[].group_names</w:t>
            </w:r>
          </w:p>
        </w:tc>
        <w:tc>
          <w:tcPr>
            <w:tcW w:type="dxa" w:w="2880"/>
          </w:tcPr>
          <w:p>
            <w:r>
              <w:t>string[]</w:t>
            </w:r>
          </w:p>
        </w:tc>
        <w:tc>
          <w:tcPr>
            <w:tcW w:type="dxa" w:w="2880"/>
          </w:tcPr>
          <w:p>
            <w:r>
              <w:t>Names of groups associated with the role mapping.</w:t>
            </w:r>
          </w:p>
        </w:tc>
      </w:tr>
      <w:tr>
        <w:tc>
          <w:tcPr>
            <w:tcW w:type="dxa" w:w="2880"/>
          </w:tcPr>
          <w:p>
            <w:r>
              <w:t>group_roles[].role</w:t>
            </w:r>
          </w:p>
        </w:tc>
        <w:tc>
          <w:tcPr>
            <w:tcW w:type="dxa" w:w="2880"/>
          </w:tcPr>
          <w:p>
            <w:r>
              <w:t>any</w:t>
            </w:r>
          </w:p>
        </w:tc>
        <w:tc>
          <w:tcPr>
            <w:tcW w:type="dxa" w:w="2880"/>
          </w:tcPr>
          <w:p>
            <w:r>
              <w:t>Role object/type labeled as &lt;BuiltInRole&gt; in the documentation.</w:t>
            </w:r>
          </w:p>
        </w:tc>
      </w:tr>
      <w:tr>
        <w:tc>
          <w:tcPr>
            <w:tcW w:type="dxa" w:w="2880"/>
          </w:tcPr>
          <w:p>
            <w:r>
              <w:t>roles</w:t>
            </w:r>
          </w:p>
        </w:tc>
        <w:tc>
          <w:tcPr>
            <w:tcW w:type="dxa" w:w="2880"/>
          </w:tcPr>
          <w:p>
            <w:r>
              <w:t>array</w:t>
            </w:r>
          </w:p>
        </w:tc>
        <w:tc>
          <w:tcPr>
            <w:tcW w:type="dxa" w:w="2880"/>
          </w:tcPr>
          <w:p>
            <w:r>
              <w:t>List of roles after the removal operation.</w:t>
            </w:r>
          </w:p>
        </w:tc>
      </w:tr>
      <w:tr>
        <w:tc>
          <w:tcPr>
            <w:tcW w:type="dxa" w:w="2880"/>
          </w:tcPr>
          <w:p>
            <w:r>
              <w:t>roles[].name</w:t>
            </w:r>
          </w:p>
        </w:tc>
        <w:tc>
          <w:tcPr>
            <w:tcW w:type="dxa" w:w="2880"/>
          </w:tcPr>
          <w:p>
            <w:r>
              <w:t>any</w:t>
            </w:r>
          </w:p>
        </w:tc>
        <w:tc>
          <w:tcPr>
            <w:tcW w:type="dxa" w:w="2880"/>
          </w:tcPr>
          <w:p>
            <w:r>
              <w:t>Role name/type. Marked required in the schema; shown as &lt;OrganizationUserRole.Type&gt;.</w:t>
            </w:r>
          </w:p>
        </w:tc>
      </w:tr>
      <w:tr>
        <w:tc>
          <w:tcPr>
            <w:tcW w:type="dxa" w:w="2880"/>
          </w:tcPr>
          <w:p>
            <w:r>
              <w:t>roles[].resource</w:t>
            </w:r>
          </w:p>
        </w:tc>
        <w:tc>
          <w:tcPr>
            <w:tcW w:type="dxa" w:w="2880"/>
          </w:tcPr>
          <w:p>
            <w:r>
              <w:t>any</w:t>
            </w:r>
          </w:p>
        </w:tc>
        <w:tc>
          <w:tcPr>
            <w:tcW w:type="dxa" w:w="2880"/>
          </w:tcPr>
          <w:p>
            <w:r>
              <w:t>Resource the role applies to. Marked required in the schema; shown as &lt;Resource&gt;.</w:t>
            </w:r>
          </w:p>
        </w:tc>
      </w:tr>
      <w:tr>
        <w:tc>
          <w:tcPr>
            <w:tcW w:type="dxa" w:w="2880"/>
          </w:tcPr>
          <w:p>
            <w:r>
              <w:t>code</w:t>
            </w:r>
          </w:p>
        </w:tc>
        <w:tc>
          <w:tcPr>
            <w:tcW w:type="dxa" w:w="2880"/>
          </w:tcPr>
          <w:p>
            <w:r>
              <w:t>integer</w:t>
            </w:r>
          </w:p>
        </w:tc>
        <w:tc>
          <w:tcPr>
            <w:tcW w:type="dxa" w:w="2880"/>
          </w:tcPr>
          <w:p>
            <w:r>
              <w:t>(default error only) Numeric error code.</w:t>
            </w:r>
          </w:p>
        </w:tc>
      </w:tr>
      <w:tr>
        <w:tc>
          <w:tcPr>
            <w:tcW w:type="dxa" w:w="2880"/>
          </w:tcPr>
          <w:p>
            <w:r>
              <w:t>details</w:t>
            </w:r>
          </w:p>
        </w:tc>
        <w:tc>
          <w:tcPr>
            <w:tcW w:type="dxa" w:w="2880"/>
          </w:tcPr>
          <w:p>
            <w:r>
              <w:t>array</w:t>
            </w:r>
          </w:p>
        </w:tc>
        <w:tc>
          <w:tcPr>
            <w:tcW w:type="dxa" w:w="2880"/>
          </w:tcPr>
          <w:p>
            <w:r>
              <w:t>(default error only) Additional error details.</w:t>
            </w:r>
          </w:p>
        </w:tc>
      </w:tr>
      <w:tr>
        <w:tc>
          <w:tcPr>
            <w:tcW w:type="dxa" w:w="2880"/>
          </w:tcPr>
          <w:p>
            <w:r>
              <w:t>details[].@type</w:t>
            </w:r>
          </w:p>
        </w:tc>
        <w:tc>
          <w:tcPr>
            <w:tcW w:type="dxa" w:w="2880"/>
          </w:tcPr>
          <w:p>
            <w:r>
              <w:t>string</w:t>
            </w:r>
          </w:p>
        </w:tc>
        <w:tc>
          <w:tcPr>
            <w:tcW w:type="dxa" w:w="2880"/>
          </w:tcPr>
          <w:p>
            <w:r>
              <w:t>(default error only)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only)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'https://cockroachlabs.cloud/api/v1/roles/user_123/CLUSTER/cluster_456/CLUSTER_ADMIN'</w:t>
      </w:r>
    </w:p>
    <w:p>
      <w:pPr>
        <w:pStyle w:val="Heading3"/>
      </w:pPr>
      <w:r>
        <w:t>Example Usage</w:t>
      </w:r>
    </w:p>
    <w:p>
      <w:pPr>
        <w:pStyle w:val="Heading3"/>
      </w:pPr>
      <w:r>
        <w:t>Example 1: Remove an organization role from a user</w:t>
      </w:r>
    </w:p>
    <w:p>
      <w:r>
        <w:rPr>
          <w:b/>
          <w:color w:val="666666"/>
          <w:sz w:val="16"/>
        </w:rPr>
        <w:t>[bash]</w:t>
      </w:r>
    </w:p>
    <w:p>
      <w:pPr>
        <w:shd w:fill="F2F2F2" w:val="clear"/>
      </w:pPr>
      <w:r>
        <w:rPr>
          <w:rFonts w:ascii="Courier New" w:hAnsi="Courier New"/>
          <w:sz w:val="17"/>
        </w:rPr>
        <w:t>curl -i --location --request DELETE \</w:t>
        <w:br/>
        <w:t xml:space="preserve"> 'https://cockroachlabs.cloud/api/v1/roles/user_123/ORGANIZATION/org_789/ORG_MEMBER'</w:t>
      </w:r>
    </w:p>
    <w:p>
      <w:pPr>
        <w:pStyle w:val="Heading3"/>
      </w:pPr>
      <w:r>
        <w:t>Example 2: Remove a cluster role from a service account</w:t>
      </w:r>
    </w:p>
    <w:p>
      <w:r>
        <w:rPr>
          <w:b/>
          <w:color w:val="666666"/>
          <w:sz w:val="16"/>
        </w:rPr>
        <w:t>[bash]</w:t>
      </w:r>
    </w:p>
    <w:p>
      <w:pPr>
        <w:shd w:fill="F2F2F2" w:val="clear"/>
      </w:pPr>
      <w:r>
        <w:rPr>
          <w:rFonts w:ascii="Courier New" w:hAnsi="Courier New"/>
          <w:sz w:val="17"/>
        </w:rPr>
        <w:t>curl -i --location --request DELETE \</w:t>
        <w:br/>
        <w:t xml:space="preserve"> 'https://cockroachlabs.cloud/api/v1/roles/sa_abc123/CLUSTER/cluster_456/CLUSTER_OPERATOR_WRITER'</w:t>
      </w:r>
    </w:p>
    <w:p>
      <w:pPr>
        <w:pStyle w:val="Heading3"/>
      </w:pPr>
      <w:r>
        <w:t>Example 3: Remove a folder role</w:t>
      </w:r>
    </w:p>
    <w:p>
      <w:r>
        <w:rPr>
          <w:b/>
          <w:color w:val="666666"/>
          <w:sz w:val="16"/>
        </w:rPr>
        <w:t>[bash]</w:t>
      </w:r>
    </w:p>
    <w:p>
      <w:pPr>
        <w:shd w:fill="F2F2F2" w:val="clear"/>
      </w:pPr>
      <w:r>
        <w:rPr>
          <w:rFonts w:ascii="Courier New" w:hAnsi="Courier New"/>
          <w:sz w:val="17"/>
        </w:rPr>
        <w:t>curl -i --location --request DELETE \</w:t>
        <w:br/>
        <w:t xml:space="preserve"> 'https://cockroachlabs.cloud/api/v1/roles/user_123/FOLDER/folder_001/FOLDER_ADMIN'</w:t>
      </w:r>
    </w:p>
    <w:p>
      <w:pPr>
        <w:pStyle w:val="Heading3"/>
      </w:pPr>
      <w:r>
        <w:t>Behavior</w:t>
      </w:r>
    </w:p>
    <w:p>
      <w:pPr>
        <w:pStyle w:val="ListBullet"/>
      </w:pPr>
      <w:r>
        <w:t>Validates the path parameters (user_id, resource_type, resource_id, role_name).</w:t>
      </w:r>
    </w:p>
    <w:p>
      <w:pPr>
        <w:pStyle w:val="ListBullet"/>
      </w:pPr>
      <w:r>
        <w:t>Removes the specified role assignment if it exists and is permitted by role assignment rules.</w:t>
      </w:r>
    </w:p>
    <w:p>
      <w:pPr>
        <w:pStyle w:val="ListBullet"/>
      </w:pPr>
      <w:r>
        <w:t>Returns the updated roles list and any group_roles mappings.</w:t>
      </w:r>
    </w:p>
    <w:p>
      <w:pPr>
        <w:pStyle w:val="Heading3"/>
      </w:pPr>
      <w:r>
        <w:t>Notes</w:t>
      </w:r>
    </w:p>
    <w:p>
      <w:pPr>
        <w:pStyle w:val="ListBullet"/>
      </w:pPr>
      <w:r>
        <w:t>No query parameters or request body fields are documented for this endpoint.</w:t>
      </w:r>
    </w:p>
    <w:p>
      <w:pPr>
        <w:pStyle w:val="ListBullet"/>
      </w:pPr>
      <w:r>
        <w:t>resource_type strictly limits the resource scope; resource_id must correspond to that scope.</w:t>
      </w:r>
    </w:p>
    <w:p>
      <w:pPr>
        <w:pStyle w:val="ListBullet"/>
      </w:pPr>
      <w:r>
        <w:t>The documentation references CockroachCloud authorization rules; role removals must follow those constraints.</w:t>
      </w:r>
    </w:p>
    <w:p>
      <w:pPr>
        <w:pStyle w:val="Heading3"/>
      </w:pPr>
      <w:r>
        <w:t>Error Handling</w:t>
      </w:r>
    </w:p>
    <w:p>
      <w:pPr>
        <w:pStyle w:val="ListBullet"/>
      </w:pPr>
      <w:r>
        <w:t>400: A request field is invalid.</w:t>
      </w:r>
    </w:p>
    <w:p>
      <w:pPr>
        <w:pStyle w:val="ListBullet"/>
      </w:pPr>
      <w:r>
        <w:t>401: The token bearer cannot be authenticated.</w:t>
      </w:r>
    </w:p>
    <w:p>
      <w:pPr>
        <w:pStyle w:val="ListBullet"/>
      </w:pPr>
      <w:r>
        <w:t>403: The caller does not have permission to access/modify the resource.</w:t>
      </w:r>
    </w:p>
    <w:p>
      <w:pPr>
        <w:pStyle w:val="ListBullet"/>
      </w:pPr>
      <w:r>
        <w:t>404: The resource does not exist.</w:t>
      </w:r>
    </w:p>
    <w:p>
      <w:pPr>
        <w:pStyle w:val="ListBullet"/>
      </w:pPr>
      <w:r>
        <w:t>500: Server error.</w:t>
      </w:r>
    </w:p>
    <w:p>
      <w:pPr>
        <w:pStyle w:val="ListBullet"/>
      </w:pPr>
      <w:r>
        <w:t>default: Unexpected error with a structured payload (code, details, message).</w:t>
      </w:r>
    </w:p>
    <w:p>
      <w:pPr>
        <w:pStyle w:val="Heading3"/>
      </w:pPr>
      <w:r>
        <w:t>Related roles actions</w:t>
      </w:r>
    </w:p>
    <w:p>
      <w:pPr>
        <w:pStyle w:val="ListBullet"/>
      </w:pPr>
      <w:r>
        <w:t>[PUT] Replace Roles for a User or Service Account — /api/v1/roles/{{USER_ID}}</w:t>
      </w:r>
    </w:p>
    <w:p>
      <w:pPr>
        <w:pStyle w:val="ListBullet"/>
      </w:pPr>
      <w:r>
        <w:t>[POST] Add a Role to a User or Service Account — /api/v1/roles/{{USER_ID}}/{{RESOURCE_TYPE}}/{{RESOURCE_ID}}/{{ROLE_NAME}}</w:t>
      </w:r>
    </w:p>
    <w:p>
      <w:r>
        <w:br w:type="page"/>
      </w:r>
    </w:p>
    <w:p>
      <w:pPr>
        <w:pStyle w:val="Heading2"/>
      </w:pPr>
      <w:r>
        <w:t>24. [GET] Search Person Users by Email Address</w:t>
      </w:r>
    </w:p>
    <w:p>
      <w:r>
        <w:rPr>
          <w:b/>
        </w:rPr>
        <w:t xml:space="preserve">Endpoint: </w:t>
      </w:r>
      <w:r>
        <w:rPr>
          <w:rFonts w:ascii="Courier New" w:hAnsi="Courier New"/>
          <w:sz w:val="18"/>
        </w:rPr>
        <w:t>/users/persons-by-email</w:t>
      </w:r>
    </w:p>
    <w:p>
      <w:pPr>
        <w:pStyle w:val="Heading3"/>
      </w:pPr>
      <w:r>
        <w:t>Prerequisites</w:t>
      </w:r>
    </w:p>
    <w:p>
      <w:pPr>
        <w:pStyle w:val="ListBullet"/>
      </w:pPr>
      <w:r>
        <w:t xml:space="preserve">Caller must have one of the following organization-scoped roles: </w:t>
        <w:br/>
        <w:br/>
        <w:t>ORG_ADMIN</w:t>
        <w:br/>
        <w:t>CLUSTER_ADMIN</w:t>
        <w:br/>
        <w:t>FOLDER_ADMIN</w:t>
      </w:r>
    </w:p>
    <w:p>
      <w:pPr>
        <w:pStyle w:val="Heading3"/>
      </w:pPr>
      <w:r>
        <w:t>Method</w:t>
      </w:r>
    </w:p>
    <w:p>
      <w:r>
        <w:t>GET</w:t>
      </w:r>
    </w:p>
    <w:p>
      <w:pPr>
        <w:pStyle w:val="Heading3"/>
      </w:pPr>
      <w:r>
        <w:t>URL</w:t>
      </w:r>
    </w:p>
    <w:p>
      <w:r>
        <w:t>https://cockroachlabs.cloud/api/v1/users/persons-by-email</w:t>
      </w:r>
    </w:p>
    <w:p>
      <w:pPr>
        <w:pStyle w:val="Heading3"/>
      </w:pPr>
      <w:r>
        <w:t>Description</w:t>
      </w:r>
    </w:p>
    <w:p>
      <w:r>
        <w:t>Searches for a person user by email address and returns basic user details (ID and email) when found.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/api/v1/users/persons-by-email?email=user@example.com</w:t>
      </w:r>
    </w:p>
    <w:p>
      <w:pPr>
        <w:pStyle w:val="Heading3"/>
      </w:pPr>
      <w:r>
        <w:t>Invalid Examples</w:t>
      </w:r>
    </w:p>
    <w:p>
      <w:r>
        <w:rPr>
          <w:b/>
          <w:color w:val="666666"/>
          <w:sz w:val="16"/>
        </w:rPr>
        <w:t>[http]</w:t>
      </w:r>
    </w:p>
    <w:p>
      <w:pPr>
        <w:shd w:fill="F2F2F2" w:val="clear"/>
      </w:pPr>
      <w:r>
        <w:rPr>
          <w:rFonts w:ascii="Courier New" w:hAnsi="Courier New"/>
          <w:sz w:val="17"/>
        </w:rPr>
        <w:t>/api/v1/users/persons-by-email</w:t>
        <w:br/>
        <w:t>/api/v1/users/persons-by-email?email=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Required. Email address to search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"email": "user@example.com",</w:t>
        <w:br/>
        <w:t xml:space="preserve"> "id": "user_1234567890"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"UNEXPECTED",</w:t>
        <w:br/>
        <w:t xml:space="preserve"> "domain": "cockroachlabs.cloud",</w:t>
        <w:br/>
        <w:t xml:space="preserve"> "metadata":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User object returned by the search.</w:t>
            </w:r>
          </w:p>
        </w:tc>
      </w:tr>
      <w:tr>
        <w:tc>
          <w:tcPr>
            <w:tcW w:type="dxa" w:w="2880"/>
          </w:tcPr>
          <w:p>
            <w:r>
              <w:t>user.email</w:t>
            </w:r>
          </w:p>
        </w:tc>
        <w:tc>
          <w:tcPr>
            <w:tcW w:type="dxa" w:w="2880"/>
          </w:tcPr>
          <w:p>
            <w:r>
              <w:t>string</w:t>
            </w:r>
          </w:p>
        </w:tc>
        <w:tc>
          <w:tcPr>
            <w:tcW w:type="dxa" w:w="2880"/>
          </w:tcPr>
          <w:p>
            <w:r>
              <w:t>Email address of the user.</w:t>
            </w:r>
          </w:p>
        </w:tc>
      </w:tr>
      <w:tr>
        <w:tc>
          <w:tcPr>
            <w:tcW w:type="dxa" w:w="2880"/>
          </w:tcPr>
          <w:p>
            <w:r>
              <w:t>user.id</w:t>
            </w:r>
          </w:p>
        </w:tc>
        <w:tc>
          <w:tcPr>
            <w:tcW w:type="dxa" w:w="2880"/>
          </w:tcPr>
          <w:p>
            <w:r>
              <w:t>string</w:t>
            </w:r>
          </w:p>
        </w:tc>
        <w:tc>
          <w:tcPr>
            <w:tcW w:type="dxa" w:w="2880"/>
          </w:tcPr>
          <w:p>
            <w:r>
              <w:t>Required. The user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'https://cockroachlabs.cloud/api/v1/users/persons-by-email?email=user@example.com'</w:t>
      </w:r>
    </w:p>
    <w:p>
      <w:pPr>
        <w:pStyle w:val="Heading3"/>
      </w:pPr>
      <w:r>
        <w:t>Example Usage</w:t>
      </w:r>
    </w:p>
    <w:p>
      <w:pPr>
        <w:pStyle w:val="Heading3"/>
      </w:pPr>
      <w:r>
        <w:t>Example 1: Look up a user by email</w:t>
      </w:r>
    </w:p>
    <w:p>
      <w:r>
        <w:rPr>
          <w:b/>
          <w:color w:val="666666"/>
          <w:sz w:val="16"/>
        </w:rPr>
        <w:t>[bash]</w:t>
      </w:r>
    </w:p>
    <w:p>
      <w:pPr>
        <w:shd w:fill="F2F2F2" w:val="clear"/>
      </w:pPr>
      <w:r>
        <w:rPr>
          <w:rFonts w:ascii="Courier New" w:hAnsi="Courier New"/>
          <w:sz w:val="17"/>
        </w:rPr>
        <w:t>curl -s 'https://cockroachlabs.cloud/api/v1/users/persons-by-email?email=admin@example.com'</w:t>
      </w:r>
    </w:p>
    <w:p>
      <w:pPr>
        <w:pStyle w:val="Heading3"/>
      </w:pPr>
      <w:r>
        <w:t>Example 2: Look up another user</w:t>
      </w:r>
    </w:p>
    <w:p>
      <w:r>
        <w:rPr>
          <w:b/>
          <w:color w:val="666666"/>
          <w:sz w:val="16"/>
        </w:rPr>
        <w:t>[bash]</w:t>
      </w:r>
    </w:p>
    <w:p>
      <w:pPr>
        <w:shd w:fill="F2F2F2" w:val="clear"/>
      </w:pPr>
      <w:r>
        <w:rPr>
          <w:rFonts w:ascii="Courier New" w:hAnsi="Courier New"/>
          <w:sz w:val="17"/>
        </w:rPr>
        <w:t>curl -s 'https://cockroachlabs.cloud/api/v1/users/persons-by-email?email=cluster-admin@example.com'</w:t>
      </w:r>
    </w:p>
    <w:p>
      <w:pPr>
        <w:pStyle w:val="Heading3"/>
      </w:pPr>
      <w:r>
        <w:t>Behavior</w:t>
      </w:r>
    </w:p>
    <w:p>
      <w:pPr>
        <w:pStyle w:val="ListBullet"/>
      </w:pPr>
      <w:r>
        <w:t>Validates that email is provided and is a non-empty string.</w:t>
      </w:r>
    </w:p>
    <w:p>
      <w:pPr>
        <w:pStyle w:val="ListBullet"/>
      </w:pPr>
      <w:r>
        <w:t>Searches for a person user matching the email address.</w:t>
      </w:r>
    </w:p>
    <w:p>
      <w:pPr>
        <w:pStyle w:val="ListBullet"/>
      </w:pPr>
      <w:r>
        <w:t>Returns a user object containing id and email on success.</w:t>
      </w:r>
    </w:p>
    <w:p>
      <w:pPr>
        <w:pStyle w:val="Heading3"/>
      </w:pPr>
      <w:r>
        <w:t>Notes</w:t>
      </w:r>
    </w:p>
    <w:p>
      <w:pPr>
        <w:pStyle w:val="ListBullet"/>
      </w:pPr>
      <w:r>
        <w:t>The endpoint is role-restricted at the organization scope (see Prerequisites).</w:t>
      </w:r>
    </w:p>
    <w:p>
      <w:pPr>
        <w:pStyle w:val="ListBullet"/>
      </w:pPr>
      <w:r>
        <w:t>Error responses for 400/401/403/404/500 are documented as any in the source; the body shape may vary.</w:t>
      </w:r>
    </w:p>
    <w:p>
      <w:r>
        <w:br w:type="page"/>
      </w:r>
    </w:p>
    <w:p>
      <w:pPr>
        <w:pStyle w:val="Heading2"/>
      </w:pPr>
      <w:r>
        <w:t>25. [GET] List Groups</w:t>
      </w:r>
    </w:p>
    <w:p>
      <w:r>
        <w:rPr>
          <w:b/>
        </w:rPr>
        <w:t xml:space="preserve">Endpoint: </w:t>
      </w:r>
      <w:r>
        <w:rPr>
          <w:rFonts w:ascii="Courier New" w:hAnsi="Courier New"/>
          <w:sz w:val="18"/>
        </w:rPr>
        <w:t>/Groups</w:t>
      </w:r>
    </w:p>
    <w:p>
      <w:pPr>
        <w:pStyle w:val="Heading3"/>
      </w:pPr>
      <w:r>
        <w:t>Prerequisites</w:t>
      </w:r>
    </w:p>
    <w:p>
      <w:pPr>
        <w:pStyle w:val="ListBullet"/>
      </w:pPr>
      <w:r>
        <w:t>Caller must have the ORG_ADMIN role assigned at the organization scope.</w:t>
      </w:r>
    </w:p>
    <w:p>
      <w:pPr>
        <w:pStyle w:val="Heading3"/>
      </w:pPr>
      <w:r>
        <w:t>Method</w:t>
      </w:r>
    </w:p>
    <w:p>
      <w:r>
        <w:t>GET</w:t>
      </w:r>
    </w:p>
    <w:p>
      <w:pPr>
        <w:pStyle w:val="Heading3"/>
      </w:pPr>
      <w:r>
        <w:t>URL</w:t>
      </w:r>
    </w:p>
    <w:p>
      <w:r>
        <w:t>https://cockroachlabs.cloud/api/scim/v2/Groups</w:t>
      </w:r>
    </w:p>
    <w:p>
      <w:pPr>
        <w:pStyle w:val="Heading3"/>
      </w:pPr>
      <w:r>
        <w:t>Description</w:t>
      </w:r>
    </w:p>
    <w:p>
      <w:r>
        <w:t>Lists SCIM groups. Supports standard SCIM query parameters for filtering, pagination, and attribute inclusion/exclusion.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SCIM attribute list to include in the response.</w:t>
            </w:r>
          </w:p>
        </w:tc>
      </w:tr>
      <w:tr>
        <w:tc>
          <w:tcPr>
            <w:tcW w:type="dxa" w:w="2880"/>
          </w:tcPr>
          <w:p>
            <w:r>
              <w:t>excludedAttributes</w:t>
            </w:r>
          </w:p>
        </w:tc>
        <w:tc>
          <w:tcPr>
            <w:tcW w:type="dxa" w:w="2880"/>
          </w:tcPr>
          <w:p>
            <w:r>
              <w:t>string</w:t>
            </w:r>
          </w:p>
        </w:tc>
        <w:tc>
          <w:tcPr>
            <w:tcW w:type="dxa" w:w="2880"/>
          </w:tcPr>
          <w:p>
            <w:r>
              <w:t>SCIM attribute list to exclude from the response.</w:t>
            </w:r>
          </w:p>
        </w:tc>
      </w:tr>
      <w:tr>
        <w:tc>
          <w:tcPr>
            <w:tcW w:type="dxa" w:w="2880"/>
          </w:tcPr>
          <w:p>
            <w:r>
              <w:t>filter</w:t>
            </w:r>
          </w:p>
        </w:tc>
        <w:tc>
          <w:tcPr>
            <w:tcW w:type="dxa" w:w="2880"/>
          </w:tcPr>
          <w:p>
            <w:r>
              <w:t>string</w:t>
            </w:r>
          </w:p>
        </w:tc>
        <w:tc>
          <w:tcPr>
            <w:tcW w:type="dxa" w:w="2880"/>
          </w:tcPr>
          <w:p>
            <w:r>
              <w:t>SCIM filter expression used to filter returned groups.</w:t>
            </w:r>
          </w:p>
        </w:tc>
      </w:tr>
      <w:tr>
        <w:tc>
          <w:tcPr>
            <w:tcW w:type="dxa" w:w="2880"/>
          </w:tcPr>
          <w:p>
            <w:r>
              <w:t>count</w:t>
            </w:r>
          </w:p>
        </w:tc>
        <w:tc>
          <w:tcPr>
            <w:tcW w:type="dxa" w:w="2880"/>
          </w:tcPr>
          <w:p>
            <w:r>
              <w:t>integer</w:t>
            </w:r>
          </w:p>
        </w:tc>
        <w:tc>
          <w:tcPr>
            <w:tcW w:type="dxa" w:w="2880"/>
          </w:tcPr>
          <w:p>
            <w:r>
              <w:t>Maximum number of resources to return. If omitted, defaults to 20. If set to 0, the response will contain no resources but will include metadata such as totalResults (RFC 7644 pagination behavior).</w:t>
            </w:r>
          </w:p>
        </w:tc>
      </w:tr>
      <w:tr>
        <w:tc>
          <w:tcPr>
            <w:tcW w:type="dxa" w:w="2880"/>
          </w:tcPr>
          <w:p>
            <w:r>
              <w:t>startIndex</w:t>
            </w:r>
          </w:p>
        </w:tc>
        <w:tc>
          <w:tcPr>
            <w:tcW w:type="dxa" w:w="2880"/>
          </w:tcPr>
          <w:p>
            <w:r>
              <w:t>integer</w:t>
            </w:r>
          </w:p>
        </w:tc>
        <w:tc>
          <w:tcPr>
            <w:tcW w:type="dxa" w:w="2880"/>
          </w:tcPr>
          <w:p>
            <w:r>
              <w:t>1-based index of the first resource to return. If omitted or &lt; 1, defaults to 1 (RFC 7644 pagination behavior).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"Resources": [</w:t>
        <w:br/>
        <w:t xml:space="preserve"> {</w:t>
        <w:br/>
        <w:t xml:space="preserve"> "displayName": "Platform Admins",</w:t>
        <w:br/>
        <w:t xml:space="preserve"> "externalId": "ext-group-001",</w:t>
        <w:br/>
        <w:t xml:space="preserve"> "id": "a1b2c3d4e5",</w:t>
        <w:br/>
        <w:t xml:space="preserve"> "members": [</w:t>
        <w:br/>
        <w:t xml:space="preserve"> {</w:t>
        <w:br/>
        <w:t xml:space="preserve"> "display": "Ada Lovelace",</w:t>
        <w:br/>
        <w:t xml:space="preserve"> "ref": "https://cockroachlabs.cloud/api/scim/v2/Users/u123",</w:t>
        <w:br/>
        <w:t xml:space="preserve"> "type": "User",</w:t>
        <w:br/>
        <w:t xml:space="preserve"> "value": "u123"</w:t>
        <w:br/>
        <w:t xml:space="preserve"> }</w:t>
        <w:br/>
        <w:t xml:space="preserve"> ],</w:t>
        <w:br/>
        <w:t xml:space="preserve"> "meta": {},</w:t>
        <w:br/>
        <w:t xml:space="preserve"> "schemas": [</w:t>
        <w:br/>
        <w:t xml:space="preserve"> "urn:ietf:params:scim:schemas:core:2.0:Group"</w:t>
        <w:br/>
        <w:t xml:space="preserve"> ]</w:t>
        <w:br/>
        <w:t xml:space="preserve"> }</w:t>
        <w:br/>
        <w:t xml:space="preserve"> ],</w:t>
        <w:br/>
        <w:t xml:space="preserve"> "itemsPerPage": 1,</w:t>
        <w:br/>
        <w:t xml:space="preserve"> "schemas": [</w:t>
        <w:br/>
        <w:t xml:space="preserve"> "urn:ietf:params:scim:api:messages:2.0:ListResponse"</w:t>
        <w:br/>
        <w:t xml:space="preserve"> ],</w:t>
        <w:br/>
        <w:t xml:space="preserve"> "startIndex": 1,</w:t>
        <w:br/>
        <w:t xml:space="preserve"> "totalResults": 1</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array</w:t>
            </w:r>
          </w:p>
        </w:tc>
        <w:tc>
          <w:tcPr>
            <w:tcW w:type="dxa" w:w="2880"/>
          </w:tcPr>
          <w:p>
            <w:r>
              <w:t>List of group resources returned by the query.</w:t>
            </w:r>
          </w:p>
        </w:tc>
      </w:tr>
      <w:tr>
        <w:tc>
          <w:tcPr>
            <w:tcW w:type="dxa" w:w="2880"/>
          </w:tcPr>
          <w:p>
            <w:r>
              <w:t>Resources[].displayName</w:t>
            </w:r>
          </w:p>
        </w:tc>
        <w:tc>
          <w:tcPr>
            <w:tcW w:type="dxa" w:w="2880"/>
          </w:tcPr>
          <w:p>
            <w:r>
              <w:t>string</w:t>
            </w:r>
          </w:p>
        </w:tc>
        <w:tc>
          <w:tcPr>
            <w:tcW w:type="dxa" w:w="2880"/>
          </w:tcPr>
          <w:p>
            <w:r>
              <w:t>Required. Human-readable name for the group.</w:t>
            </w:r>
          </w:p>
        </w:tc>
      </w:tr>
      <w:tr>
        <w:tc>
          <w:tcPr>
            <w:tcW w:type="dxa" w:w="2880"/>
          </w:tcPr>
          <w:p>
            <w:r>
              <w:t>Resources[].externalId</w:t>
            </w:r>
          </w:p>
        </w:tc>
        <w:tc>
          <w:tcPr>
            <w:tcW w:type="dxa" w:w="2880"/>
          </w:tcPr>
          <w:p>
            <w:r>
              <w:t>string</w:t>
            </w:r>
          </w:p>
        </w:tc>
        <w:tc>
          <w:tcPr>
            <w:tcW w:type="dxa" w:w="2880"/>
          </w:tcPr>
          <w:p>
            <w:r>
              <w:t>External identifier for the group.</w:t>
            </w:r>
          </w:p>
        </w:tc>
      </w:tr>
      <w:tr>
        <w:tc>
          <w:tcPr>
            <w:tcW w:type="dxa" w:w="2880"/>
          </w:tcPr>
          <w:p>
            <w:r>
              <w:t>Resources[].id</w:t>
            </w:r>
          </w:p>
        </w:tc>
        <w:tc>
          <w:tcPr>
            <w:tcW w:type="dxa" w:w="2880"/>
          </w:tcPr>
          <w:p>
            <w:r>
              <w:t>string</w:t>
            </w:r>
          </w:p>
        </w:tc>
        <w:tc>
          <w:tcPr>
            <w:tcW w:type="dxa" w:w="2880"/>
          </w:tcPr>
          <w:p>
            <w:r>
              <w:t>Required. Unique identifier for the group.</w:t>
            </w:r>
          </w:p>
        </w:tc>
      </w:tr>
      <w:tr>
        <w:tc>
          <w:tcPr>
            <w:tcW w:type="dxa" w:w="2880"/>
          </w:tcPr>
          <w:p>
            <w:r>
              <w:t>Resources[].members</w:t>
            </w:r>
          </w:p>
        </w:tc>
        <w:tc>
          <w:tcPr>
            <w:tcW w:type="dxa" w:w="2880"/>
          </w:tcPr>
          <w:p>
            <w:r>
              <w:t>array</w:t>
            </w:r>
          </w:p>
        </w:tc>
        <w:tc>
          <w:tcPr>
            <w:tcW w:type="dxa" w:w="2880"/>
          </w:tcPr>
          <w:p>
            <w:r>
              <w:t>List of group members.</w:t>
            </w:r>
          </w:p>
        </w:tc>
      </w:tr>
      <w:tr>
        <w:tc>
          <w:tcPr>
            <w:tcW w:type="dxa" w:w="2880"/>
          </w:tcPr>
          <w:p>
            <w:r>
              <w:t>Resources[].members[].display</w:t>
            </w:r>
          </w:p>
        </w:tc>
        <w:tc>
          <w:tcPr>
            <w:tcW w:type="dxa" w:w="2880"/>
          </w:tcPr>
          <w:p>
            <w:r>
              <w:t>string</w:t>
            </w:r>
          </w:p>
        </w:tc>
        <w:tc>
          <w:tcPr>
            <w:tcW w:type="dxa" w:w="2880"/>
          </w:tcPr>
          <w:p>
            <w:r>
              <w:t>Display name of the member.</w:t>
            </w:r>
          </w:p>
        </w:tc>
      </w:tr>
      <w:tr>
        <w:tc>
          <w:tcPr>
            <w:tcW w:type="dxa" w:w="2880"/>
          </w:tcPr>
          <w:p>
            <w:r>
              <w:t>Resources[].members[].ref</w:t>
            </w:r>
          </w:p>
        </w:tc>
        <w:tc>
          <w:tcPr>
            <w:tcW w:type="dxa" w:w="2880"/>
          </w:tcPr>
          <w:p>
            <w:r>
              <w:t>string</w:t>
            </w:r>
          </w:p>
        </w:tc>
        <w:tc>
          <w:tcPr>
            <w:tcW w:type="dxa" w:w="2880"/>
          </w:tcPr>
          <w:p>
            <w:r>
              <w:t>Reference URI for the member.</w:t>
            </w:r>
          </w:p>
        </w:tc>
      </w:tr>
      <w:tr>
        <w:tc>
          <w:tcPr>
            <w:tcW w:type="dxa" w:w="2880"/>
          </w:tcPr>
          <w:p>
            <w:r>
              <w:t>Resources[].members[].type</w:t>
            </w:r>
          </w:p>
        </w:tc>
        <w:tc>
          <w:tcPr>
            <w:tcW w:type="dxa" w:w="2880"/>
          </w:tcPr>
          <w:p>
            <w:r>
              <w:t>string</w:t>
            </w:r>
          </w:p>
        </w:tc>
        <w:tc>
          <w:tcPr>
            <w:tcW w:type="dxa" w:w="2880"/>
          </w:tcPr>
          <w:p>
            <w:r>
              <w:t>Type of member resource.</w:t>
            </w:r>
          </w:p>
        </w:tc>
      </w:tr>
      <w:tr>
        <w:tc>
          <w:tcPr>
            <w:tcW w:type="dxa" w:w="2880"/>
          </w:tcPr>
          <w:p>
            <w:r>
              <w:t>Resources[].members[].value</w:t>
            </w:r>
          </w:p>
        </w:tc>
        <w:tc>
          <w:tcPr>
            <w:tcW w:type="dxa" w:w="2880"/>
          </w:tcPr>
          <w:p>
            <w:r>
              <w:t>string</w:t>
            </w:r>
          </w:p>
        </w:tc>
        <w:tc>
          <w:tcPr>
            <w:tcW w:type="dxa" w:w="2880"/>
          </w:tcPr>
          <w:p>
            <w:r>
              <w:t>Identifier of the member resource.</w:t>
            </w:r>
          </w:p>
        </w:tc>
      </w:tr>
      <w:tr>
        <w:tc>
          <w:tcPr>
            <w:tcW w:type="dxa" w:w="2880"/>
          </w:tcPr>
          <w:p>
            <w:r>
              <w:t>Resources[].meta</w:t>
            </w:r>
          </w:p>
        </w:tc>
        <w:tc>
          <w:tcPr>
            <w:tcW w:type="dxa" w:w="2880"/>
          </w:tcPr>
          <w:p>
            <w:r>
              <w:t>object</w:t>
            </w:r>
          </w:p>
        </w:tc>
        <w:tc>
          <w:tcPr>
            <w:tcW w:type="dxa" w:w="2880"/>
          </w:tcPr>
          <w:p>
            <w:r>
              <w:t>SCIM metadata (&lt;ScimMetadata&gt;). (Schema not provided in scraped content.)</w:t>
            </w:r>
          </w:p>
        </w:tc>
      </w:tr>
      <w:tr>
        <w:tc>
          <w:tcPr>
            <w:tcW w:type="dxa" w:w="2880"/>
          </w:tcPr>
          <w:p>
            <w:r>
              <w:t>Resources[].schemas</w:t>
            </w:r>
          </w:p>
        </w:tc>
        <w:tc>
          <w:tcPr>
            <w:tcW w:type="dxa" w:w="2880"/>
          </w:tcPr>
          <w:p>
            <w:r>
              <w:t>array</w:t>
            </w:r>
          </w:p>
        </w:tc>
        <w:tc>
          <w:tcPr>
            <w:tcW w:type="dxa" w:w="2880"/>
          </w:tcPr>
          <w:p>
            <w:r>
              <w:t>Required. Schema URNs that define the returned group resource.</w:t>
            </w:r>
          </w:p>
        </w:tc>
      </w:tr>
      <w:tr>
        <w:tc>
          <w:tcPr>
            <w:tcW w:type="dxa" w:w="2880"/>
          </w:tcPr>
          <w:p>
            <w:r>
              <w:t>itemsPerPage</w:t>
            </w:r>
          </w:p>
        </w:tc>
        <w:tc>
          <w:tcPr>
            <w:tcW w:type="dxa" w:w="2880"/>
          </w:tcPr>
          <w:p>
            <w:r>
              <w:t>integer</w:t>
            </w:r>
          </w:p>
        </w:tc>
        <w:tc>
          <w:tcPr>
            <w:tcW w:type="dxa" w:w="2880"/>
          </w:tcPr>
          <w:p>
            <w:r>
              <w:t>Number of resources returned per page.</w:t>
            </w:r>
          </w:p>
        </w:tc>
      </w:tr>
      <w:tr>
        <w:tc>
          <w:tcPr>
            <w:tcW w:type="dxa" w:w="2880"/>
          </w:tcPr>
          <w:p>
            <w:r>
              <w:t>schemas</w:t>
            </w:r>
          </w:p>
        </w:tc>
        <w:tc>
          <w:tcPr>
            <w:tcW w:type="dxa" w:w="2880"/>
          </w:tcPr>
          <w:p>
            <w:r>
              <w:t>array</w:t>
            </w:r>
          </w:p>
        </w:tc>
        <w:tc>
          <w:tcPr>
            <w:tcW w:type="dxa" w:w="2880"/>
          </w:tcPr>
          <w:p>
            <w:r>
              <w:t>Required. Schema URNs for the list response.</w:t>
            </w:r>
          </w:p>
        </w:tc>
      </w:tr>
      <w:tr>
        <w:tc>
          <w:tcPr>
            <w:tcW w:type="dxa" w:w="2880"/>
          </w:tcPr>
          <w:p>
            <w:r>
              <w:t>startIndex</w:t>
            </w:r>
          </w:p>
        </w:tc>
        <w:tc>
          <w:tcPr>
            <w:tcW w:type="dxa" w:w="2880"/>
          </w:tcPr>
          <w:p>
            <w:r>
              <w:t>integer</w:t>
            </w:r>
          </w:p>
        </w:tc>
        <w:tc>
          <w:tcPr>
            <w:tcW w:type="dxa" w:w="2880"/>
          </w:tcPr>
          <w:p>
            <w:r>
              <w:t>Index of the first returned result (1-based).</w:t>
            </w:r>
          </w:p>
        </w:tc>
      </w:tr>
      <w:tr>
        <w:tc>
          <w:tcPr>
            <w:tcW w:type="dxa" w:w="2880"/>
          </w:tcPr>
          <w:p>
            <w:r>
              <w:t>totalResults</w:t>
            </w:r>
          </w:p>
        </w:tc>
        <w:tc>
          <w:tcPr>
            <w:tcW w:type="dxa" w:w="2880"/>
          </w:tcPr>
          <w:p>
            <w:r>
              <w:t>integer</w:t>
            </w:r>
          </w:p>
        </w:tc>
        <w:tc>
          <w:tcPr>
            <w:tcW w:type="dxa" w:w="2880"/>
          </w:tcPr>
          <w:p>
            <w:r>
              <w:t>Required. Total number of results matching the query.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'https://cockroachlabs.cloud/api/scim/v2/Groups?count=20&amp;startIndex=1'</w:t>
      </w:r>
    </w:p>
    <w:p>
      <w:pPr>
        <w:pStyle w:val="Heading3"/>
      </w:pPr>
      <w:r>
        <w:t>Example Usage</w:t>
      </w:r>
    </w:p>
    <w:p>
      <w:pPr>
        <w:pStyle w:val="Heading3"/>
      </w:pPr>
      <w:r>
        <w:t>Example 1: Default pagination (implicit)</w:t>
      </w:r>
    </w:p>
    <w:p>
      <w:r>
        <w:rPr>
          <w:b/>
          <w:color w:val="666666"/>
          <w:sz w:val="16"/>
        </w:rPr>
        <w:t>[bash]</w:t>
      </w:r>
    </w:p>
    <w:p>
      <w:pPr>
        <w:shd w:fill="F2F2F2" w:val="clear"/>
      </w:pPr>
      <w:r>
        <w:rPr>
          <w:rFonts w:ascii="Courier New" w:hAnsi="Courier New"/>
          <w:sz w:val="17"/>
        </w:rPr>
        <w:t>curl -i --location --request GET 'https://cockroachlabs.cloud/api/scim/v2/Groups'</w:t>
      </w:r>
    </w:p>
    <w:p>
      <w:pPr>
        <w:pStyle w:val="Heading3"/>
      </w:pPr>
      <w:r>
        <w:t>Example 2: Filter groups</w:t>
      </w:r>
    </w:p>
    <w:p>
      <w:r>
        <w:rPr>
          <w:b/>
          <w:color w:val="666666"/>
          <w:sz w:val="16"/>
        </w:rPr>
        <w:t>[bash]</w:t>
      </w:r>
    </w:p>
    <w:p>
      <w:pPr>
        <w:shd w:fill="F2F2F2" w:val="clear"/>
      </w:pPr>
      <w:r>
        <w:rPr>
          <w:rFonts w:ascii="Courier New" w:hAnsi="Courier New"/>
          <w:sz w:val="17"/>
        </w:rPr>
        <w:t>curl -i --location --request GET 'https://cockroachlabs.cloud/api/scim/v2/Groups?filter=displayName%20eq%20%22Platform%20Admins%22'</w:t>
      </w:r>
    </w:p>
    <w:p>
      <w:pPr>
        <w:pStyle w:val="Heading3"/>
      </w:pPr>
      <w:r>
        <w:t>Example 3: Return only metadata (no resources)</w:t>
      </w:r>
    </w:p>
    <w:p>
      <w:r>
        <w:rPr>
          <w:b/>
          <w:color w:val="666666"/>
          <w:sz w:val="16"/>
        </w:rPr>
        <w:t>[bash]</w:t>
      </w:r>
    </w:p>
    <w:p>
      <w:pPr>
        <w:shd w:fill="F2F2F2" w:val="clear"/>
      </w:pPr>
      <w:r>
        <w:rPr>
          <w:rFonts w:ascii="Courier New" w:hAnsi="Courier New"/>
          <w:sz w:val="17"/>
        </w:rPr>
        <w:t>curl -i --location --request GET 'https://cockroachlabs.cloud/api/scim/v2/Groups?count=0'</w:t>
      </w:r>
    </w:p>
    <w:p>
      <w:pPr>
        <w:pStyle w:val="Heading3"/>
      </w:pPr>
      <w:r>
        <w:t>Notes</w:t>
      </w:r>
    </w:p>
    <w:p>
      <w:pPr>
        <w:pStyle w:val="ListBullet"/>
      </w:pPr>
      <w:r>
        <w:t>Pagination behavior for count and startIndex follows RFC 7644 Section 3.4.2.4 (as referenced in the scraped content).</w:t>
      </w:r>
    </w:p>
    <w:p>
      <w:pPr>
        <w:pStyle w:val="ListBullet"/>
      </w:pPr>
      <w:r>
        <w:t>Error responses for 400/401/403/404/500 were documented as application/json: any; no concrete schema was provided, so examples are shown as empty JSON objects.</w:t>
      </w:r>
    </w:p>
    <w:p>
      <w:pPr>
        <w:pStyle w:val="Heading3"/>
      </w:pPr>
      <w:r>
        <w:t>Related groups actions</w:t>
      </w:r>
    </w:p>
    <w:p>
      <w:pPr>
        <w:pStyle w:val="ListBullet"/>
      </w:pPr>
      <w:r>
        <w:t>[POST] Create a Group (SCIM) — /Groups</w:t>
      </w:r>
    </w:p>
    <w:p>
      <w:pPr>
        <w:pStyle w:val="ListBullet"/>
      </w:pPr>
      <w:r>
        <w:t>[POST] Search Groups (SCIM) — /api/scim/v2/Groups/.search</w:t>
      </w:r>
    </w:p>
    <w:p>
      <w:pPr>
        <w:pStyle w:val="ListBullet"/>
      </w:pPr>
      <w:r>
        <w:t>[PUT] Update a Group — /api/scim/v2/Groups/{{ID}}</w:t>
      </w:r>
    </w:p>
    <w:p>
      <w:pPr>
        <w:pStyle w:val="ListBullet"/>
      </w:pPr>
      <w:r>
        <w:t>[POST] Search a Group by ID — /api/scim/v2/Groups/{{ID}}/.search</w:t>
      </w:r>
    </w:p>
    <w:p>
      <w:pPr>
        <w:pStyle w:val="ListBullet"/>
      </w:pPr>
      <w:r>
        <w:t>[PUT] Search a Group by ID (Deprecated) — /Groups/{{ID}}/.search</w:t>
      </w:r>
    </w:p>
    <w:p>
      <w:r>
        <w:br w:type="page"/>
      </w:r>
    </w:p>
    <w:p>
      <w:pPr>
        <w:pStyle w:val="Heading2"/>
      </w:pPr>
      <w:r>
        <w:t>26. [POST] Create a Group (SCIM)</w:t>
      </w:r>
    </w:p>
    <w:p>
      <w:r>
        <w:rPr>
          <w:b/>
        </w:rPr>
        <w:t xml:space="preserve">Endpoint: </w:t>
      </w:r>
      <w:r>
        <w:rPr>
          <w:rFonts w:ascii="Courier New" w:hAnsi="Courier New"/>
          <w:sz w:val="18"/>
        </w:rPr>
        <w:t>/Groups</w:t>
      </w:r>
    </w:p>
    <w:p>
      <w:pPr>
        <w:pStyle w:val="Heading3"/>
      </w:pPr>
      <w:r>
        <w:t>Prerequisites</w:t>
      </w:r>
    </w:p>
    <w:p>
      <w:pPr>
        <w:pStyle w:val="ListBullet"/>
      </w:pPr>
      <w:r>
        <w:t>Caller must have the ORG_ADMIN role assigned at the organization scope.</w:t>
      </w:r>
    </w:p>
    <w:p>
      <w:pPr>
        <w:pStyle w:val="Heading3"/>
      </w:pPr>
      <w:r>
        <w:t>Method</w:t>
      </w:r>
    </w:p>
    <w:p>
      <w:r>
        <w:t>POST</w:t>
      </w:r>
    </w:p>
    <w:p>
      <w:pPr>
        <w:pStyle w:val="Heading3"/>
      </w:pPr>
      <w:r>
        <w:t>URL</w:t>
      </w:r>
    </w:p>
    <w:p>
      <w:r>
        <w:t>https://cockroachlabs.cloud/api/scim/v2/Groups</w:t>
      </w:r>
    </w:p>
    <w:p>
      <w:pPr>
        <w:pStyle w:val="Heading3"/>
      </w:pPr>
      <w:r>
        <w:t>Description</w:t>
      </w:r>
    </w:p>
    <w:p>
      <w:r>
        <w:t>Creates a SCIM Group resource in Cockroach Labs Cloud. You can set the group’s display name, optional external identifier, schemas, and optional member list.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Group display name.</w:t>
            </w:r>
          </w:p>
        </w:tc>
      </w:tr>
      <w:tr>
        <w:tc>
          <w:tcPr>
            <w:tcW w:type="dxa" w:w="2880"/>
          </w:tcPr>
          <w:p>
            <w:r>
              <w:t>schemas</w:t>
            </w:r>
          </w:p>
        </w:tc>
        <w:tc>
          <w:tcPr>
            <w:tcW w:type="dxa" w:w="2880"/>
          </w:tcPr>
          <w:p>
            <w:r>
              <w:t>string[]</w:t>
            </w:r>
          </w:p>
        </w:tc>
        <w:tc>
          <w:tcPr>
            <w:tcW w:type="dxa" w:w="2880"/>
          </w:tcPr>
          <w:p>
            <w:r>
              <w:t>SCIM schema URNs for this resource.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w:t>
            </w:r>
          </w:p>
        </w:tc>
        <w:tc>
          <w:tcPr>
            <w:tcW w:type="dxa" w:w="2880"/>
          </w:tcPr>
          <w:p>
            <w:r>
              <w:t>External identifier for the group (typically from an external IdP).</w:t>
            </w:r>
          </w:p>
        </w:tc>
      </w:tr>
      <w:tr>
        <w:tc>
          <w:tcPr>
            <w:tcW w:type="dxa" w:w="2880"/>
          </w:tcPr>
          <w:p>
            <w:r>
              <w:t>members</w:t>
            </w:r>
          </w:p>
        </w:tc>
        <w:tc>
          <w:tcPr>
            <w:tcW w:type="dxa" w:w="2880"/>
          </w:tcPr>
          <w:p>
            <w:r>
              <w:t>object[]</w:t>
            </w:r>
          </w:p>
        </w:tc>
        <w:tc>
          <w:tcPr>
            <w:tcW w:type="dxa" w:w="2880"/>
          </w:tcPr>
          <w:p>
            <w:r>
              <w:t>List of group members. Each entry is a SCIM member reference object.</w:t>
            </w:r>
          </w:p>
        </w:tc>
      </w:tr>
    </w:tbl>
    <w:p/>
    <w:p>
      <w:pPr>
        <w:pStyle w:val="Heading3"/>
      </w:pPr>
      <w:r>
        <w:t>members[]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members[].display</w:t>
            </w:r>
          </w:p>
        </w:tc>
        <w:tc>
          <w:tcPr>
            <w:tcW w:type="dxa" w:w="2880"/>
          </w:tcPr>
          <w:p>
            <w:r>
              <w:t>string</w:t>
            </w:r>
          </w:p>
        </w:tc>
        <w:tc>
          <w:tcPr>
            <w:tcW w:type="dxa" w:w="2880"/>
          </w:tcPr>
          <w:p>
            <w:r>
              <w:t>Display name for the member.</w:t>
            </w:r>
          </w:p>
        </w:tc>
      </w:tr>
      <w:tr>
        <w:tc>
          <w:tcPr>
            <w:tcW w:type="dxa" w:w="2880"/>
          </w:tcPr>
          <w:p>
            <w:r>
              <w:t>members[].ref</w:t>
            </w:r>
          </w:p>
        </w:tc>
        <w:tc>
          <w:tcPr>
            <w:tcW w:type="dxa" w:w="2880"/>
          </w:tcPr>
          <w:p>
            <w:r>
              <w:t>string</w:t>
            </w:r>
          </w:p>
        </w:tc>
        <w:tc>
          <w:tcPr>
            <w:tcW w:type="dxa" w:w="2880"/>
          </w:tcPr>
          <w:p>
            <w:r>
              <w:t>Reference (ref) to the member resource.</w:t>
            </w:r>
          </w:p>
        </w:tc>
      </w:tr>
      <w:tr>
        <w:tc>
          <w:tcPr>
            <w:tcW w:type="dxa" w:w="2880"/>
          </w:tcPr>
          <w:p>
            <w:r>
              <w:t>members[].type</w:t>
            </w:r>
          </w:p>
        </w:tc>
        <w:tc>
          <w:tcPr>
            <w:tcW w:type="dxa" w:w="2880"/>
          </w:tcPr>
          <w:p>
            <w:r>
              <w:t>string</w:t>
            </w:r>
          </w:p>
        </w:tc>
        <w:tc>
          <w:tcPr>
            <w:tcW w:type="dxa" w:w="2880"/>
          </w:tcPr>
          <w:p>
            <w:r>
              <w:t>Type of the member reference.</w:t>
            </w:r>
          </w:p>
        </w:tc>
      </w:tr>
      <w:tr>
        <w:tc>
          <w:tcPr>
            <w:tcW w:type="dxa" w:w="2880"/>
          </w:tcPr>
          <w:p>
            <w:r>
              <w:t>members[].value</w:t>
            </w:r>
          </w:p>
        </w:tc>
        <w:tc>
          <w:tcPr>
            <w:tcW w:type="dxa" w:w="2880"/>
          </w:tcPr>
          <w:p>
            <w:r>
              <w:t>string</w:t>
            </w:r>
          </w:p>
        </w:tc>
        <w:tc>
          <w:tcPr>
            <w:tcW w:type="dxa" w:w="2880"/>
          </w:tcPr>
          <w:p>
            <w:r>
              <w:t>Identifier of the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"displayName": "Engineering",</w:t>
        <w:br/>
        <w:t xml:space="preserve"> "externalId": "eng-group-001",</w:t>
        <w:br/>
        <w:t xml:space="preserve"> "id": "b3a2f0d1-7c5a-4b8a-9d2f-2a0c6b7d9e10",</w:t>
        <w:br/>
        <w:t xml:space="preserve"> "members": [</w:t>
        <w:br/>
        <w:t xml:space="preserve"> {</w:t>
        <w:br/>
        <w:t xml:space="preserve"> "display": "Jane Doe",</w:t>
        <w:br/>
        <w:t xml:space="preserve"> "ref": "https://cockroachlabs.cloud/api/scim/v2/Users/2819c223-7f76-453a-919d-413861904646",</w:t>
        <w:br/>
        <w:t xml:space="preserve"> "type": "User",</w:t>
        <w:br/>
        <w:t xml:space="preserve"> "value": "2819c223-7f76-453a-919d-413861904646"</w:t>
        <w:br/>
        <w:t xml:space="preserve"> }</w:t>
        <w:br/>
        <w:t xml:space="preserve"> ],</w:t>
        <w:br/>
        <w:t xml:space="preserve"> "meta": {</w:t>
        <w:br/>
        <w:t xml:space="preserve"> "created": "2026-03-03T12:34:56Z",</w:t>
        <w:br/>
        <w:t xml:space="preserve"> "lastModified": "2026-03-03T12:34:56Z",</w:t>
        <w:br/>
        <w:t xml:space="preserve"> "location": "https://cockroachlabs.cloud/api/scim/v2/Groups/b3a2f0d1-7c5a-4b8a-9d2f-2a0c6b7d9e10",</w:t>
        <w:br/>
        <w:t xml:space="preserve"> "resourceType": "Group"</w:t>
        <w:br/>
        <w:t xml:space="preserve"> },</w:t>
        <w:br/>
        <w:t xml:space="preserve"> "schemas": [</w:t>
        <w:br/>
        <w:t xml:space="preserve"> "urn:ietf:params:scim:schemas:core:2.0:Group"</w:t>
        <w:br/>
        <w:t xml:space="preserve"> ]</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"additionalProperties": {}</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Group display name.</w:t>
            </w:r>
          </w:p>
        </w:tc>
      </w:tr>
      <w:tr>
        <w:tc>
          <w:tcPr>
            <w:tcW w:type="dxa" w:w="2880"/>
          </w:tcPr>
          <w:p>
            <w:r>
              <w:t>externalId</w:t>
            </w:r>
          </w:p>
        </w:tc>
        <w:tc>
          <w:tcPr>
            <w:tcW w:type="dxa" w:w="2880"/>
          </w:tcPr>
          <w:p>
            <w:r>
              <w:t>string</w:t>
            </w:r>
          </w:p>
        </w:tc>
        <w:tc>
          <w:tcPr>
            <w:tcW w:type="dxa" w:w="2880"/>
          </w:tcPr>
          <w:p>
            <w:r>
              <w:t>External identifier for the group.</w:t>
            </w:r>
          </w:p>
        </w:tc>
      </w:tr>
      <w:tr>
        <w:tc>
          <w:tcPr>
            <w:tcW w:type="dxa" w:w="2880"/>
          </w:tcPr>
          <w:p>
            <w:r>
              <w:t>id</w:t>
            </w:r>
          </w:p>
        </w:tc>
        <w:tc>
          <w:tcPr>
            <w:tcW w:type="dxa" w:w="2880"/>
          </w:tcPr>
          <w:p>
            <w:r>
              <w:t>string</w:t>
            </w:r>
          </w:p>
        </w:tc>
        <w:tc>
          <w:tcPr>
            <w:tcW w:type="dxa" w:w="2880"/>
          </w:tcPr>
          <w:p>
            <w:r>
              <w:t>Unique identifier for the group.</w:t>
            </w:r>
          </w:p>
        </w:tc>
      </w:tr>
      <w:tr>
        <w:tc>
          <w:tcPr>
            <w:tcW w:type="dxa" w:w="2880"/>
          </w:tcPr>
          <w:p>
            <w:r>
              <w:t>members</w:t>
            </w:r>
          </w:p>
        </w:tc>
        <w:tc>
          <w:tcPr>
            <w:tcW w:type="dxa" w:w="2880"/>
          </w:tcPr>
          <w:p>
            <w:r>
              <w:t>object[]</w:t>
            </w:r>
          </w:p>
        </w:tc>
        <w:tc>
          <w:tcPr>
            <w:tcW w:type="dxa" w:w="2880"/>
          </w:tcPr>
          <w:p>
            <w:r>
              <w:t>Members of the group.</w:t>
            </w:r>
          </w:p>
        </w:tc>
      </w:tr>
      <w:tr>
        <w:tc>
          <w:tcPr>
            <w:tcW w:type="dxa" w:w="2880"/>
          </w:tcPr>
          <w:p>
            <w:r>
              <w:t>members[].display</w:t>
            </w:r>
          </w:p>
        </w:tc>
        <w:tc>
          <w:tcPr>
            <w:tcW w:type="dxa" w:w="2880"/>
          </w:tcPr>
          <w:p>
            <w:r>
              <w:t>string</w:t>
            </w:r>
          </w:p>
        </w:tc>
        <w:tc>
          <w:tcPr>
            <w:tcW w:type="dxa" w:w="2880"/>
          </w:tcPr>
          <w:p>
            <w:r>
              <w:t>Display name for the member.</w:t>
            </w:r>
          </w:p>
        </w:tc>
      </w:tr>
      <w:tr>
        <w:tc>
          <w:tcPr>
            <w:tcW w:type="dxa" w:w="2880"/>
          </w:tcPr>
          <w:p>
            <w:r>
              <w:t>members[].ref</w:t>
            </w:r>
          </w:p>
        </w:tc>
        <w:tc>
          <w:tcPr>
            <w:tcW w:type="dxa" w:w="2880"/>
          </w:tcPr>
          <w:p>
            <w:r>
              <w:t>string</w:t>
            </w:r>
          </w:p>
        </w:tc>
        <w:tc>
          <w:tcPr>
            <w:tcW w:type="dxa" w:w="2880"/>
          </w:tcPr>
          <w:p>
            <w:r>
              <w:t>Reference (ref) to the member resource.</w:t>
            </w:r>
          </w:p>
        </w:tc>
      </w:tr>
      <w:tr>
        <w:tc>
          <w:tcPr>
            <w:tcW w:type="dxa" w:w="2880"/>
          </w:tcPr>
          <w:p>
            <w:r>
              <w:t>members[].type</w:t>
            </w:r>
          </w:p>
        </w:tc>
        <w:tc>
          <w:tcPr>
            <w:tcW w:type="dxa" w:w="2880"/>
          </w:tcPr>
          <w:p>
            <w:r>
              <w:t>string</w:t>
            </w:r>
          </w:p>
        </w:tc>
        <w:tc>
          <w:tcPr>
            <w:tcW w:type="dxa" w:w="2880"/>
          </w:tcPr>
          <w:p>
            <w:r>
              <w:t>Type of the member reference.</w:t>
            </w:r>
          </w:p>
        </w:tc>
      </w:tr>
      <w:tr>
        <w:tc>
          <w:tcPr>
            <w:tcW w:type="dxa" w:w="2880"/>
          </w:tcPr>
          <w:p>
            <w:r>
              <w:t>members[].value</w:t>
            </w:r>
          </w:p>
        </w:tc>
        <w:tc>
          <w:tcPr>
            <w:tcW w:type="dxa" w:w="2880"/>
          </w:tcPr>
          <w:p>
            <w:r>
              <w:t>string</w:t>
            </w:r>
          </w:p>
        </w:tc>
        <w:tc>
          <w:tcPr>
            <w:tcW w:type="dxa" w:w="2880"/>
          </w:tcPr>
          <w:p>
            <w:r>
              <w:t>Identifier of the member.</w:t>
            </w:r>
          </w:p>
        </w:tc>
      </w:tr>
      <w:tr>
        <w:tc>
          <w:tcPr>
            <w:tcW w:type="dxa" w:w="2880"/>
          </w:tcPr>
          <w:p>
            <w:r>
              <w:t>meta</w:t>
            </w:r>
          </w:p>
        </w:tc>
        <w:tc>
          <w:tcPr>
            <w:tcW w:type="dxa" w:w="2880"/>
          </w:tcPr>
          <w:p>
            <w:r>
              <w:t>object</w:t>
            </w:r>
          </w:p>
        </w:tc>
        <w:tc>
          <w:tcPr>
            <w:tcW w:type="dxa" w:w="2880"/>
          </w:tcPr>
          <w:p>
            <w:r>
              <w:t>SCIM metadata for the resource.</w:t>
            </w:r>
          </w:p>
        </w:tc>
      </w:tr>
      <w:tr>
        <w:tc>
          <w:tcPr>
            <w:tcW w:type="dxa" w:w="2880"/>
          </w:tcPr>
          <w:p>
            <w:r>
              <w:t>meta.created</w:t>
            </w:r>
          </w:p>
        </w:tc>
        <w:tc>
          <w:tcPr>
            <w:tcW w:type="dxa" w:w="2880"/>
          </w:tcPr>
          <w:p>
            <w:r>
              <w:t>string</w:t>
            </w:r>
          </w:p>
        </w:tc>
        <w:tc>
          <w:tcPr>
            <w:tcW w:type="dxa" w:w="2880"/>
          </w:tcPr>
          <w:p>
            <w:r>
              <w:t>Creation timestamp.</w:t>
            </w:r>
          </w:p>
        </w:tc>
      </w:tr>
      <w:tr>
        <w:tc>
          <w:tcPr>
            <w:tcW w:type="dxa" w:w="2880"/>
          </w:tcPr>
          <w:p>
            <w:r>
              <w:t>meta.lastModified</w:t>
            </w:r>
          </w:p>
        </w:tc>
        <w:tc>
          <w:tcPr>
            <w:tcW w:type="dxa" w:w="2880"/>
          </w:tcPr>
          <w:p>
            <w:r>
              <w:t>string</w:t>
            </w:r>
          </w:p>
        </w:tc>
        <w:tc>
          <w:tcPr>
            <w:tcW w:type="dxa" w:w="2880"/>
          </w:tcPr>
          <w:p>
            <w:r>
              <w:t>Last modification timestamp.</w:t>
            </w:r>
          </w:p>
        </w:tc>
      </w:tr>
      <w:tr>
        <w:tc>
          <w:tcPr>
            <w:tcW w:type="dxa" w:w="2880"/>
          </w:tcPr>
          <w:p>
            <w:r>
              <w:t>meta.location</w:t>
            </w:r>
          </w:p>
        </w:tc>
        <w:tc>
          <w:tcPr>
            <w:tcW w:type="dxa" w:w="2880"/>
          </w:tcPr>
          <w:p>
            <w:r>
              <w:t>string</w:t>
            </w:r>
          </w:p>
        </w:tc>
        <w:tc>
          <w:tcPr>
            <w:tcW w:type="dxa" w:w="2880"/>
          </w:tcPr>
          <w:p>
            <w:r>
              <w:t>Canonical location (URL) of the group resource.</w:t>
            </w:r>
          </w:p>
        </w:tc>
      </w:tr>
      <w:tr>
        <w:tc>
          <w:tcPr>
            <w:tcW w:type="dxa" w:w="2880"/>
          </w:tcPr>
          <w:p>
            <w:r>
              <w:t>meta.resourceType</w:t>
            </w:r>
          </w:p>
        </w:tc>
        <w:tc>
          <w:tcPr>
            <w:tcW w:type="dxa" w:w="2880"/>
          </w:tcPr>
          <w:p>
            <w:r>
              <w:t>string</w:t>
            </w:r>
          </w:p>
        </w:tc>
        <w:tc>
          <w:tcPr>
            <w:tcW w:type="dxa" w:w="2880"/>
          </w:tcPr>
          <w:p>
            <w:r>
              <w:t>Resource type (expected: "Group").</w:t>
            </w:r>
          </w:p>
        </w:tc>
      </w:tr>
      <w:tr>
        <w:tc>
          <w:tcPr>
            <w:tcW w:type="dxa" w:w="2880"/>
          </w:tcPr>
          <w:p>
            <w:r>
              <w:t>schemas</w:t>
            </w:r>
          </w:p>
        </w:tc>
        <w:tc>
          <w:tcPr>
            <w:tcW w:type="dxa" w:w="2880"/>
          </w:tcPr>
          <w:p>
            <w:r>
              <w:t>string[]</w:t>
            </w:r>
          </w:p>
        </w:tc>
        <w:tc>
          <w:tcPr>
            <w:tcW w:type="dxa" w:w="2880"/>
          </w:tcPr>
          <w:p>
            <w:r>
              <w:t>SCIM schema URNs for this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'https://cockroachlabs.cloud/api/scim/v2/Groups' \</w:t>
        <w:br/>
        <w:t xml:space="preserve"> --header 'Content-Type: application/json' \</w:t>
        <w:br/>
        <w:t xml:space="preserve"> --data '{</w:t>
        <w:br/>
        <w:t xml:space="preserve"> "displayName": "Engineering",</w:t>
        <w:br/>
        <w:t xml:space="preserve"> "externalId": "eng-group-001",</w:t>
        <w:br/>
        <w:t xml:space="preserve"> "schemas": ["urn:ietf:params:scim:schemas:core:2.0:Group"],</w:t>
        <w:br/>
        <w:t xml:space="preserve"> "members": [</w:t>
        <w:br/>
        <w:t xml:space="preserve">      {</w:t>
        <w:br/>
        <w:t xml:space="preserve"> "display": "Jane Doe",</w:t>
        <w:br/>
        <w:t xml:space="preserve"> "ref": "https://cockroachlabs.cloud/api/scim/v2/Users/2819c223-7f76-453a-919d-413861904646",</w:t>
        <w:br/>
        <w:t xml:space="preserve"> "type": "User",</w:t>
        <w:br/>
        <w:t xml:space="preserve"> "value": "2819c223-7f76-453a-919d-413861904646"</w:t>
        <w:br/>
        <w:t xml:space="preserve">      }</w:t>
        <w:br/>
        <w:t xml:space="preserve">    ]</w:t>
        <w:br/>
        <w:t xml:space="preserve">  }'</w:t>
      </w:r>
    </w:p>
    <w:p>
      <w:pPr>
        <w:pStyle w:val="Heading3"/>
      </w:pPr>
      <w:r>
        <w:t>Behavior</w:t>
      </w:r>
    </w:p>
    <w:p>
      <w:pPr>
        <w:pStyle w:val="ListBullet"/>
      </w:pPr>
      <w:r>
        <w:t>Validates the request body fields (including required displayName and schemas).</w:t>
      </w:r>
    </w:p>
    <w:p>
      <w:pPr>
        <w:pStyle w:val="ListBullet"/>
      </w:pPr>
      <w:r>
        <w:t>Creates the SCIM Group resource.</w:t>
      </w:r>
    </w:p>
    <w:p>
      <w:pPr>
        <w:pStyle w:val="ListBullet"/>
      </w:pPr>
      <w:r>
        <w:t>Returns the created group, including its server-assigned id and meta fields.</w:t>
      </w:r>
    </w:p>
    <w:p>
      <w:pPr>
        <w:pStyle w:val="Heading3"/>
      </w:pPr>
      <w:r>
        <w:t>Error Handling</w:t>
      </w:r>
    </w:p>
    <w:p>
      <w:pPr>
        <w:pStyle w:val="ListBullet"/>
      </w:pPr>
      <w:r>
        <w:t>400: A request field is invalid.</w:t>
      </w:r>
    </w:p>
    <w:p>
      <w:pPr>
        <w:pStyle w:val="ListBullet"/>
      </w:pPr>
      <w:r>
        <w:t>401: The token bearer cannot be authenticated.</w:t>
      </w:r>
    </w:p>
    <w:p>
      <w:pPr>
        <w:pStyle w:val="ListBullet"/>
      </w:pPr>
      <w:r>
        <w:t>403: Caller lacks permission to access the resource.</w:t>
      </w:r>
    </w:p>
    <w:p>
      <w:pPr>
        <w:pStyle w:val="ListBullet"/>
      </w:pPr>
      <w:r>
        <w:t>404: The resource does not exist.</w:t>
      </w:r>
    </w:p>
    <w:p>
      <w:pPr>
        <w:pStyle w:val="ListBullet"/>
      </w:pPr>
      <w:r>
        <w:t>500: Server error.</w:t>
      </w:r>
    </w:p>
    <w:p>
      <w:pPr>
        <w:pStyle w:val="ListBullet"/>
      </w:pPr>
      <w:r>
        <w:t>default: Unexpected error with a structured payload containing code, details, and message.</w:t>
      </w:r>
    </w:p>
    <w:p>
      <w:pPr>
        <w:pStyle w:val="Heading3"/>
      </w:pPr>
      <w:r>
        <w:t>Related groups actions</w:t>
      </w:r>
    </w:p>
    <w:p>
      <w:pPr>
        <w:pStyle w:val="ListBullet"/>
      </w:pPr>
      <w:r>
        <w:t>[GET] List Groups — /Groups</w:t>
      </w:r>
    </w:p>
    <w:p>
      <w:pPr>
        <w:pStyle w:val="ListBullet"/>
      </w:pPr>
      <w:r>
        <w:t>[POST] Search Groups (SCIM) — /api/scim/v2/Groups/.search</w:t>
      </w:r>
    </w:p>
    <w:p>
      <w:pPr>
        <w:pStyle w:val="ListBullet"/>
      </w:pPr>
      <w:r>
        <w:t>[PUT] Update a Group — /api/scim/v2/Groups/{{ID}}</w:t>
      </w:r>
    </w:p>
    <w:p>
      <w:pPr>
        <w:pStyle w:val="ListBullet"/>
      </w:pPr>
      <w:r>
        <w:t>[POST] Search a Group by ID — /api/scim/v2/Groups/{{ID}}/.search</w:t>
      </w:r>
    </w:p>
    <w:p>
      <w:pPr>
        <w:pStyle w:val="ListBullet"/>
      </w:pPr>
      <w:r>
        <w:t>[PUT] Search a Group by ID (Deprecated) — /Groups/{{ID}}/.search</w:t>
      </w:r>
    </w:p>
    <w:p>
      <w:r>
        <w:br w:type="page"/>
      </w:r>
    </w:p>
    <w:p>
      <w:pPr>
        <w:pStyle w:val="Heading2"/>
      </w:pPr>
      <w:r>
        <w:t>27. [POST] Search Groups (SCIM)</w:t>
      </w:r>
    </w:p>
    <w:p>
      <w:r>
        <w:rPr>
          <w:b/>
        </w:rPr>
        <w:t xml:space="preserve">Endpoint: </w:t>
      </w:r>
      <w:r>
        <w:rPr>
          <w:rFonts w:ascii="Courier New" w:hAnsi="Courier New"/>
          <w:sz w:val="18"/>
        </w:rPr>
        <w:t>/api/scim/v2/Groups/.search</w:t>
      </w:r>
    </w:p>
    <w:p>
      <w:pPr>
        <w:pStyle w:val="Heading3"/>
      </w:pPr>
      <w:r>
        <w:t>Prerequisites</w:t>
      </w:r>
    </w:p>
    <w:p>
      <w:pPr>
        <w:pStyle w:val="ListBullet"/>
      </w:pPr>
      <w:r>
        <w:t>Must have the ORG_ADMIN role assigned at the organization scope.</w:t>
      </w:r>
    </w:p>
    <w:p>
      <w:pPr>
        <w:pStyle w:val="Heading3"/>
      </w:pPr>
      <w:r>
        <w:t>Method</w:t>
      </w:r>
    </w:p>
    <w:p>
      <w:r>
        <w:t>POST</w:t>
      </w:r>
    </w:p>
    <w:p>
      <w:pPr>
        <w:pStyle w:val="Heading3"/>
      </w:pPr>
      <w:r>
        <w:t>URL</w:t>
      </w:r>
    </w:p>
    <w:p>
      <w:r>
        <w:t>https://cockroachlabs.cloud/api/scim/v2/Groups/.search</w:t>
      </w:r>
    </w:p>
    <w:p>
      <w:pPr>
        <w:pStyle w:val="Heading3"/>
      </w:pPr>
      <w:r>
        <w:t>Description</w:t>
      </w:r>
    </w:p>
    <w:p>
      <w:r>
        <w:t>Searches SCIM Groups using search parameters provided in the POST request body (similar to “GetGroups”, but with body-based search). This follows SCIM RFC 7644 Section 3.4.3.</w:t>
      </w:r>
    </w:p>
    <w:p>
      <w:pPr>
        <w:pStyle w:val="Heading3"/>
      </w:pPr>
      <w:r>
        <w:t>Enforcement Rules</w:t>
      </w:r>
    </w:p>
    <w:p>
      <w:pPr>
        <w:pStyle w:val="ListBullet"/>
      </w:pPr>
      <w:r>
        <w:t>This endpoint uses POST and accepts application/json request bodies.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 search parameters are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search parameters (see optional fields below). The request body is required, but no individual field is explicitly marked required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Attributes to include in the response (SCIM attributes parameter semantics).</w:t>
            </w:r>
          </w:p>
        </w:tc>
      </w:tr>
      <w:tr>
        <w:tc>
          <w:tcPr>
            <w:tcW w:type="dxa" w:w="2880"/>
          </w:tcPr>
          <w:p>
            <w:r>
              <w:t>excludedAttributes</w:t>
            </w:r>
          </w:p>
        </w:tc>
        <w:tc>
          <w:tcPr>
            <w:tcW w:type="dxa" w:w="2880"/>
          </w:tcPr>
          <w:p>
            <w:r>
              <w:t>string</w:t>
            </w:r>
          </w:p>
        </w:tc>
        <w:tc>
          <w:tcPr>
            <w:tcW w:type="dxa" w:w="2880"/>
          </w:tcPr>
          <w:p>
            <w:r>
              <w:t>Attributes to exclude from the response (SCIM excludedAttributes semantics).</w:t>
            </w:r>
          </w:p>
        </w:tc>
      </w:tr>
      <w:tr>
        <w:tc>
          <w:tcPr>
            <w:tcW w:type="dxa" w:w="2880"/>
          </w:tcPr>
          <w:p>
            <w:r>
              <w:t>filter</w:t>
            </w:r>
          </w:p>
        </w:tc>
        <w:tc>
          <w:tcPr>
            <w:tcW w:type="dxa" w:w="2880"/>
          </w:tcPr>
          <w:p>
            <w:r>
              <w:t>string</w:t>
            </w:r>
          </w:p>
        </w:tc>
        <w:tc>
          <w:tcPr>
            <w:tcW w:type="dxa" w:w="2880"/>
          </w:tcPr>
          <w:p>
            <w:r>
              <w:t>SCIM filter expression to apply to the Groups search.</w:t>
            </w:r>
          </w:p>
        </w:tc>
      </w:tr>
      <w:tr>
        <w:tc>
          <w:tcPr>
            <w:tcW w:type="dxa" w:w="2880"/>
          </w:tcPr>
          <w:p>
            <w:r>
              <w:t>count</w:t>
            </w:r>
          </w:p>
        </w:tc>
        <w:tc>
          <w:tcPr>
            <w:tcW w:type="dxa" w:w="2880"/>
          </w:tcPr>
          <w:p>
            <w:r>
              <w:t>integer</w:t>
            </w:r>
          </w:p>
        </w:tc>
        <w:tc>
          <w:tcPr>
            <w:tcW w:type="dxa" w:w="2880"/>
          </w:tcPr>
          <w:p>
            <w:r>
              <w:t>Maximum number of resources to return. Defaults to 20 if omitted. If set to 0, returns no resources but includes metadata like totalResults (RFC 7644 pagination behavior).</w:t>
            </w:r>
          </w:p>
        </w:tc>
      </w:tr>
      <w:tr>
        <w:tc>
          <w:tcPr>
            <w:tcW w:type="dxa" w:w="2880"/>
          </w:tcPr>
          <w:p>
            <w:r>
              <w:t>startIndex</w:t>
            </w:r>
          </w:p>
        </w:tc>
        <w:tc>
          <w:tcPr>
            <w:tcW w:type="dxa" w:w="2880"/>
          </w:tcPr>
          <w:p>
            <w:r>
              <w:t>integer</w:t>
            </w:r>
          </w:p>
        </w:tc>
        <w:tc>
          <w:tcPr>
            <w:tcW w:type="dxa" w:w="2880"/>
          </w:tcPr>
          <w:p>
            <w:r>
              <w:t>1-based index of the first resource to return. If omitted or &lt; 1, defaults to 1 (RFC 7644 pagination behavior).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"Resources": [</w:t>
        <w:br/>
        <w:t xml:space="preserve"> {</w:t>
        <w:br/>
        <w:t xml:space="preserve"> "displayName": "Engineering",</w:t>
        <w:br/>
        <w:t xml:space="preserve"> "externalId": "ext-123",</w:t>
        <w:br/>
        <w:t xml:space="preserve"> "id": "a1b2c3d4",</w:t>
        <w:br/>
        <w:t xml:space="preserve"> "members": [</w:t>
        <w:br/>
        <w:t xml:space="preserve"> {</w:t>
        <w:br/>
        <w:t xml:space="preserve"> "display": "Jane Doe",</w:t>
        <w:br/>
        <w:t xml:space="preserve"> "ref": "https://cockroachlabs.cloud/api/scim/v2/Users/7f8e9d",</w:t>
        <w:br/>
        <w:t xml:space="preserve"> "type": "User",</w:t>
        <w:br/>
        <w:t xml:space="preserve"> "value": "7f8e9d"</w:t>
        <w:br/>
        <w:t xml:space="preserve"> }</w:t>
        <w:br/>
        <w:t xml:space="preserve"> ],</w:t>
        <w:br/>
        <w:t xml:space="preserve"> "meta": {},</w:t>
        <w:br/>
        <w:t xml:space="preserve"> "schemas": [</w:t>
        <w:br/>
        <w:t xml:space="preserve"> "urn:ietf:params:scim:schemas:core:2.0:Group"</w:t>
        <w:br/>
        <w:t xml:space="preserve"> ]</w:t>
        <w:br/>
        <w:t xml:space="preserve"> }</w:t>
        <w:br/>
        <w:t xml:space="preserve"> ],</w:t>
        <w:br/>
        <w:t xml:space="preserve"> "itemsPerPage": 20,</w:t>
        <w:br/>
        <w:t xml:space="preserve"> "schemas": [</w:t>
        <w:br/>
        <w:t xml:space="preserve"> "urn:ietf:params:scim:api:messages:2.0:ListResponse"</w:t>
        <w:br/>
        <w:t xml:space="preserve"> ],</w:t>
        <w:br/>
        <w:t xml:space="preserve"> "startIndex": 1,</w:t>
        <w:br/>
        <w:t xml:space="preserve"> "totalResults": 1</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"additionalProperties": {}</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array</w:t>
            </w:r>
          </w:p>
        </w:tc>
        <w:tc>
          <w:tcPr>
            <w:tcW w:type="dxa" w:w="2880"/>
          </w:tcPr>
          <w:p>
            <w:r>
              <w:t>List of Group resources returned by the search.</w:t>
            </w:r>
          </w:p>
        </w:tc>
      </w:tr>
      <w:tr>
        <w:tc>
          <w:tcPr>
            <w:tcW w:type="dxa" w:w="2880"/>
          </w:tcPr>
          <w:p>
            <w:r>
              <w:t>Resources[].displayName</w:t>
            </w:r>
          </w:p>
        </w:tc>
        <w:tc>
          <w:tcPr>
            <w:tcW w:type="dxa" w:w="2880"/>
          </w:tcPr>
          <w:p>
            <w:r>
              <w:t>string</w:t>
            </w:r>
          </w:p>
        </w:tc>
        <w:tc>
          <w:tcPr>
            <w:tcW w:type="dxa" w:w="2880"/>
          </w:tcPr>
          <w:p>
            <w:r>
              <w:t>Required. Human-readable name for the Group.</w:t>
            </w:r>
          </w:p>
        </w:tc>
      </w:tr>
      <w:tr>
        <w:tc>
          <w:tcPr>
            <w:tcW w:type="dxa" w:w="2880"/>
          </w:tcPr>
          <w:p>
            <w:r>
              <w:t>Resources[].externalId</w:t>
            </w:r>
          </w:p>
        </w:tc>
        <w:tc>
          <w:tcPr>
            <w:tcW w:type="dxa" w:w="2880"/>
          </w:tcPr>
          <w:p>
            <w:r>
              <w:t>string</w:t>
            </w:r>
          </w:p>
        </w:tc>
        <w:tc>
          <w:tcPr>
            <w:tcW w:type="dxa" w:w="2880"/>
          </w:tcPr>
          <w:p>
            <w:r>
              <w:t>External identifier for the Group (if present).</w:t>
            </w:r>
          </w:p>
        </w:tc>
      </w:tr>
      <w:tr>
        <w:tc>
          <w:tcPr>
            <w:tcW w:type="dxa" w:w="2880"/>
          </w:tcPr>
          <w:p>
            <w:r>
              <w:t>Resources[].id</w:t>
            </w:r>
          </w:p>
        </w:tc>
        <w:tc>
          <w:tcPr>
            <w:tcW w:type="dxa" w:w="2880"/>
          </w:tcPr>
          <w:p>
            <w:r>
              <w:t>string</w:t>
            </w:r>
          </w:p>
        </w:tc>
        <w:tc>
          <w:tcPr>
            <w:tcW w:type="dxa" w:w="2880"/>
          </w:tcPr>
          <w:p>
            <w:r>
              <w:t>Required. Unique identifier for the Group.</w:t>
            </w:r>
          </w:p>
        </w:tc>
      </w:tr>
      <w:tr>
        <w:tc>
          <w:tcPr>
            <w:tcW w:type="dxa" w:w="2880"/>
          </w:tcPr>
          <w:p>
            <w:r>
              <w:t>Resources[].members</w:t>
            </w:r>
          </w:p>
        </w:tc>
        <w:tc>
          <w:tcPr>
            <w:tcW w:type="dxa" w:w="2880"/>
          </w:tcPr>
          <w:p>
            <w:r>
              <w:t>array</w:t>
            </w:r>
          </w:p>
        </w:tc>
        <w:tc>
          <w:tcPr>
            <w:tcW w:type="dxa" w:w="2880"/>
          </w:tcPr>
          <w:p>
            <w:r>
              <w:t>Array of Group members.</w:t>
            </w:r>
          </w:p>
        </w:tc>
      </w:tr>
      <w:tr>
        <w:tc>
          <w:tcPr>
            <w:tcW w:type="dxa" w:w="2880"/>
          </w:tcPr>
          <w:p>
            <w:r>
              <w:t>Resources[].members[].display</w:t>
            </w:r>
          </w:p>
        </w:tc>
        <w:tc>
          <w:tcPr>
            <w:tcW w:type="dxa" w:w="2880"/>
          </w:tcPr>
          <w:p>
            <w:r>
              <w:t>string</w:t>
            </w:r>
          </w:p>
        </w:tc>
        <w:tc>
          <w:tcPr>
            <w:tcW w:type="dxa" w:w="2880"/>
          </w:tcPr>
          <w:p>
            <w:r>
              <w:t>Display name of the member.</w:t>
            </w:r>
          </w:p>
        </w:tc>
      </w:tr>
      <w:tr>
        <w:tc>
          <w:tcPr>
            <w:tcW w:type="dxa" w:w="2880"/>
          </w:tcPr>
          <w:p>
            <w:r>
              <w:t>Resources[].members[].ref</w:t>
            </w:r>
          </w:p>
        </w:tc>
        <w:tc>
          <w:tcPr>
            <w:tcW w:type="dxa" w:w="2880"/>
          </w:tcPr>
          <w:p>
            <w:r>
              <w:t>string</w:t>
            </w:r>
          </w:p>
        </w:tc>
        <w:tc>
          <w:tcPr>
            <w:tcW w:type="dxa" w:w="2880"/>
          </w:tcPr>
          <w:p>
            <w:r>
              <w:t>Reference URI for the member resource.</w:t>
            </w:r>
          </w:p>
        </w:tc>
      </w:tr>
      <w:tr>
        <w:tc>
          <w:tcPr>
            <w:tcW w:type="dxa" w:w="2880"/>
          </w:tcPr>
          <w:p>
            <w:r>
              <w:t>Resources[].members[].type</w:t>
            </w:r>
          </w:p>
        </w:tc>
        <w:tc>
          <w:tcPr>
            <w:tcW w:type="dxa" w:w="2880"/>
          </w:tcPr>
          <w:p>
            <w:r>
              <w:t>string</w:t>
            </w:r>
          </w:p>
        </w:tc>
        <w:tc>
          <w:tcPr>
            <w:tcW w:type="dxa" w:w="2880"/>
          </w:tcPr>
          <w:p>
            <w:r>
              <w:t>Type of the member (e.g., User).</w:t>
            </w:r>
          </w:p>
        </w:tc>
      </w:tr>
      <w:tr>
        <w:tc>
          <w:tcPr>
            <w:tcW w:type="dxa" w:w="2880"/>
          </w:tcPr>
          <w:p>
            <w:r>
              <w:t>Resources[].members[].value</w:t>
            </w:r>
          </w:p>
        </w:tc>
        <w:tc>
          <w:tcPr>
            <w:tcW w:type="dxa" w:w="2880"/>
          </w:tcPr>
          <w:p>
            <w:r>
              <w:t>string</w:t>
            </w:r>
          </w:p>
        </w:tc>
        <w:tc>
          <w:tcPr>
            <w:tcW w:type="dxa" w:w="2880"/>
          </w:tcPr>
          <w:p>
            <w:r>
              <w:t>Identifier of the member.</w:t>
            </w:r>
          </w:p>
        </w:tc>
      </w:tr>
      <w:tr>
        <w:tc>
          <w:tcPr>
            <w:tcW w:type="dxa" w:w="2880"/>
          </w:tcPr>
          <w:p>
            <w:r>
              <w:t>Resources[].meta</w:t>
            </w:r>
          </w:p>
        </w:tc>
        <w:tc>
          <w:tcPr>
            <w:tcW w:type="dxa" w:w="2880"/>
          </w:tcPr>
          <w:p>
            <w:r>
              <w:t>object</w:t>
            </w:r>
          </w:p>
        </w:tc>
        <w:tc>
          <w:tcPr>
            <w:tcW w:type="dxa" w:w="2880"/>
          </w:tcPr>
          <w:p>
            <w:r>
              <w:t>SCIM metadata for the resource (&lt;ScimMetadata&gt; in scraped content; schema not expanded).</w:t>
            </w:r>
          </w:p>
        </w:tc>
      </w:tr>
      <w:tr>
        <w:tc>
          <w:tcPr>
            <w:tcW w:type="dxa" w:w="2880"/>
          </w:tcPr>
          <w:p>
            <w:r>
              <w:t>Resources[].schemas</w:t>
            </w:r>
          </w:p>
        </w:tc>
        <w:tc>
          <w:tcPr>
            <w:tcW w:type="dxa" w:w="2880"/>
          </w:tcPr>
          <w:p>
            <w:r>
              <w:t>array</w:t>
            </w:r>
          </w:p>
        </w:tc>
        <w:tc>
          <w:tcPr>
            <w:tcW w:type="dxa" w:w="2880"/>
          </w:tcPr>
          <w:p>
            <w:r>
              <w:t>Required. SCIM schema URNs for the Group resource.</w:t>
            </w:r>
          </w:p>
        </w:tc>
      </w:tr>
      <w:tr>
        <w:tc>
          <w:tcPr>
            <w:tcW w:type="dxa" w:w="2880"/>
          </w:tcPr>
          <w:p>
            <w:r>
              <w:t>itemsPerPage</w:t>
            </w:r>
          </w:p>
        </w:tc>
        <w:tc>
          <w:tcPr>
            <w:tcW w:type="dxa" w:w="2880"/>
          </w:tcPr>
          <w:p>
            <w:r>
              <w:t>integer</w:t>
            </w:r>
          </w:p>
        </w:tc>
        <w:tc>
          <w:tcPr>
            <w:tcW w:type="dxa" w:w="2880"/>
          </w:tcPr>
          <w:p>
            <w:r>
              <w:t>Number of items returned per page.</w:t>
            </w:r>
          </w:p>
        </w:tc>
      </w:tr>
      <w:tr>
        <w:tc>
          <w:tcPr>
            <w:tcW w:type="dxa" w:w="2880"/>
          </w:tcPr>
          <w:p>
            <w:r>
              <w:t>schemas</w:t>
            </w:r>
          </w:p>
        </w:tc>
        <w:tc>
          <w:tcPr>
            <w:tcW w:type="dxa" w:w="2880"/>
          </w:tcPr>
          <w:p>
            <w:r>
              <w:t>array</w:t>
            </w:r>
          </w:p>
        </w:tc>
        <w:tc>
          <w:tcPr>
            <w:tcW w:type="dxa" w:w="2880"/>
          </w:tcPr>
          <w:p>
            <w:r>
              <w:t>Required. SCIM schema URNs for the ListResponse.</w:t>
            </w:r>
          </w:p>
        </w:tc>
      </w:tr>
      <w:tr>
        <w:tc>
          <w:tcPr>
            <w:tcW w:type="dxa" w:w="2880"/>
          </w:tcPr>
          <w:p>
            <w:r>
              <w:t>startIndex</w:t>
            </w:r>
          </w:p>
        </w:tc>
        <w:tc>
          <w:tcPr>
            <w:tcW w:type="dxa" w:w="2880"/>
          </w:tcPr>
          <w:p>
            <w:r>
              <w:t>integer</w:t>
            </w:r>
          </w:p>
        </w:tc>
        <w:tc>
          <w:tcPr>
            <w:tcW w:type="dxa" w:w="2880"/>
          </w:tcPr>
          <w:p>
            <w:r>
              <w:t>Index of the first returned result (1-based).</w:t>
            </w:r>
          </w:p>
        </w:tc>
      </w:tr>
      <w:tr>
        <w:tc>
          <w:tcPr>
            <w:tcW w:type="dxa" w:w="2880"/>
          </w:tcPr>
          <w:p>
            <w:r>
              <w:t>totalResults</w:t>
            </w:r>
          </w:p>
        </w:tc>
        <w:tc>
          <w:tcPr>
            <w:tcW w:type="dxa" w:w="2880"/>
          </w:tcPr>
          <w:p>
            <w:r>
              <w:t>integer</w:t>
            </w:r>
          </w:p>
        </w:tc>
        <w:tc>
          <w:tcPr>
            <w:tcW w:type="dxa" w:w="2880"/>
          </w:tcPr>
          <w:p>
            <w:r>
              <w:t>Required. Total number of matching results.</w:t>
            </w:r>
          </w:p>
        </w:tc>
      </w:tr>
      <w:tr>
        <w:tc>
          <w:tcPr>
            <w:tcW w:type="dxa" w:w="2880"/>
          </w:tcPr>
          <w:p>
            <w:r>
              <w:t>code</w:t>
            </w:r>
          </w:p>
        </w:tc>
        <w:tc>
          <w:tcPr>
            <w:tcW w:type="dxa" w:w="2880"/>
          </w:tcPr>
          <w:p>
            <w:r>
              <w:t>integer</w:t>
            </w:r>
          </w:p>
        </w:tc>
        <w:tc>
          <w:tcPr>
            <w:tcW w:type="dxa" w:w="2880"/>
          </w:tcPr>
          <w:p>
            <w:r>
              <w:t>(default error only) Numeric error code.</w:t>
            </w:r>
          </w:p>
        </w:tc>
      </w:tr>
      <w:tr>
        <w:tc>
          <w:tcPr>
            <w:tcW w:type="dxa" w:w="2880"/>
          </w:tcPr>
          <w:p>
            <w:r>
              <w:t>details</w:t>
            </w:r>
          </w:p>
        </w:tc>
        <w:tc>
          <w:tcPr>
            <w:tcW w:type="dxa" w:w="2880"/>
          </w:tcPr>
          <w:p>
            <w:r>
              <w:t>array</w:t>
            </w:r>
          </w:p>
        </w:tc>
        <w:tc>
          <w:tcPr>
            <w:tcW w:type="dxa" w:w="2880"/>
          </w:tcPr>
          <w:p>
            <w:r>
              <w:t>(default error only) Additional error details.</w:t>
            </w:r>
          </w:p>
        </w:tc>
      </w:tr>
      <w:tr>
        <w:tc>
          <w:tcPr>
            <w:tcW w:type="dxa" w:w="2880"/>
          </w:tcPr>
          <w:p>
            <w:r>
              <w:t>details[].@type</w:t>
            </w:r>
          </w:p>
        </w:tc>
        <w:tc>
          <w:tcPr>
            <w:tcW w:type="dxa" w:w="2880"/>
          </w:tcPr>
          <w:p>
            <w:r>
              <w:t>string</w:t>
            </w:r>
          </w:p>
        </w:tc>
        <w:tc>
          <w:tcPr>
            <w:tcW w:type="dxa" w:w="2880"/>
          </w:tcPr>
          <w:p>
            <w:r>
              <w:t>Type URL identifying the serialized protobuf Any message. Must contain at least one /.</w:t>
            </w:r>
          </w:p>
        </w:tc>
      </w:tr>
      <w:tr>
        <w:tc>
          <w:tcPr>
            <w:tcW w:type="dxa" w:w="2880"/>
          </w:tcPr>
          <w:p>
            <w:r>
              <w:t>details[].additionalProperties</w:t>
            </w:r>
          </w:p>
        </w:tc>
        <w:tc>
          <w:tcPr>
            <w:tcW w:type="dxa" w:w="2880"/>
          </w:tcPr>
          <w:p>
            <w:r>
              <w:t>object</w:t>
            </w:r>
          </w:p>
        </w:tc>
        <w:tc>
          <w:tcPr>
            <w:tcW w:type="dxa" w:w="2880"/>
          </w:tcPr>
          <w:p>
            <w:r>
              <w:t>(default error only) Additional properties (arbitrary).</w:t>
            </w:r>
          </w:p>
        </w:tc>
      </w:tr>
      <w:tr>
        <w:tc>
          <w:tcPr>
            <w:tcW w:type="dxa" w:w="2880"/>
          </w:tcPr>
          <w:p>
            <w:r>
              <w:t>message</w:t>
            </w:r>
          </w:p>
        </w:tc>
        <w:tc>
          <w:tcPr>
            <w:tcW w:type="dxa" w:w="2880"/>
          </w:tcPr>
          <w:p>
            <w:r>
              <w:t>string</w:t>
            </w:r>
          </w:p>
        </w:tc>
        <w:tc>
          <w:tcPr>
            <w:tcW w:type="dxa" w:w="2880"/>
          </w:tcPr>
          <w:p>
            <w:r>
              <w:t>(default error only)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'https://cockroachlabs.cloud/api/scim/v2/Groups/.search' \</w:t>
        <w:br/>
        <w:t xml:space="preserve"> --header 'Content-Type: application/json' \</w:t>
        <w:br/>
        <w:t xml:space="preserve"> --data '{</w:t>
        <w:br/>
        <w:t xml:space="preserve"> "filter": "displayName eq \"Engineering\"",</w:t>
        <w:br/>
        <w:t xml:space="preserve"> "startIndex": 1,</w:t>
        <w:br/>
        <w:t xml:space="preserve"> "count": 20</w:t>
        <w:br/>
        <w:t xml:space="preserve">  }'</w:t>
      </w:r>
    </w:p>
    <w:p>
      <w:pPr>
        <w:pStyle w:val="Heading3"/>
      </w:pPr>
      <w:r>
        <w:t>Example Usage</w:t>
      </w:r>
    </w:p>
    <w:p>
      <w:pPr>
        <w:pStyle w:val="Heading3"/>
      </w:pPr>
      <w:r>
        <w:t>Example 1: Search by displayName</w:t>
      </w:r>
    </w:p>
    <w:p>
      <w:r>
        <w:rPr>
          <w:b/>
          <w:color w:val="666666"/>
          <w:sz w:val="16"/>
        </w:rPr>
        <w:t>[bash]</w:t>
      </w:r>
    </w:p>
    <w:p>
      <w:pPr>
        <w:shd w:fill="F2F2F2" w:val="clear"/>
      </w:pPr>
      <w:r>
        <w:rPr>
          <w:rFonts w:ascii="Courier New" w:hAnsi="Courier New"/>
          <w:sz w:val="17"/>
        </w:rPr>
        <w:t>curl -sS --request POST 'https://cockroachlabs.cloud/api/scim/v2/Groups/.search' \</w:t>
        <w:br/>
        <w:t xml:space="preserve"> --header 'Content-Type: application/json' \</w:t>
        <w:br/>
        <w:t xml:space="preserve"> --data '{</w:t>
        <w:br/>
        <w:t xml:space="preserve"> "filter": "displayName eq \"Engineering\""</w:t>
        <w:br/>
        <w:t xml:space="preserve">  }'</w:t>
      </w:r>
    </w:p>
    <w:p>
      <w:pPr>
        <w:pStyle w:val="Heading3"/>
      </w:pPr>
      <w:r>
        <w:t>Example 2: Paginate results</w:t>
      </w:r>
    </w:p>
    <w:p>
      <w:r>
        <w:rPr>
          <w:b/>
          <w:color w:val="666666"/>
          <w:sz w:val="16"/>
        </w:rPr>
        <w:t>[bash]</w:t>
      </w:r>
    </w:p>
    <w:p>
      <w:pPr>
        <w:shd w:fill="F2F2F2" w:val="clear"/>
      </w:pPr>
      <w:r>
        <w:rPr>
          <w:rFonts w:ascii="Courier New" w:hAnsi="Courier New"/>
          <w:sz w:val="17"/>
        </w:rPr>
        <w:t>curl -sS --request POST 'https://cockroachlabs.cloud/api/scim/v2/Groups/.search' \</w:t>
        <w:br/>
        <w:t xml:space="preserve"> --header 'Content-Type: application/json' \</w:t>
        <w:br/>
        <w:t xml:space="preserve"> --data '{</w:t>
        <w:br/>
        <w:t xml:space="preserve"> "startIndex": 1,</w:t>
        <w:br/>
        <w:t xml:space="preserve"> "count": 0</w:t>
        <w:br/>
        <w:t xml:space="preserve">  }'</w:t>
      </w:r>
    </w:p>
    <w:p>
      <w:pPr>
        <w:pStyle w:val="Heading3"/>
      </w:pPr>
      <w:r>
        <w:t>Example 3: Limit returned attributes</w:t>
      </w:r>
    </w:p>
    <w:p>
      <w:r>
        <w:rPr>
          <w:b/>
          <w:color w:val="666666"/>
          <w:sz w:val="16"/>
        </w:rPr>
        <w:t>[bash]</w:t>
      </w:r>
    </w:p>
    <w:p>
      <w:pPr>
        <w:shd w:fill="F2F2F2" w:val="clear"/>
      </w:pPr>
      <w:r>
        <w:rPr>
          <w:rFonts w:ascii="Courier New" w:hAnsi="Courier New"/>
          <w:sz w:val="17"/>
        </w:rPr>
        <w:t>curl -sS --request POST 'https://cockroachlabs.cloud/api/scim/v2/Groups/.search' \</w:t>
        <w:br/>
        <w:t xml:space="preserve"> --header 'Content-Type: application/json' \</w:t>
        <w:br/>
        <w:t xml:space="preserve"> --data '{</w:t>
        <w:br/>
        <w:t xml:space="preserve"> "attributes": "id,displayName",</w:t>
        <w:br/>
        <w:t xml:space="preserve"> "count": 20</w:t>
        <w:br/>
        <w:t xml:space="preserve">  }'</w:t>
      </w:r>
    </w:p>
    <w:p>
      <w:pPr>
        <w:pStyle w:val="Heading3"/>
      </w:pPr>
      <w:r>
        <w:t>Notes</w:t>
      </w:r>
    </w:p>
    <w:p>
      <w:pPr>
        <w:pStyle w:val="ListBullet"/>
      </w:pPr>
      <w:r>
        <w:t>count defaults to 20 when omitted.</w:t>
      </w:r>
    </w:p>
    <w:p>
      <w:pPr>
        <w:pStyle w:val="ListBullet"/>
      </w:pPr>
      <w:r>
        <w:t>startIndex is 1-based and defaults to 1 if omitted or less than 1.</w:t>
      </w:r>
    </w:p>
    <w:p>
      <w:pPr>
        <w:pStyle w:val="ListBullet"/>
      </w:pPr>
      <w:r>
        <w:t>Setting count to 0 returns no Resources but still returns pagination metadata such as totalResults, per RFC 7644 pagination guidance.</w:t>
      </w:r>
    </w:p>
    <w:p>
      <w:pPr>
        <w:pStyle w:val="ListBullet"/>
      </w:pPr>
      <w:r>
        <w:t>The request follows SCIM search semantics described in RFC 7644 §3.4.3.</w:t>
      </w:r>
    </w:p>
    <w:p>
      <w:pPr>
        <w:pStyle w:val="Heading3"/>
      </w:pPr>
      <w:r>
        <w:t>Error Handling</w:t>
      </w:r>
    </w:p>
    <w:p>
      <w:pPr>
        <w:pStyle w:val="ListBullet"/>
      </w:pPr>
      <w:r>
        <w:t>400: A request field is invalid.</w:t>
      </w:r>
    </w:p>
    <w:p>
      <w:pPr>
        <w:pStyle w:val="ListBullet"/>
      </w:pPr>
      <w:r>
        <w:t>401: The bearer token cannot be authenticated.</w:t>
      </w:r>
    </w:p>
    <w:p>
      <w:pPr>
        <w:pStyle w:val="ListBullet"/>
      </w:pPr>
      <w:r>
        <w:t>403: The caller lacks permission to access the resource.</w:t>
      </w:r>
    </w:p>
    <w:p>
      <w:pPr>
        <w:pStyle w:val="ListBullet"/>
      </w:pPr>
      <w:r>
        <w:t>404: The requested resource does not exist.</w:t>
      </w:r>
    </w:p>
    <w:p>
      <w:pPr>
        <w:pStyle w:val="ListBullet"/>
      </w:pPr>
      <w:r>
        <w:t>500: Server error.</w:t>
      </w:r>
    </w:p>
    <w:p>
      <w:pPr>
        <w:pStyle w:val="ListBullet"/>
      </w:pPr>
      <w:r>
        <w:t>default: Unexpected error with { code, details, message } structure.</w:t>
      </w:r>
    </w:p>
    <w:p>
      <w:pPr>
        <w:pStyle w:val="Heading3"/>
      </w:pPr>
      <w:r>
        <w:t>Related groups actions</w:t>
      </w:r>
    </w:p>
    <w:p>
      <w:pPr>
        <w:pStyle w:val="ListBullet"/>
      </w:pPr>
      <w:r>
        <w:t>[GET] List Groups — /Groups</w:t>
      </w:r>
    </w:p>
    <w:p>
      <w:pPr>
        <w:pStyle w:val="ListBullet"/>
      </w:pPr>
      <w:r>
        <w:t>[POST] Create a Group (SCIM) — /Groups</w:t>
      </w:r>
    </w:p>
    <w:p>
      <w:pPr>
        <w:pStyle w:val="ListBullet"/>
      </w:pPr>
      <w:r>
        <w:t>[PUT] Update a Group — /api/scim/v2/Groups/{{ID}}</w:t>
      </w:r>
    </w:p>
    <w:p>
      <w:pPr>
        <w:pStyle w:val="ListBullet"/>
      </w:pPr>
      <w:r>
        <w:t>[POST] Search a Group by ID — /api/scim/v2/Groups/{{ID}}/.search</w:t>
      </w:r>
    </w:p>
    <w:p>
      <w:pPr>
        <w:pStyle w:val="ListBullet"/>
      </w:pPr>
      <w:r>
        <w:t>[PUT] Search a Group by ID (Deprecated) — /Groups/{{ID}}/.search</w:t>
      </w:r>
    </w:p>
    <w:p>
      <w:r>
        <w:br w:type="page"/>
      </w:r>
    </w:p>
    <w:p>
      <w:pPr>
        <w:pStyle w:val="Heading2"/>
      </w:pPr>
      <w:r>
        <w:t>28. [PUT] Search SCIM Groups (Deprecated)</w:t>
      </w:r>
    </w:p>
    <w:p>
      <w:r>
        <w:rPr>
          <w:b/>
        </w:rPr>
        <w:t xml:space="preserve">Endpoint: </w:t>
      </w:r>
      <w:r>
        <w:rPr>
          <w:rFonts w:ascii="Courier New" w:hAnsi="Courier New"/>
          <w:sz w:val="18"/>
        </w:rPr>
        <w:t>/Groups/.search</w:t>
      </w:r>
    </w:p>
    <w:p>
      <w:pPr>
        <w:pStyle w:val="Heading3"/>
      </w:pPr>
      <w:r>
        <w:t>Prerequisites</w:t>
      </w:r>
    </w:p>
    <w:p>
      <w:pPr>
        <w:pStyle w:val="ListBullet"/>
      </w:pPr>
      <w:r>
        <w:t>Caller must have the ORG_ADMIN role at the organization scope.</w:t>
      </w:r>
    </w:p>
    <w:p>
      <w:pPr>
        <w:pStyle w:val="Heading3"/>
      </w:pPr>
      <w:r>
        <w:t>Method</w:t>
      </w:r>
    </w:p>
    <w:p>
      <w:r>
        <w:t>PUT</w:t>
      </w:r>
    </w:p>
    <w:p>
      <w:pPr>
        <w:pStyle w:val="Heading3"/>
      </w:pPr>
      <w:r>
        <w:t>URL</w:t>
      </w:r>
    </w:p>
    <w:p>
      <w:r>
        <w:t>https://cockroachlabs.cloud/api/scim/v2/Groups/.search</w:t>
      </w:r>
    </w:p>
    <w:p>
      <w:pPr>
        <w:pStyle w:val="Heading3"/>
      </w:pPr>
      <w:r>
        <w:t>Description</w:t>
      </w:r>
    </w:p>
    <w:p>
      <w:r>
        <w:t>Searches SCIM Group resources using SCIM search semantics (filtering and pagination). This endpoint is marked Deprecated in the source documentation.</w:t>
      </w:r>
    </w:p>
    <w:p>
      <w:pPr>
        <w:pStyle w:val="Heading3"/>
      </w:pPr>
      <w:r>
        <w:t>Request Body (Required)</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t>The documentation states the request body is required, but does not mark any individual field as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Attributes to include in the response.</w:t>
            </w:r>
          </w:p>
        </w:tc>
      </w:tr>
      <w:tr>
        <w:tc>
          <w:tcPr>
            <w:tcW w:type="dxa" w:w="2880"/>
          </w:tcPr>
          <w:p>
            <w:r>
              <w:t>excludedAttributes</w:t>
            </w:r>
          </w:p>
        </w:tc>
        <w:tc>
          <w:tcPr>
            <w:tcW w:type="dxa" w:w="2880"/>
          </w:tcPr>
          <w:p>
            <w:r>
              <w:t>string</w:t>
            </w:r>
          </w:p>
        </w:tc>
        <w:tc>
          <w:tcPr>
            <w:tcW w:type="dxa" w:w="2880"/>
          </w:tcPr>
          <w:p>
            <w:r>
              <w:t>Attributes to exclude from the response.</w:t>
            </w:r>
          </w:p>
        </w:tc>
      </w:tr>
      <w:tr>
        <w:tc>
          <w:tcPr>
            <w:tcW w:type="dxa" w:w="2880"/>
          </w:tcPr>
          <w:p>
            <w:r>
              <w:t>filter</w:t>
            </w:r>
          </w:p>
        </w:tc>
        <w:tc>
          <w:tcPr>
            <w:tcW w:type="dxa" w:w="2880"/>
          </w:tcPr>
          <w:p>
            <w:r>
              <w:t>string</w:t>
            </w:r>
          </w:p>
        </w:tc>
        <w:tc>
          <w:tcPr>
            <w:tcW w:type="dxa" w:w="2880"/>
          </w:tcPr>
          <w:p>
            <w:r>
              <w:t>SCIM filter expression used to match Group resources.</w:t>
            </w:r>
          </w:p>
        </w:tc>
      </w:tr>
      <w:tr>
        <w:tc>
          <w:tcPr>
            <w:tcW w:type="dxa" w:w="2880"/>
          </w:tcPr>
          <w:p>
            <w:r>
              <w:t>count</w:t>
            </w:r>
          </w:p>
        </w:tc>
        <w:tc>
          <w:tcPr>
            <w:tcW w:type="dxa" w:w="2880"/>
          </w:tcPr>
          <w:p>
            <w:r>
              <w:t>integer</w:t>
            </w:r>
          </w:p>
        </w:tc>
        <w:tc>
          <w:tcPr>
            <w:tcW w:type="dxa" w:w="2880"/>
          </w:tcPr>
          <w:p>
            <w:r>
              <w:t>Maximum number of resources to return. If omitted, defaults to 20. If set to 0, the response will contain no resources but will include metadata such as totalResults (RFC 7644 pagination behavior).</w:t>
            </w:r>
          </w:p>
        </w:tc>
      </w:tr>
      <w:tr>
        <w:tc>
          <w:tcPr>
            <w:tcW w:type="dxa" w:w="2880"/>
          </w:tcPr>
          <w:p>
            <w:r>
              <w:t>startIndex</w:t>
            </w:r>
          </w:p>
        </w:tc>
        <w:tc>
          <w:tcPr>
            <w:tcW w:type="dxa" w:w="2880"/>
          </w:tcPr>
          <w:p>
            <w:r>
              <w:t>integer</w:t>
            </w:r>
          </w:p>
        </w:tc>
        <w:tc>
          <w:tcPr>
            <w:tcW w:type="dxa" w:w="2880"/>
          </w:tcPr>
          <w:p>
            <w:r>
              <w:t>1-based index of the first resource to return. If omitted or &lt; 1, defaults to 1 (RFC 7644 pagination behavior).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"Resources": [</w:t>
        <w:br/>
        <w:t xml:space="preserve"> {</w:t>
        <w:br/>
        <w:t xml:space="preserve"> "displayName": "Developers",</w:t>
        <w:br/>
        <w:t xml:space="preserve"> "externalId": "ext-123",</w:t>
        <w:br/>
        <w:t xml:space="preserve"> "id": "b7c2f6a1-8c2e-4b6b-9d3b-0c3a9f2e1a11",</w:t>
        <w:br/>
        <w:t xml:space="preserve"> "members": [</w:t>
        <w:br/>
        <w:t xml:space="preserve"> {</w:t>
        <w:br/>
        <w:t xml:space="preserve"> "display": "Jane Doe",</w:t>
        <w:br/>
        <w:t xml:space="preserve"> "ref": "https://example.com/scim/v2/Users/2819c223-7f76-453a-919d-413861904646",</w:t>
        <w:br/>
        <w:t xml:space="preserve"> "type": "User",</w:t>
        <w:br/>
        <w:t xml:space="preserve"> "value": "2819c223-7f76-453a-919d-413861904646"</w:t>
        <w:br/>
        <w:t xml:space="preserve"> }</w:t>
        <w:br/>
        <w:t xml:space="preserve"> ],</w:t>
        <w:br/>
        <w:t xml:space="preserve"> "meta": {},</w:t>
        <w:br/>
        <w:t xml:space="preserve"> "schemas": [</w:t>
        <w:br/>
        <w:t xml:space="preserve"> "urn:ietf:params:scim:schemas:core:2.0:Group"</w:t>
        <w:br/>
        <w:t xml:space="preserve"> ]</w:t>
        <w:br/>
        <w:t xml:space="preserve"> }</w:t>
        <w:br/>
        <w:t xml:space="preserve"> ],</w:t>
        <w:br/>
        <w:t xml:space="preserve"> "itemsPerPage": 20,</w:t>
        <w:br/>
        <w:t xml:space="preserve"> "schemas": [</w:t>
        <w:br/>
        <w:t xml:space="preserve"> "urn:ietf:params:scim:api:messages:2.0:ListResponse"</w:t>
        <w:br/>
        <w:t xml:space="preserve"> ],</w:t>
        <w:br/>
        <w:t xml:space="preserve"> "startIndex": 1,</w:t>
        <w:br/>
        <w:t xml:space="preserve"> "totalResults": 1</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array</w:t>
            </w:r>
          </w:p>
        </w:tc>
        <w:tc>
          <w:tcPr>
            <w:tcW w:type="dxa" w:w="2880"/>
          </w:tcPr>
          <w:p>
            <w:r>
              <w:t>List of matching SCIM Group resources.</w:t>
            </w:r>
          </w:p>
        </w:tc>
      </w:tr>
      <w:tr>
        <w:tc>
          <w:tcPr>
            <w:tcW w:type="dxa" w:w="2880"/>
          </w:tcPr>
          <w:p>
            <w:r>
              <w:t>Resources[].displayName</w:t>
            </w:r>
          </w:p>
        </w:tc>
        <w:tc>
          <w:tcPr>
            <w:tcW w:type="dxa" w:w="2880"/>
          </w:tcPr>
          <w:p>
            <w:r>
              <w:t>string</w:t>
            </w:r>
          </w:p>
        </w:tc>
        <w:tc>
          <w:tcPr>
            <w:tcW w:type="dxa" w:w="2880"/>
          </w:tcPr>
          <w:p>
            <w:r>
              <w:t>Required. Group display name.</w:t>
            </w:r>
          </w:p>
        </w:tc>
      </w:tr>
      <w:tr>
        <w:tc>
          <w:tcPr>
            <w:tcW w:type="dxa" w:w="2880"/>
          </w:tcPr>
          <w:p>
            <w:r>
              <w:t>Resources[].externalId</w:t>
            </w:r>
          </w:p>
        </w:tc>
        <w:tc>
          <w:tcPr>
            <w:tcW w:type="dxa" w:w="2880"/>
          </w:tcPr>
          <w:p>
            <w:r>
              <w:t>string</w:t>
            </w:r>
          </w:p>
        </w:tc>
        <w:tc>
          <w:tcPr>
            <w:tcW w:type="dxa" w:w="2880"/>
          </w:tcPr>
          <w:p>
            <w:r>
              <w:t>External identifier for the group.</w:t>
            </w:r>
          </w:p>
        </w:tc>
      </w:tr>
      <w:tr>
        <w:tc>
          <w:tcPr>
            <w:tcW w:type="dxa" w:w="2880"/>
          </w:tcPr>
          <w:p>
            <w:r>
              <w:t>Resources[].id</w:t>
            </w:r>
          </w:p>
        </w:tc>
        <w:tc>
          <w:tcPr>
            <w:tcW w:type="dxa" w:w="2880"/>
          </w:tcPr>
          <w:p>
            <w:r>
              <w:t>string</w:t>
            </w:r>
          </w:p>
        </w:tc>
        <w:tc>
          <w:tcPr>
            <w:tcW w:type="dxa" w:w="2880"/>
          </w:tcPr>
          <w:p>
            <w:r>
              <w:t>Required. Group ID.</w:t>
            </w:r>
          </w:p>
        </w:tc>
      </w:tr>
      <w:tr>
        <w:tc>
          <w:tcPr>
            <w:tcW w:type="dxa" w:w="2880"/>
          </w:tcPr>
          <w:p>
            <w:r>
              <w:t>Resources[].members</w:t>
            </w:r>
          </w:p>
        </w:tc>
        <w:tc>
          <w:tcPr>
            <w:tcW w:type="dxa" w:w="2880"/>
          </w:tcPr>
          <w:p>
            <w:r>
              <w:t>array</w:t>
            </w:r>
          </w:p>
        </w:tc>
        <w:tc>
          <w:tcPr>
            <w:tcW w:type="dxa" w:w="2880"/>
          </w:tcPr>
          <w:p>
            <w:r>
              <w:t>Group members.</w:t>
            </w:r>
          </w:p>
        </w:tc>
      </w:tr>
      <w:tr>
        <w:tc>
          <w:tcPr>
            <w:tcW w:type="dxa" w:w="2880"/>
          </w:tcPr>
          <w:p>
            <w:r>
              <w:t>Resources[].members[].display</w:t>
            </w:r>
          </w:p>
        </w:tc>
        <w:tc>
          <w:tcPr>
            <w:tcW w:type="dxa" w:w="2880"/>
          </w:tcPr>
          <w:p>
            <w:r>
              <w:t>string</w:t>
            </w:r>
          </w:p>
        </w:tc>
        <w:tc>
          <w:tcPr>
            <w:tcW w:type="dxa" w:w="2880"/>
          </w:tcPr>
          <w:p>
            <w:r>
              <w:t>Display name of the member.</w:t>
            </w:r>
          </w:p>
        </w:tc>
      </w:tr>
      <w:tr>
        <w:tc>
          <w:tcPr>
            <w:tcW w:type="dxa" w:w="2880"/>
          </w:tcPr>
          <w:p>
            <w:r>
              <w:t>Resources[].members[].ref</w:t>
            </w:r>
          </w:p>
        </w:tc>
        <w:tc>
          <w:tcPr>
            <w:tcW w:type="dxa" w:w="2880"/>
          </w:tcPr>
          <w:p>
            <w:r>
              <w:t>string</w:t>
            </w:r>
          </w:p>
        </w:tc>
        <w:tc>
          <w:tcPr>
            <w:tcW w:type="dxa" w:w="2880"/>
          </w:tcPr>
          <w:p>
            <w:r>
              <w:t>Reference URI for the member.</w:t>
            </w:r>
          </w:p>
        </w:tc>
      </w:tr>
      <w:tr>
        <w:tc>
          <w:tcPr>
            <w:tcW w:type="dxa" w:w="2880"/>
          </w:tcPr>
          <w:p>
            <w:r>
              <w:t>Resources[].members[].type</w:t>
            </w:r>
          </w:p>
        </w:tc>
        <w:tc>
          <w:tcPr>
            <w:tcW w:type="dxa" w:w="2880"/>
          </w:tcPr>
          <w:p>
            <w:r>
              <w:t>string</w:t>
            </w:r>
          </w:p>
        </w:tc>
        <w:tc>
          <w:tcPr>
            <w:tcW w:type="dxa" w:w="2880"/>
          </w:tcPr>
          <w:p>
            <w:r>
              <w:t>Type of the member (e.g., User).</w:t>
            </w:r>
          </w:p>
        </w:tc>
      </w:tr>
      <w:tr>
        <w:tc>
          <w:tcPr>
            <w:tcW w:type="dxa" w:w="2880"/>
          </w:tcPr>
          <w:p>
            <w:r>
              <w:t>Resources[].members[].value</w:t>
            </w:r>
          </w:p>
        </w:tc>
        <w:tc>
          <w:tcPr>
            <w:tcW w:type="dxa" w:w="2880"/>
          </w:tcPr>
          <w:p>
            <w:r>
              <w:t>string</w:t>
            </w:r>
          </w:p>
        </w:tc>
        <w:tc>
          <w:tcPr>
            <w:tcW w:type="dxa" w:w="2880"/>
          </w:tcPr>
          <w:p>
            <w:r>
              <w:t>Identifier of the member.</w:t>
            </w:r>
          </w:p>
        </w:tc>
      </w:tr>
      <w:tr>
        <w:tc>
          <w:tcPr>
            <w:tcW w:type="dxa" w:w="2880"/>
          </w:tcPr>
          <w:p>
            <w:r>
              <w:t>Resources[].meta</w:t>
            </w:r>
          </w:p>
        </w:tc>
        <w:tc>
          <w:tcPr>
            <w:tcW w:type="dxa" w:w="2880"/>
          </w:tcPr>
          <w:p>
            <w:r>
              <w:t>object</w:t>
            </w:r>
          </w:p>
        </w:tc>
        <w:tc>
          <w:tcPr>
            <w:tcW w:type="dxa" w:w="2880"/>
          </w:tcPr>
          <w:p>
            <w:r>
              <w:t>SCIM metadata object (&lt;ScimMetadata&gt;). Shape not provided in the scraped content.</w:t>
            </w:r>
          </w:p>
        </w:tc>
      </w:tr>
      <w:tr>
        <w:tc>
          <w:tcPr>
            <w:tcW w:type="dxa" w:w="2880"/>
          </w:tcPr>
          <w:p>
            <w:r>
              <w:t>Resources[].schemas</w:t>
            </w:r>
          </w:p>
        </w:tc>
        <w:tc>
          <w:tcPr>
            <w:tcW w:type="dxa" w:w="2880"/>
          </w:tcPr>
          <w:p>
            <w:r>
              <w:t>array</w:t>
            </w:r>
          </w:p>
        </w:tc>
        <w:tc>
          <w:tcPr>
            <w:tcW w:type="dxa" w:w="2880"/>
          </w:tcPr>
          <w:p>
            <w:r>
              <w:t>Required. Schema URNs for the Group resource.</w:t>
            </w:r>
          </w:p>
        </w:tc>
      </w:tr>
      <w:tr>
        <w:tc>
          <w:tcPr>
            <w:tcW w:type="dxa" w:w="2880"/>
          </w:tcPr>
          <w:p>
            <w:r>
              <w:t>itemsPerPage</w:t>
            </w:r>
          </w:p>
        </w:tc>
        <w:tc>
          <w:tcPr>
            <w:tcW w:type="dxa" w:w="2880"/>
          </w:tcPr>
          <w:p>
            <w:r>
              <w:t>integer</w:t>
            </w:r>
          </w:p>
        </w:tc>
        <w:tc>
          <w:tcPr>
            <w:tcW w:type="dxa" w:w="2880"/>
          </w:tcPr>
          <w:p>
            <w:r>
              <w:t>Number of items returned per page.</w:t>
            </w:r>
          </w:p>
        </w:tc>
      </w:tr>
      <w:tr>
        <w:tc>
          <w:tcPr>
            <w:tcW w:type="dxa" w:w="2880"/>
          </w:tcPr>
          <w:p>
            <w:r>
              <w:t>schemas</w:t>
            </w:r>
          </w:p>
        </w:tc>
        <w:tc>
          <w:tcPr>
            <w:tcW w:type="dxa" w:w="2880"/>
          </w:tcPr>
          <w:p>
            <w:r>
              <w:t>array</w:t>
            </w:r>
          </w:p>
        </w:tc>
        <w:tc>
          <w:tcPr>
            <w:tcW w:type="dxa" w:w="2880"/>
          </w:tcPr>
          <w:p>
            <w:r>
              <w:t>Required. Schema URNs for the response message.</w:t>
            </w:r>
          </w:p>
        </w:tc>
      </w:tr>
      <w:tr>
        <w:tc>
          <w:tcPr>
            <w:tcW w:type="dxa" w:w="2880"/>
          </w:tcPr>
          <w:p>
            <w:r>
              <w:t>startIndex</w:t>
            </w:r>
          </w:p>
        </w:tc>
        <w:tc>
          <w:tcPr>
            <w:tcW w:type="dxa" w:w="2880"/>
          </w:tcPr>
          <w:p>
            <w:r>
              <w:t>integer</w:t>
            </w:r>
          </w:p>
        </w:tc>
        <w:tc>
          <w:tcPr>
            <w:tcW w:type="dxa" w:w="2880"/>
          </w:tcPr>
          <w:p>
            <w:r>
              <w:t>Start index of the returned page (1-based).</w:t>
            </w:r>
          </w:p>
        </w:tc>
      </w:tr>
      <w:tr>
        <w:tc>
          <w:tcPr>
            <w:tcW w:type="dxa" w:w="2880"/>
          </w:tcPr>
          <w:p>
            <w:r>
              <w:t>totalResults</w:t>
            </w:r>
          </w:p>
        </w:tc>
        <w:tc>
          <w:tcPr>
            <w:tcW w:type="dxa" w:w="2880"/>
          </w:tcPr>
          <w:p>
            <w:r>
              <w:t>integer</w:t>
            </w:r>
          </w:p>
        </w:tc>
        <w:tc>
          <w:tcPr>
            <w:tcW w:type="dxa" w:w="2880"/>
          </w:tcPr>
          <w:p>
            <w:r>
              <w:t>Required. Total number of results matching the query.</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Additional error details.</w:t>
            </w:r>
          </w:p>
        </w:tc>
      </w:tr>
      <w:tr>
        <w:tc>
          <w:tcPr>
            <w:tcW w:type="dxa" w:w="2880"/>
          </w:tcPr>
          <w:p>
            <w:r>
              <w:t>details[].@type</w:t>
            </w:r>
          </w:p>
        </w:tc>
        <w:tc>
          <w:tcPr>
            <w:tcW w:type="dxa" w:w="2880"/>
          </w:tcPr>
          <w:p>
            <w:r>
              <w:t>string</w:t>
            </w:r>
          </w:p>
        </w:tc>
        <w:tc>
          <w:tcPr>
            <w:tcW w:type="dxa" w:w="2880"/>
          </w:tcPr>
          <w:p>
            <w:r>
              <w:t>Type URL identifying the protobuf Any message type.</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'https://cockroachlabs.cloud/api/scim/v2/Groups/.search' \</w:t>
        <w:br/>
        <w:t xml:space="preserve"> --header 'Content-Type: application/json' \</w:t>
        <w:br/>
        <w:t xml:space="preserve"> --data '{</w:t>
        <w:br/>
        <w:t xml:space="preserve"> "filter": "displayName eq \"Developers\"",</w:t>
        <w:br/>
        <w:t xml:space="preserve"> "startIndex": 1,</w:t>
        <w:br/>
        <w:t xml:space="preserve"> "count": 20</w:t>
        <w:br/>
        <w:t xml:space="preserve">  }'</w:t>
      </w:r>
    </w:p>
    <w:p>
      <w:pPr>
        <w:pStyle w:val="Heading3"/>
      </w:pPr>
      <w:r>
        <w:t>Example Usage</w:t>
      </w:r>
    </w:p>
    <w:p>
      <w:pPr>
        <w:pStyle w:val="Heading3"/>
      </w:pPr>
      <w:r>
        <w:t>Example 1: Search by displayName</w:t>
      </w:r>
    </w:p>
    <w:p>
      <w:r>
        <w:rPr>
          <w:b/>
          <w:color w:val="666666"/>
          <w:sz w:val="16"/>
        </w:rPr>
        <w:t>[bash]</w:t>
      </w:r>
    </w:p>
    <w:p>
      <w:pPr>
        <w:shd w:fill="F2F2F2" w:val="clear"/>
      </w:pPr>
      <w:r>
        <w:rPr>
          <w:rFonts w:ascii="Courier New" w:hAnsi="Courier New"/>
          <w:sz w:val="17"/>
        </w:rPr>
        <w:t>curl -X PUT 'https://cockroachlabs.cloud/api/scim/v2/Groups/.search' \</w:t>
        <w:br/>
        <w:t xml:space="preserve"> -H 'Content-Type: application/json' \</w:t>
        <w:br/>
        <w:t xml:space="preserve"> -d '{</w:t>
        <w:br/>
        <w:t xml:space="preserve"> "filter": "displayName eq \"Developers\""</w:t>
        <w:br/>
        <w:t xml:space="preserve">  }'</w:t>
      </w:r>
    </w:p>
    <w:p>
      <w:pPr>
        <w:pStyle w:val="Heading3"/>
      </w:pPr>
      <w:r>
        <w:t>Example 2: Paginate results</w:t>
      </w:r>
    </w:p>
    <w:p>
      <w:r>
        <w:rPr>
          <w:b/>
          <w:color w:val="666666"/>
          <w:sz w:val="16"/>
        </w:rPr>
        <w:t>[bash]</w:t>
      </w:r>
    </w:p>
    <w:p>
      <w:pPr>
        <w:shd w:fill="F2F2F2" w:val="clear"/>
      </w:pPr>
      <w:r>
        <w:rPr>
          <w:rFonts w:ascii="Courier New" w:hAnsi="Courier New"/>
          <w:sz w:val="17"/>
        </w:rPr>
        <w:t>curl -X PUT 'https://cockroachlabs.cloud/api/scim/v2/Groups/.search' \</w:t>
        <w:br/>
        <w:t xml:space="preserve"> -H 'Content-Type: application/json' \</w:t>
        <w:br/>
        <w:t xml:space="preserve"> -d '{</w:t>
        <w:br/>
        <w:t xml:space="preserve"> "startIndex": 21,</w:t>
        <w:br/>
        <w:t xml:space="preserve"> "count": 20</w:t>
        <w:br/>
        <w:t xml:space="preserve">  }'</w:t>
      </w:r>
    </w:p>
    <w:p>
      <w:pPr>
        <w:pStyle w:val="Heading3"/>
      </w:pPr>
      <w:r>
        <w:t>Example 3: Return only metadata (no resources)</w:t>
      </w:r>
    </w:p>
    <w:p>
      <w:r>
        <w:rPr>
          <w:b/>
          <w:color w:val="666666"/>
          <w:sz w:val="16"/>
        </w:rPr>
        <w:t>[bash]</w:t>
      </w:r>
    </w:p>
    <w:p>
      <w:pPr>
        <w:shd w:fill="F2F2F2" w:val="clear"/>
      </w:pPr>
      <w:r>
        <w:rPr>
          <w:rFonts w:ascii="Courier New" w:hAnsi="Courier New"/>
          <w:sz w:val="17"/>
        </w:rPr>
        <w:t>curl -X PUT 'https://cockroachlabs.cloud/api/scim/v2/Groups/.search' \</w:t>
        <w:br/>
        <w:t xml:space="preserve"> -H 'Content-Type: application/json' \</w:t>
        <w:br/>
        <w:t xml:space="preserve"> -d '{</w:t>
        <w:br/>
        <w:t xml:space="preserve"> "count": 0</w:t>
        <w:br/>
        <w:t xml:space="preserve">  }'</w:t>
      </w:r>
    </w:p>
    <w:p>
      <w:pPr>
        <w:pStyle w:val="Heading3"/>
      </w:pPr>
      <w:r>
        <w:t>Behavior</w:t>
      </w:r>
    </w:p>
    <w:p>
      <w:pPr>
        <w:pStyle w:val="ListBullet"/>
      </w:pPr>
      <w:r>
        <w:t>Accepts a SCIM search request body including optional filter and pagination controls.</w:t>
      </w:r>
    </w:p>
    <w:p>
      <w:pPr>
        <w:pStyle w:val="ListBullet"/>
      </w:pPr>
      <w:r>
        <w:t>Applies startIndex (1-based) and count paging rules per RFC 7644 pagination guidance.</w:t>
      </w:r>
    </w:p>
    <w:p>
      <w:pPr>
        <w:pStyle w:val="ListBullet"/>
      </w:pPr>
      <w:r>
        <w:t>Returns a SCIM ListResponse containing Resources and paging metadata (totalResults, etc.).</w:t>
      </w:r>
    </w:p>
    <w:p>
      <w:pPr>
        <w:pStyle w:val="Heading3"/>
      </w:pPr>
      <w:r>
        <w:t>Notes</w:t>
      </w:r>
    </w:p>
    <w:p>
      <w:pPr>
        <w:pStyle w:val="ListBullet"/>
      </w:pPr>
      <w:r>
        <w:t>This endpoint is Deprecated per the scraped documentation.</w:t>
      </w:r>
    </w:p>
    <w:p>
      <w:pPr>
        <w:pStyle w:val="ListBullet"/>
      </w:pPr>
      <w:r>
        <w:t xml:space="preserve">Pagination defaults: </w:t>
        <w:br/>
        <w:br/>
        <w:t>count: defaults to 20 if omitted</w:t>
        <w:br/>
        <w:t>startIndex: defaults to 1 if omitted or &lt; 1</w:t>
      </w:r>
    </w:p>
    <w:p>
      <w:pPr>
        <w:pStyle w:val="ListBullet"/>
      </w:pPr>
      <w:r>
        <w:t>Setting count to 0 returns no Resources but still includes metadata like totalResults.</w:t>
      </w:r>
    </w:p>
    <w:p>
      <w:pPr>
        <w:pStyle w:val="Heading3"/>
      </w:pPr>
      <w:r>
        <w:t>Error Handling</w:t>
      </w:r>
    </w:p>
    <w:p>
      <w:pPr>
        <w:pStyle w:val="ListBullet"/>
      </w:pPr>
      <w:r>
        <w:t>400: A request field is invalid.</w:t>
      </w:r>
    </w:p>
    <w:p>
      <w:pPr>
        <w:pStyle w:val="ListBullet"/>
      </w:pPr>
      <w:r>
        <w:t>401: Bearer token cannot be authenticated.</w:t>
      </w:r>
    </w:p>
    <w:p>
      <w:pPr>
        <w:pStyle w:val="ListBullet"/>
      </w:pPr>
      <w:r>
        <w:t>403: Caller lacks permission to access the resource (e.g., not ORG_ADMIN at org scope).</w:t>
      </w:r>
    </w:p>
    <w:p>
      <w:pPr>
        <w:pStyle w:val="ListBullet"/>
      </w:pPr>
      <w:r>
        <w:t>404: Resource does not exist.</w:t>
      </w:r>
    </w:p>
    <w:p>
      <w:pPr>
        <w:pStyle w:val="ListBullet"/>
      </w:pPr>
      <w:r>
        <w:t>500: Server error.</w:t>
      </w:r>
    </w:p>
    <w:p>
      <w:pPr>
        <w:pStyle w:val="ListBullet"/>
      </w:pPr>
      <w:r>
        <w:t>default: Unexpected error with { code, details, message } payload.</w:t>
      </w:r>
    </w:p>
    <w:p>
      <w:pPr>
        <w:pStyle w:val="Heading3"/>
      </w:pPr>
      <w:r>
        <w:t>Related scimGroups actions</w:t>
      </w:r>
    </w:p>
    <w:p>
      <w:pPr>
        <w:pStyle w:val="ListBullet"/>
      </w:pPr>
      <w:r>
        <w:t>[GET] Get a SCIM Group by ID — /api/scim/v2/Groups/{{id}}</w:t>
      </w:r>
    </w:p>
    <w:p>
      <w:pPr>
        <w:pStyle w:val="ListBullet"/>
      </w:pPr>
      <w:r>
        <w:t>[DELETE] Delete SCIM Group by ID — /Groups/{{id}}</w:t>
      </w:r>
    </w:p>
    <w:p>
      <w:r>
        <w:br w:type="page"/>
      </w:r>
    </w:p>
    <w:p>
      <w:pPr>
        <w:pStyle w:val="Heading2"/>
      </w:pPr>
      <w:r>
        <w:t>29. [GET] Get a SCIM Group by ID</w:t>
      </w:r>
    </w:p>
    <w:p>
      <w:r>
        <w:rPr>
          <w:b/>
        </w:rPr>
        <w:t xml:space="preserve">Endpoint: </w:t>
      </w:r>
      <w:r>
        <w:rPr>
          <w:rFonts w:ascii="Courier New" w:hAnsi="Courier New"/>
          <w:sz w:val="18"/>
        </w:rPr>
        <w:t>/api/scim/v2/Groups/{{id}}</w:t>
      </w:r>
    </w:p>
    <w:p>
      <w:pPr>
        <w:pStyle w:val="Heading3"/>
      </w:pPr>
      <w:r>
        <w:t>Prerequisites</w:t>
      </w:r>
    </w:p>
    <w:p>
      <w:pPr>
        <w:pStyle w:val="ListBullet"/>
      </w:pPr>
      <w:r>
        <w:t>Caller must have the ORG_ADMIN role assigned at the organization scope.</w:t>
      </w:r>
    </w:p>
    <w:p>
      <w:pPr>
        <w:pStyle w:val="Heading3"/>
      </w:pPr>
      <w:r>
        <w:t>Method</w:t>
      </w:r>
    </w:p>
    <w:p>
      <w:r>
        <w:t>GET</w:t>
      </w:r>
    </w:p>
    <w:p>
      <w:pPr>
        <w:pStyle w:val="Heading3"/>
      </w:pPr>
      <w:r>
        <w:t>URL</w:t>
      </w:r>
    </w:p>
    <w:p>
      <w:r>
        <w:t>https://cockroachlabs.cloud/api/scim/v2/Groups/{{id}}</w:t>
      </w:r>
    </w:p>
    <w:p>
      <w:pPr>
        <w:pStyle w:val="Heading3"/>
      </w:pPr>
      <w:r>
        <w:t>Description</w:t>
      </w:r>
    </w:p>
    <w:p>
      <w:r>
        <w:t>Retrieves a SCIM Group resource by its unique ID. Supports optional attribute inclusion/exclusion via query parameters.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/Groups/).</w:t>
      </w:r>
    </w:p>
    <w:p>
      <w:pPr>
        <w:pStyle w:val="ListBullet"/>
      </w:pPr>
      <w:r>
        <w:t>Always construct the path as /api/scim/v2/Groups/{{id}},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/api/scim/v2/Groups/123</w:t>
        <w:br/>
        <w:t>/api/scim/v2/Groups/8a9f2c3d-4b5c-6d7e-8f90-1234567890ab</w:t>
      </w:r>
    </w:p>
    <w:p>
      <w:pPr>
        <w:pStyle w:val="Heading3"/>
      </w:pPr>
      <w:r>
        <w:t>Invalid Examples</w:t>
      </w:r>
    </w:p>
    <w:p>
      <w:r>
        <w:rPr>
          <w:b/>
          <w:color w:val="666666"/>
          <w:sz w:val="16"/>
        </w:rPr>
        <w:t>[http]</w:t>
      </w:r>
    </w:p>
    <w:p>
      <w:pPr>
        <w:shd w:fill="F2F2F2" w:val="clear"/>
      </w:pPr>
      <w:r>
        <w:rPr>
          <w:rFonts w:ascii="Courier New" w:hAnsi="Courier New"/>
          <w:sz w:val="17"/>
        </w:rPr>
        <w:t>/api/scim/v2/Groups/</w:t>
        <w:br/>
        <w:t>/api/scim/v2/Groups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Group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SCIM attributes to include in the response.</w:t>
            </w:r>
          </w:p>
        </w:tc>
      </w:tr>
      <w:tr>
        <w:tc>
          <w:tcPr>
            <w:tcW w:type="dxa" w:w="2880"/>
          </w:tcPr>
          <w:p>
            <w:r>
              <w:t>excludedAttributes</w:t>
            </w:r>
          </w:p>
        </w:tc>
        <w:tc>
          <w:tcPr>
            <w:tcW w:type="dxa" w:w="2880"/>
          </w:tcPr>
          <w:p>
            <w:r>
              <w:t>string</w:t>
            </w:r>
          </w:p>
        </w:tc>
        <w:tc>
          <w:tcPr>
            <w:tcW w:type="dxa" w:w="2880"/>
          </w:tcPr>
          <w:p>
            <w:r>
              <w:t>SCIM attributes to exclude from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"displayName": "Engineering",</w:t>
        <w:br/>
        <w:t xml:space="preserve"> "externalId": "ext-group-001",</w:t>
        <w:br/>
        <w:t xml:space="preserve"> "id": "8a9f2c3d-4b5c-6d7e-8f90-1234567890ab",</w:t>
        <w:br/>
        <w:t xml:space="preserve"> "members": [</w:t>
        <w:br/>
        <w:t xml:space="preserve"> {</w:t>
        <w:br/>
        <w:t xml:space="preserve"> "display": "Jane Doe",</w:t>
        <w:br/>
        <w:t xml:space="preserve"> "ref": "https://cockroachlabs.cloud/api/scim/v2/Users/1a2b3c",</w:t>
        <w:br/>
        <w:t xml:space="preserve"> "type": "User",</w:t>
        <w:br/>
        <w:t xml:space="preserve"> "value": "1a2b3c"</w:t>
        <w:br/>
        <w:t xml:space="preserve"> }</w:t>
        <w:br/>
        <w:t xml:space="preserve"> ],</w:t>
        <w:br/>
        <w:t xml:space="preserve"> "meta": {</w:t>
        <w:br/>
        <w:t xml:space="preserve"> "created": "2024-01-15T10:30:00Z",</w:t>
        <w:br/>
        <w:t xml:space="preserve"> "lastModified": "2024-02-01T12:00:00Z",</w:t>
        <w:br/>
        <w:t xml:space="preserve"> "location": "https://cockroachlabs.cloud/api/scim/v2/Groups/8a9f2c3d-4b5c-6d7e-8f90-1234567890ab",</w:t>
        <w:br/>
        <w:t xml:space="preserve"> "resourceType": "Group"</w:t>
        <w:br/>
        <w:t xml:space="preserve"> },</w:t>
        <w:br/>
        <w:t xml:space="preserve"> "schemas": [</w:t>
        <w:br/>
        <w:t xml:space="preserve"> "urn:ietf:params:scim:schemas:core:2.0:Group"</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"path/google.protobuf.Duration",</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Required. Group display name.</w:t>
            </w:r>
          </w:p>
        </w:tc>
      </w:tr>
      <w:tr>
        <w:tc>
          <w:tcPr>
            <w:tcW w:type="dxa" w:w="2880"/>
          </w:tcPr>
          <w:p>
            <w:r>
              <w:t>externalId</w:t>
            </w:r>
          </w:p>
        </w:tc>
        <w:tc>
          <w:tcPr>
            <w:tcW w:type="dxa" w:w="2880"/>
          </w:tcPr>
          <w:p>
            <w:r>
              <w:t>string</w:t>
            </w:r>
          </w:p>
        </w:tc>
        <w:tc>
          <w:tcPr>
            <w:tcW w:type="dxa" w:w="2880"/>
          </w:tcPr>
          <w:p>
            <w:r>
              <w:t>External identifier for the group.</w:t>
            </w:r>
          </w:p>
        </w:tc>
      </w:tr>
      <w:tr>
        <w:tc>
          <w:tcPr>
            <w:tcW w:type="dxa" w:w="2880"/>
          </w:tcPr>
          <w:p>
            <w:r>
              <w:t>id</w:t>
            </w:r>
          </w:p>
        </w:tc>
        <w:tc>
          <w:tcPr>
            <w:tcW w:type="dxa" w:w="2880"/>
          </w:tcPr>
          <w:p>
            <w:r>
              <w:t>string</w:t>
            </w:r>
          </w:p>
        </w:tc>
        <w:tc>
          <w:tcPr>
            <w:tcW w:type="dxa" w:w="2880"/>
          </w:tcPr>
          <w:p>
            <w:r>
              <w:t>Required. Group ID.</w:t>
            </w:r>
          </w:p>
        </w:tc>
      </w:tr>
      <w:tr>
        <w:tc>
          <w:tcPr>
            <w:tcW w:type="dxa" w:w="2880"/>
          </w:tcPr>
          <w:p>
            <w:r>
              <w:t>members</w:t>
            </w:r>
          </w:p>
        </w:tc>
        <w:tc>
          <w:tcPr>
            <w:tcW w:type="dxa" w:w="2880"/>
          </w:tcPr>
          <w:p>
            <w:r>
              <w:t>array</w:t>
            </w:r>
          </w:p>
        </w:tc>
        <w:tc>
          <w:tcPr>
            <w:tcW w:type="dxa" w:w="2880"/>
          </w:tcPr>
          <w:p>
            <w:r>
              <w:t>List of group members.</w:t>
            </w:r>
          </w:p>
        </w:tc>
      </w:tr>
      <w:tr>
        <w:tc>
          <w:tcPr>
            <w:tcW w:type="dxa" w:w="2880"/>
          </w:tcPr>
          <w:p>
            <w:r>
              <w:t>members.display</w:t>
            </w:r>
          </w:p>
        </w:tc>
        <w:tc>
          <w:tcPr>
            <w:tcW w:type="dxa" w:w="2880"/>
          </w:tcPr>
          <w:p>
            <w:r>
              <w:t>string</w:t>
            </w:r>
          </w:p>
        </w:tc>
        <w:tc>
          <w:tcPr>
            <w:tcW w:type="dxa" w:w="2880"/>
          </w:tcPr>
          <w:p>
            <w:r>
              <w:t>Display name for the member.</w:t>
            </w:r>
          </w:p>
        </w:tc>
      </w:tr>
      <w:tr>
        <w:tc>
          <w:tcPr>
            <w:tcW w:type="dxa" w:w="2880"/>
          </w:tcPr>
          <w:p>
            <w:r>
              <w:t>members.ref</w:t>
            </w:r>
          </w:p>
        </w:tc>
        <w:tc>
          <w:tcPr>
            <w:tcW w:type="dxa" w:w="2880"/>
          </w:tcPr>
          <w:p>
            <w:r>
              <w:t>string</w:t>
            </w:r>
          </w:p>
        </w:tc>
        <w:tc>
          <w:tcPr>
            <w:tcW w:type="dxa" w:w="2880"/>
          </w:tcPr>
          <w:p>
            <w:r>
              <w:t>Reference URI for the member resource.</w:t>
            </w:r>
          </w:p>
        </w:tc>
      </w:tr>
      <w:tr>
        <w:tc>
          <w:tcPr>
            <w:tcW w:type="dxa" w:w="2880"/>
          </w:tcPr>
          <w:p>
            <w:r>
              <w:t>members.type</w:t>
            </w:r>
          </w:p>
        </w:tc>
        <w:tc>
          <w:tcPr>
            <w:tcW w:type="dxa" w:w="2880"/>
          </w:tcPr>
          <w:p>
            <w:r>
              <w:t>string</w:t>
            </w:r>
          </w:p>
        </w:tc>
        <w:tc>
          <w:tcPr>
            <w:tcW w:type="dxa" w:w="2880"/>
          </w:tcPr>
          <w:p>
            <w:r>
              <w:t>Member type.</w:t>
            </w:r>
          </w:p>
        </w:tc>
      </w:tr>
      <w:tr>
        <w:tc>
          <w:tcPr>
            <w:tcW w:type="dxa" w:w="2880"/>
          </w:tcPr>
          <w:p>
            <w:r>
              <w:t>members.value</w:t>
            </w:r>
          </w:p>
        </w:tc>
        <w:tc>
          <w:tcPr>
            <w:tcW w:type="dxa" w:w="2880"/>
          </w:tcPr>
          <w:p>
            <w:r>
              <w:t>string</w:t>
            </w:r>
          </w:p>
        </w:tc>
        <w:tc>
          <w:tcPr>
            <w:tcW w:type="dxa" w:w="2880"/>
          </w:tcPr>
          <w:p>
            <w:r>
              <w:t>Member identifier value.</w:t>
            </w:r>
          </w:p>
        </w:tc>
      </w:tr>
      <w:tr>
        <w:tc>
          <w:tcPr>
            <w:tcW w:type="dxa" w:w="2880"/>
          </w:tcPr>
          <w:p>
            <w:r>
              <w:t>meta</w:t>
            </w:r>
          </w:p>
        </w:tc>
        <w:tc>
          <w:tcPr>
            <w:tcW w:type="dxa" w:w="2880"/>
          </w:tcPr>
          <w:p>
            <w:r>
              <w:t>object</w:t>
            </w:r>
          </w:p>
        </w:tc>
        <w:tc>
          <w:tcPr>
            <w:tcW w:type="dxa" w:w="2880"/>
          </w:tcPr>
          <w:p>
            <w:r>
              <w:t>Resource metadata.</w:t>
            </w:r>
          </w:p>
        </w:tc>
      </w:tr>
      <w:tr>
        <w:tc>
          <w:tcPr>
            <w:tcW w:type="dxa" w:w="2880"/>
          </w:tcPr>
          <w:p>
            <w:r>
              <w:t>meta.created</w:t>
            </w:r>
          </w:p>
        </w:tc>
        <w:tc>
          <w:tcPr>
            <w:tcW w:type="dxa" w:w="2880"/>
          </w:tcPr>
          <w:p>
            <w:r>
              <w:t>string</w:t>
            </w:r>
          </w:p>
        </w:tc>
        <w:tc>
          <w:tcPr>
            <w:tcW w:type="dxa" w:w="2880"/>
          </w:tcPr>
          <w:p>
            <w:r>
              <w:t>Creation timestamp.</w:t>
            </w:r>
          </w:p>
        </w:tc>
      </w:tr>
      <w:tr>
        <w:tc>
          <w:tcPr>
            <w:tcW w:type="dxa" w:w="2880"/>
          </w:tcPr>
          <w:p>
            <w:r>
              <w:t>meta.lastModified</w:t>
            </w:r>
          </w:p>
        </w:tc>
        <w:tc>
          <w:tcPr>
            <w:tcW w:type="dxa" w:w="2880"/>
          </w:tcPr>
          <w:p>
            <w:r>
              <w:t>string</w:t>
            </w:r>
          </w:p>
        </w:tc>
        <w:tc>
          <w:tcPr>
            <w:tcW w:type="dxa" w:w="2880"/>
          </w:tcPr>
          <w:p>
            <w:r>
              <w:t>Last modified timestamp.</w:t>
            </w:r>
          </w:p>
        </w:tc>
      </w:tr>
      <w:tr>
        <w:tc>
          <w:tcPr>
            <w:tcW w:type="dxa" w:w="2880"/>
          </w:tcPr>
          <w:p>
            <w:r>
              <w:t>meta.location</w:t>
            </w:r>
          </w:p>
        </w:tc>
        <w:tc>
          <w:tcPr>
            <w:tcW w:type="dxa" w:w="2880"/>
          </w:tcPr>
          <w:p>
            <w:r>
              <w:t>string</w:t>
            </w:r>
          </w:p>
        </w:tc>
        <w:tc>
          <w:tcPr>
            <w:tcW w:type="dxa" w:w="2880"/>
          </w:tcPr>
          <w:p>
            <w:r>
              <w:t>Resource location URI.</w:t>
            </w:r>
          </w:p>
        </w:tc>
      </w:tr>
      <w:tr>
        <w:tc>
          <w:tcPr>
            <w:tcW w:type="dxa" w:w="2880"/>
          </w:tcPr>
          <w:p>
            <w:r>
              <w:t>meta.resourceType</w:t>
            </w:r>
          </w:p>
        </w:tc>
        <w:tc>
          <w:tcPr>
            <w:tcW w:type="dxa" w:w="2880"/>
          </w:tcPr>
          <w:p>
            <w:r>
              <w:t>string</w:t>
            </w:r>
          </w:p>
        </w:tc>
        <w:tc>
          <w:tcPr>
            <w:tcW w:type="dxa" w:w="2880"/>
          </w:tcPr>
          <w:p>
            <w:r>
              <w:t>Resource type (e.g., Group).</w:t>
            </w:r>
          </w:p>
        </w:tc>
      </w:tr>
      <w:tr>
        <w:tc>
          <w:tcPr>
            <w:tcW w:type="dxa" w:w="2880"/>
          </w:tcPr>
          <w:p>
            <w:r>
              <w:t>schemas</w:t>
            </w:r>
          </w:p>
        </w:tc>
        <w:tc>
          <w:tcPr>
            <w:tcW w:type="dxa" w:w="2880"/>
          </w:tcPr>
          <w:p>
            <w:r>
              <w:t>array</w:t>
            </w:r>
          </w:p>
        </w:tc>
        <w:tc>
          <w:tcPr>
            <w:tcW w:type="dxa" w:w="2880"/>
          </w:tcPr>
          <w:p>
            <w:r>
              <w:t>Required. SCIM schema URNs for this resource.</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Error details.</w:t>
            </w:r>
          </w:p>
        </w:tc>
      </w:tr>
      <w:tr>
        <w:tc>
          <w:tcPr>
            <w:tcW w:type="dxa" w:w="2880"/>
          </w:tcPr>
          <w:p>
            <w:r>
              <w:t>details.@type</w:t>
            </w:r>
          </w:p>
        </w:tc>
        <w:tc>
          <w:tcPr>
            <w:tcW w:type="dxa" w:w="2880"/>
          </w:tcPr>
          <w:p>
            <w:r>
              <w:t>string</w:t>
            </w:r>
          </w:p>
        </w:tc>
        <w:tc>
          <w:tcPr>
            <w:tcW w:type="dxa" w:w="2880"/>
          </w:tcPr>
          <w:p>
            <w:r>
              <w:t>(default error) Type URL identifying the serialized protobuf message type. Must contain at least one /.</w:t>
            </w:r>
          </w:p>
        </w:tc>
      </w:tr>
      <w:tr>
        <w:tc>
          <w:tcPr>
            <w:tcW w:type="dxa" w:w="2880"/>
          </w:tcPr>
          <w:p>
            <w:r>
              <w:t>details.additionalProperties</w:t>
            </w:r>
          </w:p>
        </w:tc>
        <w:tc>
          <w:tcPr>
            <w:tcW w:type="dxa" w:w="2880"/>
          </w:tcPr>
          <w:p>
            <w:r>
              <w:t>object</w:t>
            </w:r>
          </w:p>
        </w:tc>
        <w:tc>
          <w:tcPr>
            <w:tcW w:type="dxa" w:w="2880"/>
          </w:tcPr>
          <w:p>
            <w:r>
              <w:t>(default error) Additional properties (free-form).</w:t>
            </w:r>
          </w:p>
        </w:tc>
      </w:tr>
      <w:tr>
        <w:tc>
          <w:tcPr>
            <w:tcW w:type="dxa" w:w="2880"/>
          </w:tcPr>
          <w:p>
            <w:r>
              <w:t>message</w:t>
            </w:r>
          </w:p>
        </w:tc>
        <w:tc>
          <w:tcPr>
            <w:tcW w:type="dxa" w:w="2880"/>
          </w:tcPr>
          <w:p>
            <w:r>
              <w:t>string</w:t>
            </w:r>
          </w:p>
        </w:tc>
        <w:tc>
          <w:tcPr>
            <w:tcW w:type="dxa" w:w="2880"/>
          </w:tcPr>
          <w:p>
            <w:r>
              <w:t>(default 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'https://cockroachlabs.cloud/api/scim/v2/Groups/8a9f2c3d-4b5c-6d7e-8f90-1234567890ab?attributes=displayName,members'</w:t>
      </w:r>
    </w:p>
    <w:p>
      <w:pPr>
        <w:pStyle w:val="Heading3"/>
      </w:pPr>
      <w:r>
        <w:t>Example Usage</w:t>
      </w:r>
    </w:p>
    <w:p>
      <w:pPr>
        <w:pStyle w:val="Heading3"/>
      </w:pPr>
      <w:r>
        <w:t>Example 1: Get a group by ID</w:t>
      </w:r>
    </w:p>
    <w:p>
      <w:r>
        <w:rPr>
          <w:b/>
          <w:color w:val="666666"/>
          <w:sz w:val="16"/>
        </w:rPr>
        <w:t>[bash]</w:t>
      </w:r>
    </w:p>
    <w:p>
      <w:pPr>
        <w:shd w:fill="F2F2F2" w:val="clear"/>
      </w:pPr>
      <w:r>
        <w:rPr>
          <w:rFonts w:ascii="Courier New" w:hAnsi="Courier New"/>
          <w:sz w:val="17"/>
        </w:rPr>
        <w:t>curl -sS \</w:t>
        <w:br/>
        <w:t xml:space="preserve"> 'https://cockroachlabs.cloud/api/scim/v2/Groups/8a9f2c3d-4b5c-6d7e-8f90-1234567890ab'</w:t>
      </w:r>
    </w:p>
    <w:p>
      <w:pPr>
        <w:pStyle w:val="Heading3"/>
      </w:pPr>
      <w:r>
        <w:t>Example 2: Exclude attributes from the response</w:t>
      </w:r>
    </w:p>
    <w:p>
      <w:r>
        <w:rPr>
          <w:b/>
          <w:color w:val="666666"/>
          <w:sz w:val="16"/>
        </w:rPr>
        <w:t>[bash]</w:t>
      </w:r>
    </w:p>
    <w:p>
      <w:pPr>
        <w:shd w:fill="F2F2F2" w:val="clear"/>
      </w:pPr>
      <w:r>
        <w:rPr>
          <w:rFonts w:ascii="Courier New" w:hAnsi="Courier New"/>
          <w:sz w:val="17"/>
        </w:rPr>
        <w:t>curl -sS \</w:t>
        <w:br/>
        <w:t xml:space="preserve"> 'https://cockroachlabs.cloud/api/scim/v2/Groups/8a9f2c3d-4b5c-6d7e-8f90-1234567890ab?excludedAttributes=members'</w:t>
      </w:r>
    </w:p>
    <w:p>
      <w:pPr>
        <w:pStyle w:val="Heading3"/>
      </w:pPr>
      <w:r>
        <w:t>Notes</w:t>
      </w:r>
    </w:p>
    <w:p>
      <w:pPr>
        <w:pStyle w:val="ListBullet"/>
      </w:pPr>
      <w:r>
        <w:t>This endpoint is documented as usable by ORG_ADMIN at the organization scope.</w:t>
      </w:r>
    </w:p>
    <w:p>
      <w:pPr>
        <w:pStyle w:val="ListBullet"/>
      </w:pPr>
      <w:r>
        <w:t>Response content can be shaped using attributes and excludedAttributes query parameters.</w:t>
      </w:r>
    </w:p>
    <w:p>
      <w:pPr>
        <w:pStyle w:val="Heading3"/>
      </w:pPr>
      <w:r>
        <w:t>Related scimGroups actions</w:t>
      </w:r>
    </w:p>
    <w:p>
      <w:pPr>
        <w:pStyle w:val="ListBullet"/>
      </w:pPr>
      <w:r>
        <w:t>[PUT] Search SCIM Groups (Deprecated) — /Groups/.search</w:t>
      </w:r>
    </w:p>
    <w:p>
      <w:pPr>
        <w:pStyle w:val="ListBullet"/>
      </w:pPr>
      <w:r>
        <w:t>[DELETE] Delete SCIM Group by ID — /Groups/{{id}}</w:t>
      </w:r>
    </w:p>
    <w:p>
      <w:r>
        <w:br w:type="page"/>
      </w:r>
    </w:p>
    <w:p>
      <w:pPr>
        <w:pStyle w:val="Heading2"/>
      </w:pPr>
      <w:r>
        <w:t>30. [PUT] Update a Group</w:t>
      </w:r>
    </w:p>
    <w:p>
      <w:r>
        <w:rPr>
          <w:b/>
        </w:rPr>
        <w:t xml:space="preserve">Endpoint: </w:t>
      </w:r>
      <w:r>
        <w:rPr>
          <w:rFonts w:ascii="Courier New" w:hAnsi="Courier New"/>
          <w:sz w:val="18"/>
        </w:rPr>
        <w:t>/api/scim/v2/Groups/{{ID}}</w:t>
      </w:r>
    </w:p>
    <w:p>
      <w:pPr>
        <w:pStyle w:val="Heading3"/>
      </w:pPr>
      <w:r>
        <w:t>Prerequisites</w:t>
      </w:r>
    </w:p>
    <w:p>
      <w:pPr>
        <w:pStyle w:val="ListBullet"/>
      </w:pPr>
      <w:r>
        <w:t>Caller must have the ORG_ADMIN role assigned at the organization scope.</w:t>
      </w:r>
    </w:p>
    <w:p>
      <w:pPr>
        <w:pStyle w:val="Heading3"/>
      </w:pPr>
      <w:r>
        <w:t>Method</w:t>
      </w:r>
    </w:p>
    <w:p>
      <w:r>
        <w:t>PUT</w:t>
      </w:r>
    </w:p>
    <w:p>
      <w:pPr>
        <w:pStyle w:val="Heading3"/>
      </w:pPr>
      <w:r>
        <w:t>URL</w:t>
      </w:r>
    </w:p>
    <w:p>
      <w:r>
        <w:t>https://cockroachlabs.cloud/api/scim/v2/Groups/{{id}}</w:t>
      </w:r>
    </w:p>
    <w:p>
      <w:pPr>
        <w:pStyle w:val="Heading3"/>
      </w:pPr>
      <w:r>
        <w:t>Description</w:t>
      </w:r>
    </w:p>
    <w:p>
      <w:r>
        <w:t>Updates a SCIM Group by supplying all values of the Group object. This is a full update (not a partial patch), so required fields must be included.</w:t>
      </w:r>
    </w:p>
    <w:p>
      <w:pPr>
        <w:pStyle w:val="Heading3"/>
      </w:pPr>
      <w:r>
        <w:t>Enforcement Rules</w:t>
      </w:r>
    </w:p>
    <w:p>
      <w:pPr>
        <w:pStyle w:val="ListBullet"/>
      </w:pPr>
      <w:r>
        <w:t>The id path parameter must always be present.</w:t>
      </w:r>
    </w:p>
    <w:p>
      <w:pPr>
        <w:pStyle w:val="ListBullet"/>
      </w:pPr>
      <w:r>
        <w:t>Always construct the path as /api/scim/v2/Groups/{{id}}, where {{id}} is a non-empty string.</w:t>
      </w:r>
    </w:p>
    <w:p>
      <w:pPr>
        <w:pStyle w:val="ListBullet"/>
      </w:pPr>
      <w:r>
        <w:t>Do not call the API with a missing or empty id (e.g., avoid /api/scim/v2/Groups/).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/api/scim/v2/Groups/123</w:t>
        <w:br/>
        <w:t>/api/scim/v2/Groups/8f2c1d9a-2b2d-4c8e-9c1a-1d2e3f4a5b6c</w:t>
      </w:r>
    </w:p>
    <w:p>
      <w:pPr>
        <w:pStyle w:val="Heading3"/>
      </w:pPr>
      <w:r>
        <w:t>Invalid Examples</w:t>
      </w:r>
    </w:p>
    <w:p>
      <w:r>
        <w:rPr>
          <w:b/>
          <w:color w:val="666666"/>
          <w:sz w:val="16"/>
        </w:rPr>
        <w:t>[http]</w:t>
      </w:r>
    </w:p>
    <w:p>
      <w:pPr>
        <w:shd w:fill="F2F2F2" w:val="clear"/>
      </w:pPr>
      <w:r>
        <w:rPr>
          <w:rFonts w:ascii="Courier New" w:hAnsi="Courier New"/>
          <w:sz w:val="17"/>
        </w:rPr>
        <w:t>/api/scim/v2/Groups/</w:t>
        <w:br/>
        <w:t>/api/scim/v2/Groups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Group ID to update.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group display name.</w:t>
            </w:r>
          </w:p>
        </w:tc>
      </w:tr>
      <w:tr>
        <w:tc>
          <w:tcPr>
            <w:tcW w:type="dxa" w:w="2880"/>
          </w:tcPr>
          <w:p>
            <w:r>
              <w:t>schemas</w:t>
            </w:r>
          </w:p>
        </w:tc>
        <w:tc>
          <w:tcPr>
            <w:tcW w:type="dxa" w:w="2880"/>
          </w:tcPr>
          <w:p>
            <w:r>
              <w:t>string[]</w:t>
            </w:r>
          </w:p>
        </w:tc>
        <w:tc>
          <w:tcPr>
            <w:tcW w:type="dxa" w:w="2880"/>
          </w:tcPr>
          <w:p>
            <w:r>
              <w:t>SCIM schema URNs for this resource.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w:t>
            </w:r>
          </w:p>
        </w:tc>
        <w:tc>
          <w:tcPr>
            <w:tcW w:type="dxa" w:w="2880"/>
          </w:tcPr>
          <w:p>
            <w:r>
              <w:t>External identifier for the group.</w:t>
            </w:r>
          </w:p>
        </w:tc>
      </w:tr>
      <w:tr>
        <w:tc>
          <w:tcPr>
            <w:tcW w:type="dxa" w:w="2880"/>
          </w:tcPr>
          <w:p>
            <w:r>
              <w:t>members</w:t>
            </w:r>
          </w:p>
        </w:tc>
        <w:tc>
          <w:tcPr>
            <w:tcW w:type="dxa" w:w="2880"/>
          </w:tcPr>
          <w:p>
            <w:r>
              <w:t>array</w:t>
            </w:r>
          </w:p>
        </w:tc>
        <w:tc>
          <w:tcPr>
            <w:tcW w:type="dxa" w:w="2880"/>
          </w:tcPr>
          <w:p>
            <w:r>
              <w:t>Array of group member objects. Each item includes display, ref, type, value.</w:t>
            </w:r>
          </w:p>
        </w:tc>
      </w:tr>
    </w:tbl>
    <w:p/>
    <w:p>
      <w:pPr>
        <w:pStyle w:val="Heading3"/>
      </w:pPr>
      <w:r>
        <w:t>members[]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w:t>
            </w:r>
          </w:p>
        </w:tc>
        <w:tc>
          <w:tcPr>
            <w:tcW w:type="dxa" w:w="2880"/>
          </w:tcPr>
          <w:p>
            <w:r>
              <w:t>string</w:t>
            </w:r>
          </w:p>
        </w:tc>
        <w:tc>
          <w:tcPr>
            <w:tcW w:type="dxa" w:w="2880"/>
          </w:tcPr>
          <w:p>
            <w:r>
              <w:t>Display name for the member.</w:t>
            </w:r>
          </w:p>
        </w:tc>
      </w:tr>
      <w:tr>
        <w:tc>
          <w:tcPr>
            <w:tcW w:type="dxa" w:w="2880"/>
          </w:tcPr>
          <w:p>
            <w:r>
              <w:t>ref</w:t>
            </w:r>
          </w:p>
        </w:tc>
        <w:tc>
          <w:tcPr>
            <w:tcW w:type="dxa" w:w="2880"/>
          </w:tcPr>
          <w:p>
            <w:r>
              <w:t>string</w:t>
            </w:r>
          </w:p>
        </w:tc>
        <w:tc>
          <w:tcPr>
            <w:tcW w:type="dxa" w:w="2880"/>
          </w:tcPr>
          <w:p>
            <w:r>
              <w:t>Reference URI for the member. (Property name is ref as documented.)</w:t>
            </w:r>
          </w:p>
        </w:tc>
      </w:tr>
      <w:tr>
        <w:tc>
          <w:tcPr>
            <w:tcW w:type="dxa" w:w="2880"/>
          </w:tcPr>
          <w:p>
            <w:r>
              <w:t>type</w:t>
            </w:r>
          </w:p>
        </w:tc>
        <w:tc>
          <w:tcPr>
            <w:tcW w:type="dxa" w:w="2880"/>
          </w:tcPr>
          <w:p>
            <w:r>
              <w:t>string</w:t>
            </w:r>
          </w:p>
        </w:tc>
        <w:tc>
          <w:tcPr>
            <w:tcW w:type="dxa" w:w="2880"/>
          </w:tcPr>
          <w:p>
            <w:r>
              <w:t>Member type.</w:t>
            </w:r>
          </w:p>
        </w:tc>
      </w:tr>
      <w:tr>
        <w:tc>
          <w:tcPr>
            <w:tcW w:type="dxa" w:w="2880"/>
          </w:tcPr>
          <w:p>
            <w:r>
              <w:t>value</w:t>
            </w:r>
          </w:p>
        </w:tc>
        <w:tc>
          <w:tcPr>
            <w:tcW w:type="dxa" w:w="2880"/>
          </w:tcPr>
          <w:p>
            <w:r>
              <w:t>string</w:t>
            </w:r>
          </w:p>
        </w:tc>
        <w:tc>
          <w:tcPr>
            <w:tcW w:type="dxa" w:w="2880"/>
          </w:tcPr>
          <w:p>
            <w:r>
              <w:t>Member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"displayName": "Engineering",</w:t>
        <w:br/>
        <w:t xml:space="preserve"> "externalId": "ext-123",</w:t>
        <w:br/>
        <w:t xml:space="preserve"> "id": "8f2c1d9a-2b2d-4c8e-9c1a-1d2e3f4a5b6c",</w:t>
        <w:br/>
        <w:t xml:space="preserve"> "members": [</w:t>
        <w:br/>
        <w:t xml:space="preserve"> {</w:t>
        <w:br/>
        <w:t xml:space="preserve"> "display": "Ada Lovelace",</w:t>
        <w:br/>
        <w:t xml:space="preserve"> "ref": "https://cockroachlabs.cloud/api/scim/v2/Users/11111111-2222-3333-4444-555555555555",</w:t>
        <w:br/>
        <w:t xml:space="preserve"> "type": "User",</w:t>
        <w:br/>
        <w:t xml:space="preserve"> "value": "11111111-2222-3333-4444-555555555555"</w:t>
        <w:br/>
        <w:t xml:space="preserve"> }</w:t>
        <w:br/>
        <w:t xml:space="preserve"> ],</w:t>
        <w:br/>
        <w:t xml:space="preserve"> "meta": {</w:t>
        <w:br/>
        <w:t xml:space="preserve"> "created": "2024-01-01T00:00:00Z",</w:t>
        <w:br/>
        <w:t xml:space="preserve"> "lastModified": "2024-01-02T00:00:00Z",</w:t>
        <w:br/>
        <w:t xml:space="preserve"> "location": "https://cockroachlabs.cloud/api/scim/v2/Groups/8f2c1d9a-2b2d-4c8e-9c1a-1d2e3f4a5b6c",</w:t>
        <w:br/>
        <w:t xml:space="preserve"> "resourceType": "Group"</w:t>
        <w:br/>
        <w:t xml:space="preserve"> },</w:t>
        <w:br/>
        <w:t xml:space="preserve"> "schemas": [</w:t>
        <w:br/>
        <w:t xml:space="preserve"> "urn:ietf:params:scim:schemas:core:2.0:Group"</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"additionalProperties": {}</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Group display name.</w:t>
            </w:r>
          </w:p>
        </w:tc>
      </w:tr>
      <w:tr>
        <w:tc>
          <w:tcPr>
            <w:tcW w:type="dxa" w:w="2880"/>
          </w:tcPr>
          <w:p>
            <w:r>
              <w:t>externalId</w:t>
            </w:r>
          </w:p>
        </w:tc>
        <w:tc>
          <w:tcPr>
            <w:tcW w:type="dxa" w:w="2880"/>
          </w:tcPr>
          <w:p>
            <w:r>
              <w:t>string</w:t>
            </w:r>
          </w:p>
        </w:tc>
        <w:tc>
          <w:tcPr>
            <w:tcW w:type="dxa" w:w="2880"/>
          </w:tcPr>
          <w:p>
            <w:r>
              <w:t>External identifier for the group.</w:t>
            </w:r>
          </w:p>
        </w:tc>
      </w:tr>
      <w:tr>
        <w:tc>
          <w:tcPr>
            <w:tcW w:type="dxa" w:w="2880"/>
          </w:tcPr>
          <w:p>
            <w:r>
              <w:t>id</w:t>
            </w:r>
          </w:p>
        </w:tc>
        <w:tc>
          <w:tcPr>
            <w:tcW w:type="dxa" w:w="2880"/>
          </w:tcPr>
          <w:p>
            <w:r>
              <w:t>string</w:t>
            </w:r>
          </w:p>
        </w:tc>
        <w:tc>
          <w:tcPr>
            <w:tcW w:type="dxa" w:w="2880"/>
          </w:tcPr>
          <w:p>
            <w:r>
              <w:t>Group ID.</w:t>
            </w:r>
          </w:p>
        </w:tc>
      </w:tr>
      <w:tr>
        <w:tc>
          <w:tcPr>
            <w:tcW w:type="dxa" w:w="2880"/>
          </w:tcPr>
          <w:p>
            <w:r>
              <w:t>members</w:t>
            </w:r>
          </w:p>
        </w:tc>
        <w:tc>
          <w:tcPr>
            <w:tcW w:type="dxa" w:w="2880"/>
          </w:tcPr>
          <w:p>
            <w:r>
              <w:t>array</w:t>
            </w:r>
          </w:p>
        </w:tc>
        <w:tc>
          <w:tcPr>
            <w:tcW w:type="dxa" w:w="2880"/>
          </w:tcPr>
          <w:p>
            <w:r>
              <w:t>Group members.</w:t>
            </w:r>
          </w:p>
        </w:tc>
      </w:tr>
      <w:tr>
        <w:tc>
          <w:tcPr>
            <w:tcW w:type="dxa" w:w="2880"/>
          </w:tcPr>
          <w:p>
            <w:r>
              <w:t>members[].display</w:t>
            </w:r>
          </w:p>
        </w:tc>
        <w:tc>
          <w:tcPr>
            <w:tcW w:type="dxa" w:w="2880"/>
          </w:tcPr>
          <w:p>
            <w:r>
              <w:t>string</w:t>
            </w:r>
          </w:p>
        </w:tc>
        <w:tc>
          <w:tcPr>
            <w:tcW w:type="dxa" w:w="2880"/>
          </w:tcPr>
          <w:p>
            <w:r>
              <w:t>Member display name.</w:t>
            </w:r>
          </w:p>
        </w:tc>
      </w:tr>
      <w:tr>
        <w:tc>
          <w:tcPr>
            <w:tcW w:type="dxa" w:w="2880"/>
          </w:tcPr>
          <w:p>
            <w:r>
              <w:t>members[].ref</w:t>
            </w:r>
          </w:p>
        </w:tc>
        <w:tc>
          <w:tcPr>
            <w:tcW w:type="dxa" w:w="2880"/>
          </w:tcPr>
          <w:p>
            <w:r>
              <w:t>string</w:t>
            </w:r>
          </w:p>
        </w:tc>
        <w:tc>
          <w:tcPr>
            <w:tcW w:type="dxa" w:w="2880"/>
          </w:tcPr>
          <w:p>
            <w:r>
              <w:t>Reference URI for the member.</w:t>
            </w:r>
          </w:p>
        </w:tc>
      </w:tr>
      <w:tr>
        <w:tc>
          <w:tcPr>
            <w:tcW w:type="dxa" w:w="2880"/>
          </w:tcPr>
          <w:p>
            <w:r>
              <w:t>members[].type</w:t>
            </w:r>
          </w:p>
        </w:tc>
        <w:tc>
          <w:tcPr>
            <w:tcW w:type="dxa" w:w="2880"/>
          </w:tcPr>
          <w:p>
            <w:r>
              <w:t>string</w:t>
            </w:r>
          </w:p>
        </w:tc>
        <w:tc>
          <w:tcPr>
            <w:tcW w:type="dxa" w:w="2880"/>
          </w:tcPr>
          <w:p>
            <w:r>
              <w:t>Member type.</w:t>
            </w:r>
          </w:p>
        </w:tc>
      </w:tr>
      <w:tr>
        <w:tc>
          <w:tcPr>
            <w:tcW w:type="dxa" w:w="2880"/>
          </w:tcPr>
          <w:p>
            <w:r>
              <w:t>members[].value</w:t>
            </w:r>
          </w:p>
        </w:tc>
        <w:tc>
          <w:tcPr>
            <w:tcW w:type="dxa" w:w="2880"/>
          </w:tcPr>
          <w:p>
            <w:r>
              <w:t>string</w:t>
            </w:r>
          </w:p>
        </w:tc>
        <w:tc>
          <w:tcPr>
            <w:tcW w:type="dxa" w:w="2880"/>
          </w:tcPr>
          <w:p>
            <w:r>
              <w:t>Member identifier.</w:t>
            </w:r>
          </w:p>
        </w:tc>
      </w:tr>
      <w:tr>
        <w:tc>
          <w:tcPr>
            <w:tcW w:type="dxa" w:w="2880"/>
          </w:tcPr>
          <w:p>
            <w:r>
              <w:t>meta</w:t>
            </w:r>
          </w:p>
        </w:tc>
        <w:tc>
          <w:tcPr>
            <w:tcW w:type="dxa" w:w="2880"/>
          </w:tcPr>
          <w:p>
            <w:r>
              <w:t>object</w:t>
            </w:r>
          </w:p>
        </w:tc>
        <w:tc>
          <w:tcPr>
            <w:tcW w:type="dxa" w:w="2880"/>
          </w:tcPr>
          <w:p>
            <w:r>
              <w:t>SCIM metadata.</w:t>
            </w:r>
          </w:p>
        </w:tc>
      </w:tr>
      <w:tr>
        <w:tc>
          <w:tcPr>
            <w:tcW w:type="dxa" w:w="2880"/>
          </w:tcPr>
          <w:p>
            <w:r>
              <w:t>meta.created</w:t>
            </w:r>
          </w:p>
        </w:tc>
        <w:tc>
          <w:tcPr>
            <w:tcW w:type="dxa" w:w="2880"/>
          </w:tcPr>
          <w:p>
            <w:r>
              <w:t>string</w:t>
            </w:r>
          </w:p>
        </w:tc>
        <w:tc>
          <w:tcPr>
            <w:tcW w:type="dxa" w:w="2880"/>
          </w:tcPr>
          <w:p>
            <w:r>
              <w:t>Creation timestamp.</w:t>
            </w:r>
          </w:p>
        </w:tc>
      </w:tr>
      <w:tr>
        <w:tc>
          <w:tcPr>
            <w:tcW w:type="dxa" w:w="2880"/>
          </w:tcPr>
          <w:p>
            <w:r>
              <w:t>meta.lastModified</w:t>
            </w:r>
          </w:p>
        </w:tc>
        <w:tc>
          <w:tcPr>
            <w:tcW w:type="dxa" w:w="2880"/>
          </w:tcPr>
          <w:p>
            <w:r>
              <w:t>string</w:t>
            </w:r>
          </w:p>
        </w:tc>
        <w:tc>
          <w:tcPr>
            <w:tcW w:type="dxa" w:w="2880"/>
          </w:tcPr>
          <w:p>
            <w:r>
              <w:t>Last modified timestamp.</w:t>
            </w:r>
          </w:p>
        </w:tc>
      </w:tr>
      <w:tr>
        <w:tc>
          <w:tcPr>
            <w:tcW w:type="dxa" w:w="2880"/>
          </w:tcPr>
          <w:p>
            <w:r>
              <w:t>meta.location</w:t>
            </w:r>
          </w:p>
        </w:tc>
        <w:tc>
          <w:tcPr>
            <w:tcW w:type="dxa" w:w="2880"/>
          </w:tcPr>
          <w:p>
            <w:r>
              <w:t>string</w:t>
            </w:r>
          </w:p>
        </w:tc>
        <w:tc>
          <w:tcPr>
            <w:tcW w:type="dxa" w:w="2880"/>
          </w:tcPr>
          <w:p>
            <w:r>
              <w:t>Resource location URL.</w:t>
            </w:r>
          </w:p>
        </w:tc>
      </w:tr>
      <w:tr>
        <w:tc>
          <w:tcPr>
            <w:tcW w:type="dxa" w:w="2880"/>
          </w:tcPr>
          <w:p>
            <w:r>
              <w:t>meta.resourceType</w:t>
            </w:r>
          </w:p>
        </w:tc>
        <w:tc>
          <w:tcPr>
            <w:tcW w:type="dxa" w:w="2880"/>
          </w:tcPr>
          <w:p>
            <w:r>
              <w:t>string</w:t>
            </w:r>
          </w:p>
        </w:tc>
        <w:tc>
          <w:tcPr>
            <w:tcW w:type="dxa" w:w="2880"/>
          </w:tcPr>
          <w:p>
            <w:r>
              <w:t>Resource type (e.g., "Group").</w:t>
            </w:r>
          </w:p>
        </w:tc>
      </w:tr>
      <w:tr>
        <w:tc>
          <w:tcPr>
            <w:tcW w:type="dxa" w:w="2880"/>
          </w:tcPr>
          <w:p>
            <w:r>
              <w:t>schemas</w:t>
            </w:r>
          </w:p>
        </w:tc>
        <w:tc>
          <w:tcPr>
            <w:tcW w:type="dxa" w:w="2880"/>
          </w:tcPr>
          <w:p>
            <w:r>
              <w:t>string[]</w:t>
            </w:r>
          </w:p>
        </w:tc>
        <w:tc>
          <w:tcPr>
            <w:tcW w:type="dxa" w:w="2880"/>
          </w:tcPr>
          <w:p>
            <w:r>
              <w:t>SCIM schema URNs.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'https://cockroachlabs.cloud/api/scim/v2/Groups/8f2c1d9a-2b2d-4c8e-9c1a-1d2e3f4a5b6c' \</w:t>
        <w:br/>
        <w:t xml:space="preserve"> --header 'Content-Type: application/json' \</w:t>
        <w:br/>
        <w:t xml:space="preserve"> --data '{</w:t>
        <w:br/>
        <w:t xml:space="preserve"> "displayName": "Engineering",</w:t>
        <w:br/>
        <w:t xml:space="preserve"> "externalId": "ext-123",</w:t>
        <w:br/>
        <w:t xml:space="preserve"> "members": [</w:t>
        <w:br/>
        <w:t xml:space="preserve">      {</w:t>
        <w:br/>
        <w:t xml:space="preserve"> "display": "Ada Lovelace",</w:t>
        <w:br/>
        <w:t xml:space="preserve"> "ref": "https://cockroachlabs.cloud/api/scim/v2/Users/11111111-2222-3333-4444-555555555555",</w:t>
        <w:br/>
        <w:t xml:space="preserve"> "type": "User",</w:t>
        <w:br/>
        <w:t xml:space="preserve"> "value": "11111111-2222-3333-4444-555555555555"</w:t>
        <w:br/>
        <w:t xml:space="preserve">      }</w:t>
        <w:br/>
        <w:t xml:space="preserve">    ],</w:t>
        <w:br/>
        <w:t xml:space="preserve"> "schemas": [</w:t>
        <w:br/>
        <w:t xml:space="preserve"> "urn:ietf:params:scim:schemas:core:2.0:Group"</w:t>
        <w:br/>
        <w:t xml:space="preserve">    ]</w:t>
        <w:br/>
        <w:t xml:space="preserve">  }'</w:t>
      </w:r>
    </w:p>
    <w:p>
      <w:pPr>
        <w:pStyle w:val="Heading3"/>
      </w:pPr>
      <w:r>
        <w:t>Example Usage</w:t>
      </w:r>
    </w:p>
    <w:p>
      <w:pPr>
        <w:pStyle w:val="Heading3"/>
      </w:pPr>
      <w:r>
        <w:t>Example 1: Update display name and schemas (minimal required fields)</w:t>
      </w:r>
    </w:p>
    <w:p>
      <w:r>
        <w:rPr>
          <w:b/>
          <w:color w:val="666666"/>
          <w:sz w:val="16"/>
        </w:rPr>
        <w:t>[bash]</w:t>
      </w:r>
    </w:p>
    <w:p>
      <w:pPr>
        <w:shd w:fill="F2F2F2" w:val="clear"/>
      </w:pPr>
      <w:r>
        <w:rPr>
          <w:rFonts w:ascii="Courier New" w:hAnsi="Courier New"/>
          <w:sz w:val="17"/>
        </w:rPr>
        <w:t>curl -X PUT 'https://cockroachlabs.cloud/api/scim/v2/Groups/123' \</w:t>
        <w:br/>
        <w:t xml:space="preserve"> -H 'Content-Type: application/json' \</w:t>
        <w:br/>
        <w:t xml:space="preserve"> -d '{</w:t>
        <w:br/>
        <w:t xml:space="preserve"> "displayName": "Platform",</w:t>
        <w:br/>
        <w:t xml:space="preserve"> "schemas": [</w:t>
        <w:br/>
        <w:t xml:space="preserve"> "urn:ietf:params:scim:schemas:core:2.0:Group"</w:t>
        <w:br/>
        <w:t xml:space="preserve">    ]</w:t>
        <w:br/>
        <w:t xml:space="preserve">  }'</w:t>
      </w:r>
    </w:p>
    <w:p>
      <w:pPr>
        <w:pStyle w:val="Heading3"/>
      </w:pPr>
      <w:r>
        <w:t>Example 2: Update group with members</w:t>
      </w:r>
    </w:p>
    <w:p>
      <w:r>
        <w:rPr>
          <w:b/>
          <w:color w:val="666666"/>
          <w:sz w:val="16"/>
        </w:rPr>
        <w:t>[bash]</w:t>
      </w:r>
    </w:p>
    <w:p>
      <w:pPr>
        <w:shd w:fill="F2F2F2" w:val="clear"/>
      </w:pPr>
      <w:r>
        <w:rPr>
          <w:rFonts w:ascii="Courier New" w:hAnsi="Courier New"/>
          <w:sz w:val="17"/>
        </w:rPr>
        <w:t>curl -X PUT 'https://cockroachlabs.cloud/api/scim/v2/Groups/123' \</w:t>
        <w:br/>
        <w:t xml:space="preserve"> -H 'Content-Type: application/json' \</w:t>
        <w:br/>
        <w:t xml:space="preserve"> -d '{</w:t>
        <w:br/>
        <w:t xml:space="preserve"> "displayName": "Engineering",</w:t>
        <w:br/>
        <w:t xml:space="preserve"> "externalId": "eng-001",</w:t>
        <w:br/>
        <w:t xml:space="preserve"> "members": [</w:t>
        <w:br/>
        <w:t xml:space="preserve">      {</w:t>
        <w:br/>
        <w:t xml:space="preserve"> "display": "Grace Hopper",</w:t>
        <w:br/>
        <w:t xml:space="preserve"> "ref": "https://cockroachlabs.cloud/api/scim/v2/Users/abcd",</w:t>
        <w:br/>
        <w:t xml:space="preserve"> "type": "User",</w:t>
        <w:br/>
        <w:t xml:space="preserve"> "value": "abcd"</w:t>
        <w:br/>
        <w:t xml:space="preserve">      }</w:t>
        <w:br/>
        <w:t xml:space="preserve">    ],</w:t>
        <w:br/>
        <w:t xml:space="preserve"> "schemas": [</w:t>
        <w:br/>
        <w:t xml:space="preserve"> "urn:ietf:params:scim:schemas:core:2.0:Group"</w:t>
        <w:br/>
        <w:t xml:space="preserve">    ]</w:t>
        <w:br/>
        <w:t xml:space="preserve">  }'</w:t>
      </w:r>
    </w:p>
    <w:p>
      <w:pPr>
        <w:pStyle w:val="Heading3"/>
      </w:pPr>
      <w:r>
        <w:t>Notes</w:t>
      </w:r>
    </w:p>
    <w:p>
      <w:pPr>
        <w:pStyle w:val="ListBullet"/>
      </w:pPr>
      <w:r>
        <w:t>This endpoint is described as updating a group by supplying all values of the group object; ensure required fields are always included.</w:t>
      </w:r>
    </w:p>
    <w:p>
      <w:pPr>
        <w:pStyle w:val="ListBullet"/>
      </w:pPr>
      <w:r>
        <w:t>Request and response content type is application/json.</w:t>
      </w:r>
    </w:p>
    <w:p>
      <w:pPr>
        <w:pStyle w:val="Heading3"/>
      </w:pPr>
      <w:r>
        <w:t>Error Handling</w:t>
      </w:r>
    </w:p>
    <w:p>
      <w:pPr>
        <w:pStyle w:val="ListBullet"/>
      </w:pPr>
      <w:r>
        <w:t>400: Returned when a request field is invalid.</w:t>
      </w:r>
    </w:p>
    <w:p>
      <w:pPr>
        <w:pStyle w:val="ListBullet"/>
      </w:pPr>
      <w:r>
        <w:t>401: Returned when the token bearer cannot be authenticated.</w:t>
      </w:r>
    </w:p>
    <w:p>
      <w:pPr>
        <w:pStyle w:val="ListBullet"/>
      </w:pPr>
      <w:r>
        <w:t>403: Returned when the user does not have permission to access the resource.</w:t>
      </w:r>
    </w:p>
    <w:p>
      <w:pPr>
        <w:pStyle w:val="ListBullet"/>
      </w:pPr>
      <w:r>
        <w:t>404: Returned when the resource does not exist.</w:t>
      </w:r>
    </w:p>
    <w:p>
      <w:pPr>
        <w:pStyle w:val="ListBullet"/>
      </w:pPr>
      <w:r>
        <w:t>500: Server error.</w:t>
      </w:r>
    </w:p>
    <w:p>
      <w:pPr>
        <w:pStyle w:val="ListBullet"/>
      </w:pPr>
      <w:r>
        <w:t>default: Unexpected error with code, details, and message.</w:t>
      </w:r>
    </w:p>
    <w:p>
      <w:pPr>
        <w:pStyle w:val="Heading3"/>
      </w:pPr>
      <w:r>
        <w:t>Related groups actions</w:t>
      </w:r>
    </w:p>
    <w:p>
      <w:pPr>
        <w:pStyle w:val="ListBullet"/>
      </w:pPr>
      <w:r>
        <w:t>[GET] List Groups — /Groups</w:t>
      </w:r>
    </w:p>
    <w:p>
      <w:pPr>
        <w:pStyle w:val="ListBullet"/>
      </w:pPr>
      <w:r>
        <w:t>[POST] Create a Group (SCIM) — /Groups</w:t>
      </w:r>
    </w:p>
    <w:p>
      <w:pPr>
        <w:pStyle w:val="ListBullet"/>
      </w:pPr>
      <w:r>
        <w:t>[POST] Search Groups (SCIM) — /api/scim/v2/Groups/.search</w:t>
      </w:r>
    </w:p>
    <w:p>
      <w:pPr>
        <w:pStyle w:val="ListBullet"/>
      </w:pPr>
      <w:r>
        <w:t>[POST] Search a Group by ID — /api/scim/v2/Groups/{{ID}}/.search</w:t>
      </w:r>
    </w:p>
    <w:p>
      <w:pPr>
        <w:pStyle w:val="ListBullet"/>
      </w:pPr>
      <w:r>
        <w:t>[PUT] Search a Group by ID (Deprecated) — /Groups/{{ID}}/.search</w:t>
      </w:r>
    </w:p>
    <w:p>
      <w:r>
        <w:br w:type="page"/>
      </w:r>
    </w:p>
    <w:p>
      <w:pPr>
        <w:pStyle w:val="Heading2"/>
      </w:pPr>
      <w:r>
        <w:t>31. [PATCH] Patch a SCIM Group</w:t>
      </w:r>
    </w:p>
    <w:p>
      <w:r>
        <w:rPr>
          <w:b/>
        </w:rPr>
        <w:t xml:space="preserve">Endpoint: </w:t>
      </w:r>
      <w:r>
        <w:rPr>
          <w:rFonts w:ascii="Courier New" w:hAnsi="Courier New"/>
          <w:sz w:val="18"/>
        </w:rPr>
        <w:t>/api/scim/v2/Groups/{{id}}</w:t>
      </w:r>
    </w:p>
    <w:p>
      <w:pPr>
        <w:pStyle w:val="Heading3"/>
      </w:pPr>
      <w:r>
        <w:t>Prerequisites</w:t>
      </w:r>
    </w:p>
    <w:p>
      <w:pPr>
        <w:pStyle w:val="ListBullet"/>
      </w:pPr>
      <w:r>
        <w:t>Caller must have the ORG_ADMIN role assigned at the organization scope.</w:t>
      </w:r>
    </w:p>
    <w:p>
      <w:pPr>
        <w:pStyle w:val="Heading3"/>
      </w:pPr>
      <w:r>
        <w:t>Method</w:t>
      </w:r>
    </w:p>
    <w:p>
      <w:r>
        <w:t>PATCH</w:t>
      </w:r>
    </w:p>
    <w:p>
      <w:pPr>
        <w:pStyle w:val="Heading3"/>
      </w:pPr>
      <w:r>
        <w:t>URL</w:t>
      </w:r>
    </w:p>
    <w:p>
      <w:r>
        <w:t>https://cockroachlabs.cloud/api/scim/v2/Groups/{{id}}</w:t>
      </w:r>
    </w:p>
    <w:p>
      <w:pPr>
        <w:pStyle w:val="Heading3"/>
      </w:pPr>
      <w:r>
        <w:t>Description</w:t>
      </w:r>
    </w:p>
    <w:p>
      <w:r>
        <w:t>Applies a sequence of SCIM Patch operations to modify attributes of a Group resource. Supports add, remove, and replace operations per RFC 7644 §3.5.2. Operations are applied atomically—if any operation fails, no changes are applied.</w:t>
      </w:r>
    </w:p>
    <w:p>
      <w:pPr>
        <w:pStyle w:val="Heading3"/>
      </w:pPr>
      <w:r>
        <w:t>Enforcement Rules</w:t>
      </w:r>
    </w:p>
    <w:p>
      <w:pPr>
        <w:pStyle w:val="ListBullet"/>
      </w:pPr>
      <w:r>
        <w:t>The id path parameter must always be present.</w:t>
      </w:r>
    </w:p>
    <w:p>
      <w:pPr>
        <w:pStyle w:val="ListBullet"/>
      </w:pPr>
      <w:r>
        <w:t>Always construct the path as /api/scim/v2/Groups/{{id}}, where {{id}} is a non-empty string.</w:t>
      </w:r>
    </w:p>
    <w:p>
      <w:pPr>
        <w:pStyle w:val="ListBullet"/>
      </w:pPr>
      <w:r>
        <w:t>Do not call the API with a missing or empty id (e.g., avoid /api/scim/v2/Groups/).</w:t>
      </w:r>
    </w:p>
    <w:p>
      <w:pPr>
        <w:pStyle w:val="ListBullet"/>
      </w:pPr>
      <w:r>
        <w:t>Do not infer or guess the id.</w:t>
      </w:r>
    </w:p>
    <w:p>
      <w:pPr>
        <w:pStyle w:val="ListBullet"/>
      </w:pPr>
      <w:r>
        <w:t>The request body must include schemas containing the value: urn:ietf:params:scim:api:messages:2.0:PatchOp.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/api/scim/v2/Groups/123</w:t>
        <w:br/>
        <w:t>/api/scim/v2/Groups/7f3b2a1c-9b12-4f1a-9d2d-1c2a3b4c5d6e</w:t>
      </w:r>
    </w:p>
    <w:p>
      <w:pPr>
        <w:pStyle w:val="Heading3"/>
      </w:pPr>
      <w:r>
        <w:t>Invalid Examples</w:t>
      </w:r>
    </w:p>
    <w:p>
      <w:r>
        <w:rPr>
          <w:b/>
          <w:color w:val="666666"/>
          <w:sz w:val="16"/>
        </w:rPr>
        <w:t>[http]</w:t>
      </w:r>
    </w:p>
    <w:p>
      <w:pPr>
        <w:shd w:fill="F2F2F2" w:val="clear"/>
      </w:pPr>
      <w:r>
        <w:rPr>
          <w:rFonts w:ascii="Courier New" w:hAnsi="Courier New"/>
          <w:sz w:val="17"/>
        </w:rPr>
        <w:t>/api/scim/v2/Groups/</w:t>
        <w:br/>
        <w:t>/api/scim/v2/Groups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SCIM Group resource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string[]</w:t>
            </w:r>
          </w:p>
        </w:tc>
        <w:tc>
          <w:tcPr>
            <w:tcW w:type="dxa" w:w="2880"/>
          </w:tcPr>
          <w:p>
            <w:r>
              <w:t>List of one or more URIs identifying SCIM schemas used by the request. Only supported value: urn:ietf:params:scim:api:messages:2.0:PatchOp.</w:t>
            </w:r>
          </w:p>
        </w:tc>
      </w:tr>
      <w:tr>
        <w:tc>
          <w:tcPr>
            <w:tcW w:type="dxa" w:w="2880"/>
          </w:tcPr>
          <w:p>
            <w:r>
              <w:t>Operations</w:t>
            </w:r>
          </w:p>
        </w:tc>
        <w:tc>
          <w:tcPr>
            <w:tcW w:type="dxa" w:w="2880"/>
          </w:tcPr>
          <w:p>
            <w:r>
              <w:t>array</w:t>
            </w:r>
          </w:p>
        </w:tc>
        <w:tc>
          <w:tcPr>
            <w:tcW w:type="dxa" w:w="2880"/>
          </w:tcPr>
          <w:p>
            <w:r>
              <w:t>Array of patch operation objects to apply. Must contain at least one operation.</w:t>
            </w:r>
          </w:p>
        </w:tc>
      </w:tr>
    </w:tbl>
    <w:p/>
    <w:p>
      <w:pPr>
        <w:pStyle w:val="Heading3"/>
      </w:pPr>
      <w:r>
        <w:t>Operations[]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Operation type. Supported: add, remove, replace.</w:t>
            </w:r>
          </w:p>
        </w:tc>
      </w:tr>
      <w:tr>
        <w:tc>
          <w:tcPr>
            <w:tcW w:type="dxa" w:w="2880"/>
          </w:tcPr>
          <w:p>
            <w:r>
              <w:t>path</w:t>
            </w:r>
          </w:p>
        </w:tc>
        <w:tc>
          <w:tcPr>
            <w:tcW w:type="dxa" w:w="2880"/>
          </w:tcPr>
          <w:p>
            <w:r>
              <w:t>string</w:t>
            </w:r>
          </w:p>
        </w:tc>
        <w:tc>
          <w:tcPr>
            <w:tcW w:type="dxa" w:w="2880"/>
          </w:tcPr>
          <w:p>
            <w:r>
              <w:t>(Optional) SCIM attribute path targeted by the operation.</w:t>
            </w:r>
          </w:p>
        </w:tc>
      </w:tr>
      <w:tr>
        <w:tc>
          <w:tcPr>
            <w:tcW w:type="dxa" w:w="2880"/>
          </w:tcPr>
          <w:p>
            <w:r>
              <w:t>value</w:t>
            </w:r>
          </w:p>
        </w:tc>
        <w:tc>
          <w:tcPr>
            <w:tcW w:type="dxa" w:w="2880"/>
          </w:tcPr>
          <w:p>
            <w:r>
              <w:t>any</w:t>
            </w:r>
          </w:p>
        </w:tc>
        <w:tc>
          <w:tcPr>
            <w:tcW w:type="dxa" w:w="2880"/>
          </w:tcPr>
          <w:p>
            <w:r>
              <w:t>(Optional) Value to apply for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"displayName": "Engineering",</w:t>
        <w:br/>
        <w:t xml:space="preserve"> "externalId": "ext-123",</w:t>
        <w:br/>
        <w:t xml:space="preserve"> "id": "7f3b2a1c-9b12-4f1a-9d2d-1c2a3b4c5d6e",</w:t>
        <w:br/>
        <w:t xml:space="preserve"> "members": [</w:t>
        <w:br/>
        <w:t xml:space="preserve"> {</w:t>
        <w:br/>
        <w:t xml:space="preserve"> "display": "Ada Lovelace",</w:t>
        <w:br/>
        <w:t xml:space="preserve"> "ref": "https://cockroachlabs.cloud/api/scim/v2/Users/11111111-2222-3333-4444-555555555555",</w:t>
        <w:br/>
        <w:t xml:space="preserve"> "type": "User",</w:t>
        <w:br/>
        <w:t xml:space="preserve"> "value": "11111111-2222-3333-4444-555555555555"</w:t>
        <w:br/>
        <w:t xml:space="preserve"> }</w:t>
        <w:br/>
        <w:t xml:space="preserve"> ],</w:t>
        <w:br/>
        <w:t xml:space="preserve"> "meta": {</w:t>
        <w:br/>
        <w:t xml:space="preserve"> "created": "2024-01-01T12:00:00Z",</w:t>
        <w:br/>
        <w:t xml:space="preserve"> "lastModified": "2024-02-01T12:00:00Z",</w:t>
        <w:br/>
        <w:t xml:space="preserve"> "location": "https://cockroachlabs.cloud/api/scim/v2/Groups/7f3b2a1c-9b12-4f1a-9d2d-1c2a3b4c5d6e",</w:t>
        <w:br/>
        <w:t xml:space="preserve"> "resourceType": "Group"</w:t>
        <w:br/>
        <w:t xml:space="preserve"> },</w:t>
        <w:br/>
        <w:t xml:space="preserve"> "schemas": [</w:t>
        <w:br/>
        <w:t xml:space="preserve"> "urn:ietf:params:scim:schemas:core:2.0:Group"</w:t>
        <w:br/>
        <w:t xml:space="preserve"> ]</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"UNKNOWN",</w:t>
        <w:br/>
        <w:t xml:space="preserve"> "domain": "cockroachlabs.cloud",</w:t>
        <w:br/>
        <w:t xml:space="preserve"> "metadata":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Group display name.</w:t>
            </w:r>
          </w:p>
        </w:tc>
      </w:tr>
      <w:tr>
        <w:tc>
          <w:tcPr>
            <w:tcW w:type="dxa" w:w="2880"/>
          </w:tcPr>
          <w:p>
            <w:r>
              <w:t>externalId</w:t>
            </w:r>
          </w:p>
        </w:tc>
        <w:tc>
          <w:tcPr>
            <w:tcW w:type="dxa" w:w="2880"/>
          </w:tcPr>
          <w:p>
            <w:r>
              <w:t>string</w:t>
            </w:r>
          </w:p>
        </w:tc>
        <w:tc>
          <w:tcPr>
            <w:tcW w:type="dxa" w:w="2880"/>
          </w:tcPr>
          <w:p>
            <w:r>
              <w:t>External identifier for the group.</w:t>
            </w:r>
          </w:p>
        </w:tc>
      </w:tr>
      <w:tr>
        <w:tc>
          <w:tcPr>
            <w:tcW w:type="dxa" w:w="2880"/>
          </w:tcPr>
          <w:p>
            <w:r>
              <w:t>id</w:t>
            </w:r>
          </w:p>
        </w:tc>
        <w:tc>
          <w:tcPr>
            <w:tcW w:type="dxa" w:w="2880"/>
          </w:tcPr>
          <w:p>
            <w:r>
              <w:t>string</w:t>
            </w:r>
          </w:p>
        </w:tc>
        <w:tc>
          <w:tcPr>
            <w:tcW w:type="dxa" w:w="2880"/>
          </w:tcPr>
          <w:p>
            <w:r>
              <w:t>Group identifier.</w:t>
            </w:r>
          </w:p>
        </w:tc>
      </w:tr>
      <w:tr>
        <w:tc>
          <w:tcPr>
            <w:tcW w:type="dxa" w:w="2880"/>
          </w:tcPr>
          <w:p>
            <w:r>
              <w:t>members</w:t>
            </w:r>
          </w:p>
        </w:tc>
        <w:tc>
          <w:tcPr>
            <w:tcW w:type="dxa" w:w="2880"/>
          </w:tcPr>
          <w:p>
            <w:r>
              <w:t>array</w:t>
            </w:r>
          </w:p>
        </w:tc>
        <w:tc>
          <w:tcPr>
            <w:tcW w:type="dxa" w:w="2880"/>
          </w:tcPr>
          <w:p>
            <w:r>
              <w:t>Group membership list.</w:t>
            </w:r>
          </w:p>
        </w:tc>
      </w:tr>
      <w:tr>
        <w:tc>
          <w:tcPr>
            <w:tcW w:type="dxa" w:w="2880"/>
          </w:tcPr>
          <w:p>
            <w:r>
              <w:t>members[].display</w:t>
            </w:r>
          </w:p>
        </w:tc>
        <w:tc>
          <w:tcPr>
            <w:tcW w:type="dxa" w:w="2880"/>
          </w:tcPr>
          <w:p>
            <w:r>
              <w:t>string</w:t>
            </w:r>
          </w:p>
        </w:tc>
        <w:tc>
          <w:tcPr>
            <w:tcW w:type="dxa" w:w="2880"/>
          </w:tcPr>
          <w:p>
            <w:r>
              <w:t>Display name for the member.</w:t>
            </w:r>
          </w:p>
        </w:tc>
      </w:tr>
      <w:tr>
        <w:tc>
          <w:tcPr>
            <w:tcW w:type="dxa" w:w="2880"/>
          </w:tcPr>
          <w:p>
            <w:r>
              <w:t>members[].ref</w:t>
            </w:r>
          </w:p>
        </w:tc>
        <w:tc>
          <w:tcPr>
            <w:tcW w:type="dxa" w:w="2880"/>
          </w:tcPr>
          <w:p>
            <w:r>
              <w:t>string</w:t>
            </w:r>
          </w:p>
        </w:tc>
        <w:tc>
          <w:tcPr>
            <w:tcW w:type="dxa" w:w="2880"/>
          </w:tcPr>
          <w:p>
            <w:r>
              <w:t>Reference URI for the member.</w:t>
            </w:r>
          </w:p>
        </w:tc>
      </w:tr>
      <w:tr>
        <w:tc>
          <w:tcPr>
            <w:tcW w:type="dxa" w:w="2880"/>
          </w:tcPr>
          <w:p>
            <w:r>
              <w:t>members[].type</w:t>
            </w:r>
          </w:p>
        </w:tc>
        <w:tc>
          <w:tcPr>
            <w:tcW w:type="dxa" w:w="2880"/>
          </w:tcPr>
          <w:p>
            <w:r>
              <w:t>string</w:t>
            </w:r>
          </w:p>
        </w:tc>
        <w:tc>
          <w:tcPr>
            <w:tcW w:type="dxa" w:w="2880"/>
          </w:tcPr>
          <w:p>
            <w:r>
              <w:t>Member type.</w:t>
            </w:r>
          </w:p>
        </w:tc>
      </w:tr>
      <w:tr>
        <w:tc>
          <w:tcPr>
            <w:tcW w:type="dxa" w:w="2880"/>
          </w:tcPr>
          <w:p>
            <w:r>
              <w:t>members[].value</w:t>
            </w:r>
          </w:p>
        </w:tc>
        <w:tc>
          <w:tcPr>
            <w:tcW w:type="dxa" w:w="2880"/>
          </w:tcPr>
          <w:p>
            <w:r>
              <w:t>string</w:t>
            </w:r>
          </w:p>
        </w:tc>
        <w:tc>
          <w:tcPr>
            <w:tcW w:type="dxa" w:w="2880"/>
          </w:tcPr>
          <w:p>
            <w:r>
              <w:t>Member identifier value.</w:t>
            </w:r>
          </w:p>
        </w:tc>
      </w:tr>
      <w:tr>
        <w:tc>
          <w:tcPr>
            <w:tcW w:type="dxa" w:w="2880"/>
          </w:tcPr>
          <w:p>
            <w:r>
              <w:t>meta</w:t>
            </w:r>
          </w:p>
        </w:tc>
        <w:tc>
          <w:tcPr>
            <w:tcW w:type="dxa" w:w="2880"/>
          </w:tcPr>
          <w:p>
            <w:r>
              <w:t>object</w:t>
            </w:r>
          </w:p>
        </w:tc>
        <w:tc>
          <w:tcPr>
            <w:tcW w:type="dxa" w:w="2880"/>
          </w:tcPr>
          <w:p>
            <w:r>
              <w:t>SCIM metadata.</w:t>
            </w:r>
          </w:p>
        </w:tc>
      </w:tr>
      <w:tr>
        <w:tc>
          <w:tcPr>
            <w:tcW w:type="dxa" w:w="2880"/>
          </w:tcPr>
          <w:p>
            <w:r>
              <w:t>meta.created</w:t>
            </w:r>
          </w:p>
        </w:tc>
        <w:tc>
          <w:tcPr>
            <w:tcW w:type="dxa" w:w="2880"/>
          </w:tcPr>
          <w:p>
            <w:r>
              <w:t>string</w:t>
            </w:r>
          </w:p>
        </w:tc>
        <w:tc>
          <w:tcPr>
            <w:tcW w:type="dxa" w:w="2880"/>
          </w:tcPr>
          <w:p>
            <w:r>
              <w:t>Creation timestamp.</w:t>
            </w:r>
          </w:p>
        </w:tc>
      </w:tr>
      <w:tr>
        <w:tc>
          <w:tcPr>
            <w:tcW w:type="dxa" w:w="2880"/>
          </w:tcPr>
          <w:p>
            <w:r>
              <w:t>meta.lastModified</w:t>
            </w:r>
          </w:p>
        </w:tc>
        <w:tc>
          <w:tcPr>
            <w:tcW w:type="dxa" w:w="2880"/>
          </w:tcPr>
          <w:p>
            <w:r>
              <w:t>string</w:t>
            </w:r>
          </w:p>
        </w:tc>
        <w:tc>
          <w:tcPr>
            <w:tcW w:type="dxa" w:w="2880"/>
          </w:tcPr>
          <w:p>
            <w:r>
              <w:t>Last modified timestamp.</w:t>
            </w:r>
          </w:p>
        </w:tc>
      </w:tr>
      <w:tr>
        <w:tc>
          <w:tcPr>
            <w:tcW w:type="dxa" w:w="2880"/>
          </w:tcPr>
          <w:p>
            <w:r>
              <w:t>meta.location</w:t>
            </w:r>
          </w:p>
        </w:tc>
        <w:tc>
          <w:tcPr>
            <w:tcW w:type="dxa" w:w="2880"/>
          </w:tcPr>
          <w:p>
            <w:r>
              <w:t>string</w:t>
            </w:r>
          </w:p>
        </w:tc>
        <w:tc>
          <w:tcPr>
            <w:tcW w:type="dxa" w:w="2880"/>
          </w:tcPr>
          <w:p>
            <w:r>
              <w:t>Resource location URI.</w:t>
            </w:r>
          </w:p>
        </w:tc>
      </w:tr>
      <w:tr>
        <w:tc>
          <w:tcPr>
            <w:tcW w:type="dxa" w:w="2880"/>
          </w:tcPr>
          <w:p>
            <w:r>
              <w:t>meta.resourceType</w:t>
            </w:r>
          </w:p>
        </w:tc>
        <w:tc>
          <w:tcPr>
            <w:tcW w:type="dxa" w:w="2880"/>
          </w:tcPr>
          <w:p>
            <w:r>
              <w:t>string</w:t>
            </w:r>
          </w:p>
        </w:tc>
        <w:tc>
          <w:tcPr>
            <w:tcW w:type="dxa" w:w="2880"/>
          </w:tcPr>
          <w:p>
            <w:r>
              <w:t>Resource type (e.g., Group).</w:t>
            </w:r>
          </w:p>
        </w:tc>
      </w:tr>
      <w:tr>
        <w:tc>
          <w:tcPr>
            <w:tcW w:type="dxa" w:w="2880"/>
          </w:tcPr>
          <w:p>
            <w:r>
              <w:t>schemas</w:t>
            </w:r>
          </w:p>
        </w:tc>
        <w:tc>
          <w:tcPr>
            <w:tcW w:type="dxa" w:w="2880"/>
          </w:tcPr>
          <w:p>
            <w:r>
              <w:t>string[]</w:t>
            </w:r>
          </w:p>
        </w:tc>
        <w:tc>
          <w:tcPr>
            <w:tcW w:type="dxa" w:w="2880"/>
          </w:tcPr>
          <w:p>
            <w:r>
              <w:t>SCIM schema URIs that define the resource structure.</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'https://cockroachlabs.cloud/api/scim/v2/Groups/7f3b2a1c-9b12-4f1a-9d2d-1c2a3b4c5d6e' \</w:t>
        <w:br/>
        <w:t xml:space="preserve"> -H 'Content-Type: application/json' \</w:t>
        <w:br/>
        <w:t xml:space="preserve"> --data '{</w:t>
        <w:br/>
        <w:t xml:space="preserve"> "schemas": ["urn:ietf:params:scim:api:messages:2.0:PatchOp"],</w:t>
        <w:br/>
        <w:t xml:space="preserve"> "Operations": [</w:t>
        <w:br/>
        <w:t xml:space="preserve">      {</w:t>
        <w:br/>
        <w:t xml:space="preserve"> "op": "replace",</w:t>
        <w:br/>
        <w:t xml:space="preserve"> "path": "displayName",</w:t>
        <w:br/>
        <w:t xml:space="preserve"> "value": "Engineering Team"</w:t>
        <w:br/>
        <w:t xml:space="preserve">      }</w:t>
        <w:br/>
        <w:t xml:space="preserve">    ]</w:t>
        <w:br/>
        <w:t xml:space="preserve">  }'</w:t>
      </w:r>
    </w:p>
    <w:p>
      <w:pPr>
        <w:pStyle w:val="Heading3"/>
      </w:pPr>
      <w:r>
        <w:t>Example Usage</w:t>
      </w:r>
    </w:p>
    <w:p>
      <w:pPr>
        <w:pStyle w:val="Heading3"/>
      </w:pPr>
      <w:r>
        <w:t>Example 1: Replace the Group Display Name</w:t>
      </w:r>
    </w:p>
    <w:p>
      <w:r>
        <w:rPr>
          <w:b/>
          <w:color w:val="666666"/>
          <w:sz w:val="16"/>
        </w:rPr>
        <w:t>[bash]</w:t>
      </w:r>
    </w:p>
    <w:p>
      <w:pPr>
        <w:shd w:fill="F2F2F2" w:val="clear"/>
      </w:pPr>
      <w:r>
        <w:rPr>
          <w:rFonts w:ascii="Courier New" w:hAnsi="Courier New"/>
          <w:sz w:val="17"/>
        </w:rPr>
        <w:t>curl -X PATCH 'https://cockroachlabs.cloud/api/scim/v2/Groups/7f3b2a1c-9b12-4f1a-9d2d-1c2a3b4c5d6e' \</w:t>
        <w:br/>
        <w:t xml:space="preserve"> -H 'Content-Type: application/json' \</w:t>
        <w:br/>
        <w:t xml:space="preserve"> -d '{</w:t>
        <w:br/>
        <w:t xml:space="preserve"> "schemas": ["urn:ietf:params:scim:api:messages:2.0:PatchOp"],</w:t>
        <w:br/>
        <w:t xml:space="preserve"> "Operations": [</w:t>
        <w:br/>
        <w:t xml:space="preserve">      { "op": "replace", "path": "displayName", "value": "Platform Engineering" }</w:t>
        <w:br/>
        <w:t xml:space="preserve">    ]</w:t>
        <w:br/>
        <w:t xml:space="preserve">  }'</w:t>
      </w:r>
    </w:p>
    <w:p>
      <w:pPr>
        <w:pStyle w:val="Heading3"/>
      </w:pPr>
      <w:r>
        <w:t>Example 2: Add a Member</w:t>
      </w:r>
    </w:p>
    <w:p>
      <w:r>
        <w:rPr>
          <w:b/>
          <w:color w:val="666666"/>
          <w:sz w:val="16"/>
        </w:rPr>
        <w:t>[bash]</w:t>
      </w:r>
    </w:p>
    <w:p>
      <w:pPr>
        <w:shd w:fill="F2F2F2" w:val="clear"/>
      </w:pPr>
      <w:r>
        <w:rPr>
          <w:rFonts w:ascii="Courier New" w:hAnsi="Courier New"/>
          <w:sz w:val="17"/>
        </w:rPr>
        <w:t>curl -X PATCH 'https://cockroachlabs.cloud/api/scim/v2/Groups/7f3b2a1c-9b12-4f1a-9d2d-1c2a3b4c5d6e' \</w:t>
        <w:br/>
        <w:t xml:space="preserve"> -H 'Content-Type: application/json' \</w:t>
        <w:br/>
        <w:t xml:space="preserve"> -d '{</w:t>
        <w:br/>
        <w:t xml:space="preserve"> "schemas": ["urn:ietf:params:scim:api:messages:2.0:PatchOp"],</w:t>
        <w:br/>
        <w:t xml:space="preserve"> "Operations": [</w:t>
        <w:br/>
        <w:t xml:space="preserve">      {</w:t>
        <w:br/>
        <w:t xml:space="preserve"> "op": "add",</w:t>
        <w:br/>
        <w:t xml:space="preserve"> "path": "members",</w:t>
        <w:br/>
        <w:t xml:space="preserve"> "value": [</w:t>
        <w:br/>
        <w:t xml:space="preserve">          { "value": "11111111-2222-3333-4444-555555555555", "type": "User" }</w:t>
        <w:br/>
        <w:t xml:space="preserve">        ]</w:t>
        <w:br/>
        <w:t xml:space="preserve">      }</w:t>
        <w:br/>
        <w:t xml:space="preserve">    ]</w:t>
        <w:br/>
        <w:t xml:space="preserve">  }'</w:t>
      </w:r>
    </w:p>
    <w:p>
      <w:pPr>
        <w:pStyle w:val="Heading3"/>
      </w:pPr>
      <w:r>
        <w:t>Example 3: Remove a Member by Value Filter</w:t>
      </w:r>
    </w:p>
    <w:p>
      <w:r>
        <w:rPr>
          <w:b/>
          <w:color w:val="666666"/>
          <w:sz w:val="16"/>
        </w:rPr>
        <w:t>[bash]</w:t>
      </w:r>
    </w:p>
    <w:p>
      <w:pPr>
        <w:shd w:fill="F2F2F2" w:val="clear"/>
      </w:pPr>
      <w:r>
        <w:rPr>
          <w:rFonts w:ascii="Courier New" w:hAnsi="Courier New"/>
          <w:sz w:val="17"/>
        </w:rPr>
        <w:t>curl -X PATCH 'https://cockroachlabs.cloud/api/scim/v2/Groups/7f3b2a1c-9b12-4f1a-9d2d-1c2a3b4c5d6e' \</w:t>
        <w:br/>
        <w:t xml:space="preserve"> -H 'Content-Type: application/json' \</w:t>
        <w:br/>
        <w:t xml:space="preserve"> -d '{</w:t>
        <w:br/>
        <w:t xml:space="preserve"> "schemas": ["urn:ietf:params:scim:api:messages:2.0:PatchOp"],</w:t>
        <w:br/>
        <w:t xml:space="preserve"> "Operations": [</w:t>
        <w:br/>
        <w:t xml:space="preserve">      {</w:t>
        <w:br/>
        <w:t xml:space="preserve"> "op": "remove",</w:t>
        <w:br/>
        <w:t xml:space="preserve"> "path": "members[value eq \"11111111-2222-3333-4444-555555555555\"]"</w:t>
        <w:br/>
        <w:t xml:space="preserve">      }</w:t>
        <w:br/>
        <w:t xml:space="preserve">    ]</w:t>
        <w:br/>
        <w:t xml:space="preserve">  }'</w:t>
      </w:r>
    </w:p>
    <w:p>
      <w:pPr>
        <w:pStyle w:val="Heading3"/>
      </w:pPr>
      <w:r>
        <w:t>Behavior</w:t>
      </w:r>
    </w:p>
    <w:p>
      <w:pPr>
        <w:pStyle w:val="ListBullet"/>
      </w:pPr>
      <w:r>
        <w:t>Validates the request body, including that schemas contains urn:ietf:params:scim:api:messages:2.0:PatchOp.</w:t>
      </w:r>
    </w:p>
    <w:p>
      <w:pPr>
        <w:pStyle w:val="ListBullet"/>
      </w:pPr>
      <w:r>
        <w:t>Applies each operation (add / remove / replace) following RFC 7644 patch semantics.</w:t>
      </w:r>
    </w:p>
    <w:p>
      <w:pPr>
        <w:pStyle w:val="ListBullet"/>
      </w:pPr>
      <w:r>
        <w:t>Applies operations atomically: if any operation fails, the entire patch is rejected and no changes are made.</w:t>
      </w:r>
    </w:p>
    <w:p>
      <w:pPr>
        <w:pStyle w:val="ListBullet"/>
      </w:pPr>
      <w:r>
        <w:t>Returns the updated SCIM Group resource on success.</w:t>
      </w:r>
    </w:p>
    <w:p>
      <w:pPr>
        <w:pStyle w:val="Heading3"/>
      </w:pPr>
      <w:r>
        <w:t>Notes</w:t>
      </w:r>
    </w:p>
    <w:p>
      <w:pPr>
        <w:pStyle w:val="ListBullet"/>
      </w:pPr>
      <w:r>
        <w:t>Only the PatchOp schema is supported for this endpoint: urn:ietf:params:scim:api:messages:2.0:PatchOp.</w:t>
      </w:r>
    </w:p>
    <w:p>
      <w:pPr>
        <w:pStyle w:val="Heading3"/>
      </w:pPr>
      <w:r>
        <w:t>Error Handling</w:t>
      </w:r>
    </w:p>
    <w:p>
      <w:pPr>
        <w:pStyle w:val="ListBullet"/>
      </w:pPr>
      <w:r>
        <w:t>400: Invalid request fields (e.g., malformed Operations, unsupported schema value).</w:t>
      </w:r>
    </w:p>
    <w:p>
      <w:pPr>
        <w:pStyle w:val="ListBullet"/>
      </w:pPr>
      <w:r>
        <w:t>401: Bearer token cannot be authenticated.</w:t>
      </w:r>
    </w:p>
    <w:p>
      <w:pPr>
        <w:pStyle w:val="ListBullet"/>
      </w:pPr>
      <w:r>
        <w:t>403: Caller lacks required org-scope role (ORG_ADMIN).</w:t>
      </w:r>
    </w:p>
    <w:p>
      <w:pPr>
        <w:pStyle w:val="ListBullet"/>
      </w:pPr>
      <w:r>
        <w:t>404: Group resource not found.</w:t>
      </w:r>
    </w:p>
    <w:p>
      <w:pPr>
        <w:pStyle w:val="ListBullet"/>
      </w:pPr>
      <w:r>
        <w:t>500: Server-side failure.</w:t>
      </w:r>
    </w:p>
    <w:p>
      <w:pPr>
        <w:pStyle w:val="ListBullet"/>
      </w:pPr>
      <w:r>
        <w:t>default: Unexpected error with { code, details, message } payload.</w:t>
      </w:r>
    </w:p>
    <w:p>
      <w:r>
        <w:br w:type="page"/>
      </w:r>
    </w:p>
    <w:p>
      <w:pPr>
        <w:pStyle w:val="Heading2"/>
      </w:pPr>
      <w:r>
        <w:t>32. [DELETE] Delete SCIM Group by ID</w:t>
      </w:r>
    </w:p>
    <w:p>
      <w:r>
        <w:rPr>
          <w:b/>
        </w:rPr>
        <w:t xml:space="preserve">Endpoint: </w:t>
      </w:r>
      <w:r>
        <w:rPr>
          <w:rFonts w:ascii="Courier New" w:hAnsi="Courier New"/>
          <w:sz w:val="18"/>
        </w:rPr>
        <w:t>/Groups/{{id}}</w:t>
      </w:r>
    </w:p>
    <w:p>
      <w:pPr>
        <w:pStyle w:val="Heading3"/>
      </w:pPr>
      <w:r>
        <w:t>Delete a SCIM Group by ID</w:t>
      </w:r>
    </w:p>
    <w:p>
      <w:pPr>
        <w:pStyle w:val="Heading3"/>
      </w:pPr>
      <w:r>
        <w:t>Prerequisites</w:t>
      </w:r>
    </w:p>
    <w:p>
      <w:pPr>
        <w:pStyle w:val="ListBullet"/>
      </w:pPr>
      <w:r>
        <w:t>Caller must have the ORG_ADMIN role assigned at the organization scope.</w:t>
      </w:r>
    </w:p>
    <w:p>
      <w:pPr>
        <w:pStyle w:val="Heading3"/>
      </w:pPr>
      <w:r>
        <w:t>Method</w:t>
      </w:r>
    </w:p>
    <w:p>
      <w:r>
        <w:t>DELETE</w:t>
      </w:r>
    </w:p>
    <w:p>
      <w:pPr>
        <w:pStyle w:val="Heading3"/>
      </w:pPr>
      <w:r>
        <w:t>URL</w:t>
      </w:r>
    </w:p>
    <w:p>
      <w:r>
        <w:t>https://cockroachlabs.cloud/api/scim/v2/Groups/{{id}}</w:t>
      </w:r>
    </w:p>
    <w:p>
      <w:pPr>
        <w:pStyle w:val="Heading3"/>
      </w:pPr>
      <w:r>
        <w:t>Description</w:t>
      </w:r>
    </w:p>
    <w:p>
      <w:r>
        <w:t>Deletes a SCIM group identified by its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/Groups// or /Groups).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/api/scim/v2/Groups/12345</w:t>
        <w:br/>
        <w:t>/api/scim/v2/Groups/0a1b2c3d-4e5f-6789-abcd-ef0123456789</w:t>
      </w:r>
    </w:p>
    <w:p>
      <w:pPr>
        <w:pStyle w:val="Heading3"/>
      </w:pPr>
      <w:r>
        <w:t>Invalid Examples</w:t>
      </w:r>
    </w:p>
    <w:p>
      <w:r>
        <w:rPr>
          <w:b/>
          <w:color w:val="666666"/>
          <w:sz w:val="16"/>
        </w:rPr>
        <w:t>[http]</w:t>
      </w:r>
    </w:p>
    <w:p>
      <w:pPr>
        <w:shd w:fill="F2F2F2" w:val="clear"/>
      </w:pPr>
      <w:r>
        <w:rPr>
          <w:rFonts w:ascii="Courier New" w:hAnsi="Courier New"/>
          <w:sz w:val="17"/>
        </w:rPr>
        <w:t>/api/scim/v2/Groups/</w:t>
        <w:br/>
        <w:t>/api/scim/v2/Groups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SCIM Group ID to delete.</w:t>
            </w:r>
          </w:p>
        </w:tc>
      </w:tr>
    </w:tbl>
    <w:p/>
    <w:p>
      <w:pPr>
        <w:pStyle w:val="Heading3"/>
      </w:pPr>
      <w:r>
        <w:t>Response</w:t>
      </w:r>
    </w:p>
    <w:p>
      <w:pPr>
        <w:pStyle w:val="Heading3"/>
      </w:pPr>
      <w:r>
        <w:t>Success Response (200 OK)</w:t>
      </w:r>
    </w:p>
    <w:p>
      <w:r>
        <w:t>A successful response. (Response body is documented only as “object”.)</w:t>
      </w:r>
    </w:p>
    <w:p>
      <w:r>
        <w:rPr>
          <w:b/>
          <w:color w:val="666666"/>
          <w:sz w:val="16"/>
        </w:rPr>
        <w:t>[json]</w:t>
      </w:r>
    </w:p>
    <w:p>
      <w:pPr>
        <w:shd w:fill="F2F2F2" w:val="clear"/>
      </w:pPr>
      <w:r>
        <w:rPr>
          <w:rFonts w:ascii="Courier New" w:hAnsi="Courier New"/>
          <w:sz w:val="17"/>
        </w:rPr>
        <w:t>{}</w:t>
      </w:r>
    </w:p>
    <w:p>
      <w:pPr>
        <w:pStyle w:val="Heading3"/>
      </w:pPr>
      <w:r>
        <w:t>Error Response (400 Client Error)</w:t>
      </w:r>
    </w:p>
    <w:p>
      <w:r>
        <w:t>Returned when a request field is invalid.</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w:t>
      </w:r>
    </w:p>
    <w:p>
      <w:r>
        <w:t>An unexpected error response.</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p>
      <w:pPr>
        <w:pStyle w:val="Heading3"/>
      </w:pPr>
      <w:r>
        <w:t>Default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details</w:t>
            </w:r>
          </w:p>
        </w:tc>
        <w:tc>
          <w:tcPr>
            <w:tcW w:type="dxa" w:w="2880"/>
          </w:tcPr>
          <w:p>
            <w:r>
              <w:t>array</w:t>
            </w:r>
          </w:p>
        </w:tc>
        <w:tc>
          <w:tcPr>
            <w:tcW w:type="dxa" w:w="2880"/>
          </w:tcPr>
          <w:p>
            <w:r>
              <w:t>Error details entries.</w:t>
            </w:r>
          </w:p>
        </w:tc>
      </w:tr>
      <w:tr>
        <w:tc>
          <w:tcPr>
            <w:tcW w:type="dxa" w:w="2880"/>
          </w:tcPr>
          <w:p>
            <w:r>
              <w:t>details.@type</w:t>
            </w:r>
          </w:p>
        </w:tc>
        <w:tc>
          <w:tcPr>
            <w:tcW w:type="dxa" w:w="2880"/>
          </w:tcPr>
          <w:p>
            <w:r>
              <w:t>string</w:t>
            </w:r>
          </w:p>
        </w:tc>
        <w:tc>
          <w:tcPr>
            <w:tcW w:type="dxa" w:w="2880"/>
          </w:tcPr>
          <w:p>
            <w:r>
              <w:t>A URL/resource name that uniquely identifies the type of the serialized protocol buffer message. Must contain at least one /; the last path segment is the fully qualified type name (e.g., path/google.protobuf.Duration).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'https://cockroachlabs.cloud/api/scim/v2/Groups/12345'</w:t>
      </w:r>
    </w:p>
    <w:p>
      <w:pPr>
        <w:pStyle w:val="Heading3"/>
      </w:pPr>
      <w:r>
        <w:t>Behavior</w:t>
      </w:r>
    </w:p>
    <w:p>
      <w:pPr>
        <w:pStyle w:val="ListBullet"/>
      </w:pPr>
      <w:r>
        <w:t>Validates the caller has ORG_ADMIN at the organization scope.</w:t>
      </w:r>
    </w:p>
    <w:p>
      <w:pPr>
        <w:pStyle w:val="ListBullet"/>
      </w:pPr>
      <w:r>
        <w:t>Attempts to locate the SCIM group by id.</w:t>
      </w:r>
    </w:p>
    <w:p>
      <w:pPr>
        <w:pStyle w:val="ListBullet"/>
      </w:pPr>
      <w:r>
        <w:t>Deletes the group if found and authorized.</w:t>
      </w:r>
    </w:p>
    <w:p>
      <w:pPr>
        <w:pStyle w:val="ListBullet"/>
      </w:pPr>
      <w:r>
        <w:t>Returns a 200 success response; otherwise returns an appropriate error status.</w:t>
      </w:r>
    </w:p>
    <w:p>
      <w:pPr>
        <w:pStyle w:val="Heading3"/>
      </w:pPr>
      <w:r>
        <w:t>Related scimGroups actions</w:t>
      </w:r>
    </w:p>
    <w:p>
      <w:pPr>
        <w:pStyle w:val="ListBullet"/>
      </w:pPr>
      <w:r>
        <w:t>[PUT] Search SCIM Groups (Deprecated) — /Groups/.search</w:t>
      </w:r>
    </w:p>
    <w:p>
      <w:pPr>
        <w:pStyle w:val="ListBullet"/>
      </w:pPr>
      <w:r>
        <w:t>[GET] Get a SCIM Group by ID — /api/scim/v2/Groups/{{id}}</w:t>
      </w:r>
    </w:p>
    <w:p>
      <w:r>
        <w:br w:type="page"/>
      </w:r>
    </w:p>
    <w:p>
      <w:pPr>
        <w:pStyle w:val="Heading2"/>
      </w:pPr>
      <w:r>
        <w:t>33. [POST] Create a User (SCIM)</w:t>
      </w:r>
    </w:p>
    <w:p>
      <w:r>
        <w:rPr>
          <w:b/>
        </w:rPr>
        <w:t xml:space="preserve">Endpoint: </w:t>
      </w:r>
      <w:r>
        <w:rPr>
          <w:rFonts w:ascii="Courier New" w:hAnsi="Courier New"/>
          <w:sz w:val="18"/>
        </w:rPr>
        <w:t>/Users</w:t>
      </w:r>
    </w:p>
    <w:p>
      <w:pPr>
        <w:pStyle w:val="Heading3"/>
      </w:pPr>
      <w:r>
        <w:t>Prerequisites</w:t>
      </w:r>
    </w:p>
    <w:p>
      <w:pPr>
        <w:pStyle w:val="ListBullet"/>
      </w:pPr>
      <w:r>
        <w:t>Caller must have the ORG_ADMIN role assigned at the organization scope</w:t>
      </w:r>
    </w:p>
    <w:p>
      <w:pPr>
        <w:pStyle w:val="Heading3"/>
      </w:pPr>
      <w:r>
        <w:t>Method</w:t>
      </w:r>
    </w:p>
    <w:p>
      <w:r>
        <w:t>POST</w:t>
      </w:r>
    </w:p>
    <w:p>
      <w:pPr>
        <w:pStyle w:val="Heading3"/>
      </w:pPr>
      <w:r>
        <w:t>URL</w:t>
      </w:r>
    </w:p>
    <w:p>
      <w:r>
        <w:t>https://cockroachlabs.cloud/api/scim/v2/Users</w:t>
      </w:r>
    </w:p>
    <w:p>
      <w:pPr>
        <w:pStyle w:val="Heading3"/>
      </w:pPr>
      <w:r>
        <w:t>Description</w:t>
      </w:r>
    </w:p>
    <w:p>
      <w:r>
        <w:t>Creates a new SCIM user in Cockroach Labs Cloud. The request uses SCIM user fields such as userName, name, emails, and schemas.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array</w:t>
            </w:r>
          </w:p>
        </w:tc>
        <w:tc>
          <w:tcPr>
            <w:tcW w:type="dxa" w:w="2880"/>
          </w:tcPr>
          <w:p>
            <w:r>
              <w:t>Array of email objects for the user. Each item is an object with fields: display (string), primary (boolean), type (string), and value (string, required).</w:t>
            </w:r>
          </w:p>
        </w:tc>
      </w:tr>
      <w:tr>
        <w:tc>
          <w:tcPr>
            <w:tcW w:type="dxa" w:w="2880"/>
          </w:tcPr>
          <w:p>
            <w:r>
              <w:t>schemas</w:t>
            </w:r>
          </w:p>
        </w:tc>
        <w:tc>
          <w:tcPr>
            <w:tcW w:type="dxa" w:w="2880"/>
          </w:tcPr>
          <w:p>
            <w:r>
              <w:t>array</w:t>
            </w:r>
          </w:p>
        </w:tc>
        <w:tc>
          <w:tcPr>
            <w:tcW w:type="dxa" w:w="2880"/>
          </w:tcPr>
          <w:p>
            <w:r>
              <w:t>Required. Array of SCIM schema URNs (strings).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displayName</w:t>
            </w:r>
          </w:p>
        </w:tc>
        <w:tc>
          <w:tcPr>
            <w:tcW w:type="dxa" w:w="2880"/>
          </w:tcPr>
          <w:p>
            <w:r>
              <w:t>string</w:t>
            </w:r>
          </w:p>
        </w:tc>
        <w:tc>
          <w:tcPr>
            <w:tcW w:type="dxa" w:w="2880"/>
          </w:tcPr>
          <w:p>
            <w:r>
              <w:t>Display name for the user.</w:t>
            </w:r>
          </w:p>
        </w:tc>
      </w:tr>
      <w:tr>
        <w:tc>
          <w:tcPr>
            <w:tcW w:type="dxa" w:w="2880"/>
          </w:tcPr>
          <w:p>
            <w:r>
              <w:t>externalId</w:t>
            </w:r>
          </w:p>
        </w:tc>
        <w:tc>
          <w:tcPr>
            <w:tcW w:type="dxa" w:w="2880"/>
          </w:tcPr>
          <w:p>
            <w:r>
              <w:t>string</w:t>
            </w:r>
          </w:p>
        </w:tc>
        <w:tc>
          <w:tcPr>
            <w:tcW w:type="dxa" w:w="2880"/>
          </w:tcPr>
          <w:p>
            <w:r>
              <w:t>External identifier for the user.</w:t>
            </w:r>
          </w:p>
        </w:tc>
      </w:tr>
      <w:tr>
        <w:tc>
          <w:tcPr>
            <w:tcW w:type="dxa" w:w="2880"/>
          </w:tcPr>
          <w:p>
            <w:r>
              <w:t>name</w:t>
            </w:r>
          </w:p>
        </w:tc>
        <w:tc>
          <w:tcPr>
            <w:tcW w:type="dxa" w:w="2880"/>
          </w:tcPr>
          <w:p>
            <w:r>
              <w:t>object</w:t>
            </w:r>
          </w:p>
        </w:tc>
        <w:tc>
          <w:tcPr>
            <w:tcW w:type="dxa" w:w="2880"/>
          </w:tcPr>
          <w:p>
            <w:r>
              <w:t>Name object containing familyName (string) and givenName (string).</w:t>
            </w:r>
          </w:p>
        </w:tc>
      </w:tr>
      <w:tr>
        <w:tc>
          <w:tcPr>
            <w:tcW w:type="dxa" w:w="2880"/>
          </w:tcPr>
          <w:p>
            <w:r>
              <w:t>userName</w:t>
            </w:r>
          </w:p>
        </w:tc>
        <w:tc>
          <w:tcPr>
            <w:tcW w:type="dxa" w:w="2880"/>
          </w:tcPr>
          <w:p>
            <w:r>
              <w:t>string</w:t>
            </w:r>
          </w:p>
        </w:tc>
        <w:tc>
          <w:tcPr>
            <w:tcW w:type="dxa" w:w="2880"/>
          </w:tcPr>
          <w:p>
            <w:r>
              <w:t>SCIM username for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true,</w:t>
        <w:br/>
        <w:t xml:space="preserve"> "displayName": "Ada Lovelace",</w:t>
        <w:br/>
        <w:t xml:space="preserve"> "emails": [</w:t>
        <w:br/>
        <w:t xml:space="preserve"> {</w:t>
        <w:br/>
        <w:t xml:space="preserve"> "display": "Work",</w:t>
        <w:br/>
        <w:t xml:space="preserve"> "primary": true,</w:t>
        <w:br/>
        <w:t xml:space="preserve"> "type": "work",</w:t>
        <w:br/>
        <w:t xml:space="preserve"> "value": "ada.lovelace@example.com"</w:t>
        <w:br/>
        <w:t xml:space="preserve"> }</w:t>
        <w:br/>
        <w:t xml:space="preserve"> ],</w:t>
        <w:br/>
        <w:t xml:space="preserve"> "externalId": "ext-12345",</w:t>
        <w:br/>
        <w:t xml:space="preserve"> "groups": [</w:t>
        <w:br/>
        <w:t xml:space="preserve"> {</w:t>
        <w:br/>
        <w:t xml:space="preserve"> "display": "Example Group",</w:t>
        <w:br/>
        <w:t xml:space="preserve"> "ref": "https://cockroachlabs.cloud/api/scim/v2/Groups/group_123",</w:t>
        <w:br/>
        <w:t xml:space="preserve"> "type": "direct",</w:t>
        <w:br/>
        <w:t xml:space="preserve"> "value": "group_123"</w:t>
        <w:br/>
        <w:t xml:space="preserve"> }</w:t>
        <w:br/>
        <w:t xml:space="preserve"> ],</w:t>
        <w:br/>
        <w:t xml:space="preserve"> "id": "user_abc123",</w:t>
        <w:br/>
        <w:t xml:space="preserve"> "meta": {</w:t>
        <w:br/>
        <w:t xml:space="preserve"> "created": "2026-03-03T12:00:00Z",</w:t>
        <w:br/>
        <w:t xml:space="preserve"> "lastModified": "2026-03-03T12:00:00Z",</w:t>
        <w:br/>
        <w:t xml:space="preserve"> "location": "https://cockroachlabs.cloud/api/scim/v2/Users/user_abc123",</w:t>
        <w:br/>
        <w:t xml:space="preserve"> "resourceType": "User"</w:t>
        <w:br/>
        <w:t xml:space="preserve"> },</w:t>
        <w:br/>
        <w:t xml:space="preserve"> "name": {</w:t>
        <w:br/>
        <w:t xml:space="preserve"> "familyName": "Lovelace",</w:t>
        <w:br/>
        <w:t xml:space="preserve"> "givenName": "Ada"</w:t>
        <w:br/>
        <w:t xml:space="preserve"> },</w:t>
        <w:br/>
        <w:t xml:space="preserve"> "schemas": [</w:t>
        <w:br/>
        <w:t xml:space="preserve"> "urn:ietf:params:scim:schemas:core:2.0:User"</w:t>
        <w:br/>
        <w:t xml:space="preserve"> ],</w:t>
        <w:br/>
        <w:t xml:space="preserve"> "userName": "ada.lovelace"</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displayName</w:t>
            </w:r>
          </w:p>
        </w:tc>
        <w:tc>
          <w:tcPr>
            <w:tcW w:type="dxa" w:w="2880"/>
          </w:tcPr>
          <w:p>
            <w:r>
              <w:t>string</w:t>
            </w:r>
          </w:p>
        </w:tc>
        <w:tc>
          <w:tcPr>
            <w:tcW w:type="dxa" w:w="2880"/>
          </w:tcPr>
          <w:p>
            <w:r>
              <w:t>Display name for the user.</w:t>
            </w:r>
          </w:p>
        </w:tc>
      </w:tr>
      <w:tr>
        <w:tc>
          <w:tcPr>
            <w:tcW w:type="dxa" w:w="2880"/>
          </w:tcPr>
          <w:p>
            <w:r>
              <w:t>emails</w:t>
            </w:r>
          </w:p>
        </w:tc>
        <w:tc>
          <w:tcPr>
            <w:tcW w:type="dxa" w:w="2880"/>
          </w:tcPr>
          <w:p>
            <w:r>
              <w:t>array</w:t>
            </w:r>
          </w:p>
        </w:tc>
        <w:tc>
          <w:tcPr>
            <w:tcW w:type="dxa" w:w="2880"/>
          </w:tcPr>
          <w:p>
            <w:r>
              <w:t>Array of email objects for the user.</w:t>
            </w:r>
          </w:p>
        </w:tc>
      </w:tr>
      <w:tr>
        <w:tc>
          <w:tcPr>
            <w:tcW w:type="dxa" w:w="2880"/>
          </w:tcPr>
          <w:p>
            <w:r>
              <w:t>emails[].display</w:t>
            </w:r>
          </w:p>
        </w:tc>
        <w:tc>
          <w:tcPr>
            <w:tcW w:type="dxa" w:w="2880"/>
          </w:tcPr>
          <w:p>
            <w:r>
              <w:t>string</w:t>
            </w:r>
          </w:p>
        </w:tc>
        <w:tc>
          <w:tcPr>
            <w:tcW w:type="dxa" w:w="2880"/>
          </w:tcPr>
          <w:p>
            <w:r>
              <w:t>Display label for the email entry.</w:t>
            </w:r>
          </w:p>
        </w:tc>
      </w:tr>
      <w:tr>
        <w:tc>
          <w:tcPr>
            <w:tcW w:type="dxa" w:w="2880"/>
          </w:tcPr>
          <w:p>
            <w:r>
              <w:t>emails[].primary</w:t>
            </w:r>
          </w:p>
        </w:tc>
        <w:tc>
          <w:tcPr>
            <w:tcW w:type="dxa" w:w="2880"/>
          </w:tcPr>
          <w:p>
            <w:r>
              <w:t>boolean</w:t>
            </w:r>
          </w:p>
        </w:tc>
        <w:tc>
          <w:tcPr>
            <w:tcW w:type="dxa" w:w="2880"/>
          </w:tcPr>
          <w:p>
            <w:r>
              <w:t>Whether this is the primary email.</w:t>
            </w:r>
          </w:p>
        </w:tc>
      </w:tr>
      <w:tr>
        <w:tc>
          <w:tcPr>
            <w:tcW w:type="dxa" w:w="2880"/>
          </w:tcPr>
          <w:p>
            <w:r>
              <w:t>emails[].type</w:t>
            </w:r>
          </w:p>
        </w:tc>
        <w:tc>
          <w:tcPr>
            <w:tcW w:type="dxa" w:w="2880"/>
          </w:tcPr>
          <w:p>
            <w:r>
              <w:t>string</w:t>
            </w:r>
          </w:p>
        </w:tc>
        <w:tc>
          <w:tcPr>
            <w:tcW w:type="dxa" w:w="2880"/>
          </w:tcPr>
          <w:p>
            <w:r>
              <w:t>Type of email (e.g., work).</w:t>
            </w:r>
          </w:p>
        </w:tc>
      </w:tr>
      <w:tr>
        <w:tc>
          <w:tcPr>
            <w:tcW w:type="dxa" w:w="2880"/>
          </w:tcPr>
          <w:p>
            <w:r>
              <w:t>emails[].value</w:t>
            </w:r>
          </w:p>
        </w:tc>
        <w:tc>
          <w:tcPr>
            <w:tcW w:type="dxa" w:w="2880"/>
          </w:tcPr>
          <w:p>
            <w:r>
              <w:t>string</w:t>
            </w:r>
          </w:p>
        </w:tc>
        <w:tc>
          <w:tcPr>
            <w:tcW w:type="dxa" w:w="2880"/>
          </w:tcPr>
          <w:p>
            <w:r>
              <w:t>Email address value.</w:t>
            </w:r>
          </w:p>
        </w:tc>
      </w:tr>
      <w:tr>
        <w:tc>
          <w:tcPr>
            <w:tcW w:type="dxa" w:w="2880"/>
          </w:tcPr>
          <w:p>
            <w:r>
              <w:t>externalId</w:t>
            </w:r>
          </w:p>
        </w:tc>
        <w:tc>
          <w:tcPr>
            <w:tcW w:type="dxa" w:w="2880"/>
          </w:tcPr>
          <w:p>
            <w:r>
              <w:t>string</w:t>
            </w:r>
          </w:p>
        </w:tc>
        <w:tc>
          <w:tcPr>
            <w:tcW w:type="dxa" w:w="2880"/>
          </w:tcPr>
          <w:p>
            <w:r>
              <w:t>External identifier for the user.</w:t>
            </w:r>
          </w:p>
        </w:tc>
      </w:tr>
      <w:tr>
        <w:tc>
          <w:tcPr>
            <w:tcW w:type="dxa" w:w="2880"/>
          </w:tcPr>
          <w:p>
            <w:r>
              <w:t>groups</w:t>
            </w:r>
          </w:p>
        </w:tc>
        <w:tc>
          <w:tcPr>
            <w:tcW w:type="dxa" w:w="2880"/>
          </w:tcPr>
          <w:p>
            <w:r>
              <w:t>array</w:t>
            </w:r>
          </w:p>
        </w:tc>
        <w:tc>
          <w:tcPr>
            <w:tcW w:type="dxa" w:w="2880"/>
          </w:tcPr>
          <w:p>
            <w:r>
              <w:t>Group memberships returned for the user.</w:t>
            </w:r>
          </w:p>
        </w:tc>
      </w:tr>
      <w:tr>
        <w:tc>
          <w:tcPr>
            <w:tcW w:type="dxa" w:w="2880"/>
          </w:tcPr>
          <w:p>
            <w:r>
              <w:t>groups[].display</w:t>
            </w:r>
          </w:p>
        </w:tc>
        <w:tc>
          <w:tcPr>
            <w:tcW w:type="dxa" w:w="2880"/>
          </w:tcPr>
          <w:p>
            <w:r>
              <w:t>string</w:t>
            </w:r>
          </w:p>
        </w:tc>
        <w:tc>
          <w:tcPr>
            <w:tcW w:type="dxa" w:w="2880"/>
          </w:tcPr>
          <w:p>
            <w:r>
              <w:t>Display name of the group.</w:t>
            </w:r>
          </w:p>
        </w:tc>
      </w:tr>
      <w:tr>
        <w:tc>
          <w:tcPr>
            <w:tcW w:type="dxa" w:w="2880"/>
          </w:tcPr>
          <w:p>
            <w:r>
              <w:t>groups[].ref</w:t>
            </w:r>
          </w:p>
        </w:tc>
        <w:tc>
          <w:tcPr>
            <w:tcW w:type="dxa" w:w="2880"/>
          </w:tcPr>
          <w:p>
            <w:r>
              <w:t>string</w:t>
            </w:r>
          </w:p>
        </w:tc>
        <w:tc>
          <w:tcPr>
            <w:tcW w:type="dxa" w:w="2880"/>
          </w:tcPr>
          <w:p>
            <w:r>
              <w:t>Reference URL to the group resource.</w:t>
            </w:r>
          </w:p>
        </w:tc>
      </w:tr>
      <w:tr>
        <w:tc>
          <w:tcPr>
            <w:tcW w:type="dxa" w:w="2880"/>
          </w:tcPr>
          <w:p>
            <w:r>
              <w:t>groups[].type</w:t>
            </w:r>
          </w:p>
        </w:tc>
        <w:tc>
          <w:tcPr>
            <w:tcW w:type="dxa" w:w="2880"/>
          </w:tcPr>
          <w:p>
            <w:r>
              <w:t>string</w:t>
            </w:r>
          </w:p>
        </w:tc>
        <w:tc>
          <w:tcPr>
            <w:tcW w:type="dxa" w:w="2880"/>
          </w:tcPr>
          <w:p>
            <w:r>
              <w:t>Group membership type.</w:t>
            </w:r>
          </w:p>
        </w:tc>
      </w:tr>
      <w:tr>
        <w:tc>
          <w:tcPr>
            <w:tcW w:type="dxa" w:w="2880"/>
          </w:tcPr>
          <w:p>
            <w:r>
              <w:t>groups[].value</w:t>
            </w:r>
          </w:p>
        </w:tc>
        <w:tc>
          <w:tcPr>
            <w:tcW w:type="dxa" w:w="2880"/>
          </w:tcPr>
          <w:p>
            <w:r>
              <w:t>string</w:t>
            </w:r>
          </w:p>
        </w:tc>
        <w:tc>
          <w:tcPr>
            <w:tcW w:type="dxa" w:w="2880"/>
          </w:tcPr>
          <w:p>
            <w:r>
              <w:t>Group identifier.</w:t>
            </w:r>
          </w:p>
        </w:tc>
      </w:tr>
      <w:tr>
        <w:tc>
          <w:tcPr>
            <w:tcW w:type="dxa" w:w="2880"/>
          </w:tcPr>
          <w:p>
            <w:r>
              <w:t>id</w:t>
            </w:r>
          </w:p>
        </w:tc>
        <w:tc>
          <w:tcPr>
            <w:tcW w:type="dxa" w:w="2880"/>
          </w:tcPr>
          <w:p>
            <w:r>
              <w:t>string</w:t>
            </w:r>
          </w:p>
        </w:tc>
        <w:tc>
          <w:tcPr>
            <w:tcW w:type="dxa" w:w="2880"/>
          </w:tcPr>
          <w:p>
            <w:r>
              <w:t>Required. Unique identifier for the created user.</w:t>
            </w:r>
          </w:p>
        </w:tc>
      </w:tr>
      <w:tr>
        <w:tc>
          <w:tcPr>
            <w:tcW w:type="dxa" w:w="2880"/>
          </w:tcPr>
          <w:p>
            <w:r>
              <w:t>meta</w:t>
            </w:r>
          </w:p>
        </w:tc>
        <w:tc>
          <w:tcPr>
            <w:tcW w:type="dxa" w:w="2880"/>
          </w:tcPr>
          <w:p>
            <w:r>
              <w:t>object</w:t>
            </w:r>
          </w:p>
        </w:tc>
        <w:tc>
          <w:tcPr>
            <w:tcW w:type="dxa" w:w="2880"/>
          </w:tcPr>
          <w:p>
            <w:r>
              <w:t>SCIM metadata.</w:t>
            </w:r>
          </w:p>
        </w:tc>
      </w:tr>
      <w:tr>
        <w:tc>
          <w:tcPr>
            <w:tcW w:type="dxa" w:w="2880"/>
          </w:tcPr>
          <w:p>
            <w:r>
              <w:t>meta.created</w:t>
            </w:r>
          </w:p>
        </w:tc>
        <w:tc>
          <w:tcPr>
            <w:tcW w:type="dxa" w:w="2880"/>
          </w:tcPr>
          <w:p>
            <w:r>
              <w:t>string</w:t>
            </w:r>
          </w:p>
        </w:tc>
        <w:tc>
          <w:tcPr>
            <w:tcW w:type="dxa" w:w="2880"/>
          </w:tcPr>
          <w:p>
            <w:r>
              <w:t>Creation timestamp.</w:t>
            </w:r>
          </w:p>
        </w:tc>
      </w:tr>
      <w:tr>
        <w:tc>
          <w:tcPr>
            <w:tcW w:type="dxa" w:w="2880"/>
          </w:tcPr>
          <w:p>
            <w:r>
              <w:t>meta.lastModified</w:t>
            </w:r>
          </w:p>
        </w:tc>
        <w:tc>
          <w:tcPr>
            <w:tcW w:type="dxa" w:w="2880"/>
          </w:tcPr>
          <w:p>
            <w:r>
              <w:t>string</w:t>
            </w:r>
          </w:p>
        </w:tc>
        <w:tc>
          <w:tcPr>
            <w:tcW w:type="dxa" w:w="2880"/>
          </w:tcPr>
          <w:p>
            <w:r>
              <w:t>Last modified timestamp.</w:t>
            </w:r>
          </w:p>
        </w:tc>
      </w:tr>
      <w:tr>
        <w:tc>
          <w:tcPr>
            <w:tcW w:type="dxa" w:w="2880"/>
          </w:tcPr>
          <w:p>
            <w:r>
              <w:t>meta.location</w:t>
            </w:r>
          </w:p>
        </w:tc>
        <w:tc>
          <w:tcPr>
            <w:tcW w:type="dxa" w:w="2880"/>
          </w:tcPr>
          <w:p>
            <w:r>
              <w:t>string</w:t>
            </w:r>
          </w:p>
        </w:tc>
        <w:tc>
          <w:tcPr>
            <w:tcW w:type="dxa" w:w="2880"/>
          </w:tcPr>
          <w:p>
            <w:r>
              <w:t>Resource URL for this user.</w:t>
            </w:r>
          </w:p>
        </w:tc>
      </w:tr>
      <w:tr>
        <w:tc>
          <w:tcPr>
            <w:tcW w:type="dxa" w:w="2880"/>
          </w:tcPr>
          <w:p>
            <w:r>
              <w:t>meta.resourceType</w:t>
            </w:r>
          </w:p>
        </w:tc>
        <w:tc>
          <w:tcPr>
            <w:tcW w:type="dxa" w:w="2880"/>
          </w:tcPr>
          <w:p>
            <w:r>
              <w:t>string</w:t>
            </w:r>
          </w:p>
        </w:tc>
        <w:tc>
          <w:tcPr>
            <w:tcW w:type="dxa" w:w="2880"/>
          </w:tcPr>
          <w:p>
            <w:r>
              <w:t>Resource type (e.g., User).</w:t>
            </w:r>
          </w:p>
        </w:tc>
      </w:tr>
      <w:tr>
        <w:tc>
          <w:tcPr>
            <w:tcW w:type="dxa" w:w="2880"/>
          </w:tcPr>
          <w:p>
            <w:r>
              <w:t>name</w:t>
            </w:r>
          </w:p>
        </w:tc>
        <w:tc>
          <w:tcPr>
            <w:tcW w:type="dxa" w:w="2880"/>
          </w:tcPr>
          <w:p>
            <w:r>
              <w:t>object</w:t>
            </w:r>
          </w:p>
        </w:tc>
        <w:tc>
          <w:tcPr>
            <w:tcW w:type="dxa" w:w="2880"/>
          </w:tcPr>
          <w:p>
            <w:r>
              <w:t>Name object.</w:t>
            </w:r>
          </w:p>
        </w:tc>
      </w:tr>
      <w:tr>
        <w:tc>
          <w:tcPr>
            <w:tcW w:type="dxa" w:w="2880"/>
          </w:tcPr>
          <w:p>
            <w:r>
              <w:t>name.familyName</w:t>
            </w:r>
          </w:p>
        </w:tc>
        <w:tc>
          <w:tcPr>
            <w:tcW w:type="dxa" w:w="2880"/>
          </w:tcPr>
          <w:p>
            <w:r>
              <w:t>string</w:t>
            </w:r>
          </w:p>
        </w:tc>
        <w:tc>
          <w:tcPr>
            <w:tcW w:type="dxa" w:w="2880"/>
          </w:tcPr>
          <w:p>
            <w:r>
              <w:t>Family name.</w:t>
            </w:r>
          </w:p>
        </w:tc>
      </w:tr>
      <w:tr>
        <w:tc>
          <w:tcPr>
            <w:tcW w:type="dxa" w:w="2880"/>
          </w:tcPr>
          <w:p>
            <w:r>
              <w:t>name.givenName</w:t>
            </w:r>
          </w:p>
        </w:tc>
        <w:tc>
          <w:tcPr>
            <w:tcW w:type="dxa" w:w="2880"/>
          </w:tcPr>
          <w:p>
            <w:r>
              <w:t>string</w:t>
            </w:r>
          </w:p>
        </w:tc>
        <w:tc>
          <w:tcPr>
            <w:tcW w:type="dxa" w:w="2880"/>
          </w:tcPr>
          <w:p>
            <w:r>
              <w:t>Given name.</w:t>
            </w:r>
          </w:p>
        </w:tc>
      </w:tr>
      <w:tr>
        <w:tc>
          <w:tcPr>
            <w:tcW w:type="dxa" w:w="2880"/>
          </w:tcPr>
          <w:p>
            <w:r>
              <w:t>schemas</w:t>
            </w:r>
          </w:p>
        </w:tc>
        <w:tc>
          <w:tcPr>
            <w:tcW w:type="dxa" w:w="2880"/>
          </w:tcPr>
          <w:p>
            <w:r>
              <w:t>array</w:t>
            </w:r>
          </w:p>
        </w:tc>
        <w:tc>
          <w:tcPr>
            <w:tcW w:type="dxa" w:w="2880"/>
          </w:tcPr>
          <w:p>
            <w:r>
              <w:t>Required. Array of SCIM schema URNs.</w:t>
            </w:r>
          </w:p>
        </w:tc>
      </w:tr>
      <w:tr>
        <w:tc>
          <w:tcPr>
            <w:tcW w:type="dxa" w:w="2880"/>
          </w:tcPr>
          <w:p>
            <w:r>
              <w:t>userName</w:t>
            </w:r>
          </w:p>
        </w:tc>
        <w:tc>
          <w:tcPr>
            <w:tcW w:type="dxa" w:w="2880"/>
          </w:tcPr>
          <w:p>
            <w:r>
              <w:t>string</w:t>
            </w:r>
          </w:p>
        </w:tc>
        <w:tc>
          <w:tcPr>
            <w:tcW w:type="dxa" w:w="2880"/>
          </w:tcPr>
          <w:p>
            <w:r>
              <w:t>SCIM username.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'https://cockroachlabs.cloud/api/scim/v2/Users' \</w:t>
        <w:br/>
        <w:t xml:space="preserve"> --header 'Content-Type: application/json' \</w:t>
        <w:br/>
        <w:t xml:space="preserve"> --data '{</w:t>
        <w:br/>
        <w:t xml:space="preserve"> "schemas": ["urn:ietf:params:scim:schemas:core:2.0:User"],</w:t>
        <w:br/>
        <w:t xml:space="preserve"> "userName": "ada.lovelace",</w:t>
        <w:br/>
        <w:t xml:space="preserve"> "displayName": "Ada Lovelace",</w:t>
        <w:br/>
        <w:t xml:space="preserve"> "active": true,</w:t>
        <w:br/>
        <w:t xml:space="preserve"> "name": {</w:t>
        <w:br/>
        <w:t xml:space="preserve"> "givenName": "Ada",</w:t>
        <w:br/>
        <w:t xml:space="preserve"> "familyName": "Lovelace"</w:t>
        <w:br/>
        <w:t xml:space="preserve">    },</w:t>
        <w:br/>
        <w:t xml:space="preserve"> "emails": [</w:t>
        <w:br/>
        <w:t xml:space="preserve">      {</w:t>
        <w:br/>
        <w:t xml:space="preserve"> "value": "ada.lovelace@example.com",</w:t>
        <w:br/>
        <w:t xml:space="preserve"> "type": "work",</w:t>
        <w:br/>
        <w:t xml:space="preserve"> "primary": true,</w:t>
        <w:br/>
        <w:t xml:space="preserve"> "display": "Work"</w:t>
        <w:br/>
        <w:t xml:space="preserve">      }</w:t>
        <w:br/>
        <w:t xml:space="preserve">    ],</w:t>
        <w:br/>
        <w:t xml:space="preserve"> "externalId": "ext-12345"</w:t>
        <w:br/>
        <w:t xml:space="preserve">  }'</w:t>
      </w:r>
    </w:p>
    <w:p>
      <w:pPr>
        <w:pStyle w:val="Heading3"/>
      </w:pPr>
      <w:r>
        <w:t>Example Usage</w:t>
      </w:r>
    </w:p>
    <w:p>
      <w:pPr>
        <w:pStyle w:val="Heading3"/>
      </w:pPr>
      <w:r>
        <w:t>Example 1: Create an Active User with a Primary Work Email</w:t>
      </w:r>
    </w:p>
    <w:p>
      <w:r>
        <w:rPr>
          <w:b/>
          <w:color w:val="666666"/>
          <w:sz w:val="16"/>
        </w:rPr>
        <w:t>[bash]</w:t>
      </w:r>
    </w:p>
    <w:p>
      <w:pPr>
        <w:shd w:fill="F2F2F2" w:val="clear"/>
      </w:pPr>
      <w:r>
        <w:rPr>
          <w:rFonts w:ascii="Courier New" w:hAnsi="Courier New"/>
          <w:sz w:val="17"/>
        </w:rPr>
        <w:t>curl -X POST 'https://cockroachlabs.cloud/api/scim/v2/Users' \</w:t>
        <w:br/>
        <w:t xml:space="preserve"> -H 'Content-Type: application/json' \</w:t>
        <w:br/>
        <w:t xml:space="preserve"> -d '{</w:t>
        <w:br/>
        <w:t xml:space="preserve"> "schemas": ["urn:ietf:params:scim:schemas:core:2.0:User"],</w:t>
        <w:br/>
        <w:t xml:space="preserve"> "userName": "jane.doe",</w:t>
        <w:br/>
        <w:t xml:space="preserve"> "active": true,</w:t>
        <w:br/>
        <w:t xml:space="preserve"> "emails": [</w:t>
        <w:br/>
        <w:t xml:space="preserve">      { "value": "jane.doe@example.com", "type": "work", "primary": true }</w:t>
        <w:br/>
        <w:t xml:space="preserve">    ]</w:t>
        <w:br/>
        <w:t xml:space="preserve">  }'</w:t>
      </w:r>
    </w:p>
    <w:p>
      <w:pPr>
        <w:pStyle w:val="Heading3"/>
      </w:pPr>
      <w:r>
        <w:t>Example 2: Create a User with Name and Display Name</w:t>
      </w:r>
    </w:p>
    <w:p>
      <w:r>
        <w:rPr>
          <w:b/>
          <w:color w:val="666666"/>
          <w:sz w:val="16"/>
        </w:rPr>
        <w:t>[bash]</w:t>
      </w:r>
    </w:p>
    <w:p>
      <w:pPr>
        <w:shd w:fill="F2F2F2" w:val="clear"/>
      </w:pPr>
      <w:r>
        <w:rPr>
          <w:rFonts w:ascii="Courier New" w:hAnsi="Courier New"/>
          <w:sz w:val="17"/>
        </w:rPr>
        <w:t>curl -X POST 'https://cockroachlabs.cloud/api/scim/v2/Users' \</w:t>
        <w:br/>
        <w:t xml:space="preserve"> -H 'Content-Type: application/json' \</w:t>
        <w:br/>
        <w:t xml:space="preserve"> -d '{</w:t>
        <w:br/>
        <w:t xml:space="preserve"> "schemas": ["urn:ietf:params:scim:schemas:core:2.0:User"],</w:t>
        <w:br/>
        <w:t xml:space="preserve"> "userName": "john.smith",</w:t>
        <w:br/>
        <w:t xml:space="preserve"> "displayName": "John Smith",</w:t>
        <w:br/>
        <w:t xml:space="preserve"> "name": { "givenName": "John", "familyName": "Smith" },</w:t>
        <w:br/>
        <w:t xml:space="preserve"> "emails": [</w:t>
        <w:br/>
        <w:t xml:space="preserve">      { "value": "john.smith@example.com", "primary": true }</w:t>
        <w:br/>
        <w:t xml:space="preserve">    ]</w:t>
        <w:br/>
        <w:t xml:space="preserve">  }'</w:t>
      </w:r>
    </w:p>
    <w:p>
      <w:pPr>
        <w:pStyle w:val="Heading3"/>
      </w:pPr>
      <w:r>
        <w:t>Notes</w:t>
      </w:r>
    </w:p>
    <w:p>
      <w:pPr>
        <w:pStyle w:val="ListBullet"/>
      </w:pPr>
      <w:r>
        <w:t>Request body is required and must be JSON (Content-Type: application/json).</w:t>
      </w:r>
    </w:p>
    <w:p>
      <w:pPr>
        <w:pStyle w:val="ListBullet"/>
      </w:pPr>
      <w:r>
        <w:t>emails[].value is required within each email object, and emails itself is required.</w:t>
      </w:r>
    </w:p>
    <w:p>
      <w:pPr>
        <w:pStyle w:val="ListBullet"/>
      </w:pPr>
      <w:r>
        <w:t>schemas is required and must be an array of strings (SCIM schema URNs).</w:t>
      </w:r>
    </w:p>
    <w:p>
      <w:pPr>
        <w:pStyle w:val="Heading3"/>
      </w:pPr>
      <w:r>
        <w:t>Error Handling</w:t>
      </w:r>
    </w:p>
    <w:p>
      <w:pPr>
        <w:pStyle w:val="ListBullet"/>
      </w:pPr>
      <w:r>
        <w:t>400: One or more request fields are invalid.</w:t>
      </w:r>
    </w:p>
    <w:p>
      <w:pPr>
        <w:pStyle w:val="ListBullet"/>
      </w:pPr>
      <w:r>
        <w:t>401: Bearer token could not be authenticated.</w:t>
      </w:r>
    </w:p>
    <w:p>
      <w:pPr>
        <w:pStyle w:val="ListBullet"/>
      </w:pPr>
      <w:r>
        <w:t>403: Caller lacks permission to access the resource (e.g., not ORG_ADMIN at org scope).</w:t>
      </w:r>
    </w:p>
    <w:p>
      <w:pPr>
        <w:pStyle w:val="ListBullet"/>
      </w:pPr>
      <w:r>
        <w:t>404: Resource does not exist.</w:t>
      </w:r>
    </w:p>
    <w:p>
      <w:pPr>
        <w:pStyle w:val="ListBullet"/>
      </w:pPr>
      <w:r>
        <w:t>500: Server error.</w:t>
      </w:r>
    </w:p>
    <w:p>
      <w:pPr>
        <w:pStyle w:val="ListBullet"/>
      </w:pPr>
      <w:r>
        <w:t>default: Unexpected error with body containing code, details[], and message.</w:t>
      </w:r>
    </w:p>
    <w:p>
      <w:pPr>
        <w:pStyle w:val="Heading3"/>
      </w:pPr>
      <w:r>
        <w:t>Related users actions</w:t>
      </w:r>
    </w:p>
    <w:p>
      <w:pPr>
        <w:pStyle w:val="ListBullet"/>
      </w:pPr>
      <w:r>
        <w:t>[PUT] Search Users (Deprecated) — /Users/.search</w:t>
      </w:r>
    </w:p>
    <w:p>
      <w:pPr>
        <w:pStyle w:val="ListBullet"/>
      </w:pPr>
      <w:r>
        <w:t>[PUT] Search for a User by ID (Deprecated) — /Users/{{id}}/.search</w:t>
      </w:r>
    </w:p>
    <w:p>
      <w:r>
        <w:br w:type="page"/>
      </w:r>
    </w:p>
    <w:p>
      <w:pPr>
        <w:pStyle w:val="Heading2"/>
      </w:pPr>
      <w:r>
        <w:t>34. [POST] Search SCIM Users</w:t>
      </w:r>
    </w:p>
    <w:p>
      <w:r>
        <w:rPr>
          <w:b/>
        </w:rPr>
        <w:t xml:space="preserve">Endpoint: </w:t>
      </w:r>
      <w:r>
        <w:rPr>
          <w:rFonts w:ascii="Courier New" w:hAnsi="Courier New"/>
          <w:sz w:val="18"/>
        </w:rPr>
        <w:t>/Users/.search</w:t>
      </w:r>
    </w:p>
    <w:p>
      <w:pPr>
        <w:pStyle w:val="Heading3"/>
      </w:pPr>
      <w:r>
        <w:t>Prerequisites</w:t>
      </w:r>
    </w:p>
    <w:p>
      <w:pPr>
        <w:pStyle w:val="ListBullet"/>
      </w:pPr>
      <w:r>
        <w:t>Caller must have the ORG_ADMIN role assigned at the organization scope.</w:t>
      </w:r>
    </w:p>
    <w:p>
      <w:pPr>
        <w:pStyle w:val="Heading3"/>
      </w:pPr>
      <w:r>
        <w:t>Method</w:t>
      </w:r>
    </w:p>
    <w:p>
      <w:r>
        <w:t>POST</w:t>
      </w:r>
    </w:p>
    <w:p>
      <w:pPr>
        <w:pStyle w:val="Heading3"/>
      </w:pPr>
      <w:r>
        <w:t>URL</w:t>
      </w:r>
    </w:p>
    <w:p>
      <w:r>
        <w:t>https://cockroachlabs.cloud/api/scim/v2/Users/.search</w:t>
      </w:r>
    </w:p>
    <w:p>
      <w:pPr>
        <w:pStyle w:val="Heading3"/>
      </w:pPr>
      <w:r>
        <w:t>Description</w:t>
      </w:r>
    </w:p>
    <w:p>
      <w:r>
        <w:t>Searches SCIM Users using search parameters provided in the POST request body (similar to “GetUsers”, but with POST-body search criteria). This aligns with RFC 7644 Section 3.4.3.</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A JSON object containing SCIM search parameters. The request body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Limits the response to only the specified attributes.</w:t>
            </w:r>
          </w:p>
        </w:tc>
      </w:tr>
      <w:tr>
        <w:tc>
          <w:tcPr>
            <w:tcW w:type="dxa" w:w="2880"/>
          </w:tcPr>
          <w:p>
            <w:r>
              <w:t>excludedAttributes</w:t>
            </w:r>
          </w:p>
        </w:tc>
        <w:tc>
          <w:tcPr>
            <w:tcW w:type="dxa" w:w="2880"/>
          </w:tcPr>
          <w:p>
            <w:r>
              <w:t>string</w:t>
            </w:r>
          </w:p>
        </w:tc>
        <w:tc>
          <w:tcPr>
            <w:tcW w:type="dxa" w:w="2880"/>
          </w:tcPr>
          <w:p>
            <w:r>
              <w:t>Excludes the specified attributes from the response.</w:t>
            </w:r>
          </w:p>
        </w:tc>
      </w:tr>
      <w:tr>
        <w:tc>
          <w:tcPr>
            <w:tcW w:type="dxa" w:w="2880"/>
          </w:tcPr>
          <w:p>
            <w:r>
              <w:t>filter</w:t>
            </w:r>
          </w:p>
        </w:tc>
        <w:tc>
          <w:tcPr>
            <w:tcW w:type="dxa" w:w="2880"/>
          </w:tcPr>
          <w:p>
            <w:r>
              <w:t>string</w:t>
            </w:r>
          </w:p>
        </w:tc>
        <w:tc>
          <w:tcPr>
            <w:tcW w:type="dxa" w:w="2880"/>
          </w:tcPr>
          <w:p>
            <w:r>
              <w:t>SCIM filter expression used to match users.</w:t>
            </w:r>
          </w:p>
        </w:tc>
      </w:tr>
      <w:tr>
        <w:tc>
          <w:tcPr>
            <w:tcW w:type="dxa" w:w="2880"/>
          </w:tcPr>
          <w:p>
            <w:r>
              <w:t>count</w:t>
            </w:r>
          </w:p>
        </w:tc>
        <w:tc>
          <w:tcPr>
            <w:tcW w:type="dxa" w:w="2880"/>
          </w:tcPr>
          <w:p>
            <w:r>
              <w:t>integer</w:t>
            </w:r>
          </w:p>
        </w:tc>
        <w:tc>
          <w:tcPr>
            <w:tcW w:type="dxa" w:w="2880"/>
          </w:tcPr>
          <w:p>
            <w:r>
              <w:t>Maximum number of resources to return. Default: 20 if omitted. If set to 0, the response returns no resources but includes metadata such as totalResults (RFC 7644 pagination behavior).</w:t>
            </w:r>
          </w:p>
        </w:tc>
      </w:tr>
      <w:tr>
        <w:tc>
          <w:tcPr>
            <w:tcW w:type="dxa" w:w="2880"/>
          </w:tcPr>
          <w:p>
            <w:r>
              <w:t>startIndex</w:t>
            </w:r>
          </w:p>
        </w:tc>
        <w:tc>
          <w:tcPr>
            <w:tcW w:type="dxa" w:w="2880"/>
          </w:tcPr>
          <w:p>
            <w:r>
              <w:t>integer</w:t>
            </w:r>
          </w:p>
        </w:tc>
        <w:tc>
          <w:tcPr>
            <w:tcW w:type="dxa" w:w="2880"/>
          </w:tcPr>
          <w:p>
            <w:r>
              <w:t>1-based index of the first resource to return. If omitted or &lt; 1, defaults to 1 (RFC 7644 pagination behavior).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"Resources": [</w:t>
        <w:br/>
        <w:t xml:space="preserve"> {</w:t>
        <w:br/>
        <w:t xml:space="preserve"> "active": true,</w:t>
        <w:br/>
        <w:t xml:space="preserve"> "displayName": "Ada Lovelace",</w:t>
        <w:br/>
        <w:t xml:space="preserve"> "emails": [</w:t>
        <w:br/>
        <w:t xml:space="preserve"> {</w:t>
        <w:br/>
        <w:t xml:space="preserve"> "display": "Ada Lovelace",</w:t>
        <w:br/>
        <w:t xml:space="preserve"> "primary": true,</w:t>
        <w:br/>
        <w:t xml:space="preserve"> "type": "work",</w:t>
        <w:br/>
        <w:t xml:space="preserve"> "value": "ada@example.com"</w:t>
        <w:br/>
        <w:t xml:space="preserve"> }</w:t>
        <w:br/>
        <w:t xml:space="preserve"> ],</w:t>
        <w:br/>
        <w:t xml:space="preserve"> "externalId": "ext-123",</w:t>
        <w:br/>
        <w:t xml:space="preserve"> "groups": [</w:t>
        <w:br/>
        <w:t xml:space="preserve"> {</w:t>
        <w:br/>
        <w:t xml:space="preserve"> "display": "Org Admins",</w:t>
        <w:br/>
        <w:t xml:space="preserve"> "ref": "https://cockroachlabs.cloud/api/scim/v2/Groups/group-1",</w:t>
        <w:br/>
        <w:t xml:space="preserve"> "type": "direct",</w:t>
        <w:br/>
        <w:t xml:space="preserve"> "value": "group-1"</w:t>
        <w:br/>
        <w:t xml:space="preserve"> }</w:t>
        <w:br/>
        <w:t xml:space="preserve"> ],</w:t>
        <w:br/>
        <w:t xml:space="preserve"> "id": "user-123",</w:t>
        <w:br/>
        <w:t xml:space="preserve"> "meta": {},</w:t>
        <w:br/>
        <w:t xml:space="preserve"> "name": {},</w:t>
        <w:br/>
        <w:t xml:space="preserve"> "schemas": [</w:t>
        <w:br/>
        <w:t xml:space="preserve"> "urn:ietf:params:scim:schemas:core:2.0:User"</w:t>
        <w:br/>
        <w:t xml:space="preserve"> ],</w:t>
        <w:br/>
        <w:t xml:space="preserve"> "userName": "ada@example.com"</w:t>
        <w:br/>
        <w:t xml:space="preserve"> }</w:t>
        <w:br/>
        <w:t xml:space="preserve"> ],</w:t>
        <w:br/>
        <w:t xml:space="preserve"> "itemsPerPage": 20,</w:t>
        <w:br/>
        <w:t xml:space="preserve"> "schemas": [</w:t>
        <w:br/>
        <w:t xml:space="preserve"> "urn:ietf:params:scim:api:messages:2.0:ListResponse"</w:t>
        <w:br/>
        <w:t xml:space="preserve"> ],</w:t>
        <w:br/>
        <w:t xml:space="preserve"> "startIndex": 1,</w:t>
        <w:br/>
        <w:t xml:space="preserve"> "totalResults": 1</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500,</w:t>
        <w:br/>
        <w:t xml:space="preserve"> "details": [</w:t>
        <w:br/>
        <w:t xml:space="preserve"> {</w:t>
        <w:br/>
        <w:t xml:space="preserve"> "@type": "type.googleapis.com/example.ErrorDetail",</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array</w:t>
            </w:r>
          </w:p>
        </w:tc>
        <w:tc>
          <w:tcPr>
            <w:tcW w:type="dxa" w:w="2880"/>
          </w:tcPr>
          <w:p>
            <w:r>
              <w:t>List of matching SCIM User resources.</w:t>
            </w:r>
          </w:p>
        </w:tc>
      </w:tr>
      <w:tr>
        <w:tc>
          <w:tcPr>
            <w:tcW w:type="dxa" w:w="2880"/>
          </w:tcPr>
          <w:p>
            <w:r>
              <w:t>Resources[].active</w:t>
            </w:r>
          </w:p>
        </w:tc>
        <w:tc>
          <w:tcPr>
            <w:tcW w:type="dxa" w:w="2880"/>
          </w:tcPr>
          <w:p>
            <w:r>
              <w:t>boolean</w:t>
            </w:r>
          </w:p>
        </w:tc>
        <w:tc>
          <w:tcPr>
            <w:tcW w:type="dxa" w:w="2880"/>
          </w:tcPr>
          <w:p>
            <w:r>
              <w:t>Whether the user is active.</w:t>
            </w:r>
          </w:p>
        </w:tc>
      </w:tr>
      <w:tr>
        <w:tc>
          <w:tcPr>
            <w:tcW w:type="dxa" w:w="2880"/>
          </w:tcPr>
          <w:p>
            <w:r>
              <w:t>Resources[].displayName</w:t>
            </w:r>
          </w:p>
        </w:tc>
        <w:tc>
          <w:tcPr>
            <w:tcW w:type="dxa" w:w="2880"/>
          </w:tcPr>
          <w:p>
            <w:r>
              <w:t>string</w:t>
            </w:r>
          </w:p>
        </w:tc>
        <w:tc>
          <w:tcPr>
            <w:tcW w:type="dxa" w:w="2880"/>
          </w:tcPr>
          <w:p>
            <w:r>
              <w:t>User’s display name.</w:t>
            </w:r>
          </w:p>
        </w:tc>
      </w:tr>
      <w:tr>
        <w:tc>
          <w:tcPr>
            <w:tcW w:type="dxa" w:w="2880"/>
          </w:tcPr>
          <w:p>
            <w:r>
              <w:t>Resources[].emails</w:t>
            </w:r>
          </w:p>
        </w:tc>
        <w:tc>
          <w:tcPr>
            <w:tcW w:type="dxa" w:w="2880"/>
          </w:tcPr>
          <w:p>
            <w:r>
              <w:t>array</w:t>
            </w:r>
          </w:p>
        </w:tc>
        <w:tc>
          <w:tcPr>
            <w:tcW w:type="dxa" w:w="2880"/>
          </w:tcPr>
          <w:p>
            <w:r>
              <w:t>Email addresses for the user.</w:t>
            </w:r>
          </w:p>
        </w:tc>
      </w:tr>
      <w:tr>
        <w:tc>
          <w:tcPr>
            <w:tcW w:type="dxa" w:w="2880"/>
          </w:tcPr>
          <w:p>
            <w:r>
              <w:t>Resources[].emails[].display</w:t>
            </w:r>
          </w:p>
        </w:tc>
        <w:tc>
          <w:tcPr>
            <w:tcW w:type="dxa" w:w="2880"/>
          </w:tcPr>
          <w:p>
            <w:r>
              <w:t>string</w:t>
            </w:r>
          </w:p>
        </w:tc>
        <w:tc>
          <w:tcPr>
            <w:tcW w:type="dxa" w:w="2880"/>
          </w:tcPr>
          <w:p>
            <w:r>
              <w:t>Display value for the email entry.</w:t>
            </w:r>
          </w:p>
        </w:tc>
      </w:tr>
      <w:tr>
        <w:tc>
          <w:tcPr>
            <w:tcW w:type="dxa" w:w="2880"/>
          </w:tcPr>
          <w:p>
            <w:r>
              <w:t>Resources[].emails[].primary</w:t>
            </w:r>
          </w:p>
        </w:tc>
        <w:tc>
          <w:tcPr>
            <w:tcW w:type="dxa" w:w="2880"/>
          </w:tcPr>
          <w:p>
            <w:r>
              <w:t>boolean</w:t>
            </w:r>
          </w:p>
        </w:tc>
        <w:tc>
          <w:tcPr>
            <w:tcW w:type="dxa" w:w="2880"/>
          </w:tcPr>
          <w:p>
            <w:r>
              <w:t>Whether this is the primary email.</w:t>
            </w:r>
          </w:p>
        </w:tc>
      </w:tr>
      <w:tr>
        <w:tc>
          <w:tcPr>
            <w:tcW w:type="dxa" w:w="2880"/>
          </w:tcPr>
          <w:p>
            <w:r>
              <w:t>Resources[].emails[].type</w:t>
            </w:r>
          </w:p>
        </w:tc>
        <w:tc>
          <w:tcPr>
            <w:tcW w:type="dxa" w:w="2880"/>
          </w:tcPr>
          <w:p>
            <w:r>
              <w:t>string</w:t>
            </w:r>
          </w:p>
        </w:tc>
        <w:tc>
          <w:tcPr>
            <w:tcW w:type="dxa" w:w="2880"/>
          </w:tcPr>
          <w:p>
            <w:r>
              <w:t>Email type (e.g., work).</w:t>
            </w:r>
          </w:p>
        </w:tc>
      </w:tr>
      <w:tr>
        <w:tc>
          <w:tcPr>
            <w:tcW w:type="dxa" w:w="2880"/>
          </w:tcPr>
          <w:p>
            <w:r>
              <w:t>Resources[].emails[].value</w:t>
            </w:r>
          </w:p>
        </w:tc>
        <w:tc>
          <w:tcPr>
            <w:tcW w:type="dxa" w:w="2880"/>
          </w:tcPr>
          <w:p>
            <w:r>
              <w:t>string</w:t>
            </w:r>
          </w:p>
        </w:tc>
        <w:tc>
          <w:tcPr>
            <w:tcW w:type="dxa" w:w="2880"/>
          </w:tcPr>
          <w:p>
            <w:r>
              <w:t>(Required) Email address value.</w:t>
            </w:r>
          </w:p>
        </w:tc>
      </w:tr>
      <w:tr>
        <w:tc>
          <w:tcPr>
            <w:tcW w:type="dxa" w:w="2880"/>
          </w:tcPr>
          <w:p>
            <w:r>
              <w:t>Resources[].externalId</w:t>
            </w:r>
          </w:p>
        </w:tc>
        <w:tc>
          <w:tcPr>
            <w:tcW w:type="dxa" w:w="2880"/>
          </w:tcPr>
          <w:p>
            <w:r>
              <w:t>string</w:t>
            </w:r>
          </w:p>
        </w:tc>
        <w:tc>
          <w:tcPr>
            <w:tcW w:type="dxa" w:w="2880"/>
          </w:tcPr>
          <w:p>
            <w:r>
              <w:t>External identifier for the user.</w:t>
            </w:r>
          </w:p>
        </w:tc>
      </w:tr>
      <w:tr>
        <w:tc>
          <w:tcPr>
            <w:tcW w:type="dxa" w:w="2880"/>
          </w:tcPr>
          <w:p>
            <w:r>
              <w:t>Resources[].groups</w:t>
            </w:r>
          </w:p>
        </w:tc>
        <w:tc>
          <w:tcPr>
            <w:tcW w:type="dxa" w:w="2880"/>
          </w:tcPr>
          <w:p>
            <w:r>
              <w:t>array</w:t>
            </w:r>
          </w:p>
        </w:tc>
        <w:tc>
          <w:tcPr>
            <w:tcW w:type="dxa" w:w="2880"/>
          </w:tcPr>
          <w:p>
            <w:r>
              <w:t>Groups the user belongs to.</w:t>
            </w:r>
          </w:p>
        </w:tc>
      </w:tr>
      <w:tr>
        <w:tc>
          <w:tcPr>
            <w:tcW w:type="dxa" w:w="2880"/>
          </w:tcPr>
          <w:p>
            <w:r>
              <w:t>Resources[].groups[].display</w:t>
            </w:r>
          </w:p>
        </w:tc>
        <w:tc>
          <w:tcPr>
            <w:tcW w:type="dxa" w:w="2880"/>
          </w:tcPr>
          <w:p>
            <w:r>
              <w:t>string</w:t>
            </w:r>
          </w:p>
        </w:tc>
        <w:tc>
          <w:tcPr>
            <w:tcW w:type="dxa" w:w="2880"/>
          </w:tcPr>
          <w:p>
            <w:r>
              <w:t>Group display name.</w:t>
            </w:r>
          </w:p>
        </w:tc>
      </w:tr>
      <w:tr>
        <w:tc>
          <w:tcPr>
            <w:tcW w:type="dxa" w:w="2880"/>
          </w:tcPr>
          <w:p>
            <w:r>
              <w:t>Resources[].groups[].ref</w:t>
            </w:r>
          </w:p>
        </w:tc>
        <w:tc>
          <w:tcPr>
            <w:tcW w:type="dxa" w:w="2880"/>
          </w:tcPr>
          <w:p>
            <w:r>
              <w:t>string</w:t>
            </w:r>
          </w:p>
        </w:tc>
        <w:tc>
          <w:tcPr>
            <w:tcW w:type="dxa" w:w="2880"/>
          </w:tcPr>
          <w:p>
            <w:r>
              <w:t>Reference URL for the group.</w:t>
            </w:r>
          </w:p>
        </w:tc>
      </w:tr>
      <w:tr>
        <w:tc>
          <w:tcPr>
            <w:tcW w:type="dxa" w:w="2880"/>
          </w:tcPr>
          <w:p>
            <w:r>
              <w:t>Resources[].groups[].type</w:t>
            </w:r>
          </w:p>
        </w:tc>
        <w:tc>
          <w:tcPr>
            <w:tcW w:type="dxa" w:w="2880"/>
          </w:tcPr>
          <w:p>
            <w:r>
              <w:t>string</w:t>
            </w:r>
          </w:p>
        </w:tc>
        <w:tc>
          <w:tcPr>
            <w:tcW w:type="dxa" w:w="2880"/>
          </w:tcPr>
          <w:p>
            <w:r>
              <w:t>Group membership type.</w:t>
            </w:r>
          </w:p>
        </w:tc>
      </w:tr>
      <w:tr>
        <w:tc>
          <w:tcPr>
            <w:tcW w:type="dxa" w:w="2880"/>
          </w:tcPr>
          <w:p>
            <w:r>
              <w:t>Resources[].groups[].value</w:t>
            </w:r>
          </w:p>
        </w:tc>
        <w:tc>
          <w:tcPr>
            <w:tcW w:type="dxa" w:w="2880"/>
          </w:tcPr>
          <w:p>
            <w:r>
              <w:t>string</w:t>
            </w:r>
          </w:p>
        </w:tc>
        <w:tc>
          <w:tcPr>
            <w:tcW w:type="dxa" w:w="2880"/>
          </w:tcPr>
          <w:p>
            <w:r>
              <w:t>Group identifier.</w:t>
            </w:r>
          </w:p>
        </w:tc>
      </w:tr>
      <w:tr>
        <w:tc>
          <w:tcPr>
            <w:tcW w:type="dxa" w:w="2880"/>
          </w:tcPr>
          <w:p>
            <w:r>
              <w:t>Resources[].id</w:t>
            </w:r>
          </w:p>
        </w:tc>
        <w:tc>
          <w:tcPr>
            <w:tcW w:type="dxa" w:w="2880"/>
          </w:tcPr>
          <w:p>
            <w:r>
              <w:t>string</w:t>
            </w:r>
          </w:p>
        </w:tc>
        <w:tc>
          <w:tcPr>
            <w:tcW w:type="dxa" w:w="2880"/>
          </w:tcPr>
          <w:p>
            <w:r>
              <w:t>(Required) SCIM user resource ID.</w:t>
            </w:r>
          </w:p>
        </w:tc>
      </w:tr>
      <w:tr>
        <w:tc>
          <w:tcPr>
            <w:tcW w:type="dxa" w:w="2880"/>
          </w:tcPr>
          <w:p>
            <w:r>
              <w:t>Resources[].meta</w:t>
            </w:r>
          </w:p>
        </w:tc>
        <w:tc>
          <w:tcPr>
            <w:tcW w:type="dxa" w:w="2880"/>
          </w:tcPr>
          <w:p>
            <w:r>
              <w:t>object</w:t>
            </w:r>
          </w:p>
        </w:tc>
        <w:tc>
          <w:tcPr>
            <w:tcW w:type="dxa" w:w="2880"/>
          </w:tcPr>
          <w:p>
            <w:r>
              <w:t>SCIM metadata object (ScimMetadata).</w:t>
            </w:r>
          </w:p>
        </w:tc>
      </w:tr>
      <w:tr>
        <w:tc>
          <w:tcPr>
            <w:tcW w:type="dxa" w:w="2880"/>
          </w:tcPr>
          <w:p>
            <w:r>
              <w:t>Resources[].name</w:t>
            </w:r>
          </w:p>
        </w:tc>
        <w:tc>
          <w:tcPr>
            <w:tcW w:type="dxa" w:w="2880"/>
          </w:tcPr>
          <w:p>
            <w:r>
              <w:t>object</w:t>
            </w:r>
          </w:p>
        </w:tc>
        <w:tc>
          <w:tcPr>
            <w:tcW w:type="dxa" w:w="2880"/>
          </w:tcPr>
          <w:p>
            <w:r>
              <w:t>SCIM name object (ScimName).</w:t>
            </w:r>
          </w:p>
        </w:tc>
      </w:tr>
      <w:tr>
        <w:tc>
          <w:tcPr>
            <w:tcW w:type="dxa" w:w="2880"/>
          </w:tcPr>
          <w:p>
            <w:r>
              <w:t>Resources[].schemas</w:t>
            </w:r>
          </w:p>
        </w:tc>
        <w:tc>
          <w:tcPr>
            <w:tcW w:type="dxa" w:w="2880"/>
          </w:tcPr>
          <w:p>
            <w:r>
              <w:t>array</w:t>
            </w:r>
          </w:p>
        </w:tc>
        <w:tc>
          <w:tcPr>
            <w:tcW w:type="dxa" w:w="2880"/>
          </w:tcPr>
          <w:p>
            <w:r>
              <w:t>(Required) Schema URNs for the user resource.</w:t>
            </w:r>
          </w:p>
        </w:tc>
      </w:tr>
      <w:tr>
        <w:tc>
          <w:tcPr>
            <w:tcW w:type="dxa" w:w="2880"/>
          </w:tcPr>
          <w:p>
            <w:r>
              <w:t>Resources[].userName</w:t>
            </w:r>
          </w:p>
        </w:tc>
        <w:tc>
          <w:tcPr>
            <w:tcW w:type="dxa" w:w="2880"/>
          </w:tcPr>
          <w:p>
            <w:r>
              <w:t>string</w:t>
            </w:r>
          </w:p>
        </w:tc>
        <w:tc>
          <w:tcPr>
            <w:tcW w:type="dxa" w:w="2880"/>
          </w:tcPr>
          <w:p>
            <w:r>
              <w:t>User name / login identifier.</w:t>
            </w:r>
          </w:p>
        </w:tc>
      </w:tr>
      <w:tr>
        <w:tc>
          <w:tcPr>
            <w:tcW w:type="dxa" w:w="2880"/>
          </w:tcPr>
          <w:p>
            <w:r>
              <w:t>itemsPerPage</w:t>
            </w:r>
          </w:p>
        </w:tc>
        <w:tc>
          <w:tcPr>
            <w:tcW w:type="dxa" w:w="2880"/>
          </w:tcPr>
          <w:p>
            <w:r>
              <w:t>integer</w:t>
            </w:r>
          </w:p>
        </w:tc>
        <w:tc>
          <w:tcPr>
            <w:tcW w:type="dxa" w:w="2880"/>
          </w:tcPr>
          <w:p>
            <w:r>
              <w:t>Number of items returned per page.</w:t>
            </w:r>
          </w:p>
        </w:tc>
      </w:tr>
      <w:tr>
        <w:tc>
          <w:tcPr>
            <w:tcW w:type="dxa" w:w="2880"/>
          </w:tcPr>
          <w:p>
            <w:r>
              <w:t>schemas</w:t>
            </w:r>
          </w:p>
        </w:tc>
        <w:tc>
          <w:tcPr>
            <w:tcW w:type="dxa" w:w="2880"/>
          </w:tcPr>
          <w:p>
            <w:r>
              <w:t>array</w:t>
            </w:r>
          </w:p>
        </w:tc>
        <w:tc>
          <w:tcPr>
            <w:tcW w:type="dxa" w:w="2880"/>
          </w:tcPr>
          <w:p>
            <w:r>
              <w:t>(Required) Schema URNs for the list response.</w:t>
            </w:r>
          </w:p>
        </w:tc>
      </w:tr>
      <w:tr>
        <w:tc>
          <w:tcPr>
            <w:tcW w:type="dxa" w:w="2880"/>
          </w:tcPr>
          <w:p>
            <w:r>
              <w:t>startIndex</w:t>
            </w:r>
          </w:p>
        </w:tc>
        <w:tc>
          <w:tcPr>
            <w:tcW w:type="dxa" w:w="2880"/>
          </w:tcPr>
          <w:p>
            <w:r>
              <w:t>integer</w:t>
            </w:r>
          </w:p>
        </w:tc>
        <w:tc>
          <w:tcPr>
            <w:tcW w:type="dxa" w:w="2880"/>
          </w:tcPr>
          <w:p>
            <w:r>
              <w:t>Start index of the current page (1-based).</w:t>
            </w:r>
          </w:p>
        </w:tc>
      </w:tr>
      <w:tr>
        <w:tc>
          <w:tcPr>
            <w:tcW w:type="dxa" w:w="2880"/>
          </w:tcPr>
          <w:p>
            <w:r>
              <w:t>totalResults</w:t>
            </w:r>
          </w:p>
        </w:tc>
        <w:tc>
          <w:tcPr>
            <w:tcW w:type="dxa" w:w="2880"/>
          </w:tcPr>
          <w:p>
            <w:r>
              <w:t>integer</w:t>
            </w:r>
          </w:p>
        </w:tc>
        <w:tc>
          <w:tcPr>
            <w:tcW w:type="dxa" w:w="2880"/>
          </w:tcPr>
          <w:p>
            <w:r>
              <w:t>(Required) Total number of matching results.</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Error details (protobuf Any-like objects).</w:t>
            </w:r>
          </w:p>
        </w:tc>
      </w:tr>
      <w:tr>
        <w:tc>
          <w:tcPr>
            <w:tcW w:type="dxa" w:w="2880"/>
          </w:tcPr>
          <w:p>
            <w:r>
              <w:t>details[].@type</w:t>
            </w:r>
          </w:p>
        </w:tc>
        <w:tc>
          <w:tcPr>
            <w:tcW w:type="dxa" w:w="2880"/>
          </w:tcPr>
          <w:p>
            <w:r>
              <w:t>string</w:t>
            </w:r>
          </w:p>
        </w:tc>
        <w:tc>
          <w:tcPr>
            <w:tcW w:type="dxa" w:w="2880"/>
          </w:tcPr>
          <w:p>
            <w:r>
              <w:t>(default error) Type URL identifying the serialized message type. Must contain at least one /.</w:t>
            </w:r>
          </w:p>
        </w:tc>
      </w:tr>
      <w:tr>
        <w:tc>
          <w:tcPr>
            <w:tcW w:type="dxa" w:w="2880"/>
          </w:tcPr>
          <w:p>
            <w:r>
              <w:t>details[].additionalProperties</w:t>
            </w:r>
          </w:p>
        </w:tc>
        <w:tc>
          <w:tcPr>
            <w:tcW w:type="dxa" w:w="2880"/>
          </w:tcPr>
          <w:p>
            <w:r>
              <w:t>object</w:t>
            </w:r>
          </w:p>
        </w:tc>
        <w:tc>
          <w:tcPr>
            <w:tcW w:type="dxa" w:w="2880"/>
          </w:tcPr>
          <w:p>
            <w:r>
              <w:t>(default error) Additional arbitrary properties.</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'https://cockroachlabs.cloud/api/scim/v2/Users/.search' \</w:t>
        <w:br/>
        <w:t xml:space="preserve"> --header 'Content-Type: application/json' \</w:t>
        <w:br/>
        <w:t xml:space="preserve"> --data '{</w:t>
        <w:br/>
        <w:t xml:space="preserve"> "filter": "userName eq \"ada@example.com\"",</w:t>
        <w:br/>
        <w:t xml:space="preserve"> "startIndex": 1,</w:t>
        <w:br/>
        <w:t xml:space="preserve"> "count": 20</w:t>
        <w:br/>
        <w:t xml:space="preserve">  }'</w:t>
      </w:r>
    </w:p>
    <w:p>
      <w:pPr>
        <w:pStyle w:val="Heading3"/>
      </w:pPr>
      <w:r>
        <w:t>Example Usage</w:t>
      </w:r>
    </w:p>
    <w:p>
      <w:pPr>
        <w:pStyle w:val="Heading3"/>
      </w:pPr>
      <w:r>
        <w:t>Example 1: Search by userName</w:t>
      </w:r>
    </w:p>
    <w:p>
      <w:r>
        <w:rPr>
          <w:b/>
          <w:color w:val="666666"/>
          <w:sz w:val="16"/>
        </w:rPr>
        <w:t>[bash]</w:t>
      </w:r>
    </w:p>
    <w:p>
      <w:pPr>
        <w:shd w:fill="F2F2F2" w:val="clear"/>
      </w:pPr>
      <w:r>
        <w:rPr>
          <w:rFonts w:ascii="Courier New" w:hAnsi="Courier New"/>
          <w:sz w:val="17"/>
        </w:rPr>
        <w:t>curl -i --location --request POST 'https://cockroachlabs.cloud/api/scim/v2/Users/.search' \</w:t>
        <w:br/>
        <w:t xml:space="preserve"> --header 'Content-Type: application/json' \</w:t>
        <w:br/>
        <w:t xml:space="preserve"> --data '{</w:t>
        <w:br/>
        <w:t xml:space="preserve"> "filter": "userName eq \"ada@example.com\""</w:t>
        <w:br/>
        <w:t xml:space="preserve">  }'</w:t>
      </w:r>
    </w:p>
    <w:p>
      <w:pPr>
        <w:pStyle w:val="Heading3"/>
      </w:pPr>
      <w:r>
        <w:t>Example 2: Pagination (startIndex + count)</w:t>
      </w:r>
    </w:p>
    <w:p>
      <w:r>
        <w:rPr>
          <w:b/>
          <w:color w:val="666666"/>
          <w:sz w:val="16"/>
        </w:rPr>
        <w:t>[bash]</w:t>
      </w:r>
    </w:p>
    <w:p>
      <w:pPr>
        <w:shd w:fill="F2F2F2" w:val="clear"/>
      </w:pPr>
      <w:r>
        <w:rPr>
          <w:rFonts w:ascii="Courier New" w:hAnsi="Courier New"/>
          <w:sz w:val="17"/>
        </w:rPr>
        <w:t>curl -i --location --request POST 'https://cockroachlabs.cloud/api/scim/v2/Users/.search' \</w:t>
        <w:br/>
        <w:t xml:space="preserve"> --header 'Content-Type: application/json' \</w:t>
        <w:br/>
        <w:t xml:space="preserve"> --data '{</w:t>
        <w:br/>
        <w:t xml:space="preserve"> "startIndex": 1,</w:t>
        <w:br/>
        <w:t xml:space="preserve"> "count": 50</w:t>
        <w:br/>
        <w:t xml:space="preserve">  }'</w:t>
      </w:r>
    </w:p>
    <w:p>
      <w:pPr>
        <w:pStyle w:val="Heading3"/>
      </w:pPr>
      <w:r>
        <w:t>Example 3: Return no resources but include metadata (count = 0)</w:t>
      </w:r>
    </w:p>
    <w:p>
      <w:r>
        <w:rPr>
          <w:b/>
          <w:color w:val="666666"/>
          <w:sz w:val="16"/>
        </w:rPr>
        <w:t>[bash]</w:t>
      </w:r>
    </w:p>
    <w:p>
      <w:pPr>
        <w:shd w:fill="F2F2F2" w:val="clear"/>
      </w:pPr>
      <w:r>
        <w:rPr>
          <w:rFonts w:ascii="Courier New" w:hAnsi="Courier New"/>
          <w:sz w:val="17"/>
        </w:rPr>
        <w:t>curl -i --location --request POST 'https://cockroachlabs.cloud/api/scim/v2/Users/.search' \</w:t>
        <w:br/>
        <w:t xml:space="preserve"> --header 'Content-Type: application/json' \</w:t>
        <w:br/>
        <w:t xml:space="preserve"> --data '{</w:t>
        <w:br/>
        <w:t xml:space="preserve"> "filter": "active eq true",</w:t>
        <w:br/>
        <w:t xml:space="preserve"> "count": 0</w:t>
        <w:br/>
        <w:t xml:space="preserve">  }'</w:t>
      </w:r>
    </w:p>
    <w:p>
      <w:pPr>
        <w:pStyle w:val="Heading3"/>
      </w:pPr>
      <w:r>
        <w:t>Behavior</w:t>
      </w:r>
    </w:p>
    <w:p>
      <w:pPr>
        <w:pStyle w:val="ListBullet"/>
      </w:pPr>
      <w:r>
        <w:t>Accepts SCIM search inputs via a required JSON POST body (RFC 7644 Section 3.4.3).</w:t>
      </w:r>
    </w:p>
    <w:p>
      <w:pPr>
        <w:pStyle w:val="ListBullet"/>
      </w:pPr>
      <w:r>
        <w:t>Applies filter and attribute inclusion/exclusion rules if provided.</w:t>
      </w:r>
    </w:p>
    <w:p>
      <w:pPr>
        <w:pStyle w:val="ListBullet"/>
      </w:pPr>
      <w:r>
        <w:t>Applies pagination using startIndex (1-based) and count.</w:t>
      </w:r>
    </w:p>
    <w:p>
      <w:pPr>
        <w:pStyle w:val="ListBullet"/>
      </w:pPr>
      <w:r>
        <w:t>Returns a SCIM ListResponse containing Resources plus pagination metadata (totalResults, etc.).</w:t>
      </w:r>
    </w:p>
    <w:p>
      <w:pPr>
        <w:pStyle w:val="Heading3"/>
      </w:pPr>
      <w:r>
        <w:t>Notes</w:t>
      </w:r>
    </w:p>
    <w:p>
      <w:pPr>
        <w:pStyle w:val="ListBullet"/>
      </w:pPr>
      <w:r>
        <w:t xml:space="preserve">Pagination behavior is explicitly aligned with RFC 7644: </w:t>
        <w:br/>
        <w:br/>
        <w:t>startIndex defaults to 1 if omitted or &lt; 1.</w:t>
        <w:br/>
        <w:t>count defaults to 20 if omitted; count: 0 returns no Resources but still returns metadata like totalResults.</w:t>
      </w:r>
    </w:p>
    <w:p>
      <w:pPr>
        <w:pStyle w:val="ListBullet"/>
      </w:pPr>
      <w:r>
        <w:t>The endpoint path includes /.search and should be called exactly as documented.</w:t>
      </w:r>
    </w:p>
    <w:p>
      <w:pPr>
        <w:pStyle w:val="Heading3"/>
      </w:pPr>
      <w:r>
        <w:t>Error Handling</w:t>
      </w:r>
    </w:p>
    <w:p>
      <w:pPr>
        <w:pStyle w:val="ListBullet"/>
      </w:pPr>
      <w:r>
        <w:t>400: A request field is invalid.</w:t>
      </w:r>
    </w:p>
    <w:p>
      <w:pPr>
        <w:pStyle w:val="ListBullet"/>
      </w:pPr>
      <w:r>
        <w:t>401: The bearer token cannot be authenticated.</w:t>
      </w:r>
    </w:p>
    <w:p>
      <w:pPr>
        <w:pStyle w:val="ListBullet"/>
      </w:pPr>
      <w:r>
        <w:t>403: Caller lacks permission to access the resource.</w:t>
      </w:r>
    </w:p>
    <w:p>
      <w:pPr>
        <w:pStyle w:val="ListBullet"/>
      </w:pPr>
      <w:r>
        <w:t>404: The resource does not exist.</w:t>
      </w:r>
    </w:p>
    <w:p>
      <w:pPr>
        <w:pStyle w:val="ListBullet"/>
      </w:pPr>
      <w:r>
        <w:t>500: Server error.</w:t>
      </w:r>
    </w:p>
    <w:p>
      <w:pPr>
        <w:pStyle w:val="ListBullet"/>
      </w:pPr>
      <w:r>
        <w:t>default: Unexpected error response with code, message, and details.</w:t>
      </w:r>
    </w:p>
    <w:p>
      <w:pPr>
        <w:pStyle w:val="Heading3"/>
      </w:pPr>
      <w:r>
        <w:t>Related scimUsers actions</w:t>
      </w:r>
    </w:p>
    <w:p>
      <w:pPr>
        <w:pStyle w:val="ListBullet"/>
      </w:pPr>
      <w:r>
        <w:t>[GET] List SCIM Users — /api/scim/v2/Users</w:t>
      </w:r>
    </w:p>
    <w:p>
      <w:r>
        <w:br w:type="page"/>
      </w:r>
    </w:p>
    <w:p>
      <w:pPr>
        <w:pStyle w:val="Heading2"/>
      </w:pPr>
      <w:r>
        <w:t>35. [PUT] Search Users (Deprecated)</w:t>
      </w:r>
    </w:p>
    <w:p>
      <w:r>
        <w:rPr>
          <w:b/>
        </w:rPr>
        <w:t xml:space="preserve">Endpoint: </w:t>
      </w:r>
      <w:r>
        <w:rPr>
          <w:rFonts w:ascii="Courier New" w:hAnsi="Courier New"/>
          <w:sz w:val="18"/>
        </w:rPr>
        <w:t>/Users/.search</w:t>
      </w:r>
    </w:p>
    <w:p>
      <w:pPr>
        <w:pStyle w:val="Heading3"/>
      </w:pPr>
      <w:r>
        <w:t>Prerequisites</w:t>
      </w:r>
    </w:p>
    <w:p>
      <w:pPr>
        <w:pStyle w:val="ListBullet"/>
      </w:pPr>
      <w:r>
        <w:t>Caller must have the ORG_ADMIN role assigned at the organization scope.</w:t>
      </w:r>
    </w:p>
    <w:p>
      <w:pPr>
        <w:pStyle w:val="Heading3"/>
      </w:pPr>
      <w:r>
        <w:t>Method</w:t>
      </w:r>
    </w:p>
    <w:p>
      <w:r>
        <w:t>PUT</w:t>
      </w:r>
    </w:p>
    <w:p>
      <w:pPr>
        <w:pStyle w:val="Heading3"/>
      </w:pPr>
      <w:r>
        <w:t>URL</w:t>
      </w:r>
    </w:p>
    <w:p>
      <w:r>
        <w:t>https://cockroachlabs.cloud/api/scim/v2/Users/.search</w:t>
      </w:r>
    </w:p>
    <w:p>
      <w:pPr>
        <w:pStyle w:val="Heading3"/>
      </w:pPr>
      <w:r>
        <w:t>Description</w:t>
      </w:r>
    </w:p>
    <w:p>
      <w:r>
        <w:t>Searches SCIM users using SCIM filter/pagination semantics (RFC 7644). This endpoint is deprecated.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JSON body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SCIM attributes to include in the response.</w:t>
            </w:r>
          </w:p>
        </w:tc>
      </w:tr>
      <w:tr>
        <w:tc>
          <w:tcPr>
            <w:tcW w:type="dxa" w:w="2880"/>
          </w:tcPr>
          <w:p>
            <w:r>
              <w:t>excludedAttributes</w:t>
            </w:r>
          </w:p>
        </w:tc>
        <w:tc>
          <w:tcPr>
            <w:tcW w:type="dxa" w:w="2880"/>
          </w:tcPr>
          <w:p>
            <w:r>
              <w:t>string</w:t>
            </w:r>
          </w:p>
        </w:tc>
        <w:tc>
          <w:tcPr>
            <w:tcW w:type="dxa" w:w="2880"/>
          </w:tcPr>
          <w:p>
            <w:r>
              <w:t>SCIM attributes to exclude from the response.</w:t>
            </w:r>
          </w:p>
        </w:tc>
      </w:tr>
      <w:tr>
        <w:tc>
          <w:tcPr>
            <w:tcW w:type="dxa" w:w="2880"/>
          </w:tcPr>
          <w:p>
            <w:r>
              <w:t>filter</w:t>
            </w:r>
          </w:p>
        </w:tc>
        <w:tc>
          <w:tcPr>
            <w:tcW w:type="dxa" w:w="2880"/>
          </w:tcPr>
          <w:p>
            <w:r>
              <w:t>string</w:t>
            </w:r>
          </w:p>
        </w:tc>
        <w:tc>
          <w:tcPr>
            <w:tcW w:type="dxa" w:w="2880"/>
          </w:tcPr>
          <w:p>
            <w:r>
              <w:t>SCIM filter expression used to search users.</w:t>
            </w:r>
          </w:p>
        </w:tc>
      </w:tr>
      <w:tr>
        <w:tc>
          <w:tcPr>
            <w:tcW w:type="dxa" w:w="2880"/>
          </w:tcPr>
          <w:p>
            <w:r>
              <w:t>count</w:t>
            </w:r>
          </w:p>
        </w:tc>
        <w:tc>
          <w:tcPr>
            <w:tcW w:type="dxa" w:w="2880"/>
          </w:tcPr>
          <w:p>
            <w:r>
              <w:t>integer</w:t>
            </w:r>
          </w:p>
        </w:tc>
        <w:tc>
          <w:tcPr>
            <w:tcW w:type="dxa" w:w="2880"/>
          </w:tcPr>
          <w:p>
            <w:r>
              <w:t>Maximum number of resources to return. If omitted, defaults to 20. If set to 0, the response will contain no resources but will include metadata such as totalResults (RFC 7644 pagination).</w:t>
            </w:r>
          </w:p>
        </w:tc>
      </w:tr>
      <w:tr>
        <w:tc>
          <w:tcPr>
            <w:tcW w:type="dxa" w:w="2880"/>
          </w:tcPr>
          <w:p>
            <w:r>
              <w:t>startIndex</w:t>
            </w:r>
          </w:p>
        </w:tc>
        <w:tc>
          <w:tcPr>
            <w:tcW w:type="dxa" w:w="2880"/>
          </w:tcPr>
          <w:p>
            <w:r>
              <w:t>integer</w:t>
            </w:r>
          </w:p>
        </w:tc>
        <w:tc>
          <w:tcPr>
            <w:tcW w:type="dxa" w:w="2880"/>
          </w:tcPr>
          <w:p>
            <w:r>
              <w:t>1-based index of the first resource to return. If omitted or &lt; 1, defaults to 1 (RFC 7644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"Resources": [</w:t>
        <w:br/>
        <w:t xml:space="preserve"> {</w:t>
        <w:br/>
        <w:t xml:space="preserve"> "active": true,</w:t>
        <w:br/>
        <w:t xml:space="preserve"> "displayName": "Ada Lovelace",</w:t>
        <w:br/>
        <w:t xml:space="preserve"> "emails": [</w:t>
        <w:br/>
        <w:t xml:space="preserve"> {</w:t>
        <w:br/>
        <w:t xml:space="preserve"> "display": "Ada Lovelace",</w:t>
        <w:br/>
        <w:t xml:space="preserve"> "primary": true,</w:t>
        <w:br/>
        <w:t xml:space="preserve"> "type": "work",</w:t>
        <w:br/>
        <w:t xml:space="preserve"> "value": "ada@example.com"</w:t>
        <w:br/>
        <w:t xml:space="preserve"> }</w:t>
        <w:br/>
        <w:t xml:space="preserve"> ],</w:t>
        <w:br/>
        <w:t xml:space="preserve"> "externalId": "ext-123",</w:t>
        <w:br/>
        <w:t xml:space="preserve"> "groups": [</w:t>
        <w:br/>
        <w:t xml:space="preserve"> {</w:t>
        <w:br/>
        <w:t xml:space="preserve"> "display": "Admins",</w:t>
        <w:br/>
        <w:t xml:space="preserve"> "ref": "https://cockroachlabs.cloud/api/scim/v2/Groups/abc123",</w:t>
        <w:br/>
        <w:t xml:space="preserve"> "type": "direct",</w:t>
        <w:br/>
        <w:t xml:space="preserve"> "value": "abc123"</w:t>
        <w:br/>
        <w:t xml:space="preserve"> }</w:t>
        <w:br/>
        <w:t xml:space="preserve"> ],</w:t>
        <w:br/>
        <w:t xml:space="preserve"> "id": "user-123",</w:t>
        <w:br/>
        <w:t xml:space="preserve"> "meta": {},</w:t>
        <w:br/>
        <w:t xml:space="preserve"> "name": {},</w:t>
        <w:br/>
        <w:t xml:space="preserve"> "schemas": [</w:t>
        <w:br/>
        <w:t xml:space="preserve"> "urn:ietf:params:scim:schemas:core:2.0:User"</w:t>
        <w:br/>
        <w:t xml:space="preserve"> ],</w:t>
        <w:br/>
        <w:t xml:space="preserve"> "userName": "ada@example.com"</w:t>
        <w:br/>
        <w:t xml:space="preserve"> }</w:t>
        <w:br/>
        <w:t xml:space="preserve"> ],</w:t>
        <w:br/>
        <w:t xml:space="preserve"> "itemsPerPage": 1,</w:t>
        <w:br/>
        <w:t xml:space="preserve"> "schemas": [</w:t>
        <w:br/>
        <w:t xml:space="preserve"> "urn:ietf:params:scim:api:messages:2.0:ListResponse"</w:t>
        <w:br/>
        <w:t xml:space="preserve"> ],</w:t>
        <w:br/>
        <w:t xml:space="preserve"> "startIndex": 1,</w:t>
        <w:br/>
        <w:t xml:space="preserve"> "totalResults": 1</w:t>
        <w:br/>
        <w:t>}</w:t>
      </w:r>
    </w:p>
    <w:p>
      <w:pPr>
        <w:pStyle w:val="Heading3"/>
      </w:pPr>
      <w:r>
        <w:t>Error Response (400 Bad Request)</w:t>
      </w:r>
    </w:p>
    <w:p>
      <w:r>
        <w:rPr>
          <w:b/>
          <w:color w:val="666666"/>
          <w:sz w:val="16"/>
        </w:rPr>
        <w:t>[json]</w:t>
      </w:r>
    </w:p>
    <w:p>
      <w:pPr>
        <w:shd w:fill="F2F2F2" w:val="clear"/>
      </w:pPr>
      <w:r>
        <w:rPr>
          <w:rFonts w:ascii="Courier New" w:hAnsi="Courier New"/>
          <w:sz w:val="17"/>
        </w:rPr>
        <w:t>null</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Error Response (default -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"path/google.example.TypeName"</w:t>
        <w:br/>
        <w:t xml:space="preserve"> }</w:t>
        <w:br/>
        <w:t xml:space="preserve"> ],</w:t>
        <w:br/>
        <w:t xml:space="preserve"> "message": "string"</w:t>
        <w:br/>
        <w:t>}</w:t>
      </w:r>
    </w:p>
    <w:p>
      <w:pPr>
        <w:pStyle w:val="Heading3"/>
      </w:pPr>
      <w:r>
        <w:t>Response Fields</w:t>
      </w:r>
    </w:p>
    <w:p>
      <w:pPr>
        <w:pStyle w:val="Heading3"/>
      </w:pPr>
      <w:r>
        <w:t>200 OK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array</w:t>
            </w:r>
          </w:p>
        </w:tc>
        <w:tc>
          <w:tcPr>
            <w:tcW w:type="dxa" w:w="2880"/>
          </w:tcPr>
          <w:p>
            <w:r>
              <w:t>List of matching SCIM User resources.</w:t>
            </w:r>
          </w:p>
        </w:tc>
      </w:tr>
      <w:tr>
        <w:tc>
          <w:tcPr>
            <w:tcW w:type="dxa" w:w="2880"/>
          </w:tcPr>
          <w:p>
            <w:r>
              <w:t>Resources[].active</w:t>
            </w:r>
          </w:p>
        </w:tc>
        <w:tc>
          <w:tcPr>
            <w:tcW w:type="dxa" w:w="2880"/>
          </w:tcPr>
          <w:p>
            <w:r>
              <w:t>boolean</w:t>
            </w:r>
          </w:p>
        </w:tc>
        <w:tc>
          <w:tcPr>
            <w:tcW w:type="dxa" w:w="2880"/>
          </w:tcPr>
          <w:p>
            <w:r>
              <w:t>Whether the user is active.</w:t>
            </w:r>
          </w:p>
        </w:tc>
      </w:tr>
      <w:tr>
        <w:tc>
          <w:tcPr>
            <w:tcW w:type="dxa" w:w="2880"/>
          </w:tcPr>
          <w:p>
            <w:r>
              <w:t>Resources[].displayName</w:t>
            </w:r>
          </w:p>
        </w:tc>
        <w:tc>
          <w:tcPr>
            <w:tcW w:type="dxa" w:w="2880"/>
          </w:tcPr>
          <w:p>
            <w:r>
              <w:t>string</w:t>
            </w:r>
          </w:p>
        </w:tc>
        <w:tc>
          <w:tcPr>
            <w:tcW w:type="dxa" w:w="2880"/>
          </w:tcPr>
          <w:p>
            <w:r>
              <w:t>Display name for the user.</w:t>
            </w:r>
          </w:p>
        </w:tc>
      </w:tr>
      <w:tr>
        <w:tc>
          <w:tcPr>
            <w:tcW w:type="dxa" w:w="2880"/>
          </w:tcPr>
          <w:p>
            <w:r>
              <w:t>Resources[].emails</w:t>
            </w:r>
          </w:p>
        </w:tc>
        <w:tc>
          <w:tcPr>
            <w:tcW w:type="dxa" w:w="2880"/>
          </w:tcPr>
          <w:p>
            <w:r>
              <w:t>array</w:t>
            </w:r>
          </w:p>
        </w:tc>
        <w:tc>
          <w:tcPr>
            <w:tcW w:type="dxa" w:w="2880"/>
          </w:tcPr>
          <w:p>
            <w:r>
              <w:t>Email addresses for the user.</w:t>
            </w:r>
          </w:p>
        </w:tc>
      </w:tr>
      <w:tr>
        <w:tc>
          <w:tcPr>
            <w:tcW w:type="dxa" w:w="2880"/>
          </w:tcPr>
          <w:p>
            <w:r>
              <w:t>Resources[].emails[].display</w:t>
            </w:r>
          </w:p>
        </w:tc>
        <w:tc>
          <w:tcPr>
            <w:tcW w:type="dxa" w:w="2880"/>
          </w:tcPr>
          <w:p>
            <w:r>
              <w:t>string</w:t>
            </w:r>
          </w:p>
        </w:tc>
        <w:tc>
          <w:tcPr>
            <w:tcW w:type="dxa" w:w="2880"/>
          </w:tcPr>
          <w:p>
            <w:r>
              <w:t>Display label for the email entry.</w:t>
            </w:r>
          </w:p>
        </w:tc>
      </w:tr>
      <w:tr>
        <w:tc>
          <w:tcPr>
            <w:tcW w:type="dxa" w:w="2880"/>
          </w:tcPr>
          <w:p>
            <w:r>
              <w:t>Resources[].emails[].primary</w:t>
            </w:r>
          </w:p>
        </w:tc>
        <w:tc>
          <w:tcPr>
            <w:tcW w:type="dxa" w:w="2880"/>
          </w:tcPr>
          <w:p>
            <w:r>
              <w:t>boolean</w:t>
            </w:r>
          </w:p>
        </w:tc>
        <w:tc>
          <w:tcPr>
            <w:tcW w:type="dxa" w:w="2880"/>
          </w:tcPr>
          <w:p>
            <w:r>
              <w:t>Whether this is the primary email.</w:t>
            </w:r>
          </w:p>
        </w:tc>
      </w:tr>
      <w:tr>
        <w:tc>
          <w:tcPr>
            <w:tcW w:type="dxa" w:w="2880"/>
          </w:tcPr>
          <w:p>
            <w:r>
              <w:t>Resources[].emails[].type</w:t>
            </w:r>
          </w:p>
        </w:tc>
        <w:tc>
          <w:tcPr>
            <w:tcW w:type="dxa" w:w="2880"/>
          </w:tcPr>
          <w:p>
            <w:r>
              <w:t>string</w:t>
            </w:r>
          </w:p>
        </w:tc>
        <w:tc>
          <w:tcPr>
            <w:tcW w:type="dxa" w:w="2880"/>
          </w:tcPr>
          <w:p>
            <w:r>
              <w:t>Email type (for example, work).</w:t>
            </w:r>
          </w:p>
        </w:tc>
      </w:tr>
      <w:tr>
        <w:tc>
          <w:tcPr>
            <w:tcW w:type="dxa" w:w="2880"/>
          </w:tcPr>
          <w:p>
            <w:r>
              <w:t>Resources[].emails[].value</w:t>
            </w:r>
          </w:p>
        </w:tc>
        <w:tc>
          <w:tcPr>
            <w:tcW w:type="dxa" w:w="2880"/>
          </w:tcPr>
          <w:p>
            <w:r>
              <w:t>string</w:t>
            </w:r>
          </w:p>
        </w:tc>
        <w:tc>
          <w:tcPr>
            <w:tcW w:type="dxa" w:w="2880"/>
          </w:tcPr>
          <w:p>
            <w:r>
              <w:t>(Required) Email address value.</w:t>
            </w:r>
          </w:p>
        </w:tc>
      </w:tr>
      <w:tr>
        <w:tc>
          <w:tcPr>
            <w:tcW w:type="dxa" w:w="2880"/>
          </w:tcPr>
          <w:p>
            <w:r>
              <w:t>Resources[].externalId</w:t>
            </w:r>
          </w:p>
        </w:tc>
        <w:tc>
          <w:tcPr>
            <w:tcW w:type="dxa" w:w="2880"/>
          </w:tcPr>
          <w:p>
            <w:r>
              <w:t>string</w:t>
            </w:r>
          </w:p>
        </w:tc>
        <w:tc>
          <w:tcPr>
            <w:tcW w:type="dxa" w:w="2880"/>
          </w:tcPr>
          <w:p>
            <w:r>
              <w:t>External identifier for the user.</w:t>
            </w:r>
          </w:p>
        </w:tc>
      </w:tr>
      <w:tr>
        <w:tc>
          <w:tcPr>
            <w:tcW w:type="dxa" w:w="2880"/>
          </w:tcPr>
          <w:p>
            <w:r>
              <w:t>Resources[].groups</w:t>
            </w:r>
          </w:p>
        </w:tc>
        <w:tc>
          <w:tcPr>
            <w:tcW w:type="dxa" w:w="2880"/>
          </w:tcPr>
          <w:p>
            <w:r>
              <w:t>array</w:t>
            </w:r>
          </w:p>
        </w:tc>
        <w:tc>
          <w:tcPr>
            <w:tcW w:type="dxa" w:w="2880"/>
          </w:tcPr>
          <w:p>
            <w:r>
              <w:t>Groups the user belongs to.</w:t>
            </w:r>
          </w:p>
        </w:tc>
      </w:tr>
      <w:tr>
        <w:tc>
          <w:tcPr>
            <w:tcW w:type="dxa" w:w="2880"/>
          </w:tcPr>
          <w:p>
            <w:r>
              <w:t>Resources[].groups[].display</w:t>
            </w:r>
          </w:p>
        </w:tc>
        <w:tc>
          <w:tcPr>
            <w:tcW w:type="dxa" w:w="2880"/>
          </w:tcPr>
          <w:p>
            <w:r>
              <w:t>string</w:t>
            </w:r>
          </w:p>
        </w:tc>
        <w:tc>
          <w:tcPr>
            <w:tcW w:type="dxa" w:w="2880"/>
          </w:tcPr>
          <w:p>
            <w:r>
              <w:t>Group display name.</w:t>
            </w:r>
          </w:p>
        </w:tc>
      </w:tr>
      <w:tr>
        <w:tc>
          <w:tcPr>
            <w:tcW w:type="dxa" w:w="2880"/>
          </w:tcPr>
          <w:p>
            <w:r>
              <w:t>Resources[].groups[].ref</w:t>
            </w:r>
          </w:p>
        </w:tc>
        <w:tc>
          <w:tcPr>
            <w:tcW w:type="dxa" w:w="2880"/>
          </w:tcPr>
          <w:p>
            <w:r>
              <w:t>string</w:t>
            </w:r>
          </w:p>
        </w:tc>
        <w:tc>
          <w:tcPr>
            <w:tcW w:type="dxa" w:w="2880"/>
          </w:tcPr>
          <w:p>
            <w:r>
              <w:t>Reference URL for the group.</w:t>
            </w:r>
          </w:p>
        </w:tc>
      </w:tr>
      <w:tr>
        <w:tc>
          <w:tcPr>
            <w:tcW w:type="dxa" w:w="2880"/>
          </w:tcPr>
          <w:p>
            <w:r>
              <w:t>Resources[].groups[].type</w:t>
            </w:r>
          </w:p>
        </w:tc>
        <w:tc>
          <w:tcPr>
            <w:tcW w:type="dxa" w:w="2880"/>
          </w:tcPr>
          <w:p>
            <w:r>
              <w:t>string</w:t>
            </w:r>
          </w:p>
        </w:tc>
        <w:tc>
          <w:tcPr>
            <w:tcW w:type="dxa" w:w="2880"/>
          </w:tcPr>
          <w:p>
            <w:r>
              <w:t>Group membership type.</w:t>
            </w:r>
          </w:p>
        </w:tc>
      </w:tr>
      <w:tr>
        <w:tc>
          <w:tcPr>
            <w:tcW w:type="dxa" w:w="2880"/>
          </w:tcPr>
          <w:p>
            <w:r>
              <w:t>Resources[].groups[].value</w:t>
            </w:r>
          </w:p>
        </w:tc>
        <w:tc>
          <w:tcPr>
            <w:tcW w:type="dxa" w:w="2880"/>
          </w:tcPr>
          <w:p>
            <w:r>
              <w:t>string</w:t>
            </w:r>
          </w:p>
        </w:tc>
        <w:tc>
          <w:tcPr>
            <w:tcW w:type="dxa" w:w="2880"/>
          </w:tcPr>
          <w:p>
            <w:r>
              <w:t>Group identifier.</w:t>
            </w:r>
          </w:p>
        </w:tc>
      </w:tr>
      <w:tr>
        <w:tc>
          <w:tcPr>
            <w:tcW w:type="dxa" w:w="2880"/>
          </w:tcPr>
          <w:p>
            <w:r>
              <w:t>Resources[].id</w:t>
            </w:r>
          </w:p>
        </w:tc>
        <w:tc>
          <w:tcPr>
            <w:tcW w:type="dxa" w:w="2880"/>
          </w:tcPr>
          <w:p>
            <w:r>
              <w:t>string</w:t>
            </w:r>
          </w:p>
        </w:tc>
        <w:tc>
          <w:tcPr>
            <w:tcW w:type="dxa" w:w="2880"/>
          </w:tcPr>
          <w:p>
            <w:r>
              <w:t>(Required) SCIM user ID.</w:t>
            </w:r>
          </w:p>
        </w:tc>
      </w:tr>
      <w:tr>
        <w:tc>
          <w:tcPr>
            <w:tcW w:type="dxa" w:w="2880"/>
          </w:tcPr>
          <w:p>
            <w:r>
              <w:t>Resources[].meta</w:t>
            </w:r>
          </w:p>
        </w:tc>
        <w:tc>
          <w:tcPr>
            <w:tcW w:type="dxa" w:w="2880"/>
          </w:tcPr>
          <w:p>
            <w:r>
              <w:t>object</w:t>
            </w:r>
          </w:p>
        </w:tc>
        <w:tc>
          <w:tcPr>
            <w:tcW w:type="dxa" w:w="2880"/>
          </w:tcPr>
          <w:p>
            <w:r>
              <w:t>SCIM metadata object (ScimMetadata). (Schema not expanded in source.)</w:t>
            </w:r>
          </w:p>
        </w:tc>
      </w:tr>
      <w:tr>
        <w:tc>
          <w:tcPr>
            <w:tcW w:type="dxa" w:w="2880"/>
          </w:tcPr>
          <w:p>
            <w:r>
              <w:t>Resources[].name</w:t>
            </w:r>
          </w:p>
        </w:tc>
        <w:tc>
          <w:tcPr>
            <w:tcW w:type="dxa" w:w="2880"/>
          </w:tcPr>
          <w:p>
            <w:r>
              <w:t>object</w:t>
            </w:r>
          </w:p>
        </w:tc>
        <w:tc>
          <w:tcPr>
            <w:tcW w:type="dxa" w:w="2880"/>
          </w:tcPr>
          <w:p>
            <w:r>
              <w:t>SCIM name object (ScimName). (Schema not expanded in source.)</w:t>
            </w:r>
          </w:p>
        </w:tc>
      </w:tr>
      <w:tr>
        <w:tc>
          <w:tcPr>
            <w:tcW w:type="dxa" w:w="2880"/>
          </w:tcPr>
          <w:p>
            <w:r>
              <w:t>Resources[].schemas</w:t>
            </w:r>
          </w:p>
        </w:tc>
        <w:tc>
          <w:tcPr>
            <w:tcW w:type="dxa" w:w="2880"/>
          </w:tcPr>
          <w:p>
            <w:r>
              <w:t>array</w:t>
            </w:r>
          </w:p>
        </w:tc>
        <w:tc>
          <w:tcPr>
            <w:tcW w:type="dxa" w:w="2880"/>
          </w:tcPr>
          <w:p>
            <w:r>
              <w:t>(Required) SCIM schema URNs for the User resource.</w:t>
            </w:r>
          </w:p>
        </w:tc>
      </w:tr>
      <w:tr>
        <w:tc>
          <w:tcPr>
            <w:tcW w:type="dxa" w:w="2880"/>
          </w:tcPr>
          <w:p>
            <w:r>
              <w:t>Resources[].userName</w:t>
            </w:r>
          </w:p>
        </w:tc>
        <w:tc>
          <w:tcPr>
            <w:tcW w:type="dxa" w:w="2880"/>
          </w:tcPr>
          <w:p>
            <w:r>
              <w:t>string</w:t>
            </w:r>
          </w:p>
        </w:tc>
        <w:tc>
          <w:tcPr>
            <w:tcW w:type="dxa" w:w="2880"/>
          </w:tcPr>
          <w:p>
            <w:r>
              <w:t>Username (often an email).</w:t>
            </w:r>
          </w:p>
        </w:tc>
      </w:tr>
      <w:tr>
        <w:tc>
          <w:tcPr>
            <w:tcW w:type="dxa" w:w="2880"/>
          </w:tcPr>
          <w:p>
            <w:r>
              <w:t>itemsPerPage</w:t>
            </w:r>
          </w:p>
        </w:tc>
        <w:tc>
          <w:tcPr>
            <w:tcW w:type="dxa" w:w="2880"/>
          </w:tcPr>
          <w:p>
            <w:r>
              <w:t>integer</w:t>
            </w:r>
          </w:p>
        </w:tc>
        <w:tc>
          <w:tcPr>
            <w:tcW w:type="dxa" w:w="2880"/>
          </w:tcPr>
          <w:p>
            <w:r>
              <w:t>Number of resources returned in this page.</w:t>
            </w:r>
          </w:p>
        </w:tc>
      </w:tr>
      <w:tr>
        <w:tc>
          <w:tcPr>
            <w:tcW w:type="dxa" w:w="2880"/>
          </w:tcPr>
          <w:p>
            <w:r>
              <w:t>schemas</w:t>
            </w:r>
          </w:p>
        </w:tc>
        <w:tc>
          <w:tcPr>
            <w:tcW w:type="dxa" w:w="2880"/>
          </w:tcPr>
          <w:p>
            <w:r>
              <w:t>array</w:t>
            </w:r>
          </w:p>
        </w:tc>
        <w:tc>
          <w:tcPr>
            <w:tcW w:type="dxa" w:w="2880"/>
          </w:tcPr>
          <w:p>
            <w:r>
              <w:t>(Required) SCIM schema URNs for the ListResponse.</w:t>
            </w:r>
          </w:p>
        </w:tc>
      </w:tr>
      <w:tr>
        <w:tc>
          <w:tcPr>
            <w:tcW w:type="dxa" w:w="2880"/>
          </w:tcPr>
          <w:p>
            <w:r>
              <w:t>startIndex</w:t>
            </w:r>
          </w:p>
        </w:tc>
        <w:tc>
          <w:tcPr>
            <w:tcW w:type="dxa" w:w="2880"/>
          </w:tcPr>
          <w:p>
            <w:r>
              <w:t>integer</w:t>
            </w:r>
          </w:p>
        </w:tc>
        <w:tc>
          <w:tcPr>
            <w:tcW w:type="dxa" w:w="2880"/>
          </w:tcPr>
          <w:p>
            <w:r>
              <w:t>Start index of the returned page (1-based).</w:t>
            </w:r>
          </w:p>
        </w:tc>
      </w:tr>
      <w:tr>
        <w:tc>
          <w:tcPr>
            <w:tcW w:type="dxa" w:w="2880"/>
          </w:tcPr>
          <w:p>
            <w:r>
              <w:t>totalResults</w:t>
            </w:r>
          </w:p>
        </w:tc>
        <w:tc>
          <w:tcPr>
            <w:tcW w:type="dxa" w:w="2880"/>
          </w:tcPr>
          <w:p>
            <w:r>
              <w:t>integer</w:t>
            </w:r>
          </w:p>
        </w:tc>
        <w:tc>
          <w:tcPr>
            <w:tcW w:type="dxa" w:w="2880"/>
          </w:tcPr>
          <w:p>
            <w:r>
              <w:t>(Required) Total number of results matching the query.</w:t>
            </w:r>
          </w:p>
        </w:tc>
      </w:tr>
    </w:tbl>
    <w:p/>
    <w:p>
      <w:pPr>
        <w:pStyle w:val="Heading3"/>
      </w:pPr>
      <w:r>
        <w:t>default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details</w:t>
            </w:r>
          </w:p>
        </w:tc>
        <w:tc>
          <w:tcPr>
            <w:tcW w:type="dxa" w:w="2880"/>
          </w:tcPr>
          <w:p>
            <w:r>
              <w:t>array</w:t>
            </w:r>
          </w:p>
        </w:tc>
        <w:tc>
          <w:tcPr>
            <w:tcW w:type="dxa" w:w="2880"/>
          </w:tcPr>
          <w:p>
            <w:r>
              <w:t>Additional error details.</w:t>
            </w:r>
          </w:p>
        </w:tc>
      </w:tr>
      <w:tr>
        <w:tc>
          <w:tcPr>
            <w:tcW w:type="dxa" w:w="2880"/>
          </w:tcPr>
          <w:p>
            <w:r>
              <w:t>details[].@type</w:t>
            </w:r>
          </w:p>
        </w:tc>
        <w:tc>
          <w:tcPr>
            <w:tcW w:type="dxa" w:w="2880"/>
          </w:tcPr>
          <w:p>
            <w:r>
              <w:t>string</w:t>
            </w:r>
          </w:p>
        </w:tc>
        <w:tc>
          <w:tcPr>
            <w:tcW w:type="dxa" w:w="2880"/>
          </w:tcPr>
          <w:p>
            <w:r>
              <w:t>Type URL identifying the serialized protobuf Any message type. Must contain at least one / character.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'https://cockroachlabs.cloud/api/scim/v2/Users/.search' \</w:t>
        <w:br/>
        <w:t xml:space="preserve"> --header 'Content-Type: application/json' \</w:t>
        <w:br/>
        <w:t xml:space="preserve"> --data '{</w:t>
        <w:br/>
        <w:t xml:space="preserve"> "filter": "userName eq \"ada@example.com\"",</w:t>
        <w:br/>
        <w:t xml:space="preserve"> "startIndex": 1,</w:t>
        <w:br/>
        <w:t xml:space="preserve"> "count": 20</w:t>
        <w:br/>
        <w:t xml:space="preserve">  }'</w:t>
      </w:r>
    </w:p>
    <w:p>
      <w:pPr>
        <w:pStyle w:val="Heading3"/>
      </w:pPr>
      <w:r>
        <w:t>Example Usage</w:t>
      </w:r>
    </w:p>
    <w:p>
      <w:pPr>
        <w:pStyle w:val="Heading3"/>
      </w:pPr>
      <w:r>
        <w:t>Example 1: Search by username</w:t>
      </w:r>
    </w:p>
    <w:p>
      <w:r>
        <w:rPr>
          <w:b/>
          <w:color w:val="666666"/>
          <w:sz w:val="16"/>
        </w:rPr>
        <w:t>[bash]</w:t>
      </w:r>
    </w:p>
    <w:p>
      <w:pPr>
        <w:shd w:fill="F2F2F2" w:val="clear"/>
      </w:pPr>
      <w:r>
        <w:rPr>
          <w:rFonts w:ascii="Courier New" w:hAnsi="Courier New"/>
          <w:sz w:val="17"/>
        </w:rPr>
        <w:t>curl -sS --location --request PUT 'https://cockroachlabs.cloud/api/scim/v2/Users/.search' \</w:t>
        <w:br/>
        <w:t xml:space="preserve"> --header 'Content-Type: application/json' \</w:t>
        <w:br/>
        <w:t xml:space="preserve"> --data '{</w:t>
        <w:br/>
        <w:t xml:space="preserve"> "filter": "userName eq \"ada@example.com\""</w:t>
        <w:br/>
        <w:t xml:space="preserve">  }'</w:t>
      </w:r>
    </w:p>
    <w:p>
      <w:pPr>
        <w:pStyle w:val="Heading3"/>
      </w:pPr>
      <w:r>
        <w:t>Example 2: Return only metadata (no resources)</w:t>
      </w:r>
    </w:p>
    <w:p>
      <w:r>
        <w:rPr>
          <w:b/>
          <w:color w:val="666666"/>
          <w:sz w:val="16"/>
        </w:rPr>
        <w:t>[bash]</w:t>
      </w:r>
    </w:p>
    <w:p>
      <w:pPr>
        <w:shd w:fill="F2F2F2" w:val="clear"/>
      </w:pPr>
      <w:r>
        <w:rPr>
          <w:rFonts w:ascii="Courier New" w:hAnsi="Courier New"/>
          <w:sz w:val="17"/>
        </w:rPr>
        <w:t>curl -sS --location --request PUT 'https://cockroachlabs.cloud/api/scim/v2/Users/.search' \</w:t>
        <w:br/>
        <w:t xml:space="preserve"> --header 'Content-Type: application/json' \</w:t>
        <w:br/>
        <w:t xml:space="preserve"> --data '{</w:t>
        <w:br/>
        <w:t xml:space="preserve"> "filter": "active eq true",</w:t>
        <w:br/>
        <w:t xml:space="preserve"> "count": 0</w:t>
        <w:br/>
        <w:t xml:space="preserve">  }'</w:t>
      </w:r>
    </w:p>
    <w:p>
      <w:pPr>
        <w:pStyle w:val="Heading3"/>
      </w:pPr>
      <w:r>
        <w:t>Example 3: Pagination</w:t>
      </w:r>
    </w:p>
    <w:p>
      <w:r>
        <w:rPr>
          <w:b/>
          <w:color w:val="666666"/>
          <w:sz w:val="16"/>
        </w:rPr>
        <w:t>[bash]</w:t>
      </w:r>
    </w:p>
    <w:p>
      <w:pPr>
        <w:shd w:fill="F2F2F2" w:val="clear"/>
      </w:pPr>
      <w:r>
        <w:rPr>
          <w:rFonts w:ascii="Courier New" w:hAnsi="Courier New"/>
          <w:sz w:val="17"/>
        </w:rPr>
        <w:t>curl -sS --location --request PUT 'https://cockroachlabs.cloud/api/scim/v2/Users/.search' \</w:t>
        <w:br/>
        <w:t xml:space="preserve"> --header 'Content-Type: application/json' \</w:t>
        <w:br/>
        <w:t xml:space="preserve"> --data '{</w:t>
        <w:br/>
        <w:t xml:space="preserve"> "filter": "active eq true",</w:t>
        <w:br/>
        <w:t xml:space="preserve"> "startIndex": 21,</w:t>
        <w:br/>
        <w:t xml:space="preserve"> "count": 20</w:t>
        <w:br/>
        <w:t xml:space="preserve">  }'</w:t>
      </w:r>
    </w:p>
    <w:p>
      <w:pPr>
        <w:pStyle w:val="Heading3"/>
      </w:pPr>
      <w:r>
        <w:t>Behavior</w:t>
      </w:r>
    </w:p>
    <w:p>
      <w:pPr>
        <w:pStyle w:val="ListBullet"/>
      </w:pPr>
      <w:r>
        <w:t>Validates the JSON request body.</w:t>
      </w:r>
    </w:p>
    <w:p>
      <w:pPr>
        <w:pStyle w:val="ListBullet"/>
      </w:pPr>
      <w:r>
        <w:t>Applies the SCIM filter (if provided).</w:t>
      </w:r>
    </w:p>
    <w:p>
      <w:pPr>
        <w:pStyle w:val="ListBullet"/>
      </w:pPr>
      <w:r>
        <w:t>Applies pagination using startIndex (1-based) and count.</w:t>
      </w:r>
    </w:p>
    <w:p>
      <w:pPr>
        <w:pStyle w:val="ListBullet"/>
      </w:pPr>
      <w:r>
        <w:t>Returns a SCIM ListResponse containing Resources and pagination metadata (including totalResults).</w:t>
      </w:r>
    </w:p>
    <w:p>
      <w:pPr>
        <w:pStyle w:val="Heading3"/>
      </w:pPr>
      <w:r>
        <w:t>Notes</w:t>
      </w:r>
    </w:p>
    <w:p>
      <w:pPr>
        <w:pStyle w:val="ListBullet"/>
      </w:pPr>
      <w:r>
        <w:t>Pagination behavior for count and startIndex follows RFC 7644 Section 3.4.2.4 (as described in the source).</w:t>
      </w:r>
    </w:p>
    <w:p>
      <w:pPr>
        <w:pStyle w:val="ListBullet"/>
      </w:pPr>
      <w:r>
        <w:t>The schemas for meta (ScimMetadata) and name (ScimName) were referenced but not expanded in the scraped content.</w:t>
      </w:r>
    </w:p>
    <w:p>
      <w:pPr>
        <w:pStyle w:val="Heading3"/>
      </w:pPr>
      <w:r>
        <w:t>Error Handling</w:t>
      </w:r>
    </w:p>
    <w:p>
      <w:pPr>
        <w:pStyle w:val="ListBullet"/>
      </w:pPr>
      <w:r>
        <w:t>400: A request field is invalid.</w:t>
      </w:r>
    </w:p>
    <w:p>
      <w:pPr>
        <w:pStyle w:val="ListBullet"/>
      </w:pPr>
      <w:r>
        <w:t>401: The bearer token cannot be authenticated.</w:t>
      </w:r>
    </w:p>
    <w:p>
      <w:pPr>
        <w:pStyle w:val="ListBullet"/>
      </w:pPr>
      <w:r>
        <w:t>403: Caller lacks permission to access the resource.</w:t>
      </w:r>
    </w:p>
    <w:p>
      <w:pPr>
        <w:pStyle w:val="ListBullet"/>
      </w:pPr>
      <w:r>
        <w:t>404: The resource does not exist.</w:t>
      </w:r>
    </w:p>
    <w:p>
      <w:pPr>
        <w:pStyle w:val="ListBullet"/>
      </w:pPr>
      <w:r>
        <w:t>500: Server error.</w:t>
      </w:r>
    </w:p>
    <w:p>
      <w:pPr>
        <w:pStyle w:val="ListBullet"/>
      </w:pPr>
      <w:r>
        <w:t>default: Unexpected error with { code, details, message } payload.</w:t>
      </w:r>
    </w:p>
    <w:p>
      <w:pPr>
        <w:pStyle w:val="Heading3"/>
      </w:pPr>
      <w:r>
        <w:t>Related users actions</w:t>
      </w:r>
    </w:p>
    <w:p>
      <w:pPr>
        <w:pStyle w:val="ListBullet"/>
      </w:pPr>
      <w:r>
        <w:t>[POST] Create a User (SCIM) — /Users</w:t>
      </w:r>
    </w:p>
    <w:p>
      <w:pPr>
        <w:pStyle w:val="ListBullet"/>
      </w:pPr>
      <w:r>
        <w:t>[PUT] Search for a User by ID (Deprecated) — /Users/{{id}}/.search</w:t>
      </w:r>
    </w:p>
    <w:p>
      <w:r>
        <w:br w:type="page"/>
      </w:r>
    </w:p>
    <w:p>
      <w:pPr>
        <w:pStyle w:val="Heading2"/>
      </w:pPr>
      <w:r>
        <w:t>36. [GET] Get a SCIM User by ID</w:t>
      </w:r>
    </w:p>
    <w:p>
      <w:r>
        <w:rPr>
          <w:b/>
        </w:rPr>
        <w:t xml:space="preserve">Endpoint: </w:t>
      </w:r>
      <w:r>
        <w:rPr>
          <w:rFonts w:ascii="Courier New" w:hAnsi="Courier New"/>
          <w:sz w:val="18"/>
        </w:rPr>
        <w:t>/api/scim/v2/Users/{{id}}</w:t>
      </w:r>
    </w:p>
    <w:p>
      <w:pPr>
        <w:pStyle w:val="Heading3"/>
      </w:pPr>
      <w:r>
        <w:t>Prerequisites</w:t>
      </w:r>
    </w:p>
    <w:p>
      <w:pPr>
        <w:pStyle w:val="ListBullet"/>
      </w:pPr>
      <w:r>
        <w:t>Caller must have the ORG_ADMIN role assigned at the organization scope.</w:t>
      </w:r>
    </w:p>
    <w:p>
      <w:pPr>
        <w:pStyle w:val="Heading3"/>
      </w:pPr>
      <w:r>
        <w:t>Method</w:t>
      </w:r>
    </w:p>
    <w:p>
      <w:r>
        <w:t>GET</w:t>
      </w:r>
    </w:p>
    <w:p>
      <w:pPr>
        <w:pStyle w:val="Heading3"/>
      </w:pPr>
      <w:r>
        <w:t>URL</w:t>
      </w:r>
    </w:p>
    <w:p>
      <w:r>
        <w:t>https://cockroachlabs.cloud/api/scim/v2/Users/{{id}}</w:t>
      </w:r>
    </w:p>
    <w:p>
      <w:pPr>
        <w:pStyle w:val="Heading3"/>
      </w:pPr>
      <w:r>
        <w:t>Description</w:t>
      </w:r>
    </w:p>
    <w:p>
      <w:r>
        <w:t>Retrieves a SCIM user resource by its unique user ID. Supports optional response shaping via SCIM attributes and excludedAttributes query parameters.</w:t>
      </w:r>
    </w:p>
    <w:p>
      <w:pPr>
        <w:pStyle w:val="Heading3"/>
      </w:pPr>
      <w:r>
        <w:t>Enforcement Rules</w:t>
      </w:r>
    </w:p>
    <w:p>
      <w:pPr>
        <w:pStyle w:val="ListBullet"/>
      </w:pPr>
      <w:r>
        <w:t>The id path parameter must always be present.</w:t>
      </w:r>
    </w:p>
    <w:p>
      <w:pPr>
        <w:pStyle w:val="ListBullet"/>
      </w:pPr>
      <w:r>
        <w:t>Always construct the path as /api/scim/v2/Users/{{id}}, where {{id}} is a non-empty string.</w:t>
      </w:r>
    </w:p>
    <w:p>
      <w:pPr>
        <w:pStyle w:val="ListBullet"/>
      </w:pPr>
      <w:r>
        <w:t>Do not call the API with a missing or empty id (e.g., avoid /api/scim/v2/Users/).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/api/scim/v2/Users/2819c223-7f76-453a-919d-413861904646</w:t>
        <w:br/>
        <w:t>/api/scim/v2/Users/user-123</w:t>
      </w:r>
    </w:p>
    <w:p>
      <w:pPr>
        <w:pStyle w:val="Heading3"/>
      </w:pPr>
      <w:r>
        <w:t>Invalid Examples</w:t>
      </w:r>
    </w:p>
    <w:p>
      <w:r>
        <w:rPr>
          <w:b/>
          <w:color w:val="666666"/>
          <w:sz w:val="16"/>
        </w:rPr>
        <w:t>[http]</w:t>
      </w:r>
    </w:p>
    <w:p>
      <w:pPr>
        <w:shd w:fill="F2F2F2" w:val="clear"/>
      </w:pPr>
      <w:r>
        <w:rPr>
          <w:rFonts w:ascii="Courier New" w:hAnsi="Courier New"/>
          <w:sz w:val="17"/>
        </w:rPr>
        <w:t>/api/scim/v2/Users/</w:t>
        <w:br/>
        <w:t>/api/scim/v2/Users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SCIM User resource ID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Comma-separated list of attribute names to include in the response (SCIM response shaping).</w:t>
            </w:r>
          </w:p>
        </w:tc>
      </w:tr>
      <w:tr>
        <w:tc>
          <w:tcPr>
            <w:tcW w:type="dxa" w:w="2880"/>
          </w:tcPr>
          <w:p>
            <w:r>
              <w:t>excludedAttributes</w:t>
            </w:r>
          </w:p>
        </w:tc>
        <w:tc>
          <w:tcPr>
            <w:tcW w:type="dxa" w:w="2880"/>
          </w:tcPr>
          <w:p>
            <w:r>
              <w:t>string</w:t>
            </w:r>
          </w:p>
        </w:tc>
        <w:tc>
          <w:tcPr>
            <w:tcW w:type="dxa" w:w="2880"/>
          </w:tcPr>
          <w:p>
            <w:r>
              <w:t>Comma-separated list of attribute names to exclude from the response (SCIM response shaping).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true,</w:t>
        <w:br/>
        <w:t xml:space="preserve"> "displayName": "Ada Lovelace",</w:t>
        <w:br/>
        <w:t xml:space="preserve"> "emails": [</w:t>
        <w:br/>
        <w:t xml:space="preserve"> {</w:t>
        <w:br/>
        <w:t xml:space="preserve"> "display": "Ada Lovelace",</w:t>
        <w:br/>
        <w:t xml:space="preserve"> "primary": true,</w:t>
        <w:br/>
        <w:t xml:space="preserve"> "type": "work",</w:t>
        <w:br/>
        <w:t xml:space="preserve"> "value": "ada.lovelace@example.com"</w:t>
        <w:br/>
        <w:t xml:space="preserve"> }</w:t>
        <w:br/>
        <w:t xml:space="preserve"> ],</w:t>
        <w:br/>
        <w:t xml:space="preserve"> "externalId": "ext-12345",</w:t>
        <w:br/>
        <w:t xml:space="preserve"> "groups": [</w:t>
        <w:br/>
        <w:t xml:space="preserve"> {</w:t>
        <w:br/>
        <w:t xml:space="preserve"> "display": "Org Admins",</w:t>
        <w:br/>
        <w:t xml:space="preserve"> "ref": "https://cockroachlabs.cloud/api/scim/v2/Groups/abcd1234",</w:t>
        <w:br/>
        <w:t xml:space="preserve"> "type": "direct",</w:t>
        <w:br/>
        <w:t xml:space="preserve"> "value": "abcd1234"</w:t>
        <w:br/>
        <w:t xml:space="preserve"> }</w:t>
        <w:br/>
        <w:t xml:space="preserve"> ],</w:t>
        <w:br/>
        <w:t xml:space="preserve"> "id": "2819c223-7f76-453a-919d-413861904646",</w:t>
        <w:br/>
        <w:t xml:space="preserve"> "meta": {</w:t>
        <w:br/>
        <w:t xml:space="preserve"> "created": "2024-01-15T10:30:00Z",</w:t>
        <w:br/>
        <w:t xml:space="preserve"> "lastModified": "2024-02-01T08:12:45Z",</w:t>
        <w:br/>
        <w:t xml:space="preserve"> "location": "https://cockroachlabs.cloud/api/scim/v2/Users/2819c223-7f76-453a-919d-413861904646",</w:t>
        <w:br/>
        <w:t xml:space="preserve"> "resourceType": "User"</w:t>
        <w:br/>
        <w:t xml:space="preserve"> },</w:t>
        <w:br/>
        <w:t xml:space="preserve"> "name": {</w:t>
        <w:br/>
        <w:t xml:space="preserve"> "familyName": "Lovelace",</w:t>
        <w:br/>
        <w:t xml:space="preserve"> "givenName": "Ada"</w:t>
        <w:br/>
        <w:t xml:space="preserve"> },</w:t>
        <w:br/>
        <w:t xml:space="preserve"> "schemas": [</w:t>
        <w:br/>
        <w:t xml:space="preserve"> "urn:ietf:params:scim:schemas:core:2.0:User"</w:t>
        <w:br/>
        <w:t xml:space="preserve"> ],</w:t>
        <w:br/>
        <w:t xml:space="preserve"> "userName": "ada.lovelace@example.com"</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"UNEXPECTED",</w:t>
        <w:br/>
        <w:t xml:space="preserve"> "domain": "cockroachlabs.cloud",</w:t>
        <w:br/>
        <w:t xml:space="preserve"> "metadata":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displayName</w:t>
            </w:r>
          </w:p>
        </w:tc>
        <w:tc>
          <w:tcPr>
            <w:tcW w:type="dxa" w:w="2880"/>
          </w:tcPr>
          <w:p>
            <w:r>
              <w:t>string</w:t>
            </w:r>
          </w:p>
        </w:tc>
        <w:tc>
          <w:tcPr>
            <w:tcW w:type="dxa" w:w="2880"/>
          </w:tcPr>
          <w:p>
            <w:r>
              <w:t>The user's display name.</w:t>
            </w:r>
          </w:p>
        </w:tc>
      </w:tr>
      <w:tr>
        <w:tc>
          <w:tcPr>
            <w:tcW w:type="dxa" w:w="2880"/>
          </w:tcPr>
          <w:p>
            <w:r>
              <w:t>emails</w:t>
            </w:r>
          </w:p>
        </w:tc>
        <w:tc>
          <w:tcPr>
            <w:tcW w:type="dxa" w:w="2880"/>
          </w:tcPr>
          <w:p>
            <w:r>
              <w:t>array</w:t>
            </w:r>
          </w:p>
        </w:tc>
        <w:tc>
          <w:tcPr>
            <w:tcW w:type="dxa" w:w="2880"/>
          </w:tcPr>
          <w:p>
            <w:r>
              <w:t>List of the user's email objects.</w:t>
            </w:r>
          </w:p>
        </w:tc>
      </w:tr>
      <w:tr>
        <w:tc>
          <w:tcPr>
            <w:tcW w:type="dxa" w:w="2880"/>
          </w:tcPr>
          <w:p>
            <w:r>
              <w:t>emails.display</w:t>
            </w:r>
          </w:p>
        </w:tc>
        <w:tc>
          <w:tcPr>
            <w:tcW w:type="dxa" w:w="2880"/>
          </w:tcPr>
          <w:p>
            <w:r>
              <w:t>string</w:t>
            </w:r>
          </w:p>
        </w:tc>
        <w:tc>
          <w:tcPr>
            <w:tcW w:type="dxa" w:w="2880"/>
          </w:tcPr>
          <w:p>
            <w:r>
              <w:t>Display value for the email entry.</w:t>
            </w:r>
          </w:p>
        </w:tc>
      </w:tr>
      <w:tr>
        <w:tc>
          <w:tcPr>
            <w:tcW w:type="dxa" w:w="2880"/>
          </w:tcPr>
          <w:p>
            <w:r>
              <w:t>emails.primary</w:t>
            </w:r>
          </w:p>
        </w:tc>
        <w:tc>
          <w:tcPr>
            <w:tcW w:type="dxa" w:w="2880"/>
          </w:tcPr>
          <w:p>
            <w:r>
              <w:t>boolean</w:t>
            </w:r>
          </w:p>
        </w:tc>
        <w:tc>
          <w:tcPr>
            <w:tcW w:type="dxa" w:w="2880"/>
          </w:tcPr>
          <w:p>
            <w:r>
              <w:t>Whether this is the primary email.</w:t>
            </w:r>
          </w:p>
        </w:tc>
      </w:tr>
      <w:tr>
        <w:tc>
          <w:tcPr>
            <w:tcW w:type="dxa" w:w="2880"/>
          </w:tcPr>
          <w:p>
            <w:r>
              <w:t>emails.type</w:t>
            </w:r>
          </w:p>
        </w:tc>
        <w:tc>
          <w:tcPr>
            <w:tcW w:type="dxa" w:w="2880"/>
          </w:tcPr>
          <w:p>
            <w:r>
              <w:t>string</w:t>
            </w:r>
          </w:p>
        </w:tc>
        <w:tc>
          <w:tcPr>
            <w:tcW w:type="dxa" w:w="2880"/>
          </w:tcPr>
          <w:p>
            <w:r>
              <w:t>Email type (as returned by the API).</w:t>
            </w:r>
          </w:p>
        </w:tc>
      </w:tr>
      <w:tr>
        <w:tc>
          <w:tcPr>
            <w:tcW w:type="dxa" w:w="2880"/>
          </w:tcPr>
          <w:p>
            <w:r>
              <w:t>emails.value</w:t>
            </w:r>
          </w:p>
        </w:tc>
        <w:tc>
          <w:tcPr>
            <w:tcW w:type="dxa" w:w="2880"/>
          </w:tcPr>
          <w:p>
            <w:r>
              <w:t>string</w:t>
            </w:r>
          </w:p>
        </w:tc>
        <w:tc>
          <w:tcPr>
            <w:tcW w:type="dxa" w:w="2880"/>
          </w:tcPr>
          <w:p>
            <w:r>
              <w:t>Required. Email address value.</w:t>
            </w:r>
          </w:p>
        </w:tc>
      </w:tr>
      <w:tr>
        <w:tc>
          <w:tcPr>
            <w:tcW w:type="dxa" w:w="2880"/>
          </w:tcPr>
          <w:p>
            <w:r>
              <w:t>externalId</w:t>
            </w:r>
          </w:p>
        </w:tc>
        <w:tc>
          <w:tcPr>
            <w:tcW w:type="dxa" w:w="2880"/>
          </w:tcPr>
          <w:p>
            <w:r>
              <w:t>string</w:t>
            </w:r>
          </w:p>
        </w:tc>
        <w:tc>
          <w:tcPr>
            <w:tcW w:type="dxa" w:w="2880"/>
          </w:tcPr>
          <w:p>
            <w:r>
              <w:t>External identifier for the user.</w:t>
            </w:r>
          </w:p>
        </w:tc>
      </w:tr>
      <w:tr>
        <w:tc>
          <w:tcPr>
            <w:tcW w:type="dxa" w:w="2880"/>
          </w:tcPr>
          <w:p>
            <w:r>
              <w:t>groups</w:t>
            </w:r>
          </w:p>
        </w:tc>
        <w:tc>
          <w:tcPr>
            <w:tcW w:type="dxa" w:w="2880"/>
          </w:tcPr>
          <w:p>
            <w:r>
              <w:t>array</w:t>
            </w:r>
          </w:p>
        </w:tc>
        <w:tc>
          <w:tcPr>
            <w:tcW w:type="dxa" w:w="2880"/>
          </w:tcPr>
          <w:p>
            <w:r>
              <w:t>List of group membership objects.</w:t>
            </w:r>
          </w:p>
        </w:tc>
      </w:tr>
      <w:tr>
        <w:tc>
          <w:tcPr>
            <w:tcW w:type="dxa" w:w="2880"/>
          </w:tcPr>
          <w:p>
            <w:r>
              <w:t>groups.display</w:t>
            </w:r>
          </w:p>
        </w:tc>
        <w:tc>
          <w:tcPr>
            <w:tcW w:type="dxa" w:w="2880"/>
          </w:tcPr>
          <w:p>
            <w:r>
              <w:t>string</w:t>
            </w:r>
          </w:p>
        </w:tc>
        <w:tc>
          <w:tcPr>
            <w:tcW w:type="dxa" w:w="2880"/>
          </w:tcPr>
          <w:p>
            <w:r>
              <w:t>Display name of the group.</w:t>
            </w:r>
          </w:p>
        </w:tc>
      </w:tr>
      <w:tr>
        <w:tc>
          <w:tcPr>
            <w:tcW w:type="dxa" w:w="2880"/>
          </w:tcPr>
          <w:p>
            <w:r>
              <w:t>groups.ref</w:t>
            </w:r>
          </w:p>
        </w:tc>
        <w:tc>
          <w:tcPr>
            <w:tcW w:type="dxa" w:w="2880"/>
          </w:tcPr>
          <w:p>
            <w:r>
              <w:t>string</w:t>
            </w:r>
          </w:p>
        </w:tc>
        <w:tc>
          <w:tcPr>
            <w:tcW w:type="dxa" w:w="2880"/>
          </w:tcPr>
          <w:p>
            <w:r>
              <w:t>Reference URI for the group.</w:t>
            </w:r>
          </w:p>
        </w:tc>
      </w:tr>
      <w:tr>
        <w:tc>
          <w:tcPr>
            <w:tcW w:type="dxa" w:w="2880"/>
          </w:tcPr>
          <w:p>
            <w:r>
              <w:t>groups.type</w:t>
            </w:r>
          </w:p>
        </w:tc>
        <w:tc>
          <w:tcPr>
            <w:tcW w:type="dxa" w:w="2880"/>
          </w:tcPr>
          <w:p>
            <w:r>
              <w:t>string</w:t>
            </w:r>
          </w:p>
        </w:tc>
        <w:tc>
          <w:tcPr>
            <w:tcW w:type="dxa" w:w="2880"/>
          </w:tcPr>
          <w:p>
            <w:r>
              <w:t>Group membership type (as returned by the API).</w:t>
            </w:r>
          </w:p>
        </w:tc>
      </w:tr>
      <w:tr>
        <w:tc>
          <w:tcPr>
            <w:tcW w:type="dxa" w:w="2880"/>
          </w:tcPr>
          <w:p>
            <w:r>
              <w:t>groups.value</w:t>
            </w:r>
          </w:p>
        </w:tc>
        <w:tc>
          <w:tcPr>
            <w:tcW w:type="dxa" w:w="2880"/>
          </w:tcPr>
          <w:p>
            <w:r>
              <w:t>string</w:t>
            </w:r>
          </w:p>
        </w:tc>
        <w:tc>
          <w:tcPr>
            <w:tcW w:type="dxa" w:w="2880"/>
          </w:tcPr>
          <w:p>
            <w:r>
              <w:t>Group identifier value.</w:t>
            </w:r>
          </w:p>
        </w:tc>
      </w:tr>
      <w:tr>
        <w:tc>
          <w:tcPr>
            <w:tcW w:type="dxa" w:w="2880"/>
          </w:tcPr>
          <w:p>
            <w:r>
              <w:t>id</w:t>
            </w:r>
          </w:p>
        </w:tc>
        <w:tc>
          <w:tcPr>
            <w:tcW w:type="dxa" w:w="2880"/>
          </w:tcPr>
          <w:p>
            <w:r>
              <w:t>string</w:t>
            </w:r>
          </w:p>
        </w:tc>
        <w:tc>
          <w:tcPr>
            <w:tcW w:type="dxa" w:w="2880"/>
          </w:tcPr>
          <w:p>
            <w:r>
              <w:t>Required. SCIM User resource ID.</w:t>
            </w:r>
          </w:p>
        </w:tc>
      </w:tr>
      <w:tr>
        <w:tc>
          <w:tcPr>
            <w:tcW w:type="dxa" w:w="2880"/>
          </w:tcPr>
          <w:p>
            <w:r>
              <w:t>meta</w:t>
            </w:r>
          </w:p>
        </w:tc>
        <w:tc>
          <w:tcPr>
            <w:tcW w:type="dxa" w:w="2880"/>
          </w:tcPr>
          <w:p>
            <w:r>
              <w:t>object</w:t>
            </w:r>
          </w:p>
        </w:tc>
        <w:tc>
          <w:tcPr>
            <w:tcW w:type="dxa" w:w="2880"/>
          </w:tcPr>
          <w:p>
            <w:r>
              <w:t>Resource metadata.</w:t>
            </w:r>
          </w:p>
        </w:tc>
      </w:tr>
      <w:tr>
        <w:tc>
          <w:tcPr>
            <w:tcW w:type="dxa" w:w="2880"/>
          </w:tcPr>
          <w:p>
            <w:r>
              <w:t>meta.created</w:t>
            </w:r>
          </w:p>
        </w:tc>
        <w:tc>
          <w:tcPr>
            <w:tcW w:type="dxa" w:w="2880"/>
          </w:tcPr>
          <w:p>
            <w:r>
              <w:t>string</w:t>
            </w:r>
          </w:p>
        </w:tc>
        <w:tc>
          <w:tcPr>
            <w:tcW w:type="dxa" w:w="2880"/>
          </w:tcPr>
          <w:p>
            <w:r>
              <w:t>Creation timestamp.</w:t>
            </w:r>
          </w:p>
        </w:tc>
      </w:tr>
      <w:tr>
        <w:tc>
          <w:tcPr>
            <w:tcW w:type="dxa" w:w="2880"/>
          </w:tcPr>
          <w:p>
            <w:r>
              <w:t>meta.lastModified</w:t>
            </w:r>
          </w:p>
        </w:tc>
        <w:tc>
          <w:tcPr>
            <w:tcW w:type="dxa" w:w="2880"/>
          </w:tcPr>
          <w:p>
            <w:r>
              <w:t>string</w:t>
            </w:r>
          </w:p>
        </w:tc>
        <w:tc>
          <w:tcPr>
            <w:tcW w:type="dxa" w:w="2880"/>
          </w:tcPr>
          <w:p>
            <w:r>
              <w:t>Last modification timestamp.</w:t>
            </w:r>
          </w:p>
        </w:tc>
      </w:tr>
      <w:tr>
        <w:tc>
          <w:tcPr>
            <w:tcW w:type="dxa" w:w="2880"/>
          </w:tcPr>
          <w:p>
            <w:r>
              <w:t>meta.location</w:t>
            </w:r>
          </w:p>
        </w:tc>
        <w:tc>
          <w:tcPr>
            <w:tcW w:type="dxa" w:w="2880"/>
          </w:tcPr>
          <w:p>
            <w:r>
              <w:t>string</w:t>
            </w:r>
          </w:p>
        </w:tc>
        <w:tc>
          <w:tcPr>
            <w:tcW w:type="dxa" w:w="2880"/>
          </w:tcPr>
          <w:p>
            <w:r>
              <w:t>Canonical location URI for this resource.</w:t>
            </w:r>
          </w:p>
        </w:tc>
      </w:tr>
      <w:tr>
        <w:tc>
          <w:tcPr>
            <w:tcW w:type="dxa" w:w="2880"/>
          </w:tcPr>
          <w:p>
            <w:r>
              <w:t>meta.resourceType</w:t>
            </w:r>
          </w:p>
        </w:tc>
        <w:tc>
          <w:tcPr>
            <w:tcW w:type="dxa" w:w="2880"/>
          </w:tcPr>
          <w:p>
            <w:r>
              <w:t>string</w:t>
            </w:r>
          </w:p>
        </w:tc>
        <w:tc>
          <w:tcPr>
            <w:tcW w:type="dxa" w:w="2880"/>
          </w:tcPr>
          <w:p>
            <w:r>
              <w:t>Resource type (e.g., "User").</w:t>
            </w:r>
          </w:p>
        </w:tc>
      </w:tr>
      <w:tr>
        <w:tc>
          <w:tcPr>
            <w:tcW w:type="dxa" w:w="2880"/>
          </w:tcPr>
          <w:p>
            <w:r>
              <w:t>name</w:t>
            </w:r>
          </w:p>
        </w:tc>
        <w:tc>
          <w:tcPr>
            <w:tcW w:type="dxa" w:w="2880"/>
          </w:tcPr>
          <w:p>
            <w:r>
              <w:t>object</w:t>
            </w:r>
          </w:p>
        </w:tc>
        <w:tc>
          <w:tcPr>
            <w:tcW w:type="dxa" w:w="2880"/>
          </w:tcPr>
          <w:p>
            <w:r>
              <w:t>User name object.</w:t>
            </w:r>
          </w:p>
        </w:tc>
      </w:tr>
      <w:tr>
        <w:tc>
          <w:tcPr>
            <w:tcW w:type="dxa" w:w="2880"/>
          </w:tcPr>
          <w:p>
            <w:r>
              <w:t>name.familyName</w:t>
            </w:r>
          </w:p>
        </w:tc>
        <w:tc>
          <w:tcPr>
            <w:tcW w:type="dxa" w:w="2880"/>
          </w:tcPr>
          <w:p>
            <w:r>
              <w:t>string</w:t>
            </w:r>
          </w:p>
        </w:tc>
        <w:tc>
          <w:tcPr>
            <w:tcW w:type="dxa" w:w="2880"/>
          </w:tcPr>
          <w:p>
            <w:r>
              <w:t>Family name (last name).</w:t>
            </w:r>
          </w:p>
        </w:tc>
      </w:tr>
      <w:tr>
        <w:tc>
          <w:tcPr>
            <w:tcW w:type="dxa" w:w="2880"/>
          </w:tcPr>
          <w:p>
            <w:r>
              <w:t>name.givenName</w:t>
            </w:r>
          </w:p>
        </w:tc>
        <w:tc>
          <w:tcPr>
            <w:tcW w:type="dxa" w:w="2880"/>
          </w:tcPr>
          <w:p>
            <w:r>
              <w:t>string</w:t>
            </w:r>
          </w:p>
        </w:tc>
        <w:tc>
          <w:tcPr>
            <w:tcW w:type="dxa" w:w="2880"/>
          </w:tcPr>
          <w:p>
            <w:r>
              <w:t>Given name (first name).</w:t>
            </w:r>
          </w:p>
        </w:tc>
      </w:tr>
      <w:tr>
        <w:tc>
          <w:tcPr>
            <w:tcW w:type="dxa" w:w="2880"/>
          </w:tcPr>
          <w:p>
            <w:r>
              <w:t>schemas</w:t>
            </w:r>
          </w:p>
        </w:tc>
        <w:tc>
          <w:tcPr>
            <w:tcW w:type="dxa" w:w="2880"/>
          </w:tcPr>
          <w:p>
            <w:r>
              <w:t>array</w:t>
            </w:r>
          </w:p>
        </w:tc>
        <w:tc>
          <w:tcPr>
            <w:tcW w:type="dxa" w:w="2880"/>
          </w:tcPr>
          <w:p>
            <w:r>
              <w:t>Required. List of SCIM schema URNs for this resource.</w:t>
            </w:r>
          </w:p>
        </w:tc>
      </w:tr>
      <w:tr>
        <w:tc>
          <w:tcPr>
            <w:tcW w:type="dxa" w:w="2880"/>
          </w:tcPr>
          <w:p>
            <w:r>
              <w:t>userName</w:t>
            </w:r>
          </w:p>
        </w:tc>
        <w:tc>
          <w:tcPr>
            <w:tcW w:type="dxa" w:w="2880"/>
          </w:tcPr>
          <w:p>
            <w:r>
              <w:t>string</w:t>
            </w:r>
          </w:p>
        </w:tc>
        <w:tc>
          <w:tcPr>
            <w:tcW w:type="dxa" w:w="2880"/>
          </w:tcPr>
          <w:p>
            <w:r>
              <w:t>Username for the SCIM user (often an email).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'https://cockroachlabs.cloud/api/scim/v2/Users/2819c223-7f76-453a-919d-413861904646?attributes=id,userName,active'</w:t>
      </w:r>
    </w:p>
    <w:p>
      <w:pPr>
        <w:pStyle w:val="Heading3"/>
      </w:pPr>
      <w:r>
        <w:t>Example Usage</w:t>
      </w:r>
    </w:p>
    <w:p>
      <w:pPr>
        <w:pStyle w:val="Heading3"/>
      </w:pPr>
      <w:r>
        <w:t>Example 1: Get a user with all default attributes</w:t>
      </w:r>
    </w:p>
    <w:p>
      <w:r>
        <w:rPr>
          <w:b/>
          <w:color w:val="666666"/>
          <w:sz w:val="16"/>
        </w:rPr>
        <w:t>[bash]</w:t>
      </w:r>
    </w:p>
    <w:p>
      <w:pPr>
        <w:shd w:fill="F2F2F2" w:val="clear"/>
      </w:pPr>
      <w:r>
        <w:rPr>
          <w:rFonts w:ascii="Courier New" w:hAnsi="Courier New"/>
          <w:sz w:val="17"/>
        </w:rPr>
        <w:t>curl -i --location --request GET \</w:t>
        <w:br/>
        <w:t xml:space="preserve"> 'https://cockroachlabs.cloud/api/scim/v2/Users/2819c223-7f76-453a-919d-413861904646'</w:t>
      </w:r>
    </w:p>
    <w:p>
      <w:pPr>
        <w:pStyle w:val="Heading3"/>
      </w:pPr>
      <w:r>
        <w:t>Example 2: Include only specific attributes</w:t>
      </w:r>
    </w:p>
    <w:p>
      <w:r>
        <w:rPr>
          <w:b/>
          <w:color w:val="666666"/>
          <w:sz w:val="16"/>
        </w:rPr>
        <w:t>[bash]</w:t>
      </w:r>
    </w:p>
    <w:p>
      <w:pPr>
        <w:shd w:fill="F2F2F2" w:val="clear"/>
      </w:pPr>
      <w:r>
        <w:rPr>
          <w:rFonts w:ascii="Courier New" w:hAnsi="Courier New"/>
          <w:sz w:val="17"/>
        </w:rPr>
        <w:t>curl -i --location --request GET \</w:t>
        <w:br/>
        <w:t xml:space="preserve"> 'https://cockroachlabs.cloud/api/scim/v2/Users/2819c223-7f76-453a-919d-413861904646?attributes=id,userName,emails'</w:t>
      </w:r>
    </w:p>
    <w:p>
      <w:pPr>
        <w:pStyle w:val="Heading3"/>
      </w:pPr>
      <w:r>
        <w:t>Example 3: Exclude specific attributes</w:t>
      </w:r>
    </w:p>
    <w:p>
      <w:r>
        <w:rPr>
          <w:b/>
          <w:color w:val="666666"/>
          <w:sz w:val="16"/>
        </w:rPr>
        <w:t>[bash]</w:t>
      </w:r>
    </w:p>
    <w:p>
      <w:pPr>
        <w:shd w:fill="F2F2F2" w:val="clear"/>
      </w:pPr>
      <w:r>
        <w:rPr>
          <w:rFonts w:ascii="Courier New" w:hAnsi="Courier New"/>
          <w:sz w:val="17"/>
        </w:rPr>
        <w:t>curl -i --location --request GET \</w:t>
        <w:br/>
        <w:t xml:space="preserve"> 'https://cockroachlabs.cloud/api/scim/v2/Users/2819c223-7f76-453a-919d-413861904646?excludedAttributes=groups,externalId'</w:t>
      </w:r>
    </w:p>
    <w:p>
      <w:pPr>
        <w:pStyle w:val="Heading3"/>
      </w:pPr>
      <w:r>
        <w:t>Error Handling</w:t>
      </w:r>
    </w:p>
    <w:p>
      <w:pPr>
        <w:pStyle w:val="ListBullet"/>
      </w:pPr>
      <w:r>
        <w:t>400: Returned when a request field is invalid.</w:t>
      </w:r>
    </w:p>
    <w:p>
      <w:pPr>
        <w:pStyle w:val="ListBullet"/>
      </w:pPr>
      <w:r>
        <w:t>401: Returned when the token bearer cannot be authenticated.</w:t>
      </w:r>
    </w:p>
    <w:p>
      <w:pPr>
        <w:pStyle w:val="ListBullet"/>
      </w:pPr>
      <w:r>
        <w:t>403: Returned when the user does not have permission to access the resource.</w:t>
      </w:r>
    </w:p>
    <w:p>
      <w:pPr>
        <w:pStyle w:val="ListBullet"/>
      </w:pPr>
      <w:r>
        <w:t>404: Returned when the resource does not exist.</w:t>
      </w:r>
    </w:p>
    <w:p>
      <w:pPr>
        <w:pStyle w:val="ListBullet"/>
      </w:pPr>
      <w:r>
        <w:t>500: Server error.</w:t>
      </w:r>
    </w:p>
    <w:p>
      <w:pPr>
        <w:pStyle w:val="ListBullet"/>
      </w:pPr>
      <w:r>
        <w:t>default: Unexpected error response with { code, details, message } structure.</w:t>
      </w:r>
    </w:p>
    <w:p>
      <w:pPr>
        <w:pStyle w:val="Heading3"/>
      </w:pPr>
      <w:r>
        <w:t>Related scimUser actions</w:t>
      </w:r>
    </w:p>
    <w:p>
      <w:pPr>
        <w:pStyle w:val="ListBullet"/>
      </w:pPr>
      <w:r>
        <w:t>[PUT] Update a SCIM User — /Users/{{id}}</w:t>
      </w:r>
    </w:p>
    <w:p>
      <w:pPr>
        <w:pStyle w:val="ListBullet"/>
      </w:pPr>
      <w:r>
        <w:t>[PATCH] Patch a SCIM User — /api/scim/v2/Users/{{ID}}</w:t>
      </w:r>
    </w:p>
    <w:p>
      <w:pPr>
        <w:pStyle w:val="ListBullet"/>
      </w:pPr>
      <w:r>
        <w:t>[DELETE] Delete a SCIM User by ID — /api/scim/v2/Users/{{id}}</w:t>
      </w:r>
    </w:p>
    <w:p>
      <w:pPr>
        <w:pStyle w:val="ListBullet"/>
      </w:pPr>
      <w:r>
        <w:t>[POST] Search SCIM User by ID — /api/scim/v2/Users/{{ID}}/.search</w:t>
      </w:r>
    </w:p>
    <w:p>
      <w:r>
        <w:br w:type="page"/>
      </w:r>
    </w:p>
    <w:p>
      <w:pPr>
        <w:pStyle w:val="Heading2"/>
      </w:pPr>
      <w:r>
        <w:t>37. [PUT] Update a SCIM User</w:t>
      </w:r>
    </w:p>
    <w:p>
      <w:r>
        <w:rPr>
          <w:b/>
        </w:rPr>
        <w:t xml:space="preserve">Endpoint: </w:t>
      </w:r>
      <w:r>
        <w:rPr>
          <w:rFonts w:ascii="Courier New" w:hAnsi="Courier New"/>
          <w:sz w:val="18"/>
        </w:rPr>
        <w:t>/Users/{{id}}</w:t>
      </w:r>
    </w:p>
    <w:p>
      <w:pPr>
        <w:pStyle w:val="Heading3"/>
      </w:pPr>
      <w:r>
        <w:t>Prerequisites</w:t>
      </w:r>
    </w:p>
    <w:p>
      <w:pPr>
        <w:pStyle w:val="ListBullet"/>
      </w:pPr>
      <w:r>
        <w:t>Caller must have the ORG_ADMIN role assigned at the organization scope.</w:t>
      </w:r>
    </w:p>
    <w:p>
      <w:pPr>
        <w:pStyle w:val="Heading3"/>
      </w:pPr>
      <w:r>
        <w:t>Method</w:t>
      </w:r>
    </w:p>
    <w:p>
      <w:r>
        <w:t>PUT</w:t>
      </w:r>
    </w:p>
    <w:p>
      <w:pPr>
        <w:pStyle w:val="Heading3"/>
      </w:pPr>
      <w:r>
        <w:t>URL</w:t>
      </w:r>
    </w:p>
    <w:p>
      <w:r>
        <w:t>https://cockroachlabs.cloud/api/scim/v2/Users/{{id}}</w:t>
      </w:r>
    </w:p>
    <w:p>
      <w:pPr>
        <w:pStyle w:val="Heading3"/>
      </w:pPr>
      <w:r>
        <w:t>Description</w:t>
      </w:r>
    </w:p>
    <w:p>
      <w:r>
        <w:t>Updates a SCIM user by supplying all values of the user object (full replacement update).</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/Users// or /Users).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/api/scim/v2/Users/2819c223-7f76-453a-919d-413861904646</w:t>
        <w:br/>
        <w:t>/api/scim/v2/Users/user-123</w:t>
      </w:r>
    </w:p>
    <w:p>
      <w:pPr>
        <w:pStyle w:val="Heading3"/>
      </w:pPr>
      <w:r>
        <w:t>Invalid Examples</w:t>
      </w:r>
    </w:p>
    <w:p>
      <w:r>
        <w:rPr>
          <w:b/>
          <w:color w:val="666666"/>
          <w:sz w:val="16"/>
        </w:rPr>
        <w:t>[http]</w:t>
      </w:r>
    </w:p>
    <w:p>
      <w:pPr>
        <w:shd w:fill="F2F2F2" w:val="clear"/>
      </w:pPr>
      <w:r>
        <w:rPr>
          <w:rFonts w:ascii="Courier New" w:hAnsi="Courier New"/>
          <w:sz w:val="17"/>
        </w:rPr>
        <w:t>/api/scim/v2/Users/</w:t>
        <w:br/>
        <w:t>/api/scim/v2/Users</w:t>
        <w:br/>
        <w:t>/api/scim/v2/Users//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SCIM user identifier.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displayName</w:t>
            </w:r>
          </w:p>
        </w:tc>
        <w:tc>
          <w:tcPr>
            <w:tcW w:type="dxa" w:w="2880"/>
          </w:tcPr>
          <w:p>
            <w:r>
              <w:t>string</w:t>
            </w:r>
          </w:p>
        </w:tc>
        <w:tc>
          <w:tcPr>
            <w:tcW w:type="dxa" w:w="2880"/>
          </w:tcPr>
          <w:p>
            <w:r>
              <w:t>User’s display name.</w:t>
            </w:r>
          </w:p>
        </w:tc>
      </w:tr>
      <w:tr>
        <w:tc>
          <w:tcPr>
            <w:tcW w:type="dxa" w:w="2880"/>
          </w:tcPr>
          <w:p>
            <w:r>
              <w:t>emails</w:t>
            </w:r>
          </w:p>
        </w:tc>
        <w:tc>
          <w:tcPr>
            <w:tcW w:type="dxa" w:w="2880"/>
          </w:tcPr>
          <w:p>
            <w:r>
              <w:t>array</w:t>
            </w:r>
          </w:p>
        </w:tc>
        <w:tc>
          <w:tcPr>
            <w:tcW w:type="dxa" w:w="2880"/>
          </w:tcPr>
          <w:p>
            <w:r>
              <w:t>Array of email objects.</w:t>
            </w:r>
          </w:p>
        </w:tc>
      </w:tr>
      <w:tr>
        <w:tc>
          <w:tcPr>
            <w:tcW w:type="dxa" w:w="2880"/>
          </w:tcPr>
          <w:p>
            <w:r>
              <w:t>emails[].value</w:t>
            </w:r>
          </w:p>
        </w:tc>
        <w:tc>
          <w:tcPr>
            <w:tcW w:type="dxa" w:w="2880"/>
          </w:tcPr>
          <w:p>
            <w:r>
              <w:t>string</w:t>
            </w:r>
          </w:p>
        </w:tc>
        <w:tc>
          <w:tcPr>
            <w:tcW w:type="dxa" w:w="2880"/>
          </w:tcPr>
          <w:p>
            <w:r>
              <w:t>Email address value. (Required within each email object)</w:t>
            </w:r>
          </w:p>
        </w:tc>
      </w:tr>
      <w:tr>
        <w:tc>
          <w:tcPr>
            <w:tcW w:type="dxa" w:w="2880"/>
          </w:tcPr>
          <w:p>
            <w:r>
              <w:t>externalId</w:t>
            </w:r>
          </w:p>
        </w:tc>
        <w:tc>
          <w:tcPr>
            <w:tcW w:type="dxa" w:w="2880"/>
          </w:tcPr>
          <w:p>
            <w:r>
              <w:t>string</w:t>
            </w:r>
          </w:p>
        </w:tc>
        <w:tc>
          <w:tcPr>
            <w:tcW w:type="dxa" w:w="2880"/>
          </w:tcPr>
          <w:p>
            <w:r>
              <w:t>External identifier for the user.</w:t>
            </w:r>
          </w:p>
        </w:tc>
      </w:tr>
      <w:tr>
        <w:tc>
          <w:tcPr>
            <w:tcW w:type="dxa" w:w="2880"/>
          </w:tcPr>
          <w:p>
            <w:r>
              <w:t>name</w:t>
            </w:r>
          </w:p>
        </w:tc>
        <w:tc>
          <w:tcPr>
            <w:tcW w:type="dxa" w:w="2880"/>
          </w:tcPr>
          <w:p>
            <w:r>
              <w:t>object</w:t>
            </w:r>
          </w:p>
        </w:tc>
        <w:tc>
          <w:tcPr>
            <w:tcW w:type="dxa" w:w="2880"/>
          </w:tcPr>
          <w:p>
            <w:r>
              <w:t>User’s name object.</w:t>
            </w:r>
          </w:p>
        </w:tc>
      </w:tr>
      <w:tr>
        <w:tc>
          <w:tcPr>
            <w:tcW w:type="dxa" w:w="2880"/>
          </w:tcPr>
          <w:p>
            <w:r>
              <w:t>name.familyName</w:t>
            </w:r>
          </w:p>
        </w:tc>
        <w:tc>
          <w:tcPr>
            <w:tcW w:type="dxa" w:w="2880"/>
          </w:tcPr>
          <w:p>
            <w:r>
              <w:t>string</w:t>
            </w:r>
          </w:p>
        </w:tc>
        <w:tc>
          <w:tcPr>
            <w:tcW w:type="dxa" w:w="2880"/>
          </w:tcPr>
          <w:p>
            <w:r>
              <w:t>Family name (last name).</w:t>
            </w:r>
          </w:p>
        </w:tc>
      </w:tr>
      <w:tr>
        <w:tc>
          <w:tcPr>
            <w:tcW w:type="dxa" w:w="2880"/>
          </w:tcPr>
          <w:p>
            <w:r>
              <w:t>name.givenName</w:t>
            </w:r>
          </w:p>
        </w:tc>
        <w:tc>
          <w:tcPr>
            <w:tcW w:type="dxa" w:w="2880"/>
          </w:tcPr>
          <w:p>
            <w:r>
              <w:t>string</w:t>
            </w:r>
          </w:p>
        </w:tc>
        <w:tc>
          <w:tcPr>
            <w:tcW w:type="dxa" w:w="2880"/>
          </w:tcPr>
          <w:p>
            <w:r>
              <w:t>Given name (first name).</w:t>
            </w:r>
          </w:p>
        </w:tc>
      </w:tr>
      <w:tr>
        <w:tc>
          <w:tcPr>
            <w:tcW w:type="dxa" w:w="2880"/>
          </w:tcPr>
          <w:p>
            <w:r>
              <w:t>schemas</w:t>
            </w:r>
          </w:p>
        </w:tc>
        <w:tc>
          <w:tcPr>
            <w:tcW w:type="dxa" w:w="2880"/>
          </w:tcPr>
          <w:p>
            <w:r>
              <w:t>array</w:t>
            </w:r>
          </w:p>
        </w:tc>
        <w:tc>
          <w:tcPr>
            <w:tcW w:type="dxa" w:w="2880"/>
          </w:tcPr>
          <w:p>
            <w:r>
              <w:t>SCIM schema URNs for this resource.</w:t>
            </w:r>
          </w:p>
        </w:tc>
      </w:tr>
      <w:tr>
        <w:tc>
          <w:tcPr>
            <w:tcW w:type="dxa" w:w="2880"/>
          </w:tcPr>
          <w:p>
            <w:r>
              <w:t>userName</w:t>
            </w:r>
          </w:p>
        </w:tc>
        <w:tc>
          <w:tcPr>
            <w:tcW w:type="dxa" w:w="2880"/>
          </w:tcPr>
          <w:p>
            <w:r>
              <w:t>string</w:t>
            </w:r>
          </w:p>
        </w:tc>
        <w:tc>
          <w:tcPr>
            <w:tcW w:type="dxa" w:w="2880"/>
          </w:tcPr>
          <w:p>
            <w:r>
              <w:t>Username / unique login identifier.</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true,</w:t>
        <w:br/>
        <w:t xml:space="preserve"> "displayName": "Jane Doe",</w:t>
        <w:br/>
        <w:t xml:space="preserve"> "emails": [</w:t>
        <w:br/>
        <w:t xml:space="preserve"> {</w:t>
        <w:br/>
        <w:t xml:space="preserve"> "display": "Work",</w:t>
        <w:br/>
        <w:t xml:space="preserve"> "primary": true,</w:t>
        <w:br/>
        <w:t xml:space="preserve"> "type": "work",</w:t>
        <w:br/>
        <w:t xml:space="preserve"> "value": "jane.doe@example.com"</w:t>
        <w:br/>
        <w:t xml:space="preserve"> }</w:t>
        <w:br/>
        <w:t xml:space="preserve"> ],</w:t>
        <w:br/>
        <w:t xml:space="preserve"> "externalId": "ext-12345",</w:t>
        <w:br/>
        <w:t xml:space="preserve"> "groups": [</w:t>
        <w:br/>
        <w:t xml:space="preserve"> {</w:t>
        <w:br/>
        <w:t xml:space="preserve"> "display": "Engineering",</w:t>
        <w:br/>
        <w:t xml:space="preserve"> "ref": "https://cockroachlabs.cloud/api/scim/v2/Groups/0d2b7b7a-5f5e-4c3a-9a9d-1f2c3d4e5f6a",</w:t>
        <w:br/>
        <w:t xml:space="preserve"> "type": "direct",</w:t>
        <w:br/>
        <w:t xml:space="preserve"> "value": "0d2b7b7a-5f5e-4c3a-9a9d-1f2c3d4e5f6a"</w:t>
        <w:br/>
        <w:t xml:space="preserve"> }</w:t>
        <w:br/>
        <w:t xml:space="preserve"> ],</w:t>
        <w:br/>
        <w:t xml:space="preserve"> "id": "2819c223-7f76-453a-919d-413861904646",</w:t>
        <w:br/>
        <w:t xml:space="preserve"> "meta": {</w:t>
        <w:br/>
        <w:t xml:space="preserve"> "created": "2024-01-15T10:30:00Z",</w:t>
        <w:br/>
        <w:t xml:space="preserve"> "lastModified": "2024-01-20T14:05:00Z",</w:t>
        <w:br/>
        <w:t xml:space="preserve"> "location": "https://cockroachlabs.cloud/api/scim/v2/Users/2819c223-7f76-453a-919d-413861904646",</w:t>
        <w:br/>
        <w:t xml:space="preserve"> "resourceType": "User"</w:t>
        <w:br/>
        <w:t xml:space="preserve"> },</w:t>
        <w:br/>
        <w:t xml:space="preserve"> "name": {</w:t>
        <w:br/>
        <w:t xml:space="preserve"> "familyName": "Doe",</w:t>
        <w:br/>
        <w:t xml:space="preserve"> "givenName": "Jane"</w:t>
        <w:br/>
        <w:t xml:space="preserve"> },</w:t>
        <w:br/>
        <w:t xml:space="preserve"> "schemas": [</w:t>
        <w:br/>
        <w:t xml:space="preserve"> "urn:ietf:params:scim:schemas:core:2.0:User"</w:t>
        <w:br/>
        <w:t xml:space="preserve"> ],</w:t>
        <w:br/>
        <w:t xml:space="preserve"> "userName": "jane.doe@example.com"</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null</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"additionalProperties": {}</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displayName</w:t>
            </w:r>
          </w:p>
        </w:tc>
        <w:tc>
          <w:tcPr>
            <w:tcW w:type="dxa" w:w="2880"/>
          </w:tcPr>
          <w:p>
            <w:r>
              <w:t>string</w:t>
            </w:r>
          </w:p>
        </w:tc>
        <w:tc>
          <w:tcPr>
            <w:tcW w:type="dxa" w:w="2880"/>
          </w:tcPr>
          <w:p>
            <w:r>
              <w:t>User’s display name.</w:t>
            </w:r>
          </w:p>
        </w:tc>
      </w:tr>
      <w:tr>
        <w:tc>
          <w:tcPr>
            <w:tcW w:type="dxa" w:w="2880"/>
          </w:tcPr>
          <w:p>
            <w:r>
              <w:t>emails</w:t>
            </w:r>
          </w:p>
        </w:tc>
        <w:tc>
          <w:tcPr>
            <w:tcW w:type="dxa" w:w="2880"/>
          </w:tcPr>
          <w:p>
            <w:r>
              <w:t>array</w:t>
            </w:r>
          </w:p>
        </w:tc>
        <w:tc>
          <w:tcPr>
            <w:tcW w:type="dxa" w:w="2880"/>
          </w:tcPr>
          <w:p>
            <w:r>
              <w:t>Array of email objects.</w:t>
            </w:r>
          </w:p>
        </w:tc>
      </w:tr>
      <w:tr>
        <w:tc>
          <w:tcPr>
            <w:tcW w:type="dxa" w:w="2880"/>
          </w:tcPr>
          <w:p>
            <w:r>
              <w:t>emails[].display</w:t>
            </w:r>
          </w:p>
        </w:tc>
        <w:tc>
          <w:tcPr>
            <w:tcW w:type="dxa" w:w="2880"/>
          </w:tcPr>
          <w:p>
            <w:r>
              <w:t>string</w:t>
            </w:r>
          </w:p>
        </w:tc>
        <w:tc>
          <w:tcPr>
            <w:tcW w:type="dxa" w:w="2880"/>
          </w:tcPr>
          <w:p>
            <w:r>
              <w:t>Display label for the email entry.</w:t>
            </w:r>
          </w:p>
        </w:tc>
      </w:tr>
      <w:tr>
        <w:tc>
          <w:tcPr>
            <w:tcW w:type="dxa" w:w="2880"/>
          </w:tcPr>
          <w:p>
            <w:r>
              <w:t>emails[].primary</w:t>
            </w:r>
          </w:p>
        </w:tc>
        <w:tc>
          <w:tcPr>
            <w:tcW w:type="dxa" w:w="2880"/>
          </w:tcPr>
          <w:p>
            <w:r>
              <w:t>boolean</w:t>
            </w:r>
          </w:p>
        </w:tc>
        <w:tc>
          <w:tcPr>
            <w:tcW w:type="dxa" w:w="2880"/>
          </w:tcPr>
          <w:p>
            <w:r>
              <w:t>Whether this is the primary email.</w:t>
            </w:r>
          </w:p>
        </w:tc>
      </w:tr>
      <w:tr>
        <w:tc>
          <w:tcPr>
            <w:tcW w:type="dxa" w:w="2880"/>
          </w:tcPr>
          <w:p>
            <w:r>
              <w:t>emails[].type</w:t>
            </w:r>
          </w:p>
        </w:tc>
        <w:tc>
          <w:tcPr>
            <w:tcW w:type="dxa" w:w="2880"/>
          </w:tcPr>
          <w:p>
            <w:r>
              <w:t>string</w:t>
            </w:r>
          </w:p>
        </w:tc>
        <w:tc>
          <w:tcPr>
            <w:tcW w:type="dxa" w:w="2880"/>
          </w:tcPr>
          <w:p>
            <w:r>
              <w:t>Email type (e.g., work).</w:t>
            </w:r>
          </w:p>
        </w:tc>
      </w:tr>
      <w:tr>
        <w:tc>
          <w:tcPr>
            <w:tcW w:type="dxa" w:w="2880"/>
          </w:tcPr>
          <w:p>
            <w:r>
              <w:t>emails[].value</w:t>
            </w:r>
          </w:p>
        </w:tc>
        <w:tc>
          <w:tcPr>
            <w:tcW w:type="dxa" w:w="2880"/>
          </w:tcPr>
          <w:p>
            <w:r>
              <w:t>string</w:t>
            </w:r>
          </w:p>
        </w:tc>
        <w:tc>
          <w:tcPr>
            <w:tcW w:type="dxa" w:w="2880"/>
          </w:tcPr>
          <w:p>
            <w:r>
              <w:t>Email address value.</w:t>
            </w:r>
          </w:p>
        </w:tc>
      </w:tr>
      <w:tr>
        <w:tc>
          <w:tcPr>
            <w:tcW w:type="dxa" w:w="2880"/>
          </w:tcPr>
          <w:p>
            <w:r>
              <w:t>externalId</w:t>
            </w:r>
          </w:p>
        </w:tc>
        <w:tc>
          <w:tcPr>
            <w:tcW w:type="dxa" w:w="2880"/>
          </w:tcPr>
          <w:p>
            <w:r>
              <w:t>string</w:t>
            </w:r>
          </w:p>
        </w:tc>
        <w:tc>
          <w:tcPr>
            <w:tcW w:type="dxa" w:w="2880"/>
          </w:tcPr>
          <w:p>
            <w:r>
              <w:t>External identifier for the user.</w:t>
            </w:r>
          </w:p>
        </w:tc>
      </w:tr>
      <w:tr>
        <w:tc>
          <w:tcPr>
            <w:tcW w:type="dxa" w:w="2880"/>
          </w:tcPr>
          <w:p>
            <w:r>
              <w:t>groups</w:t>
            </w:r>
          </w:p>
        </w:tc>
        <w:tc>
          <w:tcPr>
            <w:tcW w:type="dxa" w:w="2880"/>
          </w:tcPr>
          <w:p>
            <w:r>
              <w:t>array</w:t>
            </w:r>
          </w:p>
        </w:tc>
        <w:tc>
          <w:tcPr>
            <w:tcW w:type="dxa" w:w="2880"/>
          </w:tcPr>
          <w:p>
            <w:r>
              <w:t>Array of group membership objects.</w:t>
            </w:r>
          </w:p>
        </w:tc>
      </w:tr>
      <w:tr>
        <w:tc>
          <w:tcPr>
            <w:tcW w:type="dxa" w:w="2880"/>
          </w:tcPr>
          <w:p>
            <w:r>
              <w:t>groups[].display</w:t>
            </w:r>
          </w:p>
        </w:tc>
        <w:tc>
          <w:tcPr>
            <w:tcW w:type="dxa" w:w="2880"/>
          </w:tcPr>
          <w:p>
            <w:r>
              <w:t>string</w:t>
            </w:r>
          </w:p>
        </w:tc>
        <w:tc>
          <w:tcPr>
            <w:tcW w:type="dxa" w:w="2880"/>
          </w:tcPr>
          <w:p>
            <w:r>
              <w:t>Group display name.</w:t>
            </w:r>
          </w:p>
        </w:tc>
      </w:tr>
      <w:tr>
        <w:tc>
          <w:tcPr>
            <w:tcW w:type="dxa" w:w="2880"/>
          </w:tcPr>
          <w:p>
            <w:r>
              <w:t>groups[].ref</w:t>
            </w:r>
          </w:p>
        </w:tc>
        <w:tc>
          <w:tcPr>
            <w:tcW w:type="dxa" w:w="2880"/>
          </w:tcPr>
          <w:p>
            <w:r>
              <w:t>string</w:t>
            </w:r>
          </w:p>
        </w:tc>
        <w:tc>
          <w:tcPr>
            <w:tcW w:type="dxa" w:w="2880"/>
          </w:tcPr>
          <w:p>
            <w:r>
              <w:t>Reference URI for the group.</w:t>
            </w:r>
          </w:p>
        </w:tc>
      </w:tr>
      <w:tr>
        <w:tc>
          <w:tcPr>
            <w:tcW w:type="dxa" w:w="2880"/>
          </w:tcPr>
          <w:p>
            <w:r>
              <w:t>groups[].type</w:t>
            </w:r>
          </w:p>
        </w:tc>
        <w:tc>
          <w:tcPr>
            <w:tcW w:type="dxa" w:w="2880"/>
          </w:tcPr>
          <w:p>
            <w:r>
              <w:t>string</w:t>
            </w:r>
          </w:p>
        </w:tc>
        <w:tc>
          <w:tcPr>
            <w:tcW w:type="dxa" w:w="2880"/>
          </w:tcPr>
          <w:p>
            <w:r>
              <w:t>Group membership type.</w:t>
            </w:r>
          </w:p>
        </w:tc>
      </w:tr>
      <w:tr>
        <w:tc>
          <w:tcPr>
            <w:tcW w:type="dxa" w:w="2880"/>
          </w:tcPr>
          <w:p>
            <w:r>
              <w:t>groups[].value</w:t>
            </w:r>
          </w:p>
        </w:tc>
        <w:tc>
          <w:tcPr>
            <w:tcW w:type="dxa" w:w="2880"/>
          </w:tcPr>
          <w:p>
            <w:r>
              <w:t>string</w:t>
            </w:r>
          </w:p>
        </w:tc>
        <w:tc>
          <w:tcPr>
            <w:tcW w:type="dxa" w:w="2880"/>
          </w:tcPr>
          <w:p>
            <w:r>
              <w:t>Group identifier.</w:t>
            </w:r>
          </w:p>
        </w:tc>
      </w:tr>
      <w:tr>
        <w:tc>
          <w:tcPr>
            <w:tcW w:type="dxa" w:w="2880"/>
          </w:tcPr>
          <w:p>
            <w:r>
              <w:t>id</w:t>
            </w:r>
          </w:p>
        </w:tc>
        <w:tc>
          <w:tcPr>
            <w:tcW w:type="dxa" w:w="2880"/>
          </w:tcPr>
          <w:p>
            <w:r>
              <w:t>string</w:t>
            </w:r>
          </w:p>
        </w:tc>
        <w:tc>
          <w:tcPr>
            <w:tcW w:type="dxa" w:w="2880"/>
          </w:tcPr>
          <w:p>
            <w:r>
              <w:t>SCIM user identifier. (Required in response)</w:t>
            </w:r>
          </w:p>
        </w:tc>
      </w:tr>
      <w:tr>
        <w:tc>
          <w:tcPr>
            <w:tcW w:type="dxa" w:w="2880"/>
          </w:tcPr>
          <w:p>
            <w:r>
              <w:t>meta</w:t>
            </w:r>
          </w:p>
        </w:tc>
        <w:tc>
          <w:tcPr>
            <w:tcW w:type="dxa" w:w="2880"/>
          </w:tcPr>
          <w:p>
            <w:r>
              <w:t>object</w:t>
            </w:r>
          </w:p>
        </w:tc>
        <w:tc>
          <w:tcPr>
            <w:tcW w:type="dxa" w:w="2880"/>
          </w:tcPr>
          <w:p>
            <w:r>
              <w:t>SCIM metadata.</w:t>
            </w:r>
          </w:p>
        </w:tc>
      </w:tr>
      <w:tr>
        <w:tc>
          <w:tcPr>
            <w:tcW w:type="dxa" w:w="2880"/>
          </w:tcPr>
          <w:p>
            <w:r>
              <w:t>meta.created</w:t>
            </w:r>
          </w:p>
        </w:tc>
        <w:tc>
          <w:tcPr>
            <w:tcW w:type="dxa" w:w="2880"/>
          </w:tcPr>
          <w:p>
            <w:r>
              <w:t>string</w:t>
            </w:r>
          </w:p>
        </w:tc>
        <w:tc>
          <w:tcPr>
            <w:tcW w:type="dxa" w:w="2880"/>
          </w:tcPr>
          <w:p>
            <w:r>
              <w:t>Creation timestamp.</w:t>
            </w:r>
          </w:p>
        </w:tc>
      </w:tr>
      <w:tr>
        <w:tc>
          <w:tcPr>
            <w:tcW w:type="dxa" w:w="2880"/>
          </w:tcPr>
          <w:p>
            <w:r>
              <w:t>meta.lastModified</w:t>
            </w:r>
          </w:p>
        </w:tc>
        <w:tc>
          <w:tcPr>
            <w:tcW w:type="dxa" w:w="2880"/>
          </w:tcPr>
          <w:p>
            <w:r>
              <w:t>string</w:t>
            </w:r>
          </w:p>
        </w:tc>
        <w:tc>
          <w:tcPr>
            <w:tcW w:type="dxa" w:w="2880"/>
          </w:tcPr>
          <w:p>
            <w:r>
              <w:t>Last modified timestamp.</w:t>
            </w:r>
          </w:p>
        </w:tc>
      </w:tr>
      <w:tr>
        <w:tc>
          <w:tcPr>
            <w:tcW w:type="dxa" w:w="2880"/>
          </w:tcPr>
          <w:p>
            <w:r>
              <w:t>meta.location</w:t>
            </w:r>
          </w:p>
        </w:tc>
        <w:tc>
          <w:tcPr>
            <w:tcW w:type="dxa" w:w="2880"/>
          </w:tcPr>
          <w:p>
            <w:r>
              <w:t>string</w:t>
            </w:r>
          </w:p>
        </w:tc>
        <w:tc>
          <w:tcPr>
            <w:tcW w:type="dxa" w:w="2880"/>
          </w:tcPr>
          <w:p>
            <w:r>
              <w:t>Resource location URI.</w:t>
            </w:r>
          </w:p>
        </w:tc>
      </w:tr>
      <w:tr>
        <w:tc>
          <w:tcPr>
            <w:tcW w:type="dxa" w:w="2880"/>
          </w:tcPr>
          <w:p>
            <w:r>
              <w:t>meta.resourceType</w:t>
            </w:r>
          </w:p>
        </w:tc>
        <w:tc>
          <w:tcPr>
            <w:tcW w:type="dxa" w:w="2880"/>
          </w:tcPr>
          <w:p>
            <w:r>
              <w:t>string</w:t>
            </w:r>
          </w:p>
        </w:tc>
        <w:tc>
          <w:tcPr>
            <w:tcW w:type="dxa" w:w="2880"/>
          </w:tcPr>
          <w:p>
            <w:r>
              <w:t>Resource type (e.g., User).</w:t>
            </w:r>
          </w:p>
        </w:tc>
      </w:tr>
      <w:tr>
        <w:tc>
          <w:tcPr>
            <w:tcW w:type="dxa" w:w="2880"/>
          </w:tcPr>
          <w:p>
            <w:r>
              <w:t>name</w:t>
            </w:r>
          </w:p>
        </w:tc>
        <w:tc>
          <w:tcPr>
            <w:tcW w:type="dxa" w:w="2880"/>
          </w:tcPr>
          <w:p>
            <w:r>
              <w:t>object</w:t>
            </w:r>
          </w:p>
        </w:tc>
        <w:tc>
          <w:tcPr>
            <w:tcW w:type="dxa" w:w="2880"/>
          </w:tcPr>
          <w:p>
            <w:r>
              <w:t>User’s name object.</w:t>
            </w:r>
          </w:p>
        </w:tc>
      </w:tr>
      <w:tr>
        <w:tc>
          <w:tcPr>
            <w:tcW w:type="dxa" w:w="2880"/>
          </w:tcPr>
          <w:p>
            <w:r>
              <w:t>name.familyName</w:t>
            </w:r>
          </w:p>
        </w:tc>
        <w:tc>
          <w:tcPr>
            <w:tcW w:type="dxa" w:w="2880"/>
          </w:tcPr>
          <w:p>
            <w:r>
              <w:t>string</w:t>
            </w:r>
          </w:p>
        </w:tc>
        <w:tc>
          <w:tcPr>
            <w:tcW w:type="dxa" w:w="2880"/>
          </w:tcPr>
          <w:p>
            <w:r>
              <w:t>Family name (last name).</w:t>
            </w:r>
          </w:p>
        </w:tc>
      </w:tr>
      <w:tr>
        <w:tc>
          <w:tcPr>
            <w:tcW w:type="dxa" w:w="2880"/>
          </w:tcPr>
          <w:p>
            <w:r>
              <w:t>name.givenName</w:t>
            </w:r>
          </w:p>
        </w:tc>
        <w:tc>
          <w:tcPr>
            <w:tcW w:type="dxa" w:w="2880"/>
          </w:tcPr>
          <w:p>
            <w:r>
              <w:t>string</w:t>
            </w:r>
          </w:p>
        </w:tc>
        <w:tc>
          <w:tcPr>
            <w:tcW w:type="dxa" w:w="2880"/>
          </w:tcPr>
          <w:p>
            <w:r>
              <w:t>Given name (first name).</w:t>
            </w:r>
          </w:p>
        </w:tc>
      </w:tr>
      <w:tr>
        <w:tc>
          <w:tcPr>
            <w:tcW w:type="dxa" w:w="2880"/>
          </w:tcPr>
          <w:p>
            <w:r>
              <w:t>schemas</w:t>
            </w:r>
          </w:p>
        </w:tc>
        <w:tc>
          <w:tcPr>
            <w:tcW w:type="dxa" w:w="2880"/>
          </w:tcPr>
          <w:p>
            <w:r>
              <w:t>array</w:t>
            </w:r>
          </w:p>
        </w:tc>
        <w:tc>
          <w:tcPr>
            <w:tcW w:type="dxa" w:w="2880"/>
          </w:tcPr>
          <w:p>
            <w:r>
              <w:t>SCIM schema URNs for this resource. (Required in response)</w:t>
            </w:r>
          </w:p>
        </w:tc>
      </w:tr>
      <w:tr>
        <w:tc>
          <w:tcPr>
            <w:tcW w:type="dxa" w:w="2880"/>
          </w:tcPr>
          <w:p>
            <w:r>
              <w:t>userName</w:t>
            </w:r>
          </w:p>
        </w:tc>
        <w:tc>
          <w:tcPr>
            <w:tcW w:type="dxa" w:w="2880"/>
          </w:tcPr>
          <w:p>
            <w:r>
              <w:t>string</w:t>
            </w:r>
          </w:p>
        </w:tc>
        <w:tc>
          <w:tcPr>
            <w:tcW w:type="dxa" w:w="2880"/>
          </w:tcPr>
          <w:p>
            <w:r>
              <w:t>Username / unique login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'https://cockroachlabs.cloud/api/scim/v2/Users/2819c223-7f76-453a-919d-413861904646' \</w:t>
        <w:br/>
        <w:t xml:space="preserve"> --header 'Content-Type: application/json' \</w:t>
        <w:br/>
        <w:t xml:space="preserve"> --data '{</w:t>
        <w:br/>
        <w:t xml:space="preserve"> "active": true,</w:t>
        <w:br/>
        <w:t xml:space="preserve"> "displayName": "Jane Doe",</w:t>
        <w:br/>
        <w:t xml:space="preserve"> "emails": [</w:t>
        <w:br/>
        <w:t xml:space="preserve">      {</w:t>
        <w:br/>
        <w:t xml:space="preserve"> "display": "Work",</w:t>
        <w:br/>
        <w:t xml:space="preserve"> "primary": true,</w:t>
        <w:br/>
        <w:t xml:space="preserve"> "type": "work",</w:t>
        <w:br/>
        <w:t xml:space="preserve"> "value": "jane.doe@example.com"</w:t>
        <w:br/>
        <w:t xml:space="preserve">      }</w:t>
        <w:br/>
        <w:t xml:space="preserve">    ],</w:t>
        <w:br/>
        <w:t xml:space="preserve"> "externalId": "ext-12345",</w:t>
        <w:br/>
        <w:t xml:space="preserve"> "name": {</w:t>
        <w:br/>
        <w:t xml:space="preserve"> "familyName": "Doe",</w:t>
        <w:br/>
        <w:t xml:space="preserve"> "givenName": "Jane"</w:t>
        <w:br/>
        <w:t xml:space="preserve">    },</w:t>
        <w:br/>
        <w:t xml:space="preserve"> "schemas": [</w:t>
        <w:br/>
        <w:t xml:space="preserve"> "urn:ietf:params:scim:schemas:core:2.0:User"</w:t>
        <w:br/>
        <w:t xml:space="preserve">    ],</w:t>
        <w:br/>
        <w:t xml:space="preserve"> "userName": "jane.doe@example.com"</w:t>
        <w:br/>
        <w:t xml:space="preserve">  }'</w:t>
      </w:r>
    </w:p>
    <w:p>
      <w:pPr>
        <w:pStyle w:val="Heading3"/>
      </w:pPr>
      <w:r>
        <w:t>Example Usage</w:t>
      </w:r>
    </w:p>
    <w:p>
      <w:pPr>
        <w:pStyle w:val="Heading3"/>
      </w:pPr>
      <w:r>
        <w:t>Example 1: Update user to inactive</w:t>
      </w:r>
    </w:p>
    <w:p>
      <w:r>
        <w:rPr>
          <w:b/>
          <w:color w:val="666666"/>
          <w:sz w:val="16"/>
        </w:rPr>
        <w:t>[bash]</w:t>
      </w:r>
    </w:p>
    <w:p>
      <w:pPr>
        <w:shd w:fill="F2F2F2" w:val="clear"/>
      </w:pPr>
      <w:r>
        <w:rPr>
          <w:rFonts w:ascii="Courier New" w:hAnsi="Courier New"/>
          <w:sz w:val="17"/>
        </w:rPr>
        <w:t>curl -i --request PUT 'https://cockroachlabs.cloud/api/scim/v2/Users/2819c223-7f76-453a-919d-413861904646' \</w:t>
        <w:br/>
        <w:t xml:space="preserve"> --header 'Content-Type: application/json' \</w:t>
        <w:br/>
        <w:t xml:space="preserve"> --data '{</w:t>
        <w:br/>
        <w:t xml:space="preserve"> "active": false,</w:t>
        <w:br/>
        <w:t xml:space="preserve"> "displayName": "Jane Doe",</w:t>
        <w:br/>
        <w:t xml:space="preserve"> "emails": [</w:t>
        <w:br/>
        <w:t xml:space="preserve">      {</w:t>
        <w:br/>
        <w:t xml:space="preserve"> "display": "Work",</w:t>
        <w:br/>
        <w:t xml:space="preserve"> "primary": true,</w:t>
        <w:br/>
        <w:t xml:space="preserve"> "type": "work",</w:t>
        <w:br/>
        <w:t xml:space="preserve"> "value": "jane.doe@example.com"</w:t>
        <w:br/>
        <w:t xml:space="preserve">      }</w:t>
        <w:br/>
        <w:t xml:space="preserve">    ],</w:t>
        <w:br/>
        <w:t xml:space="preserve"> "externalId": "ext-12345",</w:t>
        <w:br/>
        <w:t xml:space="preserve"> "name": {</w:t>
        <w:br/>
        <w:t xml:space="preserve"> "familyName": "Doe",</w:t>
        <w:br/>
        <w:t xml:space="preserve"> "givenName": "Jane"</w:t>
        <w:br/>
        <w:t xml:space="preserve">    },</w:t>
        <w:br/>
        <w:t xml:space="preserve"> "schemas": [</w:t>
        <w:br/>
        <w:t xml:space="preserve"> "urn:ietf:params:scim:schemas:core:2.0:User"</w:t>
        <w:br/>
        <w:t xml:space="preserve">    ],</w:t>
        <w:br/>
        <w:t xml:space="preserve"> "userName": "jane.doe@example.com"</w:t>
        <w:br/>
        <w:t xml:space="preserve">  }'</w:t>
      </w:r>
    </w:p>
    <w:p>
      <w:pPr>
        <w:pStyle w:val="Heading3"/>
      </w:pPr>
      <w:r>
        <w:t>Example 2: Update primary email value</w:t>
      </w:r>
    </w:p>
    <w:p>
      <w:r>
        <w:rPr>
          <w:b/>
          <w:color w:val="666666"/>
          <w:sz w:val="16"/>
        </w:rPr>
        <w:t>[bash]</w:t>
      </w:r>
    </w:p>
    <w:p>
      <w:pPr>
        <w:shd w:fill="F2F2F2" w:val="clear"/>
      </w:pPr>
      <w:r>
        <w:rPr>
          <w:rFonts w:ascii="Courier New" w:hAnsi="Courier New"/>
          <w:sz w:val="17"/>
        </w:rPr>
        <w:t>curl -i --request PUT 'https://cockroachlabs.cloud/api/scim/v2/Users/2819c223-7f76-453a-919d-413861904646' \</w:t>
        <w:br/>
        <w:t xml:space="preserve"> --header 'Content-Type: application/json' \</w:t>
        <w:br/>
        <w:t xml:space="preserve"> --data '{</w:t>
        <w:br/>
        <w:t xml:space="preserve"> "active": true,</w:t>
        <w:br/>
        <w:t xml:space="preserve"> "displayName": "Jane Doe",</w:t>
        <w:br/>
        <w:t xml:space="preserve"> "emails": [</w:t>
        <w:br/>
        <w:t xml:space="preserve">      {</w:t>
        <w:br/>
        <w:t xml:space="preserve"> "display": "Work",</w:t>
        <w:br/>
        <w:t xml:space="preserve"> "primary": true,</w:t>
        <w:br/>
        <w:t xml:space="preserve"> "type": "work",</w:t>
        <w:br/>
        <w:t xml:space="preserve"> "value": "jane.new@example.com"</w:t>
        <w:br/>
        <w:t xml:space="preserve">      }</w:t>
        <w:br/>
        <w:t xml:space="preserve">    ],</w:t>
        <w:br/>
        <w:t xml:space="preserve"> "externalId": "ext-12345",</w:t>
        <w:br/>
        <w:t xml:space="preserve"> "name": {</w:t>
        <w:br/>
        <w:t xml:space="preserve"> "familyName": "Doe",</w:t>
        <w:br/>
        <w:t xml:space="preserve"> "givenName": "Jane"</w:t>
        <w:br/>
        <w:t xml:space="preserve">    },</w:t>
        <w:br/>
        <w:t xml:space="preserve"> "schemas": [</w:t>
        <w:br/>
        <w:t xml:space="preserve"> "urn:ietf:params:scim:schemas:core:2.0:User"</w:t>
        <w:br/>
        <w:t xml:space="preserve">    ],</w:t>
        <w:br/>
        <w:t xml:space="preserve"> "userName": "jane.doe@example.com"</w:t>
        <w:br/>
        <w:t xml:space="preserve">  }'</w:t>
      </w:r>
    </w:p>
    <w:p>
      <w:pPr>
        <w:pStyle w:val="Heading3"/>
      </w:pPr>
      <w:r>
        <w:t>Notes</w:t>
      </w:r>
    </w:p>
    <w:p>
      <w:pPr>
        <w:pStyle w:val="ListBullet"/>
      </w:pPr>
      <w:r>
        <w:t>This endpoint is documented as: “Update a user by supplying all values of the user object.” This implies a full update (replace), not a partial patch.</w:t>
      </w:r>
    </w:p>
    <w:p>
      <w:pPr>
        <w:pStyle w:val="Heading3"/>
      </w:pPr>
      <w:r>
        <w:t>Error Handling</w:t>
      </w:r>
    </w:p>
    <w:p>
      <w:pPr>
        <w:pStyle w:val="ListBullet"/>
      </w:pPr>
      <w:r>
        <w:t>400: A request field is invalid.</w:t>
      </w:r>
    </w:p>
    <w:p>
      <w:pPr>
        <w:pStyle w:val="ListBullet"/>
      </w:pPr>
      <w:r>
        <w:t>401: The token bearer cannot be authenticated.</w:t>
      </w:r>
    </w:p>
    <w:p>
      <w:pPr>
        <w:pStyle w:val="ListBullet"/>
      </w:pPr>
      <w:r>
        <w:t>403: Caller lacks permission to access the resource.</w:t>
      </w:r>
    </w:p>
    <w:p>
      <w:pPr>
        <w:pStyle w:val="ListBullet"/>
      </w:pPr>
      <w:r>
        <w:t>404: The resource does not exist.</w:t>
      </w:r>
    </w:p>
    <w:p>
      <w:pPr>
        <w:pStyle w:val="ListBullet"/>
      </w:pPr>
      <w:r>
        <w:t>500: Server error.</w:t>
      </w:r>
    </w:p>
    <w:p>
      <w:pPr>
        <w:pStyle w:val="ListBullet"/>
      </w:pPr>
      <w:r>
        <w:t>default: Unexpected error with a structured payload containing code, details, and message.</w:t>
      </w:r>
    </w:p>
    <w:p>
      <w:pPr>
        <w:pStyle w:val="Heading3"/>
      </w:pPr>
      <w:r>
        <w:t>Related scimUser actions</w:t>
      </w:r>
    </w:p>
    <w:p>
      <w:pPr>
        <w:pStyle w:val="ListBullet"/>
      </w:pPr>
      <w:r>
        <w:t>[GET] Get a SCIM User by ID — /api/scim/v2/Users/{{id}}</w:t>
      </w:r>
    </w:p>
    <w:p>
      <w:pPr>
        <w:pStyle w:val="ListBullet"/>
      </w:pPr>
      <w:r>
        <w:t>[PATCH] Patch a SCIM User — /api/scim/v2/Users/{{ID}}</w:t>
      </w:r>
    </w:p>
    <w:p>
      <w:pPr>
        <w:pStyle w:val="ListBullet"/>
      </w:pPr>
      <w:r>
        <w:t>[DELETE] Delete a SCIM User by ID — /api/scim/v2/Users/{{id}}</w:t>
      </w:r>
    </w:p>
    <w:p>
      <w:pPr>
        <w:pStyle w:val="ListBullet"/>
      </w:pPr>
      <w:r>
        <w:t>[POST] Search SCIM User by ID — /api/scim/v2/Users/{{ID}}/.search</w:t>
      </w:r>
    </w:p>
    <w:p>
      <w:r>
        <w:br w:type="page"/>
      </w:r>
    </w:p>
    <w:p>
      <w:pPr>
        <w:pStyle w:val="Heading2"/>
      </w:pPr>
      <w:r>
        <w:t>38. [PATCH] Patch a SCIM User</w:t>
      </w:r>
    </w:p>
    <w:p>
      <w:r>
        <w:rPr>
          <w:b/>
        </w:rPr>
        <w:t xml:space="preserve">Endpoint: </w:t>
      </w:r>
      <w:r>
        <w:rPr>
          <w:rFonts w:ascii="Courier New" w:hAnsi="Courier New"/>
          <w:sz w:val="18"/>
        </w:rPr>
        <w:t>/api/scim/v2/Users/{{ID}}</w:t>
      </w:r>
    </w:p>
    <w:p>
      <w:pPr>
        <w:pStyle w:val="Heading3"/>
      </w:pPr>
      <w:r>
        <w:t>Prerequisites</w:t>
      </w:r>
    </w:p>
    <w:p>
      <w:pPr>
        <w:pStyle w:val="ListBullet"/>
      </w:pPr>
      <w:r>
        <w:t>Caller must have the ORG_ADMIN role assigned at the organization scope.</w:t>
      </w:r>
    </w:p>
    <w:p>
      <w:pPr>
        <w:pStyle w:val="Heading3"/>
      </w:pPr>
      <w:r>
        <w:t>Method</w:t>
      </w:r>
    </w:p>
    <w:p>
      <w:r>
        <w:t>PATCH</w:t>
      </w:r>
    </w:p>
    <w:p>
      <w:pPr>
        <w:pStyle w:val="Heading3"/>
      </w:pPr>
      <w:r>
        <w:t>URL</w:t>
      </w:r>
    </w:p>
    <w:p>
      <w:r>
        <w:t>https://cockroachlabs.cloud/api/scim/v2/Users/{{id}}</w:t>
      </w:r>
    </w:p>
    <w:p>
      <w:pPr>
        <w:pStyle w:val="Heading3"/>
      </w:pPr>
      <w:r>
        <w:t>Description</w:t>
      </w:r>
    </w:p>
    <w:p>
      <w:r>
        <w:t>Applies a sequence of SCIM Patch operations to modify attributes of a SCIM User resource. Supports add, remove, and replace operations per RFC 7644 §3.5.2. Operations are applied atomically—if any operation fails, no changes are applied.</w:t>
      </w:r>
    </w:p>
    <w:p>
      <w:pPr>
        <w:pStyle w:val="Heading3"/>
      </w:pPr>
      <w:r>
        <w:t>Enforcement Rules</w:t>
      </w:r>
    </w:p>
    <w:p>
      <w:pPr>
        <w:pStyle w:val="ListBullet"/>
      </w:pPr>
      <w:r>
        <w:t>The id path parameter must always be present.</w:t>
      </w:r>
    </w:p>
    <w:p>
      <w:pPr>
        <w:pStyle w:val="ListBullet"/>
      </w:pPr>
      <w:r>
        <w:t>Always construct the path as /api/scim/v2/Users/{{id}}, where {{id}} is a non-empty string.</w:t>
      </w:r>
    </w:p>
    <w:p>
      <w:pPr>
        <w:pStyle w:val="ListBullet"/>
      </w:pPr>
      <w:r>
        <w:t>Do not call the API with a missing or empty id (e.g., avoid /api/scim/v2/Users//).</w:t>
      </w:r>
    </w:p>
    <w:p>
      <w:pPr>
        <w:pStyle w:val="ListBullet"/>
      </w:pPr>
      <w:r>
        <w:t>When executing the action, ensure to send Path Parameters in the URL and not in the body.</w:t>
      </w:r>
    </w:p>
    <w:p>
      <w:pPr>
        <w:pStyle w:val="ListBullet"/>
      </w:pPr>
      <w:r>
        <w:t>This endpoint requires a request body that includes schemas with the SCIM PatchOp URN.</w:t>
      </w:r>
    </w:p>
    <w:p>
      <w:pPr>
        <w:pStyle w:val="Heading3"/>
      </w:pPr>
      <w:r>
        <w:t>Valid Examples</w:t>
      </w:r>
    </w:p>
    <w:p>
      <w:r>
        <w:rPr>
          <w:b/>
          <w:color w:val="666666"/>
          <w:sz w:val="16"/>
        </w:rPr>
        <w:t>[http]</w:t>
      </w:r>
    </w:p>
    <w:p>
      <w:pPr>
        <w:shd w:fill="F2F2F2" w:val="clear"/>
      </w:pPr>
      <w:r>
        <w:rPr>
          <w:rFonts w:ascii="Courier New" w:hAnsi="Courier New"/>
          <w:sz w:val="17"/>
        </w:rPr>
        <w:t>/api/scim/v2/Users/2819c223-7f76-453a-919d-413861904646</w:t>
        <w:br/>
        <w:t>/api/scim/v2/Users/user-123</w:t>
      </w:r>
    </w:p>
    <w:p>
      <w:pPr>
        <w:pStyle w:val="Heading3"/>
      </w:pPr>
      <w:r>
        <w:t>Invalid Examples</w:t>
      </w:r>
    </w:p>
    <w:p>
      <w:r>
        <w:rPr>
          <w:b/>
          <w:color w:val="666666"/>
          <w:sz w:val="16"/>
        </w:rPr>
        <w:t>[http]</w:t>
      </w:r>
    </w:p>
    <w:p>
      <w:pPr>
        <w:shd w:fill="F2F2F2" w:val="clear"/>
      </w:pPr>
      <w:r>
        <w:rPr>
          <w:rFonts w:ascii="Courier New" w:hAnsi="Courier New"/>
          <w:sz w:val="17"/>
        </w:rPr>
        <w:t>/api/scim/v2/Users/</w:t>
        <w:br/>
        <w:t>/api/scim/v2/Users//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SCIM User resource identifier.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string[]</w:t>
            </w:r>
          </w:p>
        </w:tc>
        <w:tc>
          <w:tcPr>
            <w:tcW w:type="dxa" w:w="2880"/>
          </w:tcPr>
          <w:p>
            <w:r>
              <w:t>List of one or more URIs identifying SCIM schemas for the request. Must include (and per docs, the only supported value is) "urn:ietf:params:scim:api:messages:2.0:PatchOp".</w:t>
            </w:r>
          </w:p>
        </w:tc>
      </w:tr>
      <w:tr>
        <w:tc>
          <w:tcPr>
            <w:tcW w:type="dxa" w:w="2880"/>
          </w:tcPr>
          <w:p>
            <w:r>
              <w:t>Operations</w:t>
            </w:r>
          </w:p>
        </w:tc>
        <w:tc>
          <w:tcPr>
            <w:tcW w:type="dxa" w:w="2880"/>
          </w:tcPr>
          <w:p>
            <w:r>
              <w:t>array</w:t>
            </w:r>
          </w:p>
        </w:tc>
        <w:tc>
          <w:tcPr>
            <w:tcW w:type="dxa" w:w="2880"/>
          </w:tcPr>
          <w:p>
            <w:r>
              <w:t>Array of one or more patch operations to apply atomically.</w:t>
            </w:r>
          </w:p>
        </w:tc>
      </w:tr>
    </w:tbl>
    <w:p/>
    <w:p>
      <w:pPr>
        <w:pStyle w:val="Heading3"/>
      </w:pPr>
      <w:r>
        <w:t>Operations[]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Operation type. Supported: add, remove, replace.</w:t>
            </w:r>
          </w:p>
        </w:tc>
      </w:tr>
      <w:tr>
        <w:tc>
          <w:tcPr>
            <w:tcW w:type="dxa" w:w="2880"/>
          </w:tcPr>
          <w:p>
            <w:r>
              <w:t>path</w:t>
            </w:r>
          </w:p>
        </w:tc>
        <w:tc>
          <w:tcPr>
            <w:tcW w:type="dxa" w:w="2880"/>
          </w:tcPr>
          <w:p>
            <w:r>
              <w:t>string</w:t>
            </w:r>
          </w:p>
        </w:tc>
        <w:tc>
          <w:tcPr>
            <w:tcW w:type="dxa" w:w="2880"/>
          </w:tcPr>
          <w:p>
            <w:r>
              <w:t>(Optional) Attribute path targeted by the operation (SCIM path syntax).</w:t>
            </w:r>
          </w:p>
        </w:tc>
      </w:tr>
      <w:tr>
        <w:tc>
          <w:tcPr>
            <w:tcW w:type="dxa" w:w="2880"/>
          </w:tcPr>
          <w:p>
            <w:r>
              <w:t>value</w:t>
            </w:r>
          </w:p>
        </w:tc>
        <w:tc>
          <w:tcPr>
            <w:tcW w:type="dxa" w:w="2880"/>
          </w:tcPr>
          <w:p>
            <w:r>
              <w:t>any</w:t>
            </w:r>
          </w:p>
        </w:tc>
        <w:tc>
          <w:tcPr>
            <w:tcW w:type="dxa" w:w="2880"/>
          </w:tcPr>
          <w:p>
            <w:r>
              <w:t>(Optional) Value to apply for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true,</w:t>
        <w:br/>
        <w:t xml:space="preserve"> "displayName": "Jane Doe",</w:t>
        <w:br/>
        <w:t xml:space="preserve"> "emails": [</w:t>
        <w:br/>
        <w:t xml:space="preserve"> {</w:t>
        <w:br/>
        <w:t xml:space="preserve"> "display": "Work",</w:t>
        <w:br/>
        <w:t xml:space="preserve"> "primary": true,</w:t>
        <w:br/>
        <w:t xml:space="preserve"> "type": "work",</w:t>
        <w:br/>
        <w:t xml:space="preserve"> "value": "jane.doe@example.com"</w:t>
        <w:br/>
        <w:t xml:space="preserve"> }</w:t>
        <w:br/>
        <w:t xml:space="preserve"> ],</w:t>
        <w:br/>
        <w:t xml:space="preserve"> "externalId": "ext-123",</w:t>
        <w:br/>
        <w:t xml:space="preserve"> "groups": [</w:t>
        <w:br/>
        <w:t xml:space="preserve"> {</w:t>
        <w:br/>
        <w:t xml:space="preserve"> "display": "Org Admins",</w:t>
        <w:br/>
        <w:t xml:space="preserve"> "ref": "https://cockroachlabs.cloud/api/scim/v2/Groups/abc123",</w:t>
        <w:br/>
        <w:t xml:space="preserve"> "type": "direct",</w:t>
        <w:br/>
        <w:t xml:space="preserve"> "value": "abc123"</w:t>
        <w:br/>
        <w:t xml:space="preserve"> }</w:t>
        <w:br/>
        <w:t xml:space="preserve"> ],</w:t>
        <w:br/>
        <w:t xml:space="preserve"> "id": "2819c223-7f76-453a-919d-413861904646",</w:t>
        <w:br/>
        <w:t xml:space="preserve"> "meta": {</w:t>
        <w:br/>
        <w:t xml:space="preserve"> "created": "2024-01-15T10:30:00Z",</w:t>
        <w:br/>
        <w:t xml:space="preserve"> "lastModified": "2024-02-01T12:00:00Z",</w:t>
        <w:br/>
        <w:t xml:space="preserve"> "location": "https://cockroachlabs.cloud/api/scim/v2/Users/2819c223-7f76-453a-919d-413861904646",</w:t>
        <w:br/>
        <w:t xml:space="preserve"> "resourceType": "User"</w:t>
        <w:br/>
        <w:t xml:space="preserve"> },</w:t>
        <w:br/>
        <w:t xml:space="preserve"> "name": {</w:t>
        <w:br/>
        <w:t xml:space="preserve"> "familyName": "Doe",</w:t>
        <w:br/>
        <w:t xml:space="preserve"> "givenName": "Jane"</w:t>
        <w:br/>
        <w:t xml:space="preserve"> },</w:t>
        <w:br/>
        <w:t xml:space="preserve"> "schemas": [</w:t>
        <w:br/>
        <w:t xml:space="preserve"> "urn:ietf:params:scim:schemas:core:2.0:User"</w:t>
        <w:br/>
        <w:t xml:space="preserve"> ],</w:t>
        <w:br/>
        <w:t xml:space="preserve"> "userName": "jane.doe@example.com"</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displayName</w:t>
            </w:r>
          </w:p>
        </w:tc>
        <w:tc>
          <w:tcPr>
            <w:tcW w:type="dxa" w:w="2880"/>
          </w:tcPr>
          <w:p>
            <w:r>
              <w:t>string</w:t>
            </w:r>
          </w:p>
        </w:tc>
        <w:tc>
          <w:tcPr>
            <w:tcW w:type="dxa" w:w="2880"/>
          </w:tcPr>
          <w:p>
            <w:r>
              <w:t>User’s display name.</w:t>
            </w:r>
          </w:p>
        </w:tc>
      </w:tr>
      <w:tr>
        <w:tc>
          <w:tcPr>
            <w:tcW w:type="dxa" w:w="2880"/>
          </w:tcPr>
          <w:p>
            <w:r>
              <w:t>emails</w:t>
            </w:r>
          </w:p>
        </w:tc>
        <w:tc>
          <w:tcPr>
            <w:tcW w:type="dxa" w:w="2880"/>
          </w:tcPr>
          <w:p>
            <w:r>
              <w:t>array</w:t>
            </w:r>
          </w:p>
        </w:tc>
        <w:tc>
          <w:tcPr>
            <w:tcW w:type="dxa" w:w="2880"/>
          </w:tcPr>
          <w:p>
            <w:r>
              <w:t>List of the user’s email entries.</w:t>
            </w:r>
          </w:p>
        </w:tc>
      </w:tr>
      <w:tr>
        <w:tc>
          <w:tcPr>
            <w:tcW w:type="dxa" w:w="2880"/>
          </w:tcPr>
          <w:p>
            <w:r>
              <w:t>emails[].display</w:t>
            </w:r>
          </w:p>
        </w:tc>
        <w:tc>
          <w:tcPr>
            <w:tcW w:type="dxa" w:w="2880"/>
          </w:tcPr>
          <w:p>
            <w:r>
              <w:t>string</w:t>
            </w:r>
          </w:p>
        </w:tc>
        <w:tc>
          <w:tcPr>
            <w:tcW w:type="dxa" w:w="2880"/>
          </w:tcPr>
          <w:p>
            <w:r>
              <w:t>Display label for the email entry.</w:t>
            </w:r>
          </w:p>
        </w:tc>
      </w:tr>
      <w:tr>
        <w:tc>
          <w:tcPr>
            <w:tcW w:type="dxa" w:w="2880"/>
          </w:tcPr>
          <w:p>
            <w:r>
              <w:t>emails[].primary</w:t>
            </w:r>
          </w:p>
        </w:tc>
        <w:tc>
          <w:tcPr>
            <w:tcW w:type="dxa" w:w="2880"/>
          </w:tcPr>
          <w:p>
            <w:r>
              <w:t>boolean</w:t>
            </w:r>
          </w:p>
        </w:tc>
        <w:tc>
          <w:tcPr>
            <w:tcW w:type="dxa" w:w="2880"/>
          </w:tcPr>
          <w:p>
            <w:r>
              <w:t>Whether this is the primary email.</w:t>
            </w:r>
          </w:p>
        </w:tc>
      </w:tr>
      <w:tr>
        <w:tc>
          <w:tcPr>
            <w:tcW w:type="dxa" w:w="2880"/>
          </w:tcPr>
          <w:p>
            <w:r>
              <w:t>emails[].type</w:t>
            </w:r>
          </w:p>
        </w:tc>
        <w:tc>
          <w:tcPr>
            <w:tcW w:type="dxa" w:w="2880"/>
          </w:tcPr>
          <w:p>
            <w:r>
              <w:t>string</w:t>
            </w:r>
          </w:p>
        </w:tc>
        <w:tc>
          <w:tcPr>
            <w:tcW w:type="dxa" w:w="2880"/>
          </w:tcPr>
          <w:p>
            <w:r>
              <w:t>Email type (e.g., work).</w:t>
            </w:r>
          </w:p>
        </w:tc>
      </w:tr>
      <w:tr>
        <w:tc>
          <w:tcPr>
            <w:tcW w:type="dxa" w:w="2880"/>
          </w:tcPr>
          <w:p>
            <w:r>
              <w:t>emails[].value</w:t>
            </w:r>
          </w:p>
        </w:tc>
        <w:tc>
          <w:tcPr>
            <w:tcW w:type="dxa" w:w="2880"/>
          </w:tcPr>
          <w:p>
            <w:r>
              <w:t>string</w:t>
            </w:r>
          </w:p>
        </w:tc>
        <w:tc>
          <w:tcPr>
            <w:tcW w:type="dxa" w:w="2880"/>
          </w:tcPr>
          <w:p>
            <w:r>
              <w:t>Email address value.</w:t>
            </w:r>
          </w:p>
        </w:tc>
      </w:tr>
      <w:tr>
        <w:tc>
          <w:tcPr>
            <w:tcW w:type="dxa" w:w="2880"/>
          </w:tcPr>
          <w:p>
            <w:r>
              <w:t>externalId</w:t>
            </w:r>
          </w:p>
        </w:tc>
        <w:tc>
          <w:tcPr>
            <w:tcW w:type="dxa" w:w="2880"/>
          </w:tcPr>
          <w:p>
            <w:r>
              <w:t>string</w:t>
            </w:r>
          </w:p>
        </w:tc>
        <w:tc>
          <w:tcPr>
            <w:tcW w:type="dxa" w:w="2880"/>
          </w:tcPr>
          <w:p>
            <w:r>
              <w:t>External identifier for the user.</w:t>
            </w:r>
          </w:p>
        </w:tc>
      </w:tr>
      <w:tr>
        <w:tc>
          <w:tcPr>
            <w:tcW w:type="dxa" w:w="2880"/>
          </w:tcPr>
          <w:p>
            <w:r>
              <w:t>groups</w:t>
            </w:r>
          </w:p>
        </w:tc>
        <w:tc>
          <w:tcPr>
            <w:tcW w:type="dxa" w:w="2880"/>
          </w:tcPr>
          <w:p>
            <w:r>
              <w:t>array</w:t>
            </w:r>
          </w:p>
        </w:tc>
        <w:tc>
          <w:tcPr>
            <w:tcW w:type="dxa" w:w="2880"/>
          </w:tcPr>
          <w:p>
            <w:r>
              <w:t>Groups the user belongs to.</w:t>
            </w:r>
          </w:p>
        </w:tc>
      </w:tr>
      <w:tr>
        <w:tc>
          <w:tcPr>
            <w:tcW w:type="dxa" w:w="2880"/>
          </w:tcPr>
          <w:p>
            <w:r>
              <w:t>groups[].display</w:t>
            </w:r>
          </w:p>
        </w:tc>
        <w:tc>
          <w:tcPr>
            <w:tcW w:type="dxa" w:w="2880"/>
          </w:tcPr>
          <w:p>
            <w:r>
              <w:t>string</w:t>
            </w:r>
          </w:p>
        </w:tc>
        <w:tc>
          <w:tcPr>
            <w:tcW w:type="dxa" w:w="2880"/>
          </w:tcPr>
          <w:p>
            <w:r>
              <w:t>Display name of the group.</w:t>
            </w:r>
          </w:p>
        </w:tc>
      </w:tr>
      <w:tr>
        <w:tc>
          <w:tcPr>
            <w:tcW w:type="dxa" w:w="2880"/>
          </w:tcPr>
          <w:p>
            <w:r>
              <w:t>groups[].ref</w:t>
            </w:r>
          </w:p>
        </w:tc>
        <w:tc>
          <w:tcPr>
            <w:tcW w:type="dxa" w:w="2880"/>
          </w:tcPr>
          <w:p>
            <w:r>
              <w:t>string</w:t>
            </w:r>
          </w:p>
        </w:tc>
        <w:tc>
          <w:tcPr>
            <w:tcW w:type="dxa" w:w="2880"/>
          </w:tcPr>
          <w:p>
            <w:r>
              <w:t>Reference URL for the group.</w:t>
            </w:r>
          </w:p>
        </w:tc>
      </w:tr>
      <w:tr>
        <w:tc>
          <w:tcPr>
            <w:tcW w:type="dxa" w:w="2880"/>
          </w:tcPr>
          <w:p>
            <w:r>
              <w:t>groups[].type</w:t>
            </w:r>
          </w:p>
        </w:tc>
        <w:tc>
          <w:tcPr>
            <w:tcW w:type="dxa" w:w="2880"/>
          </w:tcPr>
          <w:p>
            <w:r>
              <w:t>string</w:t>
            </w:r>
          </w:p>
        </w:tc>
        <w:tc>
          <w:tcPr>
            <w:tcW w:type="dxa" w:w="2880"/>
          </w:tcPr>
          <w:p>
            <w:r>
              <w:t>Group membership type.</w:t>
            </w:r>
          </w:p>
        </w:tc>
      </w:tr>
      <w:tr>
        <w:tc>
          <w:tcPr>
            <w:tcW w:type="dxa" w:w="2880"/>
          </w:tcPr>
          <w:p>
            <w:r>
              <w:t>groups[].value</w:t>
            </w:r>
          </w:p>
        </w:tc>
        <w:tc>
          <w:tcPr>
            <w:tcW w:type="dxa" w:w="2880"/>
          </w:tcPr>
          <w:p>
            <w:r>
              <w:t>string</w:t>
            </w:r>
          </w:p>
        </w:tc>
        <w:tc>
          <w:tcPr>
            <w:tcW w:type="dxa" w:w="2880"/>
          </w:tcPr>
          <w:p>
            <w:r>
              <w:t>Group identifier.</w:t>
            </w:r>
          </w:p>
        </w:tc>
      </w:tr>
      <w:tr>
        <w:tc>
          <w:tcPr>
            <w:tcW w:type="dxa" w:w="2880"/>
          </w:tcPr>
          <w:p>
            <w:r>
              <w:t>id</w:t>
            </w:r>
          </w:p>
        </w:tc>
        <w:tc>
          <w:tcPr>
            <w:tcW w:type="dxa" w:w="2880"/>
          </w:tcPr>
          <w:p>
            <w:r>
              <w:t>string</w:t>
            </w:r>
          </w:p>
        </w:tc>
        <w:tc>
          <w:tcPr>
            <w:tcW w:type="dxa" w:w="2880"/>
          </w:tcPr>
          <w:p>
            <w:r>
              <w:t>SCIM User resource ID.</w:t>
            </w:r>
          </w:p>
        </w:tc>
      </w:tr>
      <w:tr>
        <w:tc>
          <w:tcPr>
            <w:tcW w:type="dxa" w:w="2880"/>
          </w:tcPr>
          <w:p>
            <w:r>
              <w:t>meta</w:t>
            </w:r>
          </w:p>
        </w:tc>
        <w:tc>
          <w:tcPr>
            <w:tcW w:type="dxa" w:w="2880"/>
          </w:tcPr>
          <w:p>
            <w:r>
              <w:t>object</w:t>
            </w:r>
          </w:p>
        </w:tc>
        <w:tc>
          <w:tcPr>
            <w:tcW w:type="dxa" w:w="2880"/>
          </w:tcPr>
          <w:p>
            <w:r>
              <w:t>SCIM metadata for the resource.</w:t>
            </w:r>
          </w:p>
        </w:tc>
      </w:tr>
      <w:tr>
        <w:tc>
          <w:tcPr>
            <w:tcW w:type="dxa" w:w="2880"/>
          </w:tcPr>
          <w:p>
            <w:r>
              <w:t>meta.created</w:t>
            </w:r>
          </w:p>
        </w:tc>
        <w:tc>
          <w:tcPr>
            <w:tcW w:type="dxa" w:w="2880"/>
          </w:tcPr>
          <w:p>
            <w:r>
              <w:t>string</w:t>
            </w:r>
          </w:p>
        </w:tc>
        <w:tc>
          <w:tcPr>
            <w:tcW w:type="dxa" w:w="2880"/>
          </w:tcPr>
          <w:p>
            <w:r>
              <w:t>Creation timestamp.</w:t>
            </w:r>
          </w:p>
        </w:tc>
      </w:tr>
      <w:tr>
        <w:tc>
          <w:tcPr>
            <w:tcW w:type="dxa" w:w="2880"/>
          </w:tcPr>
          <w:p>
            <w:r>
              <w:t>meta.lastModified</w:t>
            </w:r>
          </w:p>
        </w:tc>
        <w:tc>
          <w:tcPr>
            <w:tcW w:type="dxa" w:w="2880"/>
          </w:tcPr>
          <w:p>
            <w:r>
              <w:t>string</w:t>
            </w:r>
          </w:p>
        </w:tc>
        <w:tc>
          <w:tcPr>
            <w:tcW w:type="dxa" w:w="2880"/>
          </w:tcPr>
          <w:p>
            <w:r>
              <w:t>Last modification timestamp.</w:t>
            </w:r>
          </w:p>
        </w:tc>
      </w:tr>
      <w:tr>
        <w:tc>
          <w:tcPr>
            <w:tcW w:type="dxa" w:w="2880"/>
          </w:tcPr>
          <w:p>
            <w:r>
              <w:t>meta.location</w:t>
            </w:r>
          </w:p>
        </w:tc>
        <w:tc>
          <w:tcPr>
            <w:tcW w:type="dxa" w:w="2880"/>
          </w:tcPr>
          <w:p>
            <w:r>
              <w:t>string</w:t>
            </w:r>
          </w:p>
        </w:tc>
        <w:tc>
          <w:tcPr>
            <w:tcW w:type="dxa" w:w="2880"/>
          </w:tcPr>
          <w:p>
            <w:r>
              <w:t>Resource URL.</w:t>
            </w:r>
          </w:p>
        </w:tc>
      </w:tr>
      <w:tr>
        <w:tc>
          <w:tcPr>
            <w:tcW w:type="dxa" w:w="2880"/>
          </w:tcPr>
          <w:p>
            <w:r>
              <w:t>meta.resourceType</w:t>
            </w:r>
          </w:p>
        </w:tc>
        <w:tc>
          <w:tcPr>
            <w:tcW w:type="dxa" w:w="2880"/>
          </w:tcPr>
          <w:p>
            <w:r>
              <w:t>string</w:t>
            </w:r>
          </w:p>
        </w:tc>
        <w:tc>
          <w:tcPr>
            <w:tcW w:type="dxa" w:w="2880"/>
          </w:tcPr>
          <w:p>
            <w:r>
              <w:t>Resource type (e.g., User).</w:t>
            </w:r>
          </w:p>
        </w:tc>
      </w:tr>
      <w:tr>
        <w:tc>
          <w:tcPr>
            <w:tcW w:type="dxa" w:w="2880"/>
          </w:tcPr>
          <w:p>
            <w:r>
              <w:t>name</w:t>
            </w:r>
          </w:p>
        </w:tc>
        <w:tc>
          <w:tcPr>
            <w:tcW w:type="dxa" w:w="2880"/>
          </w:tcPr>
          <w:p>
            <w:r>
              <w:t>object</w:t>
            </w:r>
          </w:p>
        </w:tc>
        <w:tc>
          <w:tcPr>
            <w:tcW w:type="dxa" w:w="2880"/>
          </w:tcPr>
          <w:p>
            <w:r>
              <w:t>Name object.</w:t>
            </w:r>
          </w:p>
        </w:tc>
      </w:tr>
      <w:tr>
        <w:tc>
          <w:tcPr>
            <w:tcW w:type="dxa" w:w="2880"/>
          </w:tcPr>
          <w:p>
            <w:r>
              <w:t>name.familyName</w:t>
            </w:r>
          </w:p>
        </w:tc>
        <w:tc>
          <w:tcPr>
            <w:tcW w:type="dxa" w:w="2880"/>
          </w:tcPr>
          <w:p>
            <w:r>
              <w:t>string</w:t>
            </w:r>
          </w:p>
        </w:tc>
        <w:tc>
          <w:tcPr>
            <w:tcW w:type="dxa" w:w="2880"/>
          </w:tcPr>
          <w:p>
            <w:r>
              <w:t>Family name (last name).</w:t>
            </w:r>
          </w:p>
        </w:tc>
      </w:tr>
      <w:tr>
        <w:tc>
          <w:tcPr>
            <w:tcW w:type="dxa" w:w="2880"/>
          </w:tcPr>
          <w:p>
            <w:r>
              <w:t>name.givenName</w:t>
            </w:r>
          </w:p>
        </w:tc>
        <w:tc>
          <w:tcPr>
            <w:tcW w:type="dxa" w:w="2880"/>
          </w:tcPr>
          <w:p>
            <w:r>
              <w:t>string</w:t>
            </w:r>
          </w:p>
        </w:tc>
        <w:tc>
          <w:tcPr>
            <w:tcW w:type="dxa" w:w="2880"/>
          </w:tcPr>
          <w:p>
            <w:r>
              <w:t>Given name (first name).</w:t>
            </w:r>
          </w:p>
        </w:tc>
      </w:tr>
      <w:tr>
        <w:tc>
          <w:tcPr>
            <w:tcW w:type="dxa" w:w="2880"/>
          </w:tcPr>
          <w:p>
            <w:r>
              <w:t>schemas</w:t>
            </w:r>
          </w:p>
        </w:tc>
        <w:tc>
          <w:tcPr>
            <w:tcW w:type="dxa" w:w="2880"/>
          </w:tcPr>
          <w:p>
            <w:r>
              <w:t>string[]</w:t>
            </w:r>
          </w:p>
        </w:tc>
        <w:tc>
          <w:tcPr>
            <w:tcW w:type="dxa" w:w="2880"/>
          </w:tcPr>
          <w:p>
            <w:r>
              <w:t>Schema URNs that apply to the returned resource.</w:t>
            </w:r>
          </w:p>
        </w:tc>
      </w:tr>
      <w:tr>
        <w:tc>
          <w:tcPr>
            <w:tcW w:type="dxa" w:w="2880"/>
          </w:tcPr>
          <w:p>
            <w:r>
              <w:t>userName</w:t>
            </w:r>
          </w:p>
        </w:tc>
        <w:tc>
          <w:tcPr>
            <w:tcW w:type="dxa" w:w="2880"/>
          </w:tcPr>
          <w:p>
            <w:r>
              <w:t>string</w:t>
            </w:r>
          </w:p>
        </w:tc>
        <w:tc>
          <w:tcPr>
            <w:tcW w:type="dxa" w:w="2880"/>
          </w:tcPr>
          <w:p>
            <w:r>
              <w:t>Username for the SCIM user.</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Additional error details.</w:t>
            </w:r>
          </w:p>
        </w:tc>
      </w:tr>
      <w:tr>
        <w:tc>
          <w:tcPr>
            <w:tcW w:type="dxa" w:w="2880"/>
          </w:tcPr>
          <w:p>
            <w:r>
              <w:t>details[].@type</w:t>
            </w:r>
          </w:p>
        </w:tc>
        <w:tc>
          <w:tcPr>
            <w:tcW w:type="dxa" w:w="2880"/>
          </w:tcPr>
          <w:p>
            <w:r>
              <w:t>string</w:t>
            </w:r>
          </w:p>
        </w:tc>
        <w:tc>
          <w:tcPr>
            <w:tcW w:type="dxa" w:w="2880"/>
          </w:tcPr>
          <w:p>
            <w:r>
              <w:t>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'https://cockroachlabs.cloud/api/scim/v2/Users/2819c223-7f76-453a-919d-413861904646' \</w:t>
        <w:br/>
        <w:t xml:space="preserve"> --header 'Content-Type: application/json' \</w:t>
        <w:br/>
        <w:t xml:space="preserve"> --data '{</w:t>
        <w:br/>
        <w:t xml:space="preserve"> "schemas": ["urn:ietf:params:scim:api:messages:2.0:PatchOp"],</w:t>
        <w:br/>
        <w:t xml:space="preserve"> "Operations": [</w:t>
        <w:br/>
        <w:t xml:space="preserve">      {</w:t>
        <w:br/>
        <w:t xml:space="preserve"> "op": "replace",</w:t>
        <w:br/>
        <w:t xml:space="preserve"> "path": "displayName",</w:t>
        <w:br/>
        <w:t xml:space="preserve"> "value": "Jane A. Doe"</w:t>
        <w:br/>
        <w:t xml:space="preserve">      }</w:t>
        <w:br/>
        <w:t xml:space="preserve">    ]</w:t>
        <w:br/>
        <w:t xml:space="preserve">  }'</w:t>
      </w:r>
    </w:p>
    <w:p>
      <w:pPr>
        <w:pStyle w:val="Heading3"/>
      </w:pPr>
      <w:r>
        <w:t>Example Usage</w:t>
      </w:r>
    </w:p>
    <w:p>
      <w:pPr>
        <w:pStyle w:val="Heading3"/>
      </w:pPr>
      <w:r>
        <w:t>Example 1: Replace a User Attribute</w:t>
      </w:r>
    </w:p>
    <w:p>
      <w:r>
        <w:rPr>
          <w:b/>
          <w:color w:val="666666"/>
          <w:sz w:val="16"/>
        </w:rPr>
        <w:t>[bash]</w:t>
      </w:r>
    </w:p>
    <w:p>
      <w:pPr>
        <w:shd w:fill="F2F2F2" w:val="clear"/>
      </w:pPr>
      <w:r>
        <w:rPr>
          <w:rFonts w:ascii="Courier New" w:hAnsi="Courier New"/>
          <w:sz w:val="17"/>
        </w:rPr>
        <w:t>curl -X PATCH \</w:t>
        <w:br/>
        <w:t xml:space="preserve"> 'https://cockroachlabs.cloud/api/scim/v2/Users/2819c223-7f76-453a-919d-413861904646' \</w:t>
        <w:br/>
        <w:t xml:space="preserve"> -H 'Content-Type: application/json' \</w:t>
        <w:br/>
        <w:t xml:space="preserve"> -d '{</w:t>
        <w:br/>
        <w:t xml:space="preserve"> "schemas": ["urn:ietf:params:scim:api:messages:2.0:PatchOp"],</w:t>
        <w:br/>
        <w:t xml:space="preserve"> "Operations": [</w:t>
        <w:br/>
        <w:t xml:space="preserve">      { "op": "replace", "path": "active", "value": true }</w:t>
        <w:br/>
        <w:t xml:space="preserve">    ]</w:t>
        <w:br/>
        <w:t xml:space="preserve">  }'</w:t>
      </w:r>
    </w:p>
    <w:p>
      <w:pPr>
        <w:pStyle w:val="Heading3"/>
      </w:pPr>
      <w:r>
        <w:t>Example 2: Add an Attribute Value</w:t>
      </w:r>
    </w:p>
    <w:p>
      <w:r>
        <w:rPr>
          <w:b/>
          <w:color w:val="666666"/>
          <w:sz w:val="16"/>
        </w:rPr>
        <w:t>[bash]</w:t>
      </w:r>
    </w:p>
    <w:p>
      <w:pPr>
        <w:shd w:fill="F2F2F2" w:val="clear"/>
      </w:pPr>
      <w:r>
        <w:rPr>
          <w:rFonts w:ascii="Courier New" w:hAnsi="Courier New"/>
          <w:sz w:val="17"/>
        </w:rPr>
        <w:t>curl -X PATCH \</w:t>
        <w:br/>
        <w:t xml:space="preserve"> 'https://cockroachlabs.cloud/api/scim/v2/Users/2819c223-7f76-453a-919d-413861904646' \</w:t>
        <w:br/>
        <w:t xml:space="preserve"> -H 'Content-Type: application/json' \</w:t>
        <w:br/>
        <w:t xml:space="preserve"> -d '{</w:t>
        <w:br/>
        <w:t xml:space="preserve"> "schemas": ["urn:ietf:params:scim:api:messages:2.0:PatchOp"],</w:t>
        <w:br/>
        <w:t xml:space="preserve"> "Operations": [</w:t>
        <w:br/>
        <w:t xml:space="preserve">      { "op": "add", "path": "externalId", "value": "ext-456" }</w:t>
        <w:br/>
        <w:t xml:space="preserve">    ]</w:t>
        <w:br/>
        <w:t xml:space="preserve">  }'</w:t>
      </w:r>
    </w:p>
    <w:p>
      <w:pPr>
        <w:pStyle w:val="Heading3"/>
      </w:pPr>
      <w:r>
        <w:t>Example 3: Remove an Attribute</w:t>
      </w:r>
    </w:p>
    <w:p>
      <w:r>
        <w:rPr>
          <w:b/>
          <w:color w:val="666666"/>
          <w:sz w:val="16"/>
        </w:rPr>
        <w:t>[bash]</w:t>
      </w:r>
    </w:p>
    <w:p>
      <w:pPr>
        <w:shd w:fill="F2F2F2" w:val="clear"/>
      </w:pPr>
      <w:r>
        <w:rPr>
          <w:rFonts w:ascii="Courier New" w:hAnsi="Courier New"/>
          <w:sz w:val="17"/>
        </w:rPr>
        <w:t>curl -X PATCH \</w:t>
        <w:br/>
        <w:t xml:space="preserve"> 'https://cockroachlabs.cloud/api/scim/v2/Users/2819c223-7f76-453a-919d-413861904646' \</w:t>
        <w:br/>
        <w:t xml:space="preserve"> -H 'Content-Type: application/json' \</w:t>
        <w:br/>
        <w:t xml:space="preserve"> -d '{</w:t>
        <w:br/>
        <w:t xml:space="preserve"> "schemas": ["urn:ietf:params:scim:api:messages:2.0:PatchOp"],</w:t>
        <w:br/>
        <w:t xml:space="preserve"> "Operations": [</w:t>
        <w:br/>
        <w:t xml:space="preserve">      { "op": "remove", "path": "displayName" }</w:t>
        <w:br/>
        <w:t xml:space="preserve">    ]</w:t>
        <w:br/>
        <w:t xml:space="preserve">  }'</w:t>
      </w:r>
    </w:p>
    <w:p>
      <w:pPr>
        <w:pStyle w:val="Heading3"/>
      </w:pPr>
      <w:r>
        <w:t>Behavior</w:t>
      </w:r>
    </w:p>
    <w:p>
      <w:pPr>
        <w:pStyle w:val="ListBullet"/>
      </w:pPr>
      <w:r>
        <w:t>Validates the request body includes schemas and Operations.</w:t>
      </w:r>
    </w:p>
    <w:p>
      <w:pPr>
        <w:pStyle w:val="ListBullet"/>
      </w:pPr>
      <w:r>
        <w:t>Applies each operation (add, remove, replace) in order.</w:t>
      </w:r>
    </w:p>
    <w:p>
      <w:pPr>
        <w:pStyle w:val="ListBullet"/>
      </w:pPr>
      <w:r>
        <w:t>Enforces atomicity: if any operation fails, no updates are persisted.</w:t>
      </w:r>
    </w:p>
    <w:p>
      <w:pPr>
        <w:pStyle w:val="ListBullet"/>
      </w:pPr>
      <w:r>
        <w:t>Returns the updated SCIM User resource on success.</w:t>
      </w:r>
    </w:p>
    <w:p>
      <w:pPr>
        <w:pStyle w:val="Heading3"/>
      </w:pPr>
      <w:r>
        <w:t>Notes</w:t>
      </w:r>
    </w:p>
    <w:p>
      <w:pPr>
        <w:pStyle w:val="ListBullet"/>
      </w:pPr>
      <w:r>
        <w:t>The request body schemas must be set to: urn:ietf:params:scim:api:messages:2.0:PatchOp.</w:t>
      </w:r>
    </w:p>
    <w:p>
      <w:pPr>
        <w:pStyle w:val="ListBullet"/>
      </w:pPr>
      <w:r>
        <w:t>Only the operations add, remove, and replace are supported.</w:t>
      </w:r>
    </w:p>
    <w:p>
      <w:pPr>
        <w:pStyle w:val="Heading3"/>
      </w:pPr>
      <w:r>
        <w:t>Gotchas</w:t>
      </w:r>
    </w:p>
    <w:p>
      <w:pPr>
        <w:pStyle w:val="ListBullet"/>
      </w:pPr>
      <w:r>
        <w:t>If any operation in Operations is invalid, the entire patch fails and nothing is changed.</w:t>
      </w:r>
    </w:p>
    <w:p>
      <w:pPr>
        <w:pStyle w:val="ListBullet"/>
      </w:pPr>
      <w:r>
        <w:t>Operations is case-sensitive as documented (Operations, not operations).</w:t>
      </w:r>
    </w:p>
    <w:p>
      <w:pPr>
        <w:pStyle w:val="Heading3"/>
      </w:pPr>
      <w:r>
        <w:t>Error Handling</w:t>
      </w:r>
    </w:p>
    <w:p>
      <w:pPr>
        <w:pStyle w:val="ListBullet"/>
      </w:pPr>
      <w:r>
        <w:t>400: A request field is invalid.</w:t>
      </w:r>
    </w:p>
    <w:p>
      <w:pPr>
        <w:pStyle w:val="ListBullet"/>
      </w:pPr>
      <w:r>
        <w:t>401: Bearer token cannot be authenticated.</w:t>
      </w:r>
    </w:p>
    <w:p>
      <w:pPr>
        <w:pStyle w:val="ListBullet"/>
      </w:pPr>
      <w:r>
        <w:t>403: Caller lacks permission (must be ORG_ADMIN at org scope).</w:t>
      </w:r>
    </w:p>
    <w:p>
      <w:pPr>
        <w:pStyle w:val="ListBullet"/>
      </w:pPr>
      <w:r>
        <w:t>404: User resource does not exist.</w:t>
      </w:r>
    </w:p>
    <w:p>
      <w:pPr>
        <w:pStyle w:val="ListBullet"/>
      </w:pPr>
      <w:r>
        <w:t>500: Server-side error.</w:t>
      </w:r>
    </w:p>
    <w:p>
      <w:pPr>
        <w:pStyle w:val="ListBullet"/>
      </w:pPr>
      <w:r>
        <w:t>default: Unexpected error with {code, details, message} payload.</w:t>
      </w:r>
    </w:p>
    <w:p>
      <w:pPr>
        <w:pStyle w:val="Heading3"/>
      </w:pPr>
      <w:r>
        <w:t>Related scimUser actions</w:t>
      </w:r>
    </w:p>
    <w:p>
      <w:pPr>
        <w:pStyle w:val="ListBullet"/>
      </w:pPr>
      <w:r>
        <w:t>[GET] Get a SCIM User by ID — /api/scim/v2/Users/{{id}}</w:t>
      </w:r>
    </w:p>
    <w:p>
      <w:pPr>
        <w:pStyle w:val="ListBullet"/>
      </w:pPr>
      <w:r>
        <w:t>[PUT] Update a SCIM User — /Users/{{id}}</w:t>
      </w:r>
    </w:p>
    <w:p>
      <w:pPr>
        <w:pStyle w:val="ListBullet"/>
      </w:pPr>
      <w:r>
        <w:t>[DELETE] Delete a SCIM User by ID — /api/scim/v2/Users/{{id}}</w:t>
      </w:r>
    </w:p>
    <w:p>
      <w:pPr>
        <w:pStyle w:val="ListBullet"/>
      </w:pPr>
      <w:r>
        <w:t>[POST] Search SCIM User by ID — /api/scim/v2/Users/{{ID}}/.search</w:t>
      </w:r>
    </w:p>
    <w:p>
      <w:r>
        <w:br w:type="page"/>
      </w:r>
    </w:p>
    <w:p>
      <w:pPr>
        <w:pStyle w:val="Heading2"/>
      </w:pPr>
      <w:r>
        <w:t>39. [DELETE] Delete a SCIM User by ID</w:t>
      </w:r>
    </w:p>
    <w:p>
      <w:r>
        <w:rPr>
          <w:b/>
        </w:rPr>
        <w:t xml:space="preserve">Endpoint: </w:t>
      </w:r>
      <w:r>
        <w:rPr>
          <w:rFonts w:ascii="Courier New" w:hAnsi="Courier New"/>
          <w:sz w:val="18"/>
        </w:rPr>
        <w:t>/api/scim/v2/Users/{{id}}</w:t>
      </w:r>
    </w:p>
    <w:p>
      <w:pPr>
        <w:pStyle w:val="Heading3"/>
      </w:pPr>
      <w:r>
        <w:t>Prerequisites</w:t>
      </w:r>
    </w:p>
    <w:p>
      <w:pPr>
        <w:pStyle w:val="ListBullet"/>
      </w:pPr>
      <w:r>
        <w:t>Caller must have the ORG_ADMIN role at the organization scope.</w:t>
      </w:r>
    </w:p>
    <w:p>
      <w:pPr>
        <w:pStyle w:val="Heading3"/>
      </w:pPr>
      <w:r>
        <w:t>Method</w:t>
      </w:r>
    </w:p>
    <w:p>
      <w:r>
        <w:t>DELETE</w:t>
      </w:r>
    </w:p>
    <w:p>
      <w:pPr>
        <w:pStyle w:val="Heading3"/>
      </w:pPr>
      <w:r>
        <w:t>URL</w:t>
      </w:r>
    </w:p>
    <w:p>
      <w:r>
        <w:t>https://cockroachlabs.cloud/api/scim/v2/Users/{{id}}</w:t>
      </w:r>
    </w:p>
    <w:p>
      <w:pPr>
        <w:pStyle w:val="Heading3"/>
      </w:pPr>
      <w:r>
        <w:t>Description</w:t>
      </w:r>
    </w:p>
    <w:p>
      <w:r>
        <w:t>Deletes a SCIM user identified by their user ID.</w:t>
      </w:r>
    </w:p>
    <w:p>
      <w:pPr>
        <w:pStyle w:val="Heading3"/>
      </w:pPr>
      <w:r>
        <w:t>Enforcement Rules</w:t>
      </w:r>
    </w:p>
    <w:p>
      <w:pPr>
        <w:pStyle w:val="ListBullet"/>
      </w:pPr>
      <w:r>
        <w:t>The id path parameter must always be present.</w:t>
      </w:r>
    </w:p>
    <w:p>
      <w:pPr>
        <w:pStyle w:val="ListBullet"/>
      </w:pPr>
      <w:r>
        <w:t>Always construct the path as /api/scim/v2/Users/{{id}}, where {{id}} is a non-empty string.</w:t>
      </w:r>
    </w:p>
    <w:p>
      <w:pPr>
        <w:pStyle w:val="ListBullet"/>
      </w:pPr>
      <w:r>
        <w:t>Do not call the API with a missing or empty id (e.g., avoid /api/scim/v2/Users/).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/api/scim/v2/Users/2819c223-7f76-453a-919d-413861904646</w:t>
        <w:br/>
        <w:t>/api/scim/v2/Users/user-123</w:t>
      </w:r>
    </w:p>
    <w:p>
      <w:pPr>
        <w:pStyle w:val="Heading3"/>
      </w:pPr>
      <w:r>
        <w:t>Invalid Examples</w:t>
      </w:r>
    </w:p>
    <w:p>
      <w:r>
        <w:rPr>
          <w:b/>
          <w:color w:val="666666"/>
          <w:sz w:val="16"/>
        </w:rPr>
        <w:t>[http]</w:t>
      </w:r>
    </w:p>
    <w:p>
      <w:pPr>
        <w:shd w:fill="F2F2F2" w:val="clear"/>
      </w:pPr>
      <w:r>
        <w:rPr>
          <w:rFonts w:ascii="Courier New" w:hAnsi="Courier New"/>
          <w:sz w:val="17"/>
        </w:rPr>
        <w:t>/api/scim/v2/Users/</w:t>
        <w:br/>
        <w:t>/api/scim/v2/Users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SCIM user ID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r>
        <w:t>Returned when a request field is invalid.</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 (default Unexpected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details</w:t>
            </w:r>
          </w:p>
        </w:tc>
        <w:tc>
          <w:tcPr>
            <w:tcW w:type="dxa" w:w="2880"/>
          </w:tcPr>
          <w:p>
            <w:r>
              <w:t>array</w:t>
            </w:r>
          </w:p>
        </w:tc>
        <w:tc>
          <w:tcPr>
            <w:tcW w:type="dxa" w:w="2880"/>
          </w:tcPr>
          <w:p>
            <w:r>
              <w:t>Additional error details.</w:t>
            </w:r>
          </w:p>
        </w:tc>
      </w:tr>
      <w:tr>
        <w:tc>
          <w:tcPr>
            <w:tcW w:type="dxa" w:w="2880"/>
          </w:tcPr>
          <w:p>
            <w:r>
              <w:t>details[].@type</w:t>
            </w:r>
          </w:p>
        </w:tc>
        <w:tc>
          <w:tcPr>
            <w:tcW w:type="dxa" w:w="2880"/>
          </w:tcPr>
          <w:p>
            <w:r>
              <w:t>string</w:t>
            </w:r>
          </w:p>
        </w:tc>
        <w:tc>
          <w:tcPr>
            <w:tcW w:type="dxa" w:w="2880"/>
          </w:tcPr>
          <w:p>
            <w:r>
              <w:t>A URL/resource name that uniquely identifies the type of the serialized protocol buffer message. Must contain at least one / character; last path segment is the fully-qualified type name (e.g., path/google.protobuf.Duration).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'https://cockroachlabs.cloud/api/scim/v2/Users/2819c223-7f76-453a-919d-413861904646'</w:t>
      </w:r>
    </w:p>
    <w:p>
      <w:pPr>
        <w:pStyle w:val="Heading3"/>
      </w:pPr>
      <w:r>
        <w:t>Behavior</w:t>
      </w:r>
    </w:p>
    <w:p>
      <w:pPr>
        <w:pStyle w:val="ListBullet"/>
      </w:pPr>
      <w:r>
        <w:t>Validates the caller has the required organization-scoped role (ORG_ADMIN).</w:t>
      </w:r>
    </w:p>
    <w:p>
      <w:pPr>
        <w:pStyle w:val="ListBullet"/>
      </w:pPr>
      <w:r>
        <w:t>Attempts to locate the SCIM user by id.</w:t>
      </w:r>
    </w:p>
    <w:p>
      <w:pPr>
        <w:pStyle w:val="ListBullet"/>
      </w:pPr>
      <w:r>
        <w:t>Deletes the user if found and permitted.</w:t>
      </w:r>
    </w:p>
    <w:p>
      <w:pPr>
        <w:pStyle w:val="ListBullet"/>
      </w:pPr>
      <w:r>
        <w:t>Returns 200 on success; otherwise returns an appropriate error status code.</w:t>
      </w:r>
    </w:p>
    <w:p>
      <w:pPr>
        <w:pStyle w:val="Heading3"/>
      </w:pPr>
      <w:r>
        <w:t>Related scimUser actions</w:t>
      </w:r>
    </w:p>
    <w:p>
      <w:pPr>
        <w:pStyle w:val="ListBullet"/>
      </w:pPr>
      <w:r>
        <w:t>[GET] Get a SCIM User by ID — /api/scim/v2/Users/{{id}}</w:t>
      </w:r>
    </w:p>
    <w:p>
      <w:pPr>
        <w:pStyle w:val="ListBullet"/>
      </w:pPr>
      <w:r>
        <w:t>[PUT] Update a SCIM User — /Users/{{id}}</w:t>
      </w:r>
    </w:p>
    <w:p>
      <w:pPr>
        <w:pStyle w:val="ListBullet"/>
      </w:pPr>
      <w:r>
        <w:t>[PATCH] Patch a SCIM User — /api/scim/v2/Users/{{ID}}</w:t>
      </w:r>
    </w:p>
    <w:p>
      <w:pPr>
        <w:pStyle w:val="ListBullet"/>
      </w:pPr>
      <w:r>
        <w:t>[POST] Search SCIM User by ID — /api/scim/v2/Users/{{ID}}/.search</w:t>
      </w:r>
    </w:p>
    <w:p>
      <w:r>
        <w:br w:type="page"/>
      </w:r>
    </w:p>
    <w:p>
      <w:pPr>
        <w:pStyle w:val="Heading2"/>
      </w:pPr>
      <w:r>
        <w:t>40. [POST] Search SCIM User by ID</w:t>
      </w:r>
    </w:p>
    <w:p>
      <w:r>
        <w:rPr>
          <w:b/>
        </w:rPr>
        <w:t xml:space="preserve">Endpoint: </w:t>
      </w:r>
      <w:r>
        <w:rPr>
          <w:rFonts w:ascii="Courier New" w:hAnsi="Courier New"/>
          <w:sz w:val="18"/>
        </w:rPr>
        <w:t>/api/scim/v2/Users/{{ID}}/.search</w:t>
      </w:r>
    </w:p>
    <w:p>
      <w:pPr>
        <w:pStyle w:val="Heading3"/>
      </w:pPr>
      <w:r>
        <w:t>Search a SCIM User by ID (POST .search)</w:t>
      </w:r>
    </w:p>
    <w:p>
      <w:pPr>
        <w:pStyle w:val="Heading3"/>
      </w:pPr>
      <w:r>
        <w:t>Prerequisites</w:t>
      </w:r>
    </w:p>
    <w:p>
      <w:pPr>
        <w:pStyle w:val="ListBullet"/>
      </w:pPr>
      <w:r>
        <w:t>Caller must have the ORG_ADMIN role assigned at the organization scope.</w:t>
      </w:r>
    </w:p>
    <w:p>
      <w:pPr>
        <w:pStyle w:val="Heading3"/>
      </w:pPr>
      <w:r>
        <w:t>Method</w:t>
      </w:r>
    </w:p>
    <w:p>
      <w:r>
        <w:t>POST</w:t>
      </w:r>
    </w:p>
    <w:p>
      <w:pPr>
        <w:pStyle w:val="Heading3"/>
      </w:pPr>
      <w:r>
        <w:t>URL</w:t>
      </w:r>
    </w:p>
    <w:p>
      <w:r>
        <w:t>https://cockroachlabs.cloud/api/scim/v2/Users/{{id}}/.search</w:t>
      </w:r>
    </w:p>
    <w:p>
      <w:pPr>
        <w:pStyle w:val="Heading3"/>
      </w:pPr>
      <w:r>
        <w:t>Description</w:t>
      </w:r>
    </w:p>
    <w:p>
      <w:r>
        <w:t>Search for a user by ID using SCIM’s POST /.search semantics. This is similar to “GetUser”, but the search parameters are provided in the POST request body (per RFC 7644 §3.4.3).</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/Users//.search).</w:t>
      </w:r>
    </w:p>
    <w:p>
      <w:pPr>
        <w:pStyle w:val="ListBullet"/>
      </w:pPr>
      <w:r>
        <w:t>Always construct the path as /api/scim/v2/Users/{{id}}/.search,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/api/scim/v2/Users/2819c223-7f76-453a-919d-413861904646/.search</w:t>
        <w:br/>
        <w:t>/api/scim/v2/Users/user-123/.search</w:t>
      </w:r>
    </w:p>
    <w:p>
      <w:pPr>
        <w:pStyle w:val="Heading3"/>
      </w:pPr>
      <w:r>
        <w:t>Invalid Examples</w:t>
      </w:r>
    </w:p>
    <w:p>
      <w:r>
        <w:rPr>
          <w:b/>
          <w:color w:val="666666"/>
          <w:sz w:val="16"/>
        </w:rPr>
        <w:t>[http]</w:t>
      </w:r>
    </w:p>
    <w:p>
      <w:pPr>
        <w:shd w:fill="F2F2F2" w:val="clear"/>
      </w:pPr>
      <w:r>
        <w:rPr>
          <w:rFonts w:ascii="Courier New" w:hAnsi="Courier New"/>
          <w:sz w:val="17"/>
        </w:rPr>
        <w:t>/api/scim/v2/Users//.search</w:t>
        <w:br/>
        <w:t>/api/scim/v2/Users/.search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SCIM user ID. (Required)</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Attributes to include in the response.</w:t>
            </w:r>
          </w:p>
        </w:tc>
      </w:tr>
      <w:tr>
        <w:tc>
          <w:tcPr>
            <w:tcW w:type="dxa" w:w="2880"/>
          </w:tcPr>
          <w:p>
            <w:r>
              <w:t>excludedAttributes</w:t>
            </w:r>
          </w:p>
        </w:tc>
        <w:tc>
          <w:tcPr>
            <w:tcW w:type="dxa" w:w="2880"/>
          </w:tcPr>
          <w:p>
            <w:r>
              <w:t>string</w:t>
            </w:r>
          </w:p>
        </w:tc>
        <w:tc>
          <w:tcPr>
            <w:tcW w:type="dxa" w:w="2880"/>
          </w:tcPr>
          <w:p>
            <w:r>
              <w:t>Attributes to exclude from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true,</w:t>
        <w:br/>
        <w:t xml:space="preserve"> "displayName": "Ada Lovelace",</w:t>
        <w:br/>
        <w:t xml:space="preserve"> "emails": [</w:t>
        <w:br/>
        <w:t xml:space="preserve"> {</w:t>
        <w:br/>
        <w:t xml:space="preserve"> "display": "Work",</w:t>
        <w:br/>
        <w:t xml:space="preserve"> "primary": true,</w:t>
        <w:br/>
        <w:t xml:space="preserve"> "type": "work",</w:t>
        <w:br/>
        <w:t xml:space="preserve"> "value": "ada.lovelace@example.com"</w:t>
        <w:br/>
        <w:t xml:space="preserve"> }</w:t>
        <w:br/>
        <w:t xml:space="preserve"> ],</w:t>
        <w:br/>
        <w:t xml:space="preserve"> "externalId": "ext-123",</w:t>
        <w:br/>
        <w:t xml:space="preserve"> "groups": [</w:t>
        <w:br/>
        <w:t xml:space="preserve"> {</w:t>
        <w:br/>
        <w:t xml:space="preserve"> "display": "Developers",</w:t>
        <w:br/>
        <w:t xml:space="preserve"> "ref": "https://cockroachlabs.cloud/api/scim/v2/Groups/abcd1234",</w:t>
        <w:br/>
        <w:t xml:space="preserve"> "type": "direct",</w:t>
        <w:br/>
        <w:t xml:space="preserve"> "value": "abcd1234"</w:t>
        <w:br/>
        <w:t xml:space="preserve"> }</w:t>
        <w:br/>
        <w:t xml:space="preserve"> ],</w:t>
        <w:br/>
        <w:t xml:space="preserve"> "id": "2819c223-7f76-453a-919d-413861904646",</w:t>
        <w:br/>
        <w:t xml:space="preserve"> "meta": {</w:t>
        <w:br/>
        <w:t xml:space="preserve"> "created": "2024-01-15T10:30:00Z",</w:t>
        <w:br/>
        <w:t xml:space="preserve"> "lastModified": "2024-02-01T12:00:00Z",</w:t>
        <w:br/>
        <w:t xml:space="preserve"> "location": "https://cockroachlabs.cloud/api/scim/v2/Users/2819c223-7f76-453a-919d-413861904646",</w:t>
        <w:br/>
        <w:t xml:space="preserve"> "resourceType": "User"</w:t>
        <w:br/>
        <w:t xml:space="preserve"> },</w:t>
        <w:br/>
        <w:t xml:space="preserve"> "name": {</w:t>
        <w:br/>
        <w:t xml:space="preserve"> "familyName": "Lovelace",</w:t>
        <w:br/>
        <w:t xml:space="preserve"> "givenName": "Ada"</w:t>
        <w:br/>
        <w:t xml:space="preserve"> },</w:t>
        <w:br/>
        <w:t xml:space="preserve"> "schemas": [</w:t>
        <w:br/>
        <w:t xml:space="preserve"> "urn:ietf:params:scim:schemas:core:2.0:User"</w:t>
        <w:br/>
        <w:t xml:space="preserve"> ],</w:t>
        <w:br/>
        <w:t xml:space="preserve"> "userName": "ada.lovelace"</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"UNKNOWN",</w:t>
        <w:br/>
        <w:t xml:space="preserve"> "domain": "cockroachlabs.cloud"</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displayName</w:t>
            </w:r>
          </w:p>
        </w:tc>
        <w:tc>
          <w:tcPr>
            <w:tcW w:type="dxa" w:w="2880"/>
          </w:tcPr>
          <w:p>
            <w:r>
              <w:t>string</w:t>
            </w:r>
          </w:p>
        </w:tc>
        <w:tc>
          <w:tcPr>
            <w:tcW w:type="dxa" w:w="2880"/>
          </w:tcPr>
          <w:p>
            <w:r>
              <w:t>The user’s display name.</w:t>
            </w:r>
          </w:p>
        </w:tc>
      </w:tr>
      <w:tr>
        <w:tc>
          <w:tcPr>
            <w:tcW w:type="dxa" w:w="2880"/>
          </w:tcPr>
          <w:p>
            <w:r>
              <w:t>emails</w:t>
            </w:r>
          </w:p>
        </w:tc>
        <w:tc>
          <w:tcPr>
            <w:tcW w:type="dxa" w:w="2880"/>
          </w:tcPr>
          <w:p>
            <w:r>
              <w:t>array</w:t>
            </w:r>
          </w:p>
        </w:tc>
        <w:tc>
          <w:tcPr>
            <w:tcW w:type="dxa" w:w="2880"/>
          </w:tcPr>
          <w:p>
            <w:r>
              <w:t>List of email objects.</w:t>
            </w:r>
          </w:p>
        </w:tc>
      </w:tr>
      <w:tr>
        <w:tc>
          <w:tcPr>
            <w:tcW w:type="dxa" w:w="2880"/>
          </w:tcPr>
          <w:p>
            <w:r>
              <w:t>emails.display</w:t>
            </w:r>
          </w:p>
        </w:tc>
        <w:tc>
          <w:tcPr>
            <w:tcW w:type="dxa" w:w="2880"/>
          </w:tcPr>
          <w:p>
            <w:r>
              <w:t>string</w:t>
            </w:r>
          </w:p>
        </w:tc>
        <w:tc>
          <w:tcPr>
            <w:tcW w:type="dxa" w:w="2880"/>
          </w:tcPr>
          <w:p>
            <w:r>
              <w:t>Display label for the email entry.</w:t>
            </w:r>
          </w:p>
        </w:tc>
      </w:tr>
      <w:tr>
        <w:tc>
          <w:tcPr>
            <w:tcW w:type="dxa" w:w="2880"/>
          </w:tcPr>
          <w:p>
            <w:r>
              <w:t>emails.primary</w:t>
            </w:r>
          </w:p>
        </w:tc>
        <w:tc>
          <w:tcPr>
            <w:tcW w:type="dxa" w:w="2880"/>
          </w:tcPr>
          <w:p>
            <w:r>
              <w:t>boolean</w:t>
            </w:r>
          </w:p>
        </w:tc>
        <w:tc>
          <w:tcPr>
            <w:tcW w:type="dxa" w:w="2880"/>
          </w:tcPr>
          <w:p>
            <w:r>
              <w:t>Whether this is the primary email.</w:t>
            </w:r>
          </w:p>
        </w:tc>
      </w:tr>
      <w:tr>
        <w:tc>
          <w:tcPr>
            <w:tcW w:type="dxa" w:w="2880"/>
          </w:tcPr>
          <w:p>
            <w:r>
              <w:t>emails.type</w:t>
            </w:r>
          </w:p>
        </w:tc>
        <w:tc>
          <w:tcPr>
            <w:tcW w:type="dxa" w:w="2880"/>
          </w:tcPr>
          <w:p>
            <w:r>
              <w:t>string</w:t>
            </w:r>
          </w:p>
        </w:tc>
        <w:tc>
          <w:tcPr>
            <w:tcW w:type="dxa" w:w="2880"/>
          </w:tcPr>
          <w:p>
            <w:r>
              <w:t>Email type.</w:t>
            </w:r>
          </w:p>
        </w:tc>
      </w:tr>
      <w:tr>
        <w:tc>
          <w:tcPr>
            <w:tcW w:type="dxa" w:w="2880"/>
          </w:tcPr>
          <w:p>
            <w:r>
              <w:t>emails.value</w:t>
            </w:r>
          </w:p>
        </w:tc>
        <w:tc>
          <w:tcPr>
            <w:tcW w:type="dxa" w:w="2880"/>
          </w:tcPr>
          <w:p>
            <w:r>
              <w:t>string</w:t>
            </w:r>
          </w:p>
        </w:tc>
        <w:tc>
          <w:tcPr>
            <w:tcW w:type="dxa" w:w="2880"/>
          </w:tcPr>
          <w:p>
            <w:r>
              <w:t>Email address. (Required)</w:t>
            </w:r>
          </w:p>
        </w:tc>
      </w:tr>
      <w:tr>
        <w:tc>
          <w:tcPr>
            <w:tcW w:type="dxa" w:w="2880"/>
          </w:tcPr>
          <w:p>
            <w:r>
              <w:t>externalId</w:t>
            </w:r>
          </w:p>
        </w:tc>
        <w:tc>
          <w:tcPr>
            <w:tcW w:type="dxa" w:w="2880"/>
          </w:tcPr>
          <w:p>
            <w:r>
              <w:t>string</w:t>
            </w:r>
          </w:p>
        </w:tc>
        <w:tc>
          <w:tcPr>
            <w:tcW w:type="dxa" w:w="2880"/>
          </w:tcPr>
          <w:p>
            <w:r>
              <w:t>External identifier for the user.</w:t>
            </w:r>
          </w:p>
        </w:tc>
      </w:tr>
      <w:tr>
        <w:tc>
          <w:tcPr>
            <w:tcW w:type="dxa" w:w="2880"/>
          </w:tcPr>
          <w:p>
            <w:r>
              <w:t>groups</w:t>
            </w:r>
          </w:p>
        </w:tc>
        <w:tc>
          <w:tcPr>
            <w:tcW w:type="dxa" w:w="2880"/>
          </w:tcPr>
          <w:p>
            <w:r>
              <w:t>array</w:t>
            </w:r>
          </w:p>
        </w:tc>
        <w:tc>
          <w:tcPr>
            <w:tcW w:type="dxa" w:w="2880"/>
          </w:tcPr>
          <w:p>
            <w:r>
              <w:t>List of group membership objects.</w:t>
            </w:r>
          </w:p>
        </w:tc>
      </w:tr>
      <w:tr>
        <w:tc>
          <w:tcPr>
            <w:tcW w:type="dxa" w:w="2880"/>
          </w:tcPr>
          <w:p>
            <w:r>
              <w:t>groups.display</w:t>
            </w:r>
          </w:p>
        </w:tc>
        <w:tc>
          <w:tcPr>
            <w:tcW w:type="dxa" w:w="2880"/>
          </w:tcPr>
          <w:p>
            <w:r>
              <w:t>string</w:t>
            </w:r>
          </w:p>
        </w:tc>
        <w:tc>
          <w:tcPr>
            <w:tcW w:type="dxa" w:w="2880"/>
          </w:tcPr>
          <w:p>
            <w:r>
              <w:t>Group display name.</w:t>
            </w:r>
          </w:p>
        </w:tc>
      </w:tr>
      <w:tr>
        <w:tc>
          <w:tcPr>
            <w:tcW w:type="dxa" w:w="2880"/>
          </w:tcPr>
          <w:p>
            <w:r>
              <w:t>groups.ref</w:t>
            </w:r>
          </w:p>
        </w:tc>
        <w:tc>
          <w:tcPr>
            <w:tcW w:type="dxa" w:w="2880"/>
          </w:tcPr>
          <w:p>
            <w:r>
              <w:t>string</w:t>
            </w:r>
          </w:p>
        </w:tc>
        <w:tc>
          <w:tcPr>
            <w:tcW w:type="dxa" w:w="2880"/>
          </w:tcPr>
          <w:p>
            <w:r>
              <w:t>Reference URI for the group resource.</w:t>
            </w:r>
          </w:p>
        </w:tc>
      </w:tr>
      <w:tr>
        <w:tc>
          <w:tcPr>
            <w:tcW w:type="dxa" w:w="2880"/>
          </w:tcPr>
          <w:p>
            <w:r>
              <w:t>groups.type</w:t>
            </w:r>
          </w:p>
        </w:tc>
        <w:tc>
          <w:tcPr>
            <w:tcW w:type="dxa" w:w="2880"/>
          </w:tcPr>
          <w:p>
            <w:r>
              <w:t>string</w:t>
            </w:r>
          </w:p>
        </w:tc>
        <w:tc>
          <w:tcPr>
            <w:tcW w:type="dxa" w:w="2880"/>
          </w:tcPr>
          <w:p>
            <w:r>
              <w:t>Group membership type.</w:t>
            </w:r>
          </w:p>
        </w:tc>
      </w:tr>
      <w:tr>
        <w:tc>
          <w:tcPr>
            <w:tcW w:type="dxa" w:w="2880"/>
          </w:tcPr>
          <w:p>
            <w:r>
              <w:t>groups.value</w:t>
            </w:r>
          </w:p>
        </w:tc>
        <w:tc>
          <w:tcPr>
            <w:tcW w:type="dxa" w:w="2880"/>
          </w:tcPr>
          <w:p>
            <w:r>
              <w:t>string</w:t>
            </w:r>
          </w:p>
        </w:tc>
        <w:tc>
          <w:tcPr>
            <w:tcW w:type="dxa" w:w="2880"/>
          </w:tcPr>
          <w:p>
            <w:r>
              <w:t>Group identifier.</w:t>
            </w:r>
          </w:p>
        </w:tc>
      </w:tr>
      <w:tr>
        <w:tc>
          <w:tcPr>
            <w:tcW w:type="dxa" w:w="2880"/>
          </w:tcPr>
          <w:p>
            <w:r>
              <w:t>id</w:t>
            </w:r>
          </w:p>
        </w:tc>
        <w:tc>
          <w:tcPr>
            <w:tcW w:type="dxa" w:w="2880"/>
          </w:tcPr>
          <w:p>
            <w:r>
              <w:t>string</w:t>
            </w:r>
          </w:p>
        </w:tc>
        <w:tc>
          <w:tcPr>
            <w:tcW w:type="dxa" w:w="2880"/>
          </w:tcPr>
          <w:p>
            <w:r>
              <w:t>SCIM user ID. (Required)</w:t>
            </w:r>
          </w:p>
        </w:tc>
      </w:tr>
      <w:tr>
        <w:tc>
          <w:tcPr>
            <w:tcW w:type="dxa" w:w="2880"/>
          </w:tcPr>
          <w:p>
            <w:r>
              <w:t>meta</w:t>
            </w:r>
          </w:p>
        </w:tc>
        <w:tc>
          <w:tcPr>
            <w:tcW w:type="dxa" w:w="2880"/>
          </w:tcPr>
          <w:p>
            <w:r>
              <w:t>object</w:t>
            </w:r>
          </w:p>
        </w:tc>
        <w:tc>
          <w:tcPr>
            <w:tcW w:type="dxa" w:w="2880"/>
          </w:tcPr>
          <w:p>
            <w:r>
              <w:t>SCIM metadata.</w:t>
            </w:r>
          </w:p>
        </w:tc>
      </w:tr>
      <w:tr>
        <w:tc>
          <w:tcPr>
            <w:tcW w:type="dxa" w:w="2880"/>
          </w:tcPr>
          <w:p>
            <w:r>
              <w:t>meta.created</w:t>
            </w:r>
          </w:p>
        </w:tc>
        <w:tc>
          <w:tcPr>
            <w:tcW w:type="dxa" w:w="2880"/>
          </w:tcPr>
          <w:p>
            <w:r>
              <w:t>string</w:t>
            </w:r>
          </w:p>
        </w:tc>
        <w:tc>
          <w:tcPr>
            <w:tcW w:type="dxa" w:w="2880"/>
          </w:tcPr>
          <w:p>
            <w:r>
              <w:t>Creation timestamp.</w:t>
            </w:r>
          </w:p>
        </w:tc>
      </w:tr>
      <w:tr>
        <w:tc>
          <w:tcPr>
            <w:tcW w:type="dxa" w:w="2880"/>
          </w:tcPr>
          <w:p>
            <w:r>
              <w:t>meta.lastModified</w:t>
            </w:r>
          </w:p>
        </w:tc>
        <w:tc>
          <w:tcPr>
            <w:tcW w:type="dxa" w:w="2880"/>
          </w:tcPr>
          <w:p>
            <w:r>
              <w:t>string</w:t>
            </w:r>
          </w:p>
        </w:tc>
        <w:tc>
          <w:tcPr>
            <w:tcW w:type="dxa" w:w="2880"/>
          </w:tcPr>
          <w:p>
            <w:r>
              <w:t>Last modification timestamp.</w:t>
            </w:r>
          </w:p>
        </w:tc>
      </w:tr>
      <w:tr>
        <w:tc>
          <w:tcPr>
            <w:tcW w:type="dxa" w:w="2880"/>
          </w:tcPr>
          <w:p>
            <w:r>
              <w:t>meta.location</w:t>
            </w:r>
          </w:p>
        </w:tc>
        <w:tc>
          <w:tcPr>
            <w:tcW w:type="dxa" w:w="2880"/>
          </w:tcPr>
          <w:p>
            <w:r>
              <w:t>string</w:t>
            </w:r>
          </w:p>
        </w:tc>
        <w:tc>
          <w:tcPr>
            <w:tcW w:type="dxa" w:w="2880"/>
          </w:tcPr>
          <w:p>
            <w:r>
              <w:t>Resource location URI.</w:t>
            </w:r>
          </w:p>
        </w:tc>
      </w:tr>
      <w:tr>
        <w:tc>
          <w:tcPr>
            <w:tcW w:type="dxa" w:w="2880"/>
          </w:tcPr>
          <w:p>
            <w:r>
              <w:t>meta.resourceType</w:t>
            </w:r>
          </w:p>
        </w:tc>
        <w:tc>
          <w:tcPr>
            <w:tcW w:type="dxa" w:w="2880"/>
          </w:tcPr>
          <w:p>
            <w:r>
              <w:t>string</w:t>
            </w:r>
          </w:p>
        </w:tc>
        <w:tc>
          <w:tcPr>
            <w:tcW w:type="dxa" w:w="2880"/>
          </w:tcPr>
          <w:p>
            <w:r>
              <w:t>Resource type (e.g., "User").</w:t>
            </w:r>
          </w:p>
        </w:tc>
      </w:tr>
      <w:tr>
        <w:tc>
          <w:tcPr>
            <w:tcW w:type="dxa" w:w="2880"/>
          </w:tcPr>
          <w:p>
            <w:r>
              <w:t>name</w:t>
            </w:r>
          </w:p>
        </w:tc>
        <w:tc>
          <w:tcPr>
            <w:tcW w:type="dxa" w:w="2880"/>
          </w:tcPr>
          <w:p>
            <w:r>
              <w:t>object</w:t>
            </w:r>
          </w:p>
        </w:tc>
        <w:tc>
          <w:tcPr>
            <w:tcW w:type="dxa" w:w="2880"/>
          </w:tcPr>
          <w:p>
            <w:r>
              <w:t>User’s name fields.</w:t>
            </w:r>
          </w:p>
        </w:tc>
      </w:tr>
      <w:tr>
        <w:tc>
          <w:tcPr>
            <w:tcW w:type="dxa" w:w="2880"/>
          </w:tcPr>
          <w:p>
            <w:r>
              <w:t>name.familyName</w:t>
            </w:r>
          </w:p>
        </w:tc>
        <w:tc>
          <w:tcPr>
            <w:tcW w:type="dxa" w:w="2880"/>
          </w:tcPr>
          <w:p>
            <w:r>
              <w:t>string</w:t>
            </w:r>
          </w:p>
        </w:tc>
        <w:tc>
          <w:tcPr>
            <w:tcW w:type="dxa" w:w="2880"/>
          </w:tcPr>
          <w:p>
            <w:r>
              <w:t>Family name / last name.</w:t>
            </w:r>
          </w:p>
        </w:tc>
      </w:tr>
      <w:tr>
        <w:tc>
          <w:tcPr>
            <w:tcW w:type="dxa" w:w="2880"/>
          </w:tcPr>
          <w:p>
            <w:r>
              <w:t>name.givenName</w:t>
            </w:r>
          </w:p>
        </w:tc>
        <w:tc>
          <w:tcPr>
            <w:tcW w:type="dxa" w:w="2880"/>
          </w:tcPr>
          <w:p>
            <w:r>
              <w:t>string</w:t>
            </w:r>
          </w:p>
        </w:tc>
        <w:tc>
          <w:tcPr>
            <w:tcW w:type="dxa" w:w="2880"/>
          </w:tcPr>
          <w:p>
            <w:r>
              <w:t>Given name / first name.</w:t>
            </w:r>
          </w:p>
        </w:tc>
      </w:tr>
      <w:tr>
        <w:tc>
          <w:tcPr>
            <w:tcW w:type="dxa" w:w="2880"/>
          </w:tcPr>
          <w:p>
            <w:r>
              <w:t>schemas</w:t>
            </w:r>
          </w:p>
        </w:tc>
        <w:tc>
          <w:tcPr>
            <w:tcW w:type="dxa" w:w="2880"/>
          </w:tcPr>
          <w:p>
            <w:r>
              <w:t>array</w:t>
            </w:r>
          </w:p>
        </w:tc>
        <w:tc>
          <w:tcPr>
            <w:tcW w:type="dxa" w:w="2880"/>
          </w:tcPr>
          <w:p>
            <w:r>
              <w:t>SCIM schema URNs for this resource. (Required)</w:t>
            </w:r>
          </w:p>
        </w:tc>
      </w:tr>
      <w:tr>
        <w:tc>
          <w:tcPr>
            <w:tcW w:type="dxa" w:w="2880"/>
          </w:tcPr>
          <w:p>
            <w:r>
              <w:t>userName</w:t>
            </w:r>
          </w:p>
        </w:tc>
        <w:tc>
          <w:tcPr>
            <w:tcW w:type="dxa" w:w="2880"/>
          </w:tcPr>
          <w:p>
            <w:r>
              <w:t>string</w:t>
            </w:r>
          </w:p>
        </w:tc>
        <w:tc>
          <w:tcPr>
            <w:tcW w:type="dxa" w:w="2880"/>
          </w:tcPr>
          <w:p>
            <w:r>
              <w:t>Username / login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'https://cockroachlabs.cloud/api/scim/v2/Users/2819c223-7f76-453a-919d-413861904646/.search' \</w:t>
        <w:br/>
        <w:t xml:space="preserve"> --header 'Content-Type: application/json' \</w:t>
        <w:br/>
        <w:t xml:space="preserve"> --data '{</w:t>
        <w:br/>
        <w:t xml:space="preserve"> "attributes": "userName,displayName,emails",</w:t>
        <w:br/>
        <w:t xml:space="preserve"> "excludedAttributes": ""</w:t>
        <w:br/>
        <w:t xml:space="preserve">  }'</w:t>
      </w:r>
    </w:p>
    <w:p>
      <w:pPr>
        <w:pStyle w:val="Heading3"/>
      </w:pPr>
      <w:r>
        <w:t>Example Usage</w:t>
      </w:r>
    </w:p>
    <w:p>
      <w:pPr>
        <w:pStyle w:val="Heading3"/>
      </w:pPr>
      <w:r>
        <w:t>Example 1: Request only specific attributes</w:t>
      </w:r>
    </w:p>
    <w:p>
      <w:r>
        <w:rPr>
          <w:b/>
          <w:color w:val="666666"/>
          <w:sz w:val="16"/>
        </w:rPr>
        <w:t>[bash]</w:t>
      </w:r>
    </w:p>
    <w:p>
      <w:pPr>
        <w:shd w:fill="F2F2F2" w:val="clear"/>
      </w:pPr>
      <w:r>
        <w:rPr>
          <w:rFonts w:ascii="Courier New" w:hAnsi="Courier New"/>
          <w:sz w:val="17"/>
        </w:rPr>
        <w:t>curl -sS --location --request POST \</w:t>
        <w:br/>
        <w:t xml:space="preserve"> 'https://cockroachlabs.cloud/api/scim/v2/Users/2819c223-7f76-453a-919d-413861904646/.search' \</w:t>
        <w:br/>
        <w:t xml:space="preserve"> --header 'Content-Type: application/json' \</w:t>
        <w:br/>
        <w:t xml:space="preserve"> --data '{</w:t>
        <w:br/>
        <w:t xml:space="preserve"> "attributes": "id,userName,active",</w:t>
        <w:br/>
        <w:t xml:space="preserve"> "excludedAttributes": ""</w:t>
        <w:br/>
        <w:t xml:space="preserve">  }'</w:t>
      </w:r>
    </w:p>
    <w:p>
      <w:pPr>
        <w:pStyle w:val="Heading3"/>
      </w:pPr>
      <w:r>
        <w:t>Example 2: Exclude attributes</w:t>
      </w:r>
    </w:p>
    <w:p>
      <w:r>
        <w:rPr>
          <w:b/>
          <w:color w:val="666666"/>
          <w:sz w:val="16"/>
        </w:rPr>
        <w:t>[bash]</w:t>
      </w:r>
    </w:p>
    <w:p>
      <w:pPr>
        <w:shd w:fill="F2F2F2" w:val="clear"/>
      </w:pPr>
      <w:r>
        <w:rPr>
          <w:rFonts w:ascii="Courier New" w:hAnsi="Courier New"/>
          <w:sz w:val="17"/>
        </w:rPr>
        <w:t>curl -sS --location --request POST \</w:t>
        <w:br/>
        <w:t xml:space="preserve"> 'https://cockroachlabs.cloud/api/scim/v2/Users/2819c223-7f76-453a-919d-413861904646/.search' \</w:t>
        <w:br/>
        <w:t xml:space="preserve"> --header 'Content-Type: application/json' \</w:t>
        <w:br/>
        <w:t xml:space="preserve"> --data '{</w:t>
        <w:br/>
        <w:t xml:space="preserve"> "attributes": "",</w:t>
        <w:br/>
        <w:t xml:space="preserve"> "excludedAttributes": "groups,externalId"</w:t>
        <w:br/>
        <w:t xml:space="preserve">  }'</w:t>
      </w:r>
    </w:p>
    <w:p>
      <w:pPr>
        <w:pStyle w:val="Heading3"/>
      </w:pPr>
      <w:r>
        <w:t>Notes</w:t>
      </w:r>
    </w:p>
    <w:p>
      <w:pPr>
        <w:pStyle w:val="ListBullet"/>
      </w:pPr>
      <w:r>
        <w:t>This endpoint follows SCIM search behavior for POST /.search; see RFC 7644 §3.4.3: https://www.rfc-editor.org/rfc/rfc7644.html#section-3.4.3</w:t>
      </w:r>
    </w:p>
    <w:p>
      <w:pPr>
        <w:pStyle w:val="ListBullet"/>
      </w:pPr>
      <w:r>
        <w:t>Error responses for 400/401/403/404/500 are documented as any in the source material (no fixed schema provided).</w:t>
      </w:r>
    </w:p>
    <w:p>
      <w:pPr>
        <w:pStyle w:val="Heading3"/>
      </w:pPr>
      <w:r>
        <w:t>Related scimUser actions</w:t>
      </w:r>
    </w:p>
    <w:p>
      <w:pPr>
        <w:pStyle w:val="ListBullet"/>
      </w:pPr>
      <w:r>
        <w:t>[GET] Get a SCIM User by ID — /api/scim/v2/Users/{{id}}</w:t>
      </w:r>
    </w:p>
    <w:p>
      <w:pPr>
        <w:pStyle w:val="ListBullet"/>
      </w:pPr>
      <w:r>
        <w:t>[PUT] Update a SCIM User — /Users/{{id}}</w:t>
      </w:r>
    </w:p>
    <w:p>
      <w:pPr>
        <w:pStyle w:val="ListBullet"/>
      </w:pPr>
      <w:r>
        <w:t>[PATCH] Patch a SCIM User — /api/scim/v2/Users/{{ID}}</w:t>
      </w:r>
    </w:p>
    <w:p>
      <w:pPr>
        <w:pStyle w:val="ListBullet"/>
      </w:pPr>
      <w:r>
        <w:t>[DELETE] Delete a SCIM User by ID — /api/scim/v2/Users/{{id}}</w:t>
      </w:r>
    </w:p>
    <w:p>
      <w:r>
        <w:br w:type="page"/>
      </w:r>
    </w:p>
    <w:p>
      <w:pPr>
        <w:pStyle w:val="Heading2"/>
      </w:pPr>
      <w:r>
        <w:t>41. [PUT] Search for a User by ID (Deprecated)</w:t>
      </w:r>
    </w:p>
    <w:p>
      <w:r>
        <w:rPr>
          <w:b/>
        </w:rPr>
        <w:t xml:space="preserve">Endpoint: </w:t>
      </w:r>
      <w:r>
        <w:rPr>
          <w:rFonts w:ascii="Courier New" w:hAnsi="Courier New"/>
          <w:sz w:val="18"/>
        </w:rPr>
        <w:t>/Users/{{id}}/.search</w:t>
      </w:r>
    </w:p>
    <w:p>
      <w:pPr>
        <w:pStyle w:val="Heading3"/>
      </w:pPr>
      <w:r>
        <w:t>Prerequisites</w:t>
      </w:r>
    </w:p>
    <w:p>
      <w:pPr>
        <w:pStyle w:val="ListBullet"/>
      </w:pPr>
      <w:r>
        <w:t>Caller must have the ORG_ADMIN role assigned at the organization scope</w:t>
      </w:r>
    </w:p>
    <w:p>
      <w:pPr>
        <w:pStyle w:val="Heading3"/>
      </w:pPr>
      <w:r>
        <w:t>Method</w:t>
      </w:r>
    </w:p>
    <w:p>
      <w:r>
        <w:t>PUT</w:t>
      </w:r>
    </w:p>
    <w:p>
      <w:pPr>
        <w:pStyle w:val="Heading3"/>
      </w:pPr>
      <w:r>
        <w:t>URL</w:t>
      </w:r>
    </w:p>
    <w:p>
      <w:r>
        <w:t>https://cockroachlabs.cloud/api/scim/v2/Users/{{id}}/.search</w:t>
      </w:r>
    </w:p>
    <w:p>
      <w:pPr>
        <w:pStyle w:val="Heading3"/>
      </w:pPr>
      <w:r>
        <w:t>Description</w:t>
      </w:r>
    </w:p>
    <w:p>
      <w:r>
        <w:t>Searches for a SCIM user using a specific user ID. This endpoint is deprecated.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/Users//.search or /Users/.search).</w:t>
      </w:r>
    </w:p>
    <w:p>
      <w:pPr>
        <w:pStyle w:val="ListBullet"/>
      </w:pPr>
      <w:r>
        <w:t>When executing the action, ensure to send Path Parameters in the URL and not in the body.</w:t>
      </w:r>
    </w:p>
    <w:p>
      <w:pPr>
        <w:pStyle w:val="ListBullet"/>
      </w:pPr>
      <w:r>
        <w:t>This endpoint has no documented query parameters; do not place body fields in the URL.</w:t>
      </w:r>
    </w:p>
    <w:p>
      <w:pPr>
        <w:pStyle w:val="Heading3"/>
      </w:pPr>
      <w:r>
        <w:t>Valid Examples</w:t>
      </w:r>
    </w:p>
    <w:p>
      <w:r>
        <w:rPr>
          <w:b/>
          <w:color w:val="666666"/>
          <w:sz w:val="16"/>
        </w:rPr>
        <w:t>[http]</w:t>
      </w:r>
    </w:p>
    <w:p>
      <w:pPr>
        <w:shd w:fill="F2F2F2" w:val="clear"/>
      </w:pPr>
      <w:r>
        <w:rPr>
          <w:rFonts w:ascii="Courier New" w:hAnsi="Courier New"/>
          <w:sz w:val="17"/>
        </w:rPr>
        <w:t>/api/scim/v2/Users/2819c223-7f76-453a-919d-413861904646/.search</w:t>
        <w:br/>
        <w:t>/api/scim/v2/Users/user-123/.search</w:t>
      </w:r>
    </w:p>
    <w:p>
      <w:pPr>
        <w:pStyle w:val="Heading3"/>
      </w:pPr>
      <w:r>
        <w:t>Invalid Examples</w:t>
      </w:r>
    </w:p>
    <w:p>
      <w:r>
        <w:rPr>
          <w:b/>
          <w:color w:val="666666"/>
          <w:sz w:val="16"/>
        </w:rPr>
        <w:t>[http]</w:t>
      </w:r>
    </w:p>
    <w:p>
      <w:pPr>
        <w:shd w:fill="F2F2F2" w:val="clear"/>
      </w:pPr>
      <w:r>
        <w:rPr>
          <w:rFonts w:ascii="Courier New" w:hAnsi="Courier New"/>
          <w:sz w:val="17"/>
        </w:rPr>
        <w:t>/api/scim/v2/Users//.search</w:t>
        <w:br/>
        <w:t>/api/scim/v2/Users/.search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SCIM user identifier. Required.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Attributes to include in the response. Sent in the JSON body.</w:t>
            </w:r>
          </w:p>
        </w:tc>
      </w:tr>
      <w:tr>
        <w:tc>
          <w:tcPr>
            <w:tcW w:type="dxa" w:w="2880"/>
          </w:tcPr>
          <w:p>
            <w:r>
              <w:t>excludedAttributes</w:t>
            </w:r>
          </w:p>
        </w:tc>
        <w:tc>
          <w:tcPr>
            <w:tcW w:type="dxa" w:w="2880"/>
          </w:tcPr>
          <w:p>
            <w:r>
              <w:t>string</w:t>
            </w:r>
          </w:p>
        </w:tc>
        <w:tc>
          <w:tcPr>
            <w:tcW w:type="dxa" w:w="2880"/>
          </w:tcPr>
          <w:p>
            <w:r>
              <w:t>Attributes to exclude from the response.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true,</w:t>
        <w:br/>
        <w:t xml:space="preserve"> "displayName": "Ada Lovelace",</w:t>
        <w:br/>
        <w:t xml:space="preserve"> "emails": [</w:t>
        <w:br/>
        <w:t xml:space="preserve"> {</w:t>
        <w:br/>
        <w:t xml:space="preserve"> "display": "Work",</w:t>
        <w:br/>
        <w:t xml:space="preserve"> "primary": true,</w:t>
        <w:br/>
        <w:t xml:space="preserve"> "type": "work",</w:t>
        <w:br/>
        <w:t xml:space="preserve"> "value": "ada.lovelace@example.com"</w:t>
        <w:br/>
        <w:t xml:space="preserve"> }</w:t>
        <w:br/>
        <w:t xml:space="preserve"> ],</w:t>
        <w:br/>
        <w:t xml:space="preserve"> "externalId": "ext-123",</w:t>
        <w:br/>
        <w:t xml:space="preserve"> "groups": [</w:t>
        <w:br/>
        <w:t xml:space="preserve"> {</w:t>
        <w:br/>
        <w:t xml:space="preserve"> "display": "Org Admins",</w:t>
        <w:br/>
        <w:t xml:space="preserve"> "ref": "https://cockroachlabs.cloud/api/scim/v2/Groups/abcd1234",</w:t>
        <w:br/>
        <w:t xml:space="preserve"> "type": "direct",</w:t>
        <w:br/>
        <w:t xml:space="preserve"> "value": "abcd1234"</w:t>
        <w:br/>
        <w:t xml:space="preserve"> }</w:t>
        <w:br/>
        <w:t xml:space="preserve"> ],</w:t>
        <w:br/>
        <w:t xml:space="preserve"> "id": "2819c223-7f76-453a-919d-413861904646",</w:t>
        <w:br/>
        <w:t xml:space="preserve"> "meta": {</w:t>
        <w:br/>
        <w:t xml:space="preserve"> "created": "2024-01-15T10:30:00Z",</w:t>
        <w:br/>
        <w:t xml:space="preserve"> "lastModified": "2024-02-01T12:00:00Z",</w:t>
        <w:br/>
        <w:t xml:space="preserve"> "location": "https://cockroachlabs.cloud/api/scim/v2/Users/2819c223-7f76-453a-919d-413861904646",</w:t>
        <w:br/>
        <w:t xml:space="preserve"> "resourceType": "User"</w:t>
        <w:br/>
        <w:t xml:space="preserve"> },</w:t>
        <w:br/>
        <w:t xml:space="preserve"> "name": {</w:t>
        <w:br/>
        <w:t xml:space="preserve"> "familyName": "Lovelace",</w:t>
        <w:br/>
        <w:t xml:space="preserve"> "givenName": "Ada"</w:t>
        <w:br/>
        <w:t xml:space="preserve"> },</w:t>
        <w:br/>
        <w:t xml:space="preserve"> "schemas": [</w:t>
        <w:br/>
        <w:t xml:space="preserve"> "urn:ietf:params:scim:schemas:core:2.0:User"</w:t>
        <w:br/>
        <w:t xml:space="preserve"> ],</w:t>
        <w:br/>
        <w:t xml:space="preserve"> "userName": "ada.lovelace"</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user is active.</w:t>
            </w:r>
          </w:p>
        </w:tc>
      </w:tr>
      <w:tr>
        <w:tc>
          <w:tcPr>
            <w:tcW w:type="dxa" w:w="2880"/>
          </w:tcPr>
          <w:p>
            <w:r>
              <w:t>displayName</w:t>
            </w:r>
          </w:p>
        </w:tc>
        <w:tc>
          <w:tcPr>
            <w:tcW w:type="dxa" w:w="2880"/>
          </w:tcPr>
          <w:p>
            <w:r>
              <w:t>string</w:t>
            </w:r>
          </w:p>
        </w:tc>
        <w:tc>
          <w:tcPr>
            <w:tcW w:type="dxa" w:w="2880"/>
          </w:tcPr>
          <w:p>
            <w:r>
              <w:t>The user's display name.</w:t>
            </w:r>
          </w:p>
        </w:tc>
      </w:tr>
      <w:tr>
        <w:tc>
          <w:tcPr>
            <w:tcW w:type="dxa" w:w="2880"/>
          </w:tcPr>
          <w:p>
            <w:r>
              <w:t>emails</w:t>
            </w:r>
          </w:p>
        </w:tc>
        <w:tc>
          <w:tcPr>
            <w:tcW w:type="dxa" w:w="2880"/>
          </w:tcPr>
          <w:p>
            <w:r>
              <w:t>array</w:t>
            </w:r>
          </w:p>
        </w:tc>
        <w:tc>
          <w:tcPr>
            <w:tcW w:type="dxa" w:w="2880"/>
          </w:tcPr>
          <w:p>
            <w:r>
              <w:t>List of the user's email objects.</w:t>
            </w:r>
          </w:p>
        </w:tc>
      </w:tr>
      <w:tr>
        <w:tc>
          <w:tcPr>
            <w:tcW w:type="dxa" w:w="2880"/>
          </w:tcPr>
          <w:p>
            <w:r>
              <w:t>emails.display</w:t>
            </w:r>
          </w:p>
        </w:tc>
        <w:tc>
          <w:tcPr>
            <w:tcW w:type="dxa" w:w="2880"/>
          </w:tcPr>
          <w:p>
            <w:r>
              <w:t>string</w:t>
            </w:r>
          </w:p>
        </w:tc>
        <w:tc>
          <w:tcPr>
            <w:tcW w:type="dxa" w:w="2880"/>
          </w:tcPr>
          <w:p>
            <w:r>
              <w:t>Display label for the email entry.</w:t>
            </w:r>
          </w:p>
        </w:tc>
      </w:tr>
      <w:tr>
        <w:tc>
          <w:tcPr>
            <w:tcW w:type="dxa" w:w="2880"/>
          </w:tcPr>
          <w:p>
            <w:r>
              <w:t>emails.primary</w:t>
            </w:r>
          </w:p>
        </w:tc>
        <w:tc>
          <w:tcPr>
            <w:tcW w:type="dxa" w:w="2880"/>
          </w:tcPr>
          <w:p>
            <w:r>
              <w:t>boolean</w:t>
            </w:r>
          </w:p>
        </w:tc>
        <w:tc>
          <w:tcPr>
            <w:tcW w:type="dxa" w:w="2880"/>
          </w:tcPr>
          <w:p>
            <w:r>
              <w:t>Whether this email is the primary email.</w:t>
            </w:r>
          </w:p>
        </w:tc>
      </w:tr>
      <w:tr>
        <w:tc>
          <w:tcPr>
            <w:tcW w:type="dxa" w:w="2880"/>
          </w:tcPr>
          <w:p>
            <w:r>
              <w:t>emails.type</w:t>
            </w:r>
          </w:p>
        </w:tc>
        <w:tc>
          <w:tcPr>
            <w:tcW w:type="dxa" w:w="2880"/>
          </w:tcPr>
          <w:p>
            <w:r>
              <w:t>string</w:t>
            </w:r>
          </w:p>
        </w:tc>
        <w:tc>
          <w:tcPr>
            <w:tcW w:type="dxa" w:w="2880"/>
          </w:tcPr>
          <w:p>
            <w:r>
              <w:t>Email type.</w:t>
            </w:r>
          </w:p>
        </w:tc>
      </w:tr>
      <w:tr>
        <w:tc>
          <w:tcPr>
            <w:tcW w:type="dxa" w:w="2880"/>
          </w:tcPr>
          <w:p>
            <w:r>
              <w:t>emails.value</w:t>
            </w:r>
          </w:p>
        </w:tc>
        <w:tc>
          <w:tcPr>
            <w:tcW w:type="dxa" w:w="2880"/>
          </w:tcPr>
          <w:p>
            <w:r>
              <w:t>string</w:t>
            </w:r>
          </w:p>
        </w:tc>
        <w:tc>
          <w:tcPr>
            <w:tcW w:type="dxa" w:w="2880"/>
          </w:tcPr>
          <w:p>
            <w:r>
              <w:t>Email address value.</w:t>
            </w:r>
          </w:p>
        </w:tc>
      </w:tr>
      <w:tr>
        <w:tc>
          <w:tcPr>
            <w:tcW w:type="dxa" w:w="2880"/>
          </w:tcPr>
          <w:p>
            <w:r>
              <w:t>externalId</w:t>
            </w:r>
          </w:p>
        </w:tc>
        <w:tc>
          <w:tcPr>
            <w:tcW w:type="dxa" w:w="2880"/>
          </w:tcPr>
          <w:p>
            <w:r>
              <w:t>string</w:t>
            </w:r>
          </w:p>
        </w:tc>
        <w:tc>
          <w:tcPr>
            <w:tcW w:type="dxa" w:w="2880"/>
          </w:tcPr>
          <w:p>
            <w:r>
              <w:t>External identifier for the user.</w:t>
            </w:r>
          </w:p>
        </w:tc>
      </w:tr>
      <w:tr>
        <w:tc>
          <w:tcPr>
            <w:tcW w:type="dxa" w:w="2880"/>
          </w:tcPr>
          <w:p>
            <w:r>
              <w:t>groups</w:t>
            </w:r>
          </w:p>
        </w:tc>
        <w:tc>
          <w:tcPr>
            <w:tcW w:type="dxa" w:w="2880"/>
          </w:tcPr>
          <w:p>
            <w:r>
              <w:t>array</w:t>
            </w:r>
          </w:p>
        </w:tc>
        <w:tc>
          <w:tcPr>
            <w:tcW w:type="dxa" w:w="2880"/>
          </w:tcPr>
          <w:p>
            <w:r>
              <w:t>List of group objects the user belongs to.</w:t>
            </w:r>
          </w:p>
        </w:tc>
      </w:tr>
      <w:tr>
        <w:tc>
          <w:tcPr>
            <w:tcW w:type="dxa" w:w="2880"/>
          </w:tcPr>
          <w:p>
            <w:r>
              <w:t>groups.display</w:t>
            </w:r>
          </w:p>
        </w:tc>
        <w:tc>
          <w:tcPr>
            <w:tcW w:type="dxa" w:w="2880"/>
          </w:tcPr>
          <w:p>
            <w:r>
              <w:t>string</w:t>
            </w:r>
          </w:p>
        </w:tc>
        <w:tc>
          <w:tcPr>
            <w:tcW w:type="dxa" w:w="2880"/>
          </w:tcPr>
          <w:p>
            <w:r>
              <w:t>Group display name.</w:t>
            </w:r>
          </w:p>
        </w:tc>
      </w:tr>
      <w:tr>
        <w:tc>
          <w:tcPr>
            <w:tcW w:type="dxa" w:w="2880"/>
          </w:tcPr>
          <w:p>
            <w:r>
              <w:t>groups.ref</w:t>
            </w:r>
          </w:p>
        </w:tc>
        <w:tc>
          <w:tcPr>
            <w:tcW w:type="dxa" w:w="2880"/>
          </w:tcPr>
          <w:p>
            <w:r>
              <w:t>string</w:t>
            </w:r>
          </w:p>
        </w:tc>
        <w:tc>
          <w:tcPr>
            <w:tcW w:type="dxa" w:w="2880"/>
          </w:tcPr>
          <w:p>
            <w:r>
              <w:t>Reference URL for the group.</w:t>
            </w:r>
          </w:p>
        </w:tc>
      </w:tr>
      <w:tr>
        <w:tc>
          <w:tcPr>
            <w:tcW w:type="dxa" w:w="2880"/>
          </w:tcPr>
          <w:p>
            <w:r>
              <w:t>groups.type</w:t>
            </w:r>
          </w:p>
        </w:tc>
        <w:tc>
          <w:tcPr>
            <w:tcW w:type="dxa" w:w="2880"/>
          </w:tcPr>
          <w:p>
            <w:r>
              <w:t>string</w:t>
            </w:r>
          </w:p>
        </w:tc>
        <w:tc>
          <w:tcPr>
            <w:tcW w:type="dxa" w:w="2880"/>
          </w:tcPr>
          <w:p>
            <w:r>
              <w:t>Group type.</w:t>
            </w:r>
          </w:p>
        </w:tc>
      </w:tr>
      <w:tr>
        <w:tc>
          <w:tcPr>
            <w:tcW w:type="dxa" w:w="2880"/>
          </w:tcPr>
          <w:p>
            <w:r>
              <w:t>groups.value</w:t>
            </w:r>
          </w:p>
        </w:tc>
        <w:tc>
          <w:tcPr>
            <w:tcW w:type="dxa" w:w="2880"/>
          </w:tcPr>
          <w:p>
            <w:r>
              <w:t>string</w:t>
            </w:r>
          </w:p>
        </w:tc>
        <w:tc>
          <w:tcPr>
            <w:tcW w:type="dxa" w:w="2880"/>
          </w:tcPr>
          <w:p>
            <w:r>
              <w:t>Group identifier value.</w:t>
            </w:r>
          </w:p>
        </w:tc>
      </w:tr>
      <w:tr>
        <w:tc>
          <w:tcPr>
            <w:tcW w:type="dxa" w:w="2880"/>
          </w:tcPr>
          <w:p>
            <w:r>
              <w:t>id</w:t>
            </w:r>
          </w:p>
        </w:tc>
        <w:tc>
          <w:tcPr>
            <w:tcW w:type="dxa" w:w="2880"/>
          </w:tcPr>
          <w:p>
            <w:r>
              <w:t>string</w:t>
            </w:r>
          </w:p>
        </w:tc>
        <w:tc>
          <w:tcPr>
            <w:tcW w:type="dxa" w:w="2880"/>
          </w:tcPr>
          <w:p>
            <w:r>
              <w:t>User identifier.</w:t>
            </w:r>
          </w:p>
        </w:tc>
      </w:tr>
      <w:tr>
        <w:tc>
          <w:tcPr>
            <w:tcW w:type="dxa" w:w="2880"/>
          </w:tcPr>
          <w:p>
            <w:r>
              <w:t>meta</w:t>
            </w:r>
          </w:p>
        </w:tc>
        <w:tc>
          <w:tcPr>
            <w:tcW w:type="dxa" w:w="2880"/>
          </w:tcPr>
          <w:p>
            <w:r>
              <w:t>object</w:t>
            </w:r>
          </w:p>
        </w:tc>
        <w:tc>
          <w:tcPr>
            <w:tcW w:type="dxa" w:w="2880"/>
          </w:tcPr>
          <w:p>
            <w:r>
              <w:t>SCIM metadata.</w:t>
            </w:r>
          </w:p>
        </w:tc>
      </w:tr>
      <w:tr>
        <w:tc>
          <w:tcPr>
            <w:tcW w:type="dxa" w:w="2880"/>
          </w:tcPr>
          <w:p>
            <w:r>
              <w:t>meta.created</w:t>
            </w:r>
          </w:p>
        </w:tc>
        <w:tc>
          <w:tcPr>
            <w:tcW w:type="dxa" w:w="2880"/>
          </w:tcPr>
          <w:p>
            <w:r>
              <w:t>string</w:t>
            </w:r>
          </w:p>
        </w:tc>
        <w:tc>
          <w:tcPr>
            <w:tcW w:type="dxa" w:w="2880"/>
          </w:tcPr>
          <w:p>
            <w:r>
              <w:t>Creation timestamp.</w:t>
            </w:r>
          </w:p>
        </w:tc>
      </w:tr>
      <w:tr>
        <w:tc>
          <w:tcPr>
            <w:tcW w:type="dxa" w:w="2880"/>
          </w:tcPr>
          <w:p>
            <w:r>
              <w:t>meta.lastModified</w:t>
            </w:r>
          </w:p>
        </w:tc>
        <w:tc>
          <w:tcPr>
            <w:tcW w:type="dxa" w:w="2880"/>
          </w:tcPr>
          <w:p>
            <w:r>
              <w:t>string</w:t>
            </w:r>
          </w:p>
        </w:tc>
        <w:tc>
          <w:tcPr>
            <w:tcW w:type="dxa" w:w="2880"/>
          </w:tcPr>
          <w:p>
            <w:r>
              <w:t>Last modified timestamp.</w:t>
            </w:r>
          </w:p>
        </w:tc>
      </w:tr>
      <w:tr>
        <w:tc>
          <w:tcPr>
            <w:tcW w:type="dxa" w:w="2880"/>
          </w:tcPr>
          <w:p>
            <w:r>
              <w:t>meta.location</w:t>
            </w:r>
          </w:p>
        </w:tc>
        <w:tc>
          <w:tcPr>
            <w:tcW w:type="dxa" w:w="2880"/>
          </w:tcPr>
          <w:p>
            <w:r>
              <w:t>string</w:t>
            </w:r>
          </w:p>
        </w:tc>
        <w:tc>
          <w:tcPr>
            <w:tcW w:type="dxa" w:w="2880"/>
          </w:tcPr>
          <w:p>
            <w:r>
              <w:t>Resource location URL.</w:t>
            </w:r>
          </w:p>
        </w:tc>
      </w:tr>
      <w:tr>
        <w:tc>
          <w:tcPr>
            <w:tcW w:type="dxa" w:w="2880"/>
          </w:tcPr>
          <w:p>
            <w:r>
              <w:t>meta.resourceType</w:t>
            </w:r>
          </w:p>
        </w:tc>
        <w:tc>
          <w:tcPr>
            <w:tcW w:type="dxa" w:w="2880"/>
          </w:tcPr>
          <w:p>
            <w:r>
              <w:t>string</w:t>
            </w:r>
          </w:p>
        </w:tc>
        <w:tc>
          <w:tcPr>
            <w:tcW w:type="dxa" w:w="2880"/>
          </w:tcPr>
          <w:p>
            <w:r>
              <w:t>Resource type.</w:t>
            </w:r>
          </w:p>
        </w:tc>
      </w:tr>
      <w:tr>
        <w:tc>
          <w:tcPr>
            <w:tcW w:type="dxa" w:w="2880"/>
          </w:tcPr>
          <w:p>
            <w:r>
              <w:t>name</w:t>
            </w:r>
          </w:p>
        </w:tc>
        <w:tc>
          <w:tcPr>
            <w:tcW w:type="dxa" w:w="2880"/>
          </w:tcPr>
          <w:p>
            <w:r>
              <w:t>object</w:t>
            </w:r>
          </w:p>
        </w:tc>
        <w:tc>
          <w:tcPr>
            <w:tcW w:type="dxa" w:w="2880"/>
          </w:tcPr>
          <w:p>
            <w:r>
              <w:t>User name object.</w:t>
            </w:r>
          </w:p>
        </w:tc>
      </w:tr>
      <w:tr>
        <w:tc>
          <w:tcPr>
            <w:tcW w:type="dxa" w:w="2880"/>
          </w:tcPr>
          <w:p>
            <w:r>
              <w:t>name.familyName</w:t>
            </w:r>
          </w:p>
        </w:tc>
        <w:tc>
          <w:tcPr>
            <w:tcW w:type="dxa" w:w="2880"/>
          </w:tcPr>
          <w:p>
            <w:r>
              <w:t>string</w:t>
            </w:r>
          </w:p>
        </w:tc>
        <w:tc>
          <w:tcPr>
            <w:tcW w:type="dxa" w:w="2880"/>
          </w:tcPr>
          <w:p>
            <w:r>
              <w:t>Family name.</w:t>
            </w:r>
          </w:p>
        </w:tc>
      </w:tr>
      <w:tr>
        <w:tc>
          <w:tcPr>
            <w:tcW w:type="dxa" w:w="2880"/>
          </w:tcPr>
          <w:p>
            <w:r>
              <w:t>name.givenName</w:t>
            </w:r>
          </w:p>
        </w:tc>
        <w:tc>
          <w:tcPr>
            <w:tcW w:type="dxa" w:w="2880"/>
          </w:tcPr>
          <w:p>
            <w:r>
              <w:t>string</w:t>
            </w:r>
          </w:p>
        </w:tc>
        <w:tc>
          <w:tcPr>
            <w:tcW w:type="dxa" w:w="2880"/>
          </w:tcPr>
          <w:p>
            <w:r>
              <w:t>Given name.</w:t>
            </w:r>
          </w:p>
        </w:tc>
      </w:tr>
      <w:tr>
        <w:tc>
          <w:tcPr>
            <w:tcW w:type="dxa" w:w="2880"/>
          </w:tcPr>
          <w:p>
            <w:r>
              <w:t>schemas</w:t>
            </w:r>
          </w:p>
        </w:tc>
        <w:tc>
          <w:tcPr>
            <w:tcW w:type="dxa" w:w="2880"/>
          </w:tcPr>
          <w:p>
            <w:r>
              <w:t>array</w:t>
            </w:r>
          </w:p>
        </w:tc>
        <w:tc>
          <w:tcPr>
            <w:tcW w:type="dxa" w:w="2880"/>
          </w:tcPr>
          <w:p>
            <w:r>
              <w:t>SCIM schema URNs for this resource.</w:t>
            </w:r>
          </w:p>
        </w:tc>
      </w:tr>
      <w:tr>
        <w:tc>
          <w:tcPr>
            <w:tcW w:type="dxa" w:w="2880"/>
          </w:tcPr>
          <w:p>
            <w:r>
              <w:t>userName</w:t>
            </w:r>
          </w:p>
        </w:tc>
        <w:tc>
          <w:tcPr>
            <w:tcW w:type="dxa" w:w="2880"/>
          </w:tcPr>
          <w:p>
            <w:r>
              <w:t>string</w:t>
            </w:r>
          </w:p>
        </w:tc>
        <w:tc>
          <w:tcPr>
            <w:tcW w:type="dxa" w:w="2880"/>
          </w:tcPr>
          <w:p>
            <w:r>
              <w:t>Username.</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Additional error details.</w:t>
            </w:r>
          </w:p>
        </w:tc>
      </w:tr>
      <w:tr>
        <w:tc>
          <w:tcPr>
            <w:tcW w:type="dxa" w:w="2880"/>
          </w:tcPr>
          <w:p>
            <w:r>
              <w:t>details.@type</w:t>
            </w:r>
          </w:p>
        </w:tc>
        <w:tc>
          <w:tcPr>
            <w:tcW w:type="dxa" w:w="2880"/>
          </w:tcPr>
          <w:p>
            <w:r>
              <w:t>string</w:t>
            </w:r>
          </w:p>
        </w:tc>
        <w:tc>
          <w:tcPr>
            <w:tcW w:type="dxa" w:w="2880"/>
          </w:tcPr>
          <w:p>
            <w:r>
              <w:t>(default error) Type URL for the serialized protobuf Any message. Must contain at least one /.</w:t>
            </w:r>
          </w:p>
        </w:tc>
      </w:tr>
      <w:tr>
        <w:tc>
          <w:tcPr>
            <w:tcW w:type="dxa" w:w="2880"/>
          </w:tcPr>
          <w:p>
            <w:r>
              <w:t>message</w:t>
            </w:r>
          </w:p>
        </w:tc>
        <w:tc>
          <w:tcPr>
            <w:tcW w:type="dxa" w:w="2880"/>
          </w:tcPr>
          <w:p>
            <w:r>
              <w:t>string</w:t>
            </w:r>
          </w:p>
        </w:tc>
        <w:tc>
          <w:tcPr>
            <w:tcW w:type="dxa" w:w="2880"/>
          </w:tcPr>
          <w:p>
            <w:r>
              <w:t>(default 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'https://cockroachlabs.cloud/api/scim/v2/Users/2819c223-7f76-453a-919d-413861904646/.search' \</w:t>
        <w:br/>
        <w:t xml:space="preserve"> --header 'Content-Type: application/json' \</w:t>
        <w:br/>
        <w:t xml:space="preserve"> --data '{</w:t>
        <w:br/>
        <w:t xml:space="preserve"> "attributes": "userName,displayName,emails",</w:t>
        <w:br/>
        <w:t xml:space="preserve"> "excludedAttributes": ""</w:t>
        <w:br/>
        <w:t xml:space="preserve">  }'</w:t>
      </w:r>
    </w:p>
    <w:p>
      <w:pPr>
        <w:pStyle w:val="Heading3"/>
      </w:pPr>
      <w:r>
        <w:t>Example Usage</w:t>
      </w:r>
    </w:p>
    <w:p>
      <w:pPr>
        <w:pStyle w:val="Heading3"/>
      </w:pPr>
      <w:r>
        <w:t>Example 1: Request Only Specific Attributes</w:t>
      </w:r>
    </w:p>
    <w:p>
      <w:r>
        <w:rPr>
          <w:b/>
          <w:color w:val="666666"/>
          <w:sz w:val="16"/>
        </w:rPr>
        <w:t>[bash]</w:t>
      </w:r>
    </w:p>
    <w:p>
      <w:pPr>
        <w:shd w:fill="F2F2F2" w:val="clear"/>
      </w:pPr>
      <w:r>
        <w:rPr>
          <w:rFonts w:ascii="Courier New" w:hAnsi="Courier New"/>
          <w:sz w:val="17"/>
        </w:rPr>
        <w:t>curl --location --request PUT 'https://cockroachlabs.cloud/api/scim/v2/Users/2819c223-7f76-453a-919d-413861904646/.search' \</w:t>
        <w:br/>
        <w:t xml:space="preserve"> --header 'Content-Type: application/json' \</w:t>
        <w:br/>
        <w:t xml:space="preserve"> --data '{</w:t>
        <w:br/>
        <w:t xml:space="preserve"> "attributes": "id,userName,active",</w:t>
        <w:br/>
        <w:t xml:space="preserve"> "excludedAttributes": ""</w:t>
        <w:br/>
        <w:t xml:space="preserve">  }'</w:t>
      </w:r>
    </w:p>
    <w:p>
      <w:pPr>
        <w:pStyle w:val="Heading3"/>
      </w:pPr>
      <w:r>
        <w:t>Example 2: Exclude Certain Attributes</w:t>
      </w:r>
    </w:p>
    <w:p>
      <w:r>
        <w:rPr>
          <w:b/>
          <w:color w:val="666666"/>
          <w:sz w:val="16"/>
        </w:rPr>
        <w:t>[bash]</w:t>
      </w:r>
    </w:p>
    <w:p>
      <w:pPr>
        <w:shd w:fill="F2F2F2" w:val="clear"/>
      </w:pPr>
      <w:r>
        <w:rPr>
          <w:rFonts w:ascii="Courier New" w:hAnsi="Courier New"/>
          <w:sz w:val="17"/>
        </w:rPr>
        <w:t>curl --location --request PUT 'https://cockroachlabs.cloud/api/scim/v2/Users/2819c223-7f76-453a-919d-413861904646/.search' \</w:t>
        <w:br/>
        <w:t xml:space="preserve"> --header 'Content-Type: application/json' \</w:t>
        <w:br/>
        <w:t xml:space="preserve"> --data '{</w:t>
        <w:br/>
        <w:t xml:space="preserve"> "attributes": "",</w:t>
        <w:br/>
        <w:t xml:space="preserve"> "excludedAttributes": "groups,externalId"</w:t>
        <w:br/>
        <w:t xml:space="preserve">  }'</w:t>
      </w:r>
    </w:p>
    <w:p>
      <w:pPr>
        <w:pStyle w:val="Heading3"/>
      </w:pPr>
      <w:r>
        <w:t>Notes</w:t>
      </w:r>
    </w:p>
    <w:p>
      <w:pPr>
        <w:pStyle w:val="ListBullet"/>
      </w:pPr>
      <w:r>
        <w:t>This endpoint is marked Deprecated in the source documentation.</w:t>
      </w:r>
    </w:p>
    <w:p>
      <w:pPr>
        <w:pStyle w:val="ListBullet"/>
      </w:pPr>
      <w:r>
        <w:t>Request body is required and must be sent as application/json.</w:t>
      </w:r>
    </w:p>
    <w:p>
      <w:pPr>
        <w:pStyle w:val="ListBullet"/>
      </w:pPr>
      <w:r>
        <w:t>No non-auth headers were documented beyond Content-Type: application/json.</w:t>
      </w:r>
    </w:p>
    <w:p>
      <w:pPr>
        <w:pStyle w:val="Heading3"/>
      </w:pPr>
      <w:r>
        <w:t>Related users actions</w:t>
      </w:r>
    </w:p>
    <w:p>
      <w:pPr>
        <w:pStyle w:val="ListBullet"/>
      </w:pPr>
      <w:r>
        <w:t>[POST] Create a User (SCIM) — /Users</w:t>
      </w:r>
    </w:p>
    <w:p>
      <w:pPr>
        <w:pStyle w:val="ListBullet"/>
      </w:pPr>
      <w:r>
        <w:t>[PUT] Search Users (Deprecated) — /Users/.search</w:t>
      </w:r>
    </w:p>
    <w:p>
      <w:r>
        <w:br w:type="page"/>
      </w:r>
    </w:p>
    <w:p>
      <w:pPr>
        <w:pStyle w:val="Heading2"/>
      </w:pPr>
      <w:r>
        <w:t>42. [GET] List Service Accounts</w:t>
      </w:r>
    </w:p>
    <w:p>
      <w:r>
        <w:rPr>
          <w:b/>
        </w:rPr>
        <w:t xml:space="preserve">Endpoint: </w:t>
      </w:r>
      <w:r>
        <w:rPr>
          <w:rFonts w:ascii="Courier New" w:hAnsi="Courier New"/>
          <w:sz w:val="18"/>
        </w:rPr>
        <w:t>/service-accounts</w:t>
      </w:r>
    </w:p>
    <w:p>
      <w:pPr>
        <w:pStyle w:val="Heading3"/>
      </w:pPr>
      <w:r>
        <w:t>Prerequisites</w:t>
      </w:r>
    </w:p>
    <w:p>
      <w:pPr>
        <w:pStyle w:val="ListBullet"/>
      </w:pPr>
      <w:r>
        <w:t xml:space="preserve">Caller must have one of the following organization-scoped roles: </w:t>
        <w:br/>
        <w:br/>
        <w:t>ORG_ADMIN</w:t>
        <w:br/>
        <w:t>CLUSTER_ADMIN</w:t>
      </w:r>
    </w:p>
    <w:p>
      <w:pPr>
        <w:pStyle w:val="Heading3"/>
      </w:pPr>
      <w:r>
        <w:t>Method</w:t>
      </w:r>
    </w:p>
    <w:p>
      <w:r>
        <w:t>GET</w:t>
      </w:r>
    </w:p>
    <w:p>
      <w:pPr>
        <w:pStyle w:val="Heading3"/>
      </w:pPr>
      <w:r>
        <w:t>URL</w:t>
      </w:r>
    </w:p>
    <w:p>
      <w:r>
        <w:t>https://cockroachlabs.cloud/api/v1/service-accounts</w:t>
      </w:r>
    </w:p>
    <w:p>
      <w:pPr>
        <w:pStyle w:val="Heading3"/>
      </w:pPr>
      <w:r>
        <w:t>Description</w:t>
      </w:r>
    </w:p>
    <w:p>
      <w:r>
        <w:t>Lists service accounts for an organization. Supports pagination and sorting by service account name.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string</w:t>
            </w:r>
          </w:p>
        </w:tc>
        <w:tc>
          <w:tcPr>
            <w:tcW w:type="dxa" w:w="2880"/>
          </w:tcPr>
          <w:p>
            <w:r>
              <w:t>Pagination cursor/page identifier.</w:t>
            </w:r>
          </w:p>
        </w:tc>
      </w:tr>
      <w:tr>
        <w:tc>
          <w:tcPr>
            <w:tcW w:type="dxa" w:w="2880"/>
          </w:tcPr>
          <w:p>
            <w:r>
              <w:t>pagination.limit</w:t>
            </w:r>
          </w:p>
        </w:tc>
        <w:tc>
          <w:tcPr>
            <w:tcW w:type="dxa" w:w="2880"/>
          </w:tcPr>
          <w:p>
            <w:r>
              <w:t>integer</w:t>
            </w:r>
          </w:p>
        </w:tc>
        <w:tc>
          <w:tcPr>
            <w:tcW w:type="dxa" w:w="2880"/>
          </w:tcPr>
          <w:p>
            <w:r>
              <w:t>Maximum number of items to return per page.</w:t>
            </w:r>
          </w:p>
        </w:tc>
      </w:tr>
      <w:tr>
        <w:tc>
          <w:tcPr>
            <w:tcW w:type="dxa" w:w="2880"/>
          </w:tcPr>
          <w:p>
            <w:r>
              <w:t>pagination.as_of_time</w:t>
            </w:r>
          </w:p>
        </w:tc>
        <w:tc>
          <w:tcPr>
            <w:tcW w:type="dxa" w:w="2880"/>
          </w:tcPr>
          <w:p>
            <w:r>
              <w:t>string</w:t>
            </w:r>
          </w:p>
        </w:tc>
        <w:tc>
          <w:tcPr>
            <w:tcW w:type="dxa" w:w="2880"/>
          </w:tcPr>
          <w:p>
            <w:r>
              <w:t>Point-in-time value used for pagination consistency (format not specified in source).</w:t>
            </w:r>
          </w:p>
        </w:tc>
      </w:tr>
      <w:tr>
        <w:tc>
          <w:tcPr>
            <w:tcW w:type="dxa" w:w="2880"/>
          </w:tcPr>
          <w:p>
            <w:r>
              <w:t>pagination.sort_order</w:t>
            </w:r>
          </w:p>
        </w:tc>
        <w:tc>
          <w:tcPr>
            <w:tcW w:type="dxa" w:w="2880"/>
          </w:tcPr>
          <w:p>
            <w:r>
              <w:t>enum (ASC, DESC)</w:t>
            </w:r>
          </w:p>
        </w:tc>
        <w:tc>
          <w:tcPr>
            <w:tcW w:type="dxa" w:w="2880"/>
          </w:tcPr>
          <w:p>
            <w:r>
              <w:t>Sort order by service account name. Default: ASC. ASC = ascending, DESC =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"next_page": "string",</w:t>
        <w:br/>
        <w:t xml:space="preserve"> "previous_page": "string"</w:t>
        <w:br/>
        <w:t xml:space="preserve"> },</w:t>
        <w:br/>
        <w:t xml:space="preserve"> "service_accounts": [</w:t>
        <w:br/>
        <w:t xml:space="preserve"> {</w:t>
        <w:br/>
        <w:t xml:space="preserve"> "created_at": "2024-01-15T10:30:00Z",</w:t>
        <w:br/>
        <w:t xml:space="preserve"> "creator_name": "Jane Admin",</w:t>
        <w:br/>
        <w:t xml:space="preserve"> "description": "Service account used by CI/CD pipeline",</w:t>
        <w:br/>
        <w:t xml:space="preserve"> "group_roles": [</w:t>
        <w:br/>
        <w:t xml:space="preserve"> {</w:t>
        <w:br/>
        <w:t xml:space="preserve"> "group_names": ["platform-team", "sre-team"],</w:t>
        <w:br/>
        <w:t xml:space="preserve"> "role": "BuiltInRole"</w:t>
        <w:br/>
        <w:t xml:space="preserve"> }</w:t>
        <w:br/>
        <w:t xml:space="preserve"> ],</w:t>
        <w:br/>
        <w:t xml:space="preserve"> "id": "sa_1234567890",</w:t>
        <w:br/>
        <w:t xml:space="preserve"> "name": "cicd-service-account",</w:t>
        <w:br/>
        <w:t xml:space="preserve"> "roles": [</w:t>
        <w:br/>
        <w:t xml:space="preserve"> {</w:t>
        <w:br/>
        <w:t xml:space="preserve"> "name": "OrganizationUserRole.Type",</w:t>
        <w:br/>
        <w:t xml:space="preserve"> "resource": "Resource"</w:t>
        <w:br/>
        <w:t xml:space="preserve"> }</w:t>
        <w:br/>
        <w:t xml:space="preserve"> ]</w:t>
        <w:br/>
        <w:t xml:space="preserve"> }</w:t>
        <w:br/>
        <w:t xml:space="preserve"> ]</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pagination.next_page</w:t>
            </w:r>
          </w:p>
        </w:tc>
        <w:tc>
          <w:tcPr>
            <w:tcW w:type="dxa" w:w="2880"/>
          </w:tcPr>
          <w:p>
            <w:r>
              <w:t>string</w:t>
            </w:r>
          </w:p>
        </w:tc>
        <w:tc>
          <w:tcPr>
            <w:tcW w:type="dxa" w:w="2880"/>
          </w:tcPr>
          <w:p>
            <w:r>
              <w:t>Cursor/page token for the next page.</w:t>
            </w:r>
          </w:p>
        </w:tc>
      </w:tr>
      <w:tr>
        <w:tc>
          <w:tcPr>
            <w:tcW w:type="dxa" w:w="2880"/>
          </w:tcPr>
          <w:p>
            <w:r>
              <w:t>pagination.previous_page</w:t>
            </w:r>
          </w:p>
        </w:tc>
        <w:tc>
          <w:tcPr>
            <w:tcW w:type="dxa" w:w="2880"/>
          </w:tcPr>
          <w:p>
            <w:r>
              <w:t>string</w:t>
            </w:r>
          </w:p>
        </w:tc>
        <w:tc>
          <w:tcPr>
            <w:tcW w:type="dxa" w:w="2880"/>
          </w:tcPr>
          <w:p>
            <w:r>
              <w:t>Cursor/page token for the previous page.</w:t>
            </w:r>
          </w:p>
        </w:tc>
      </w:tr>
      <w:tr>
        <w:tc>
          <w:tcPr>
            <w:tcW w:type="dxa" w:w="2880"/>
          </w:tcPr>
          <w:p>
            <w:r>
              <w:t>service_accounts</w:t>
            </w:r>
          </w:p>
        </w:tc>
        <w:tc>
          <w:tcPr>
            <w:tcW w:type="dxa" w:w="2880"/>
          </w:tcPr>
          <w:p>
            <w:r>
              <w:t>array</w:t>
            </w:r>
          </w:p>
        </w:tc>
        <w:tc>
          <w:tcPr>
            <w:tcW w:type="dxa" w:w="2880"/>
          </w:tcPr>
          <w:p>
            <w:r>
              <w:t>List of service accounts.</w:t>
            </w:r>
          </w:p>
        </w:tc>
      </w:tr>
      <w:tr>
        <w:tc>
          <w:tcPr>
            <w:tcW w:type="dxa" w:w="2880"/>
          </w:tcPr>
          <w:p>
            <w:r>
              <w:t>service_accounts[].created_at</w:t>
            </w:r>
          </w:p>
        </w:tc>
        <w:tc>
          <w:tcPr>
            <w:tcW w:type="dxa" w:w="2880"/>
          </w:tcPr>
          <w:p>
            <w:r>
              <w:t>string</w:t>
            </w:r>
          </w:p>
        </w:tc>
        <w:tc>
          <w:tcPr>
            <w:tcW w:type="dxa" w:w="2880"/>
          </w:tcPr>
          <w:p>
            <w:r>
              <w:t>created_at represents the creation time of the service account.</w:t>
            </w:r>
          </w:p>
        </w:tc>
      </w:tr>
      <w:tr>
        <w:tc>
          <w:tcPr>
            <w:tcW w:type="dxa" w:w="2880"/>
          </w:tcPr>
          <w:p>
            <w:r>
              <w:t>service_accounts[].creator_name</w:t>
            </w:r>
          </w:p>
        </w:tc>
        <w:tc>
          <w:tcPr>
            <w:tcW w:type="dxa" w:w="2880"/>
          </w:tcPr>
          <w:p>
            <w:r>
              <w:t>string</w:t>
            </w:r>
          </w:p>
        </w:tc>
        <w:tc>
          <w:tcPr>
            <w:tcW w:type="dxa" w:w="2880"/>
          </w:tcPr>
          <w:p>
            <w:r>
              <w:t>creator_name is the name of user that created the service account.</w:t>
            </w:r>
          </w:p>
        </w:tc>
      </w:tr>
      <w:tr>
        <w:tc>
          <w:tcPr>
            <w:tcW w:type="dxa" w:w="2880"/>
          </w:tcPr>
          <w:p>
            <w:r>
              <w:t>service_accounts[].description</w:t>
            </w:r>
          </w:p>
        </w:tc>
        <w:tc>
          <w:tcPr>
            <w:tcW w:type="dxa" w:w="2880"/>
          </w:tcPr>
          <w:p>
            <w:r>
              <w:t>string</w:t>
            </w:r>
          </w:p>
        </w:tc>
        <w:tc>
          <w:tcPr>
            <w:tcW w:type="dxa" w:w="2880"/>
          </w:tcPr>
          <w:p>
            <w:r>
              <w:t>Description of the service account.</w:t>
            </w:r>
          </w:p>
        </w:tc>
      </w:tr>
      <w:tr>
        <w:tc>
          <w:tcPr>
            <w:tcW w:type="dxa" w:w="2880"/>
          </w:tcPr>
          <w:p>
            <w:r>
              <w:t>service_accounts[].group_roles</w:t>
            </w:r>
          </w:p>
        </w:tc>
        <w:tc>
          <w:tcPr>
            <w:tcW w:type="dxa" w:w="2880"/>
          </w:tcPr>
          <w:p>
            <w:r>
              <w:t>array</w:t>
            </w:r>
          </w:p>
        </w:tc>
        <w:tc>
          <w:tcPr>
            <w:tcW w:type="dxa" w:w="2880"/>
          </w:tcPr>
          <w:p>
            <w:r>
              <w:t>Roles that the service account has inherited via a group.</w:t>
            </w:r>
          </w:p>
        </w:tc>
      </w:tr>
      <w:tr>
        <w:tc>
          <w:tcPr>
            <w:tcW w:type="dxa" w:w="2880"/>
          </w:tcPr>
          <w:p>
            <w:r>
              <w:t>service_accounts[].group_roles[].group_names</w:t>
            </w:r>
          </w:p>
        </w:tc>
        <w:tc>
          <w:tcPr>
            <w:tcW w:type="dxa" w:w="2880"/>
          </w:tcPr>
          <w:p>
            <w:r>
              <w:t>array of string</w:t>
            </w:r>
          </w:p>
        </w:tc>
        <w:tc>
          <w:tcPr>
            <w:tcW w:type="dxa" w:w="2880"/>
          </w:tcPr>
          <w:p>
            <w:r>
              <w:t>Group names through which the role is inherited.</w:t>
            </w:r>
          </w:p>
        </w:tc>
      </w:tr>
      <w:tr>
        <w:tc>
          <w:tcPr>
            <w:tcW w:type="dxa" w:w="2880"/>
          </w:tcPr>
          <w:p>
            <w:r>
              <w:t>service_accounts[].group_roles[].role</w:t>
            </w:r>
          </w:p>
        </w:tc>
        <w:tc>
          <w:tcPr>
            <w:tcW w:type="dxa" w:w="2880"/>
          </w:tcPr>
          <w:p>
            <w:r>
              <w:t>&lt;BuiltInRole&gt;</w:t>
            </w:r>
          </w:p>
        </w:tc>
        <w:tc>
          <w:tcPr>
            <w:tcW w:type="dxa" w:w="2880"/>
          </w:tcPr>
          <w:p>
            <w:r>
              <w:t>Built-in role inherited via group (exact values not specified in source).</w:t>
            </w:r>
          </w:p>
        </w:tc>
      </w:tr>
      <w:tr>
        <w:tc>
          <w:tcPr>
            <w:tcW w:type="dxa" w:w="2880"/>
          </w:tcPr>
          <w:p>
            <w:r>
              <w:t>service_accounts[].id</w:t>
            </w:r>
          </w:p>
        </w:tc>
        <w:tc>
          <w:tcPr>
            <w:tcW w:type="dxa" w:w="2880"/>
          </w:tcPr>
          <w:p>
            <w:r>
              <w:t>string</w:t>
            </w:r>
          </w:p>
        </w:tc>
        <w:tc>
          <w:tcPr>
            <w:tcW w:type="dxa" w:w="2880"/>
          </w:tcPr>
          <w:p>
            <w:r>
              <w:t>The ID of the service account.</w:t>
            </w:r>
          </w:p>
        </w:tc>
      </w:tr>
      <w:tr>
        <w:tc>
          <w:tcPr>
            <w:tcW w:type="dxa" w:w="2880"/>
          </w:tcPr>
          <w:p>
            <w:r>
              <w:t>service_accounts[].name</w:t>
            </w:r>
          </w:p>
        </w:tc>
        <w:tc>
          <w:tcPr>
            <w:tcW w:type="dxa" w:w="2880"/>
          </w:tcPr>
          <w:p>
            <w:r>
              <w:t>string</w:t>
            </w:r>
          </w:p>
        </w:tc>
        <w:tc>
          <w:tcPr>
            <w:tcW w:type="dxa" w:w="2880"/>
          </w:tcPr>
          <w:p>
            <w:r>
              <w:t>Name of the service account.</w:t>
            </w:r>
          </w:p>
        </w:tc>
      </w:tr>
      <w:tr>
        <w:tc>
          <w:tcPr>
            <w:tcW w:type="dxa" w:w="2880"/>
          </w:tcPr>
          <w:p>
            <w:r>
              <w:t>service_accounts[].roles</w:t>
            </w:r>
          </w:p>
        </w:tc>
        <w:tc>
          <w:tcPr>
            <w:tcW w:type="dxa" w:w="2880"/>
          </w:tcPr>
          <w:p>
            <w:r>
              <w:t>array</w:t>
            </w:r>
          </w:p>
        </w:tc>
        <w:tc>
          <w:tcPr>
            <w:tcW w:type="dxa" w:w="2880"/>
          </w:tcPr>
          <w:p>
            <w:r>
              <w:t>Roles that are assigned to the service account.</w:t>
            </w:r>
          </w:p>
        </w:tc>
      </w:tr>
      <w:tr>
        <w:tc>
          <w:tcPr>
            <w:tcW w:type="dxa" w:w="2880"/>
          </w:tcPr>
          <w:p>
            <w:r>
              <w:t>service_accounts[].roles[].name</w:t>
            </w:r>
          </w:p>
        </w:tc>
        <w:tc>
          <w:tcPr>
            <w:tcW w:type="dxa" w:w="2880"/>
          </w:tcPr>
          <w:p>
            <w:r>
              <w:t>&lt;OrganizationUserRole.Type&gt;</w:t>
            </w:r>
          </w:p>
        </w:tc>
        <w:tc>
          <w:tcPr>
            <w:tcW w:type="dxa" w:w="2880"/>
          </w:tcPr>
          <w:p>
            <w:r>
              <w:t>Role name/type assigned (exact values not specified in source).</w:t>
            </w:r>
          </w:p>
        </w:tc>
      </w:tr>
      <w:tr>
        <w:tc>
          <w:tcPr>
            <w:tcW w:type="dxa" w:w="2880"/>
          </w:tcPr>
          <w:p>
            <w:r>
              <w:t>service_accounts[].roles[].resource</w:t>
            </w:r>
          </w:p>
        </w:tc>
        <w:tc>
          <w:tcPr>
            <w:tcW w:type="dxa" w:w="2880"/>
          </w:tcPr>
          <w:p>
            <w:r>
              <w:t>&lt;Resource&gt;</w:t>
            </w:r>
          </w:p>
        </w:tc>
        <w:tc>
          <w:tcPr>
            <w:tcW w:type="dxa" w:w="2880"/>
          </w:tcPr>
          <w:p>
            <w:r>
              <w:t>Resource the role applies to (shape not specified in source).</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Error details.</w:t>
            </w:r>
          </w:p>
        </w:tc>
      </w:tr>
      <w:tr>
        <w:tc>
          <w:tcPr>
            <w:tcW w:type="dxa" w:w="2880"/>
          </w:tcPr>
          <w:p>
            <w:r>
              <w:t>details[].@type</w:t>
            </w:r>
          </w:p>
        </w:tc>
        <w:tc>
          <w:tcPr>
            <w:tcW w:type="dxa" w:w="2880"/>
          </w:tcPr>
          <w:p>
            <w:r>
              <w:t>string</w:t>
            </w:r>
          </w:p>
        </w:tc>
        <w:tc>
          <w:tcPr>
            <w:tcW w:type="dxa" w:w="2880"/>
          </w:tcPr>
          <w:p>
            <w:r>
              <w:t>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Available Sorting Options</w:t>
      </w:r>
    </w:p>
    <w:p>
      <w:pPr>
        <w:pStyle w:val="ListBullet"/>
      </w:pPr>
      <w:r>
        <w:t>Sort key: Service account name</w:t>
      </w:r>
    </w:p>
    <w:p>
      <w:pPr>
        <w:pStyle w:val="ListBullet"/>
      </w:pPr>
      <w:r>
        <w:t>pagination.sort_order: ASC (default) or 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'https://cockroachlabs.cloud/api/v1/service-accounts?pagination.limit=50&amp;pagination.sort_order=ASC'</w:t>
      </w:r>
    </w:p>
    <w:p>
      <w:pPr>
        <w:pStyle w:val="Heading3"/>
      </w:pPr>
      <w:r>
        <w:t>Example Usage</w:t>
      </w:r>
    </w:p>
    <w:p>
      <w:pPr>
        <w:pStyle w:val="Heading3"/>
      </w:pPr>
      <w:r>
        <w:t>Example 1: Default sorting (ascending) with a limit</w:t>
      </w:r>
    </w:p>
    <w:p>
      <w:r>
        <w:rPr>
          <w:b/>
          <w:color w:val="666666"/>
          <w:sz w:val="16"/>
        </w:rPr>
        <w:t>[bash]</w:t>
      </w:r>
    </w:p>
    <w:p>
      <w:pPr>
        <w:shd w:fill="F2F2F2" w:val="clear"/>
      </w:pPr>
      <w:r>
        <w:rPr>
          <w:rFonts w:ascii="Courier New" w:hAnsi="Courier New"/>
          <w:sz w:val="17"/>
        </w:rPr>
        <w:t>curl -s 'https://cockroachlabs.cloud/api/v1/service-accounts?pagination.limit=25'</w:t>
      </w:r>
    </w:p>
    <w:p>
      <w:pPr>
        <w:pStyle w:val="Heading3"/>
      </w:pPr>
      <w:r>
        <w:t>Example 2: Descending sort order</w:t>
      </w:r>
    </w:p>
    <w:p>
      <w:r>
        <w:rPr>
          <w:b/>
          <w:color w:val="666666"/>
          <w:sz w:val="16"/>
        </w:rPr>
        <w:t>[bash]</w:t>
      </w:r>
    </w:p>
    <w:p>
      <w:pPr>
        <w:shd w:fill="F2F2F2" w:val="clear"/>
      </w:pPr>
      <w:r>
        <w:rPr>
          <w:rFonts w:ascii="Courier New" w:hAnsi="Courier New"/>
          <w:sz w:val="17"/>
        </w:rPr>
        <w:t>curl -s 'https://cockroachlabs.cloud/api/v1/service-accounts?pagination.sort_order=DESC'</w:t>
      </w:r>
    </w:p>
    <w:p>
      <w:pPr>
        <w:pStyle w:val="Heading3"/>
      </w:pPr>
      <w:r>
        <w:t>Example 3: Fetch the next page using pagination.next_page</w:t>
      </w:r>
    </w:p>
    <w:p>
      <w:r>
        <w:rPr>
          <w:b/>
          <w:color w:val="666666"/>
          <w:sz w:val="16"/>
        </w:rPr>
        <w:t>[bash]</w:t>
      </w:r>
    </w:p>
    <w:p>
      <w:pPr>
        <w:shd w:fill="F2F2F2" w:val="clear"/>
      </w:pPr>
      <w:r>
        <w:rPr>
          <w:rFonts w:ascii="Courier New" w:hAnsi="Courier New"/>
          <w:sz w:val="17"/>
        </w:rPr>
        <w:t>curl -s 'https://cockroachlabs.cloud/api/v1/service-accounts?pagination.page=NEXT_PAGE_TOKEN'</w:t>
      </w:r>
    </w:p>
    <w:p>
      <w:pPr>
        <w:pStyle w:val="Heading3"/>
      </w:pPr>
      <w:r>
        <w:t>Notes</w:t>
      </w:r>
    </w:p>
    <w:p>
      <w:pPr>
        <w:pStyle w:val="ListBullet"/>
      </w:pPr>
      <w:r>
        <w:t>This endpoint sorts by service account name; only the sort order is configurable via pagination.sort_order.</w:t>
      </w:r>
    </w:p>
    <w:p>
      <w:pPr>
        <w:pStyle w:val="ListBullet"/>
      </w:pPr>
      <w:r>
        <w:t>Response field types for &lt;BuiltInRole&gt;, &lt;OrganizationUserRole.Type&gt;, and &lt;Resource&gt; are referenced but not enumerated in the provided source.</w:t>
      </w:r>
    </w:p>
    <w:p>
      <w:pPr>
        <w:pStyle w:val="Heading3"/>
      </w:pPr>
      <w:r>
        <w:t>Related serviceAccounts actions</w:t>
      </w:r>
    </w:p>
    <w:p>
      <w:pPr>
        <w:pStyle w:val="ListBullet"/>
      </w:pPr>
      <w:r>
        <w:t>[GET] Get a Service Account by ID — /api/v1/service-accounts/{{ID}}</w:t>
      </w:r>
    </w:p>
    <w:p>
      <w:pPr>
        <w:pStyle w:val="ListBullet"/>
      </w:pPr>
      <w:r>
        <w:t>[PATCH] Update a Service Account — /api/v1/service-accounts/{{ID}}</w:t>
      </w:r>
    </w:p>
    <w:p>
      <w:pPr>
        <w:pStyle w:val="ListBullet"/>
      </w:pPr>
      <w:r>
        <w:t>[DELETE] Delete a Service Account — /api/v1/service-accounts/{{ID}}</w:t>
      </w:r>
    </w:p>
    <w:p>
      <w:r>
        <w:br w:type="page"/>
      </w:r>
    </w:p>
    <w:p>
      <w:pPr>
        <w:pStyle w:val="Heading2"/>
      </w:pPr>
      <w:r>
        <w:t>43. [POST] Create Service Account</w:t>
      </w:r>
    </w:p>
    <w:p>
      <w:r>
        <w:rPr>
          <w:b/>
        </w:rPr>
        <w:t xml:space="preserve">Endpoint: </w:t>
      </w:r>
      <w:r>
        <w:rPr>
          <w:rFonts w:ascii="Courier New" w:hAnsi="Courier New"/>
          <w:sz w:val="18"/>
        </w:rPr>
        <w:t>/service-accounts</w:t>
      </w:r>
    </w:p>
    <w:p>
      <w:pPr>
        <w:pStyle w:val="Heading3"/>
      </w:pPr>
      <w:r>
        <w:t>Create a Service Account</w:t>
      </w:r>
    </w:p>
    <w:p>
      <w:pPr>
        <w:pStyle w:val="Heading3"/>
      </w:pPr>
      <w:r>
        <w:t>Prerequisites</w:t>
      </w:r>
    </w:p>
    <w:p>
      <w:pPr>
        <w:pStyle w:val="ListBullet"/>
      </w:pPr>
      <w:r>
        <w:t>Must be an authenticated user with an organization-scoped role of ORG_ADMIN or CLUSTER_ADMIN</w:t>
      </w:r>
    </w:p>
    <w:p>
      <w:pPr>
        <w:pStyle w:val="Heading3"/>
      </w:pPr>
      <w:r>
        <w:t>Method</w:t>
      </w:r>
    </w:p>
    <w:p>
      <w:r>
        <w:t>POST</w:t>
      </w:r>
    </w:p>
    <w:p>
      <w:pPr>
        <w:pStyle w:val="Heading3"/>
      </w:pPr>
      <w:r>
        <w:t>URL</w:t>
      </w:r>
    </w:p>
    <w:p>
      <w:r>
        <w:t>https://cockroachlabs.cloud/api/v1/service-accounts</w:t>
      </w:r>
    </w:p>
    <w:p>
      <w:pPr>
        <w:pStyle w:val="Heading3"/>
      </w:pPr>
      <w:r>
        <w:t>Description</w:t>
      </w:r>
    </w:p>
    <w:p>
      <w:r>
        <w:t>Creates a new service account and assigns organization-scoped roles to it. The caller must have sufficient organization permissions (ORG_ADMIN or CLUSTER_ADMIN).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service account.</w:t>
            </w:r>
          </w:p>
        </w:tc>
      </w:tr>
      <w:tr>
        <w:tc>
          <w:tcPr>
            <w:tcW w:type="dxa" w:w="2880"/>
          </w:tcPr>
          <w:p>
            <w:r>
              <w:t>name</w:t>
            </w:r>
          </w:p>
        </w:tc>
        <w:tc>
          <w:tcPr>
            <w:tcW w:type="dxa" w:w="2880"/>
          </w:tcPr>
          <w:p>
            <w:r>
              <w:t>string</w:t>
            </w:r>
          </w:p>
        </w:tc>
        <w:tc>
          <w:tcPr>
            <w:tcW w:type="dxa" w:w="2880"/>
          </w:tcPr>
          <w:p>
            <w:r>
              <w:t>Name of the service account.</w:t>
            </w:r>
          </w:p>
        </w:tc>
      </w:tr>
      <w:tr>
        <w:tc>
          <w:tcPr>
            <w:tcW w:type="dxa" w:w="2880"/>
          </w:tcPr>
          <w:p>
            <w:r>
              <w:t>roles</w:t>
            </w:r>
          </w:p>
        </w:tc>
        <w:tc>
          <w:tcPr>
            <w:tcW w:type="dxa" w:w="2880"/>
          </w:tcPr>
          <w:p>
            <w:r>
              <w:t>array</w:t>
            </w:r>
          </w:p>
        </w:tc>
        <w:tc>
          <w:tcPr>
            <w:tcW w:type="dxa" w:w="2880"/>
          </w:tcPr>
          <w:p>
            <w:r>
              <w:t>Roles assigned to the service account. Each item is an object containing name and resource.</w:t>
            </w:r>
          </w:p>
        </w:tc>
      </w:tr>
    </w:tbl>
    <w:p/>
    <w:p>
      <w:pPr>
        <w:pStyle w:val="Heading3"/>
      </w:pPr>
      <w:r>
        <w:t>roles[] object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roles[].name</w:t>
            </w:r>
          </w:p>
        </w:tc>
        <w:tc>
          <w:tcPr>
            <w:tcW w:type="dxa" w:w="2880"/>
          </w:tcPr>
          <w:p>
            <w:r>
              <w:t>&lt;OrganizationUserRole.Type&gt;</w:t>
            </w:r>
          </w:p>
        </w:tc>
        <w:tc>
          <w:tcPr>
            <w:tcW w:type="dxa" w:w="2880"/>
          </w:tcPr>
          <w:p>
            <w:r>
              <w:t>Role name/type to assign (organization user role type).</w:t>
            </w:r>
          </w:p>
        </w:tc>
      </w:tr>
      <w:tr>
        <w:tc>
          <w:tcPr>
            <w:tcW w:type="dxa" w:w="2880"/>
          </w:tcPr>
          <w:p>
            <w:r>
              <w:t>roles[].resource</w:t>
            </w:r>
          </w:p>
        </w:tc>
        <w:tc>
          <w:tcPr>
            <w:tcW w:type="dxa" w:w="2880"/>
          </w:tcPr>
          <w:p>
            <w:r>
              <w:t>&lt;Resource&gt;</w:t>
            </w:r>
          </w:p>
        </w:tc>
        <w:tc>
          <w:tcPr>
            <w:tcW w:type="dxa" w:w="2880"/>
          </w:tcPr>
          <w:p>
            <w:r>
              <w:t>Resource the role applies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"2026-03-03T12:34:56Z",</w:t>
        <w:br/>
        <w:t xml:space="preserve"> "creator_name": "Jane Doe",</w:t>
        <w:br/>
        <w:t xml:space="preserve"> "description": "Service account for CI deployments",</w:t>
        <w:br/>
        <w:t xml:space="preserve"> "group_roles": [</w:t>
        <w:br/>
        <w:t xml:space="preserve"> {</w:t>
        <w:br/>
        <w:t xml:space="preserve"> "group_names": ["platform-team"],</w:t>
        <w:br/>
        <w:t xml:space="preserve"> "role": "&lt;BuiltInRole&gt;"</w:t>
        <w:br/>
        <w:t xml:space="preserve"> }</w:t>
        <w:br/>
        <w:t xml:space="preserve"> ],</w:t>
        <w:br/>
        <w:t xml:space="preserve"> "id": "sa_1234567890",</w:t>
        <w:br/>
        <w:t xml:space="preserve"> "name": "ci-deployer",</w:t>
        <w:br/>
        <w:t xml:space="preserve"> "roles": [</w:t>
        <w:br/>
        <w:t xml:space="preserve"> {</w:t>
        <w:br/>
        <w:t xml:space="preserve"> "name": "&lt;OrganizationUserRole.Type&gt;",</w:t>
        <w:br/>
        <w:t xml:space="preserve"> "resource": "&lt;Resource&gt;"</w:t>
        <w:br/>
        <w:t xml:space="preserve"> }</w:t>
        <w:br/>
        <w:t xml:space="preserve"> ]</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null</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Creation time of the service account.</w:t>
            </w:r>
          </w:p>
        </w:tc>
      </w:tr>
      <w:tr>
        <w:tc>
          <w:tcPr>
            <w:tcW w:type="dxa" w:w="2880"/>
          </w:tcPr>
          <w:p>
            <w:r>
              <w:t>creator_name</w:t>
            </w:r>
          </w:p>
        </w:tc>
        <w:tc>
          <w:tcPr>
            <w:tcW w:type="dxa" w:w="2880"/>
          </w:tcPr>
          <w:p>
            <w:r>
              <w:t>string</w:t>
            </w:r>
          </w:p>
        </w:tc>
        <w:tc>
          <w:tcPr>
            <w:tcW w:type="dxa" w:w="2880"/>
          </w:tcPr>
          <w:p>
            <w:r>
              <w:t>Name of the user that created the service account.</w:t>
            </w:r>
          </w:p>
        </w:tc>
      </w:tr>
      <w:tr>
        <w:tc>
          <w:tcPr>
            <w:tcW w:type="dxa" w:w="2880"/>
          </w:tcPr>
          <w:p>
            <w:r>
              <w:t>description</w:t>
            </w:r>
          </w:p>
        </w:tc>
        <w:tc>
          <w:tcPr>
            <w:tcW w:type="dxa" w:w="2880"/>
          </w:tcPr>
          <w:p>
            <w:r>
              <w:t>string</w:t>
            </w:r>
          </w:p>
        </w:tc>
        <w:tc>
          <w:tcPr>
            <w:tcW w:type="dxa" w:w="2880"/>
          </w:tcPr>
          <w:p>
            <w:r>
              <w:t>Description of the service account.</w:t>
            </w:r>
          </w:p>
        </w:tc>
      </w:tr>
      <w:tr>
        <w:tc>
          <w:tcPr>
            <w:tcW w:type="dxa" w:w="2880"/>
          </w:tcPr>
          <w:p>
            <w:r>
              <w:t>group_roles</w:t>
            </w:r>
          </w:p>
        </w:tc>
        <w:tc>
          <w:tcPr>
            <w:tcW w:type="dxa" w:w="2880"/>
          </w:tcPr>
          <w:p>
            <w:r>
              <w:t>array</w:t>
            </w:r>
          </w:p>
        </w:tc>
        <w:tc>
          <w:tcPr>
            <w:tcW w:type="dxa" w:w="2880"/>
          </w:tcPr>
          <w:p>
            <w:r>
              <w:t>Roles the service account has inherited via a group.</w:t>
            </w:r>
          </w:p>
        </w:tc>
      </w:tr>
      <w:tr>
        <w:tc>
          <w:tcPr>
            <w:tcW w:type="dxa" w:w="2880"/>
          </w:tcPr>
          <w:p>
            <w:r>
              <w:t>group_roles[].group_names</w:t>
            </w:r>
          </w:p>
        </w:tc>
        <w:tc>
          <w:tcPr>
            <w:tcW w:type="dxa" w:w="2880"/>
          </w:tcPr>
          <w:p>
            <w:r>
              <w:t>array</w:t>
            </w:r>
          </w:p>
        </w:tc>
        <w:tc>
          <w:tcPr>
            <w:tcW w:type="dxa" w:w="2880"/>
          </w:tcPr>
          <w:p>
            <w:r>
              <w:t>Group names from which roles are inherited.</w:t>
            </w:r>
          </w:p>
        </w:tc>
      </w:tr>
      <w:tr>
        <w:tc>
          <w:tcPr>
            <w:tcW w:type="dxa" w:w="2880"/>
          </w:tcPr>
          <w:p>
            <w:r>
              <w:t>group_roles[].role</w:t>
            </w:r>
          </w:p>
        </w:tc>
        <w:tc>
          <w:tcPr>
            <w:tcW w:type="dxa" w:w="2880"/>
          </w:tcPr>
          <w:p>
            <w:r>
              <w:t>&lt;BuiltInRole&gt;</w:t>
            </w:r>
          </w:p>
        </w:tc>
        <w:tc>
          <w:tcPr>
            <w:tcW w:type="dxa" w:w="2880"/>
          </w:tcPr>
          <w:p>
            <w:r>
              <w:t>Built-in role inherited via group membership.</w:t>
            </w:r>
          </w:p>
        </w:tc>
      </w:tr>
      <w:tr>
        <w:tc>
          <w:tcPr>
            <w:tcW w:type="dxa" w:w="2880"/>
          </w:tcPr>
          <w:p>
            <w:r>
              <w:t>id</w:t>
            </w:r>
          </w:p>
        </w:tc>
        <w:tc>
          <w:tcPr>
            <w:tcW w:type="dxa" w:w="2880"/>
          </w:tcPr>
          <w:p>
            <w:r>
              <w:t>string</w:t>
            </w:r>
          </w:p>
        </w:tc>
        <w:tc>
          <w:tcPr>
            <w:tcW w:type="dxa" w:w="2880"/>
          </w:tcPr>
          <w:p>
            <w:r>
              <w:t>The ID of the service account.</w:t>
            </w:r>
          </w:p>
        </w:tc>
      </w:tr>
      <w:tr>
        <w:tc>
          <w:tcPr>
            <w:tcW w:type="dxa" w:w="2880"/>
          </w:tcPr>
          <w:p>
            <w:r>
              <w:t>name</w:t>
            </w:r>
          </w:p>
        </w:tc>
        <w:tc>
          <w:tcPr>
            <w:tcW w:type="dxa" w:w="2880"/>
          </w:tcPr>
          <w:p>
            <w:r>
              <w:t>string</w:t>
            </w:r>
          </w:p>
        </w:tc>
        <w:tc>
          <w:tcPr>
            <w:tcW w:type="dxa" w:w="2880"/>
          </w:tcPr>
          <w:p>
            <w:r>
              <w:t>Name of the service account.</w:t>
            </w:r>
          </w:p>
        </w:tc>
      </w:tr>
      <w:tr>
        <w:tc>
          <w:tcPr>
            <w:tcW w:type="dxa" w:w="2880"/>
          </w:tcPr>
          <w:p>
            <w:r>
              <w:t>roles</w:t>
            </w:r>
          </w:p>
        </w:tc>
        <w:tc>
          <w:tcPr>
            <w:tcW w:type="dxa" w:w="2880"/>
          </w:tcPr>
          <w:p>
            <w:r>
              <w:t>array</w:t>
            </w:r>
          </w:p>
        </w:tc>
        <w:tc>
          <w:tcPr>
            <w:tcW w:type="dxa" w:w="2880"/>
          </w:tcPr>
          <w:p>
            <w:r>
              <w:t>Roles assigned directly to the service account.</w:t>
            </w:r>
          </w:p>
        </w:tc>
      </w:tr>
      <w:tr>
        <w:tc>
          <w:tcPr>
            <w:tcW w:type="dxa" w:w="2880"/>
          </w:tcPr>
          <w:p>
            <w:r>
              <w:t>roles[].name</w:t>
            </w:r>
          </w:p>
        </w:tc>
        <w:tc>
          <w:tcPr>
            <w:tcW w:type="dxa" w:w="2880"/>
          </w:tcPr>
          <w:p>
            <w:r>
              <w:t>&lt;OrganizationUserRole.Type&gt;</w:t>
            </w:r>
          </w:p>
        </w:tc>
        <w:tc>
          <w:tcPr>
            <w:tcW w:type="dxa" w:w="2880"/>
          </w:tcPr>
          <w:p>
            <w:r>
              <w:t>Assigned role name/type.</w:t>
            </w:r>
          </w:p>
        </w:tc>
      </w:tr>
      <w:tr>
        <w:tc>
          <w:tcPr>
            <w:tcW w:type="dxa" w:w="2880"/>
          </w:tcPr>
          <w:p>
            <w:r>
              <w:t>roles[].resource</w:t>
            </w:r>
          </w:p>
        </w:tc>
        <w:tc>
          <w:tcPr>
            <w:tcW w:type="dxa" w:w="2880"/>
          </w:tcPr>
          <w:p>
            <w:r>
              <w:t>&lt;Resource&gt;</w:t>
            </w:r>
          </w:p>
        </w:tc>
        <w:tc>
          <w:tcPr>
            <w:tcW w:type="dxa" w:w="2880"/>
          </w:tcPr>
          <w:p>
            <w:r>
              <w:t>Resource the role applies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'https://cockroachlabs.cloud/api/v1/service-accounts' \</w:t>
        <w:br/>
        <w:t xml:space="preserve"> --header 'Content-Type: application/json' \</w:t>
        <w:br/>
        <w:t xml:space="preserve"> --data '{</w:t>
        <w:br/>
        <w:t xml:space="preserve"> "description": "Service account for CI deployments",</w:t>
        <w:br/>
        <w:t xml:space="preserve"> "name": "ci-deployer",</w:t>
        <w:br/>
        <w:t xml:space="preserve"> "roles": [</w:t>
        <w:br/>
        <w:t xml:space="preserve">      {</w:t>
        <w:br/>
        <w:t xml:space="preserve"> "name": "&lt;OrganizationUserRole.Type&gt;",</w:t>
        <w:br/>
        <w:t xml:space="preserve"> "resource": "&lt;Resource&gt;"</w:t>
        <w:br/>
        <w:t xml:space="preserve">      }</w:t>
        <w:br/>
        <w:t xml:space="preserve">    ]</w:t>
        <w:br/>
        <w:t xml:space="preserve">  }'</w:t>
      </w:r>
    </w:p>
    <w:p>
      <w:pPr>
        <w:pStyle w:val="Heading3"/>
      </w:pPr>
      <w:r>
        <w:t>Behavior</w:t>
      </w:r>
    </w:p>
    <w:p>
      <w:pPr>
        <w:pStyle w:val="ListBullet"/>
      </w:pPr>
      <w:r>
        <w:t>Validates the request body fields (description, name, roles) are present.</w:t>
      </w:r>
    </w:p>
    <w:p>
      <w:pPr>
        <w:pStyle w:val="ListBullet"/>
      </w:pPr>
      <w:r>
        <w:t>Creates the service account.</w:t>
      </w:r>
    </w:p>
    <w:p>
      <w:pPr>
        <w:pStyle w:val="ListBullet"/>
      </w:pPr>
      <w:r>
        <w:t>Assigns the provided roles at the organization scope.</w:t>
      </w:r>
    </w:p>
    <w:p>
      <w:pPr>
        <w:pStyle w:val="ListBullet"/>
      </w:pPr>
      <w:r>
        <w:t>Returns the created service account metadata and role assignments.</w:t>
      </w:r>
    </w:p>
    <w:p>
      <w:pPr>
        <w:pStyle w:val="Heading3"/>
      </w:pPr>
      <w:r>
        <w:t>Notes</w:t>
      </w:r>
    </w:p>
    <w:p>
      <w:pPr>
        <w:pStyle w:val="ListBullet"/>
      </w:pPr>
      <w:r>
        <w:t>The endpoint can be used by callers with the following organization-scoped roles: ORG_ADMIN, CLUSTER_ADMIN.</w:t>
      </w:r>
    </w:p>
    <w:p>
      <w:pPr>
        <w:pStyle w:val="ListBullet"/>
      </w:pPr>
      <w:r>
        <w:t>The documentation does not provide concrete enumerated values for &lt;OrganizationUserRole.Type&gt;, &lt;Resource&gt;, or &lt;BuiltInRole&gt;; use the types as defined by CockroachDB Cloud’s API schema.</w:t>
      </w:r>
    </w:p>
    <w:p>
      <w:r>
        <w:br w:type="page"/>
      </w:r>
    </w:p>
    <w:p>
      <w:pPr>
        <w:pStyle w:val="Heading2"/>
      </w:pPr>
      <w:r>
        <w:t>44. [GET] Get a Service Account by ID</w:t>
      </w:r>
    </w:p>
    <w:p>
      <w:r>
        <w:rPr>
          <w:b/>
        </w:rPr>
        <w:t xml:space="preserve">Endpoint: </w:t>
      </w:r>
      <w:r>
        <w:rPr>
          <w:rFonts w:ascii="Courier New" w:hAnsi="Courier New"/>
          <w:sz w:val="18"/>
        </w:rPr>
        <w:t>/api/v1/service-accounts/{{ID}}</w:t>
      </w:r>
    </w:p>
    <w:p>
      <w:pPr>
        <w:pStyle w:val="Heading3"/>
      </w:pPr>
      <w:r>
        <w:t>Prerequisites</w:t>
      </w:r>
    </w:p>
    <w:p>
      <w:pPr>
        <w:pStyle w:val="ListBullet"/>
      </w:pPr>
      <w:r>
        <w:t xml:space="preserve">Caller must have one of the following roles assigned at the organization scope: </w:t>
        <w:br/>
        <w:br/>
        <w:t>ORG_ADMIN</w:t>
        <w:br/>
        <w:t>CLUSTER_ADMIN</w:t>
      </w:r>
    </w:p>
    <w:p>
      <w:pPr>
        <w:pStyle w:val="Heading3"/>
      </w:pPr>
      <w:r>
        <w:t>Method</w:t>
      </w:r>
    </w:p>
    <w:p>
      <w:r>
        <w:t>GET</w:t>
      </w:r>
    </w:p>
    <w:p>
      <w:pPr>
        <w:pStyle w:val="Heading3"/>
      </w:pPr>
      <w:r>
        <w:t>URL</w:t>
      </w:r>
    </w:p>
    <w:p>
      <w:r>
        <w:t>https://cockroachlabs.cloud/api/v1/service-accounts/{{id}}</w:t>
      </w:r>
    </w:p>
    <w:p>
      <w:pPr>
        <w:pStyle w:val="Heading3"/>
      </w:pPr>
      <w:r>
        <w:t>Description</w:t>
      </w:r>
    </w:p>
    <w:p>
      <w:r>
        <w:t>Retrieves a single service account by its ID.</w:t>
      </w:r>
    </w:p>
    <w:p>
      <w:pPr>
        <w:pStyle w:val="Heading3"/>
      </w:pPr>
      <w:r>
        <w:t>Enforcement Rules</w:t>
      </w:r>
    </w:p>
    <w:p>
      <w:pPr>
        <w:pStyle w:val="ListBullet"/>
      </w:pPr>
      <w:r>
        <w:t>The id path parameter must always be present.</w:t>
      </w:r>
    </w:p>
    <w:p>
      <w:pPr>
        <w:pStyle w:val="ListBullet"/>
      </w:pPr>
      <w:r>
        <w:t>Always construct the path as /api/v1/service-accounts/{{id}}, where {{id}} is a non-empty string.</w:t>
      </w:r>
    </w:p>
    <w:p>
      <w:pPr>
        <w:pStyle w:val="ListBullet"/>
      </w:pPr>
      <w:r>
        <w:t>Do not call the API with a missing or empty id (e.g., avoid /api/v1/service-accounts/).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/api/v1/service-accounts/sa_123456789</w:t>
        <w:br/>
        <w:t>/api/v1/service-accounts/1a2b3c4d-5e6f-7a8b-9c0d-1e2f3a4b5c6d</w:t>
      </w:r>
    </w:p>
    <w:p>
      <w:pPr>
        <w:pStyle w:val="Heading3"/>
      </w:pPr>
      <w:r>
        <w:t>Invalid Examples</w:t>
      </w:r>
    </w:p>
    <w:p>
      <w:r>
        <w:rPr>
          <w:b/>
          <w:color w:val="666666"/>
          <w:sz w:val="16"/>
        </w:rPr>
        <w:t>[http]</w:t>
      </w:r>
    </w:p>
    <w:p>
      <w:pPr>
        <w:shd w:fill="F2F2F2" w:val="clear"/>
      </w:pPr>
      <w:r>
        <w:rPr>
          <w:rFonts w:ascii="Courier New" w:hAnsi="Courier New"/>
          <w:sz w:val="17"/>
        </w:rPr>
        <w:t>/api/v1/service-accounts/</w:t>
        <w:br/>
        <w:t>/api/v1/service-accounts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service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"2026-02-10T14:22:31Z",</w:t>
        <w:br/>
        <w:t xml:space="preserve"> "creator_name": "Jane Doe",</w:t>
        <w:br/>
        <w:t xml:space="preserve"> "description": "Service account used by CI pipelines",</w:t>
        <w:br/>
        <w:t xml:space="preserve"> "group_roles": [</w:t>
        <w:br/>
        <w:t xml:space="preserve"> {</w:t>
        <w:br/>
        <w:t xml:space="preserve"> "group_names": ["platform-team", "sre"],</w:t>
        <w:br/>
        <w:t xml:space="preserve"> "role": "ORG_ADMIN"</w:t>
        <w:br/>
        <w:t xml:space="preserve"> }</w:t>
        <w:br/>
        <w:t xml:space="preserve"> ],</w:t>
        <w:br/>
        <w:t xml:space="preserve"> "id": "sa_123456789",</w:t>
        <w:br/>
        <w:t xml:space="preserve"> "name": "ci-service-account",</w:t>
        <w:br/>
        <w:t xml:space="preserve"> "roles": [</w:t>
        <w:br/>
        <w:t xml:space="preserve"> {</w:t>
        <w:br/>
        <w:t xml:space="preserve"> "name": "CLUSTER_ADMIN",</w:t>
        <w:br/>
        <w:t xml:space="preserve"> "resource": "organizations/123456"</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Creation time of the service account.</w:t>
            </w:r>
          </w:p>
        </w:tc>
      </w:tr>
      <w:tr>
        <w:tc>
          <w:tcPr>
            <w:tcW w:type="dxa" w:w="2880"/>
          </w:tcPr>
          <w:p>
            <w:r>
              <w:t>creator_name</w:t>
            </w:r>
          </w:p>
        </w:tc>
        <w:tc>
          <w:tcPr>
            <w:tcW w:type="dxa" w:w="2880"/>
          </w:tcPr>
          <w:p>
            <w:r>
              <w:t>string</w:t>
            </w:r>
          </w:p>
        </w:tc>
        <w:tc>
          <w:tcPr>
            <w:tcW w:type="dxa" w:w="2880"/>
          </w:tcPr>
          <w:p>
            <w:r>
              <w:t>Name of the user that created the service account.</w:t>
            </w:r>
          </w:p>
        </w:tc>
      </w:tr>
      <w:tr>
        <w:tc>
          <w:tcPr>
            <w:tcW w:type="dxa" w:w="2880"/>
          </w:tcPr>
          <w:p>
            <w:r>
              <w:t>description</w:t>
            </w:r>
          </w:p>
        </w:tc>
        <w:tc>
          <w:tcPr>
            <w:tcW w:type="dxa" w:w="2880"/>
          </w:tcPr>
          <w:p>
            <w:r>
              <w:t>string</w:t>
            </w:r>
          </w:p>
        </w:tc>
        <w:tc>
          <w:tcPr>
            <w:tcW w:type="dxa" w:w="2880"/>
          </w:tcPr>
          <w:p>
            <w:r>
              <w:t>Description of the service account.</w:t>
            </w:r>
          </w:p>
        </w:tc>
      </w:tr>
      <w:tr>
        <w:tc>
          <w:tcPr>
            <w:tcW w:type="dxa" w:w="2880"/>
          </w:tcPr>
          <w:p>
            <w:r>
              <w:t>group_roles</w:t>
            </w:r>
          </w:p>
        </w:tc>
        <w:tc>
          <w:tcPr>
            <w:tcW w:type="dxa" w:w="2880"/>
          </w:tcPr>
          <w:p>
            <w:r>
              <w:t>array</w:t>
            </w:r>
          </w:p>
        </w:tc>
        <w:tc>
          <w:tcPr>
            <w:tcW w:type="dxa" w:w="2880"/>
          </w:tcPr>
          <w:p>
            <w:r>
              <w:t>Roles inherited via a group.</w:t>
            </w:r>
          </w:p>
        </w:tc>
      </w:tr>
      <w:tr>
        <w:tc>
          <w:tcPr>
            <w:tcW w:type="dxa" w:w="2880"/>
          </w:tcPr>
          <w:p>
            <w:r>
              <w:t>group_roles.group_names</w:t>
            </w:r>
          </w:p>
        </w:tc>
        <w:tc>
          <w:tcPr>
            <w:tcW w:type="dxa" w:w="2880"/>
          </w:tcPr>
          <w:p>
            <w:r>
              <w:t>array</w:t>
            </w:r>
          </w:p>
        </w:tc>
        <w:tc>
          <w:tcPr>
            <w:tcW w:type="dxa" w:w="2880"/>
          </w:tcPr>
          <w:p>
            <w:r>
              <w:t>Group names through which the role is inherited.</w:t>
            </w:r>
          </w:p>
        </w:tc>
      </w:tr>
      <w:tr>
        <w:tc>
          <w:tcPr>
            <w:tcW w:type="dxa" w:w="2880"/>
          </w:tcPr>
          <w:p>
            <w:r>
              <w:t>group_roles.role</w:t>
            </w:r>
          </w:p>
        </w:tc>
        <w:tc>
          <w:tcPr>
            <w:tcW w:type="dxa" w:w="2880"/>
          </w:tcPr>
          <w:p>
            <w:r>
              <w:t>string</w:t>
            </w:r>
          </w:p>
        </w:tc>
        <w:tc>
          <w:tcPr>
            <w:tcW w:type="dxa" w:w="2880"/>
          </w:tcPr>
          <w:p>
            <w:r>
              <w:t>Built-in role inherited via the group (&lt;BuiltInRole&gt;).</w:t>
            </w:r>
          </w:p>
        </w:tc>
      </w:tr>
      <w:tr>
        <w:tc>
          <w:tcPr>
            <w:tcW w:type="dxa" w:w="2880"/>
          </w:tcPr>
          <w:p>
            <w:r>
              <w:t>id</w:t>
            </w:r>
          </w:p>
        </w:tc>
        <w:tc>
          <w:tcPr>
            <w:tcW w:type="dxa" w:w="2880"/>
          </w:tcPr>
          <w:p>
            <w:r>
              <w:t>string</w:t>
            </w:r>
          </w:p>
        </w:tc>
        <w:tc>
          <w:tcPr>
            <w:tcW w:type="dxa" w:w="2880"/>
          </w:tcPr>
          <w:p>
            <w:r>
              <w:t>The ID of the service account.</w:t>
            </w:r>
          </w:p>
        </w:tc>
      </w:tr>
      <w:tr>
        <w:tc>
          <w:tcPr>
            <w:tcW w:type="dxa" w:w="2880"/>
          </w:tcPr>
          <w:p>
            <w:r>
              <w:t>name</w:t>
            </w:r>
          </w:p>
        </w:tc>
        <w:tc>
          <w:tcPr>
            <w:tcW w:type="dxa" w:w="2880"/>
          </w:tcPr>
          <w:p>
            <w:r>
              <w:t>string</w:t>
            </w:r>
          </w:p>
        </w:tc>
        <w:tc>
          <w:tcPr>
            <w:tcW w:type="dxa" w:w="2880"/>
          </w:tcPr>
          <w:p>
            <w:r>
              <w:t>Name of the service account.</w:t>
            </w:r>
          </w:p>
        </w:tc>
      </w:tr>
      <w:tr>
        <w:tc>
          <w:tcPr>
            <w:tcW w:type="dxa" w:w="2880"/>
          </w:tcPr>
          <w:p>
            <w:r>
              <w:t>roles</w:t>
            </w:r>
          </w:p>
        </w:tc>
        <w:tc>
          <w:tcPr>
            <w:tcW w:type="dxa" w:w="2880"/>
          </w:tcPr>
          <w:p>
            <w:r>
              <w:t>array</w:t>
            </w:r>
          </w:p>
        </w:tc>
        <w:tc>
          <w:tcPr>
            <w:tcW w:type="dxa" w:w="2880"/>
          </w:tcPr>
          <w:p>
            <w:r>
              <w:t>Roles assigned directly to the service account.</w:t>
            </w:r>
          </w:p>
        </w:tc>
      </w:tr>
      <w:tr>
        <w:tc>
          <w:tcPr>
            <w:tcW w:type="dxa" w:w="2880"/>
          </w:tcPr>
          <w:p>
            <w:r>
              <w:t>roles.name</w:t>
            </w:r>
          </w:p>
        </w:tc>
        <w:tc>
          <w:tcPr>
            <w:tcW w:type="dxa" w:w="2880"/>
          </w:tcPr>
          <w:p>
            <w:r>
              <w:t>string</w:t>
            </w:r>
          </w:p>
        </w:tc>
        <w:tc>
          <w:tcPr>
            <w:tcW w:type="dxa" w:w="2880"/>
          </w:tcPr>
          <w:p>
            <w:r>
              <w:t>Role type (&lt;OrganizationUserRole.Type&gt;).</w:t>
            </w:r>
          </w:p>
        </w:tc>
      </w:tr>
      <w:tr>
        <w:tc>
          <w:tcPr>
            <w:tcW w:type="dxa" w:w="2880"/>
          </w:tcPr>
          <w:p>
            <w:r>
              <w:t>roles.resource</w:t>
            </w:r>
          </w:p>
        </w:tc>
        <w:tc>
          <w:tcPr>
            <w:tcW w:type="dxa" w:w="2880"/>
          </w:tcPr>
          <w:p>
            <w:r>
              <w:t>string</w:t>
            </w:r>
          </w:p>
        </w:tc>
        <w:tc>
          <w:tcPr>
            <w:tcW w:type="dxa" w:w="2880"/>
          </w:tcPr>
          <w:p>
            <w:r>
              <w:t>Resource the role applies to (&lt;Resource&gt;).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'https://cockroachlabs.cloud/api/v1/service-accounts/sa_123456789'</w:t>
      </w:r>
    </w:p>
    <w:p>
      <w:pPr>
        <w:pStyle w:val="Heading3"/>
      </w:pPr>
      <w:r>
        <w:t>Error Handling</w:t>
      </w:r>
    </w:p>
    <w:p>
      <w:pPr>
        <w:pStyle w:val="ListBullet"/>
      </w:pPr>
      <w:r>
        <w:t>400: A request field is invalid.</w:t>
      </w:r>
    </w:p>
    <w:p>
      <w:pPr>
        <w:pStyle w:val="ListBullet"/>
      </w:pPr>
      <w:r>
        <w:t>401: The bearer token cannot be authenticated.</w:t>
      </w:r>
    </w:p>
    <w:p>
      <w:pPr>
        <w:pStyle w:val="ListBullet"/>
      </w:pPr>
      <w:r>
        <w:t>403: The user does not have permission to access the resource.</w:t>
      </w:r>
    </w:p>
    <w:p>
      <w:pPr>
        <w:pStyle w:val="ListBullet"/>
      </w:pPr>
      <w:r>
        <w:t>404: The resource does not exist.</w:t>
      </w:r>
    </w:p>
    <w:p>
      <w:pPr>
        <w:pStyle w:val="ListBullet"/>
      </w:pPr>
      <w:r>
        <w:t>500: Server error.</w:t>
      </w:r>
    </w:p>
    <w:p>
      <w:pPr>
        <w:pStyle w:val="ListBullet"/>
      </w:pPr>
      <w:r>
        <w:t>default: Unexpected error with a structured body containing code, message, and details.</w:t>
      </w:r>
    </w:p>
    <w:p>
      <w:pPr>
        <w:pStyle w:val="Heading3"/>
      </w:pPr>
      <w:r>
        <w:t>Related serviceAccounts actions</w:t>
      </w:r>
    </w:p>
    <w:p>
      <w:pPr>
        <w:pStyle w:val="ListBullet"/>
      </w:pPr>
      <w:r>
        <w:t>[GET] List Service Accounts — /service-accounts</w:t>
      </w:r>
    </w:p>
    <w:p>
      <w:pPr>
        <w:pStyle w:val="ListBullet"/>
      </w:pPr>
      <w:r>
        <w:t>[PATCH] Update a Service Account — /api/v1/service-accounts/{{ID}}</w:t>
      </w:r>
    </w:p>
    <w:p>
      <w:pPr>
        <w:pStyle w:val="ListBullet"/>
      </w:pPr>
      <w:r>
        <w:t>[DELETE] Delete a Service Account — /api/v1/service-accounts/{{ID}}</w:t>
      </w:r>
    </w:p>
    <w:p>
      <w:r>
        <w:br w:type="page"/>
      </w:r>
    </w:p>
    <w:p>
      <w:pPr>
        <w:pStyle w:val="Heading2"/>
      </w:pPr>
      <w:r>
        <w:t>45. [PATCH] Update a Service Account</w:t>
      </w:r>
    </w:p>
    <w:p>
      <w:r>
        <w:rPr>
          <w:b/>
        </w:rPr>
        <w:t xml:space="preserve">Endpoint: </w:t>
      </w:r>
      <w:r>
        <w:rPr>
          <w:rFonts w:ascii="Courier New" w:hAnsi="Courier New"/>
          <w:sz w:val="18"/>
        </w:rPr>
        <w:t>/api/v1/service-accounts/{{ID}}</w:t>
      </w:r>
    </w:p>
    <w:p>
      <w:pPr>
        <w:pStyle w:val="Heading3"/>
      </w:pPr>
      <w:r>
        <w:t>Prerequisites</w:t>
      </w:r>
    </w:p>
    <w:p>
      <w:pPr>
        <w:pStyle w:val="ListBullet"/>
      </w:pPr>
      <w:r>
        <w:t>Caller must have the ORG_ADMIN role at the organization scope.</w:t>
      </w:r>
    </w:p>
    <w:p>
      <w:pPr>
        <w:pStyle w:val="Heading3"/>
      </w:pPr>
      <w:r>
        <w:t>Method</w:t>
      </w:r>
    </w:p>
    <w:p>
      <w:r>
        <w:t>PATCH</w:t>
      </w:r>
    </w:p>
    <w:p>
      <w:pPr>
        <w:pStyle w:val="Heading3"/>
      </w:pPr>
      <w:r>
        <w:t>URL</w:t>
      </w:r>
    </w:p>
    <w:p>
      <w:r>
        <w:t>https://cockroachlabs.cloud/api/v1/service-accounts/{{id}}</w:t>
      </w:r>
    </w:p>
    <w:p>
      <w:pPr>
        <w:pStyle w:val="Heading3"/>
      </w:pPr>
      <w:r>
        <w:t>Description</w:t>
      </w:r>
    </w:p>
    <w:p>
      <w:r>
        <w:t>Updates an existing service account’s mutable fields (name and/or description). To manage roles associated with a service account after creation, pass the service_account_id (not a user_id) to Role Management endpoints.</w:t>
      </w:r>
    </w:p>
    <w:p>
      <w:pPr>
        <w:pStyle w:val="Heading3"/>
      </w:pPr>
      <w:r>
        <w:t>Enforcement Rules</w:t>
      </w:r>
    </w:p>
    <w:p>
      <w:pPr>
        <w:pStyle w:val="ListBullet"/>
      </w:pPr>
      <w:r>
        <w:t>The id path parameter must always be present.</w:t>
      </w:r>
    </w:p>
    <w:p>
      <w:pPr>
        <w:pStyle w:val="ListBullet"/>
      </w:pPr>
      <w:r>
        <w:t>Always construct the path as /api/v1/service-accounts/{{id}}, where {{id}} is a non-empty string.</w:t>
      </w:r>
    </w:p>
    <w:p>
      <w:pPr>
        <w:pStyle w:val="ListBullet"/>
      </w:pPr>
      <w:r>
        <w:t>Do not call the API with a missing or empty id (e.g., avoid /api/v1/service-accounts/).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/api/v1/service-accounts/sa_123</w:t>
        <w:br/>
        <w:t>/api/v1/service-accounts/0f3b2c1d-4a5b-678c-9d01-23456789abcd</w:t>
      </w:r>
    </w:p>
    <w:p>
      <w:pPr>
        <w:pStyle w:val="Heading3"/>
      </w:pPr>
      <w:r>
        <w:t>Invalid Examples</w:t>
      </w:r>
    </w:p>
    <w:p>
      <w:r>
        <w:rPr>
          <w:b/>
          <w:color w:val="666666"/>
          <w:sz w:val="16"/>
        </w:rPr>
        <w:t>[http]</w:t>
      </w:r>
    </w:p>
    <w:p>
      <w:pPr>
        <w:shd w:fill="F2F2F2" w:val="clear"/>
      </w:pPr>
      <w:r>
        <w:rPr>
          <w:rFonts w:ascii="Courier New" w:hAnsi="Courier New"/>
          <w:sz w:val="17"/>
        </w:rPr>
        <w:t>/api/v1/service-accounts/</w:t>
        <w:br/>
        <w:t>/api/v1/service-accounts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service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service account.</w:t>
            </w:r>
          </w:p>
        </w:tc>
      </w:tr>
      <w:tr>
        <w:tc>
          <w:tcPr>
            <w:tcW w:type="dxa" w:w="2880"/>
          </w:tcPr>
          <w:p>
            <w:r>
              <w:t>name</w:t>
            </w:r>
          </w:p>
        </w:tc>
        <w:tc>
          <w:tcPr>
            <w:tcW w:type="dxa" w:w="2880"/>
          </w:tcPr>
          <w:p>
            <w:r>
              <w:t>string</w:t>
            </w:r>
          </w:p>
        </w:tc>
        <w:tc>
          <w:tcPr>
            <w:tcW w:type="dxa" w:w="2880"/>
          </w:tcPr>
          <w:p>
            <w:r>
              <w:t>Name of the service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"2024-01-15T10:30:00Z",</w:t>
        <w:br/>
        <w:t xml:space="preserve"> "creator_name": "Jane Doe",</w:t>
        <w:br/>
        <w:t xml:space="preserve"> "description": "Service account used for CI deployments",</w:t>
        <w:br/>
        <w:t xml:space="preserve"> "group_roles": [</w:t>
        <w:br/>
        <w:t xml:space="preserve"> {</w:t>
        <w:br/>
        <w:t xml:space="preserve"> "group_names": ["platform-team"],</w:t>
        <w:br/>
        <w:t xml:space="preserve"> "role": "ORG_MEMBER"</w:t>
        <w:br/>
        <w:t xml:space="preserve"> }</w:t>
        <w:br/>
        <w:t xml:space="preserve"> ],</w:t>
        <w:br/>
        <w:t xml:space="preserve"> "id": "sa_123",</w:t>
        <w:br/>
        <w:t xml:space="preserve"> "name": "ci-deployer",</w:t>
        <w:br/>
        <w:t xml:space="preserve"> "roles": [</w:t>
        <w:br/>
        <w:t xml:space="preserve"> {</w:t>
        <w:br/>
        <w:t xml:space="preserve"> "name": "ORG_ADMIN",</w:t>
        <w:br/>
        <w:t xml:space="preserve"> "resource": {</w:t>
        <w:br/>
        <w:t xml:space="preserve"> "type": "organization",</w:t>
        <w:br/>
        <w:t xml:space="preserve"> "id": "org_456"</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Creation time of the service account.</w:t>
            </w:r>
          </w:p>
        </w:tc>
      </w:tr>
      <w:tr>
        <w:tc>
          <w:tcPr>
            <w:tcW w:type="dxa" w:w="2880"/>
          </w:tcPr>
          <w:p>
            <w:r>
              <w:t>creator_name</w:t>
            </w:r>
          </w:p>
        </w:tc>
        <w:tc>
          <w:tcPr>
            <w:tcW w:type="dxa" w:w="2880"/>
          </w:tcPr>
          <w:p>
            <w:r>
              <w:t>string</w:t>
            </w:r>
          </w:p>
        </w:tc>
        <w:tc>
          <w:tcPr>
            <w:tcW w:type="dxa" w:w="2880"/>
          </w:tcPr>
          <w:p>
            <w:r>
              <w:t>Name of the user that created the service account.</w:t>
            </w:r>
          </w:p>
        </w:tc>
      </w:tr>
      <w:tr>
        <w:tc>
          <w:tcPr>
            <w:tcW w:type="dxa" w:w="2880"/>
          </w:tcPr>
          <w:p>
            <w:r>
              <w:t>description</w:t>
            </w:r>
          </w:p>
        </w:tc>
        <w:tc>
          <w:tcPr>
            <w:tcW w:type="dxa" w:w="2880"/>
          </w:tcPr>
          <w:p>
            <w:r>
              <w:t>string</w:t>
            </w:r>
          </w:p>
        </w:tc>
        <w:tc>
          <w:tcPr>
            <w:tcW w:type="dxa" w:w="2880"/>
          </w:tcPr>
          <w:p>
            <w:r>
              <w:t>Description of the service account.</w:t>
            </w:r>
          </w:p>
        </w:tc>
      </w:tr>
      <w:tr>
        <w:tc>
          <w:tcPr>
            <w:tcW w:type="dxa" w:w="2880"/>
          </w:tcPr>
          <w:p>
            <w:r>
              <w:t>group_roles</w:t>
            </w:r>
          </w:p>
        </w:tc>
        <w:tc>
          <w:tcPr>
            <w:tcW w:type="dxa" w:w="2880"/>
          </w:tcPr>
          <w:p>
            <w:r>
              <w:t>array</w:t>
            </w:r>
          </w:p>
        </w:tc>
        <w:tc>
          <w:tcPr>
            <w:tcW w:type="dxa" w:w="2880"/>
          </w:tcPr>
          <w:p>
            <w:r>
              <w:t>Roles inherited via groups.</w:t>
            </w:r>
          </w:p>
        </w:tc>
      </w:tr>
      <w:tr>
        <w:tc>
          <w:tcPr>
            <w:tcW w:type="dxa" w:w="2880"/>
          </w:tcPr>
          <w:p>
            <w:r>
              <w:t>group_roles[].group_names</w:t>
            </w:r>
          </w:p>
        </w:tc>
        <w:tc>
          <w:tcPr>
            <w:tcW w:type="dxa" w:w="2880"/>
          </w:tcPr>
          <w:p>
            <w:r>
              <w:t>array</w:t>
            </w:r>
          </w:p>
        </w:tc>
        <w:tc>
          <w:tcPr>
            <w:tcW w:type="dxa" w:w="2880"/>
          </w:tcPr>
          <w:p>
            <w:r>
              <w:t>Group names through which the role is inherited.</w:t>
            </w:r>
          </w:p>
        </w:tc>
      </w:tr>
      <w:tr>
        <w:tc>
          <w:tcPr>
            <w:tcW w:type="dxa" w:w="2880"/>
          </w:tcPr>
          <w:p>
            <w:r>
              <w:t>group_roles[].role</w:t>
            </w:r>
          </w:p>
        </w:tc>
        <w:tc>
          <w:tcPr>
            <w:tcW w:type="dxa" w:w="2880"/>
          </w:tcPr>
          <w:p>
            <w:r>
              <w:t>string</w:t>
            </w:r>
          </w:p>
        </w:tc>
        <w:tc>
          <w:tcPr>
            <w:tcW w:type="dxa" w:w="2880"/>
          </w:tcPr>
          <w:p>
            <w:r>
              <w:t>Built-in role inherited via the group (&lt;BuiltInRole&gt;).</w:t>
            </w:r>
          </w:p>
        </w:tc>
      </w:tr>
      <w:tr>
        <w:tc>
          <w:tcPr>
            <w:tcW w:type="dxa" w:w="2880"/>
          </w:tcPr>
          <w:p>
            <w:r>
              <w:t>id</w:t>
            </w:r>
          </w:p>
        </w:tc>
        <w:tc>
          <w:tcPr>
            <w:tcW w:type="dxa" w:w="2880"/>
          </w:tcPr>
          <w:p>
            <w:r>
              <w:t>string</w:t>
            </w:r>
          </w:p>
        </w:tc>
        <w:tc>
          <w:tcPr>
            <w:tcW w:type="dxa" w:w="2880"/>
          </w:tcPr>
          <w:p>
            <w:r>
              <w:t>The ID of the service account.</w:t>
            </w:r>
          </w:p>
        </w:tc>
      </w:tr>
      <w:tr>
        <w:tc>
          <w:tcPr>
            <w:tcW w:type="dxa" w:w="2880"/>
          </w:tcPr>
          <w:p>
            <w:r>
              <w:t>name</w:t>
            </w:r>
          </w:p>
        </w:tc>
        <w:tc>
          <w:tcPr>
            <w:tcW w:type="dxa" w:w="2880"/>
          </w:tcPr>
          <w:p>
            <w:r>
              <w:t>string</w:t>
            </w:r>
          </w:p>
        </w:tc>
        <w:tc>
          <w:tcPr>
            <w:tcW w:type="dxa" w:w="2880"/>
          </w:tcPr>
          <w:p>
            <w:r>
              <w:t>Name of the service account.</w:t>
            </w:r>
          </w:p>
        </w:tc>
      </w:tr>
      <w:tr>
        <w:tc>
          <w:tcPr>
            <w:tcW w:type="dxa" w:w="2880"/>
          </w:tcPr>
          <w:p>
            <w:r>
              <w:t>roles</w:t>
            </w:r>
          </w:p>
        </w:tc>
        <w:tc>
          <w:tcPr>
            <w:tcW w:type="dxa" w:w="2880"/>
          </w:tcPr>
          <w:p>
            <w:r>
              <w:t>array</w:t>
            </w:r>
          </w:p>
        </w:tc>
        <w:tc>
          <w:tcPr>
            <w:tcW w:type="dxa" w:w="2880"/>
          </w:tcPr>
          <w:p>
            <w:r>
              <w:t>Roles assigned directly to the service account.</w:t>
            </w:r>
          </w:p>
        </w:tc>
      </w:tr>
      <w:tr>
        <w:tc>
          <w:tcPr>
            <w:tcW w:type="dxa" w:w="2880"/>
          </w:tcPr>
          <w:p>
            <w:r>
              <w:t>roles[].name</w:t>
            </w:r>
          </w:p>
        </w:tc>
        <w:tc>
          <w:tcPr>
            <w:tcW w:type="dxa" w:w="2880"/>
          </w:tcPr>
          <w:p>
            <w:r>
              <w:t>string</w:t>
            </w:r>
          </w:p>
        </w:tc>
        <w:tc>
          <w:tcPr>
            <w:tcW w:type="dxa" w:w="2880"/>
          </w:tcPr>
          <w:p>
            <w:r>
              <w:t>Role name (&lt;OrganizationUserRole.Type&gt;).</w:t>
            </w:r>
          </w:p>
        </w:tc>
      </w:tr>
      <w:tr>
        <w:tc>
          <w:tcPr>
            <w:tcW w:type="dxa" w:w="2880"/>
          </w:tcPr>
          <w:p>
            <w:r>
              <w:t>roles[].resource</w:t>
            </w:r>
          </w:p>
        </w:tc>
        <w:tc>
          <w:tcPr>
            <w:tcW w:type="dxa" w:w="2880"/>
          </w:tcPr>
          <w:p>
            <w:r>
              <w:t>object</w:t>
            </w:r>
          </w:p>
        </w:tc>
        <w:tc>
          <w:tcPr>
            <w:tcW w:type="dxa" w:w="2880"/>
          </w:tcPr>
          <w:p>
            <w:r>
              <w:t>Resource the role applies to (&lt;Resource&gt;).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'https://cockroachlabs.cloud/api/v1/service-accounts/sa_123' \</w:t>
        <w:br/>
        <w:t xml:space="preserve"> --header 'Content-Type: application/json' \</w:t>
        <w:br/>
        <w:t xml:space="preserve"> --data '{</w:t>
        <w:br/>
        <w:t xml:space="preserve"> "name": "ci-deployer",</w:t>
        <w:br/>
        <w:t xml:space="preserve"> "description": "Service account used for CI deployments"</w:t>
        <w:br/>
        <w:t xml:space="preserve">  }'</w:t>
      </w:r>
    </w:p>
    <w:p>
      <w:pPr>
        <w:pStyle w:val="Heading3"/>
      </w:pPr>
      <w:r>
        <w:t>Notes</w:t>
      </w:r>
    </w:p>
    <w:p>
      <w:pPr>
        <w:pStyle w:val="ListBullet"/>
      </w:pPr>
      <w:r>
        <w:t>Role management after creation is performed via Role Management endpoints using service_account_id rather than user_id.</w:t>
      </w:r>
    </w:p>
    <w:p>
      <w:pPr>
        <w:pStyle w:val="ListBullet"/>
      </w:pPr>
      <w:r>
        <w:t>The documentation does not specify partial-update semantics; the request body is documented as required with name and description fields.</w:t>
      </w:r>
    </w:p>
    <w:p>
      <w:pPr>
        <w:pStyle w:val="Heading3"/>
      </w:pPr>
      <w:r>
        <w:t>Related serviceAccounts actions</w:t>
      </w:r>
    </w:p>
    <w:p>
      <w:pPr>
        <w:pStyle w:val="ListBullet"/>
      </w:pPr>
      <w:r>
        <w:t>[GET] List Service Accounts — /service-accounts</w:t>
      </w:r>
    </w:p>
    <w:p>
      <w:pPr>
        <w:pStyle w:val="ListBullet"/>
      </w:pPr>
      <w:r>
        <w:t>[GET] Get a Service Account by ID — /api/v1/service-accounts/{{ID}}</w:t>
      </w:r>
    </w:p>
    <w:p>
      <w:pPr>
        <w:pStyle w:val="ListBullet"/>
      </w:pPr>
      <w:r>
        <w:t>[DELETE] Delete a Service Account — /api/v1/service-accounts/{{ID}}</w:t>
      </w:r>
    </w:p>
    <w:p>
      <w:r>
        <w:br w:type="page"/>
      </w:r>
    </w:p>
    <w:p>
      <w:pPr>
        <w:pStyle w:val="Heading2"/>
      </w:pPr>
      <w:r>
        <w:t>46. [DELETE] Delete a Service Account</w:t>
      </w:r>
    </w:p>
    <w:p>
      <w:r>
        <w:rPr>
          <w:b/>
        </w:rPr>
        <w:t xml:space="preserve">Endpoint: </w:t>
      </w:r>
      <w:r>
        <w:rPr>
          <w:rFonts w:ascii="Courier New" w:hAnsi="Courier New"/>
          <w:sz w:val="18"/>
        </w:rPr>
        <w:t>/api/v1/service-accounts/{{ID}}</w:t>
      </w:r>
    </w:p>
    <w:p>
      <w:pPr>
        <w:pStyle w:val="Heading3"/>
      </w:pPr>
      <w:r>
        <w:t>Prerequisites</w:t>
      </w:r>
    </w:p>
    <w:p>
      <w:pPr>
        <w:pStyle w:val="ListBullet"/>
      </w:pPr>
      <w:r>
        <w:t>Caller must have the ORG_ADMIN role assigned at the organization scope</w:t>
      </w:r>
    </w:p>
    <w:p>
      <w:pPr>
        <w:pStyle w:val="Heading3"/>
      </w:pPr>
      <w:r>
        <w:t>Method</w:t>
      </w:r>
    </w:p>
    <w:p>
      <w:r>
        <w:t>DELETE</w:t>
      </w:r>
    </w:p>
    <w:p>
      <w:pPr>
        <w:pStyle w:val="Heading3"/>
      </w:pPr>
      <w:r>
        <w:t>URL</w:t>
      </w:r>
    </w:p>
    <w:p>
      <w:r>
        <w:t>https://cockroachlabs.cloud/api/v1/service-accounts/{{id}}</w:t>
      </w:r>
    </w:p>
    <w:p>
      <w:pPr>
        <w:pStyle w:val="Heading3"/>
      </w:pPr>
      <w:r>
        <w:t>Description</w:t>
      </w:r>
    </w:p>
    <w:p>
      <w:r>
        <w:t>Deletes a service account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/service-accounts// or /service-accounts).</w:t>
      </w:r>
    </w:p>
    <w:p>
      <w:pPr>
        <w:pStyle w:val="ListBullet"/>
      </w:pPr>
      <w:r>
        <w:t>Always construct the path as /api/v1/service-accounts/{{id}},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move path parameters into query parameters.</w:t>
      </w:r>
    </w:p>
    <w:p>
      <w:pPr>
        <w:pStyle w:val="Heading3"/>
      </w:pPr>
      <w:r>
        <w:t>Valid Examples</w:t>
      </w:r>
    </w:p>
    <w:p>
      <w:r>
        <w:rPr>
          <w:b/>
          <w:color w:val="666666"/>
          <w:sz w:val="16"/>
        </w:rPr>
        <w:t>[http]</w:t>
      </w:r>
    </w:p>
    <w:p>
      <w:pPr>
        <w:shd w:fill="F2F2F2" w:val="clear"/>
      </w:pPr>
      <w:r>
        <w:rPr>
          <w:rFonts w:ascii="Courier New" w:hAnsi="Courier New"/>
          <w:sz w:val="17"/>
        </w:rPr>
        <w:t>/api/v1/service-accounts/sa_123456</w:t>
        <w:br/>
        <w:t>/api/v1/service-accounts/0f3a2c1d-9b8e-4b2b-9a2b-1c2d3e4f5a6b</w:t>
      </w:r>
    </w:p>
    <w:p>
      <w:pPr>
        <w:pStyle w:val="Heading3"/>
      </w:pPr>
      <w:r>
        <w:t>Invalid Examples</w:t>
      </w:r>
    </w:p>
    <w:p>
      <w:r>
        <w:rPr>
          <w:b/>
          <w:color w:val="666666"/>
          <w:sz w:val="16"/>
        </w:rPr>
        <w:t>[http]</w:t>
      </w:r>
    </w:p>
    <w:p>
      <w:pPr>
        <w:shd w:fill="F2F2F2" w:val="clear"/>
      </w:pPr>
      <w:r>
        <w:rPr>
          <w:rFonts w:ascii="Courier New" w:hAnsi="Courier New"/>
          <w:sz w:val="17"/>
        </w:rPr>
        <w:t>/api/v1/service-accounts/</w:t>
        <w:br/>
        <w:t>/api/v1/service-accounts</w:t>
        <w:br/>
        <w:t>/api/v1/service-accounts/{{id}} (if {{id}}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service account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"2024-01-15T10:30:00Z",</w:t>
        <w:br/>
        <w:t xml:space="preserve"> "creator_name": "Jane Doe",</w:t>
        <w:br/>
        <w:t xml:space="preserve"> "description": "Service account used by CI pipelines",</w:t>
        <w:br/>
        <w:t xml:space="preserve"> "group_roles": [</w:t>
        <w:br/>
        <w:t xml:space="preserve"> {</w:t>
        <w:br/>
        <w:t xml:space="preserve"> "group_names": ["platform-team", "oncall"],</w:t>
        <w:br/>
        <w:t xml:space="preserve"> "role": "ORG_ADMIN"</w:t>
        <w:br/>
        <w:t xml:space="preserve"> }</w:t>
        <w:br/>
        <w:t xml:space="preserve"> ],</w:t>
        <w:br/>
        <w:t xml:space="preserve"> "id": "sa_123456",</w:t>
        <w:br/>
        <w:t xml:space="preserve"> "name": "ci-service-account",</w:t>
        <w:br/>
        <w:t xml:space="preserve"> "roles": [</w:t>
        <w:br/>
        <w:t xml:space="preserve"> {</w:t>
        <w:br/>
        <w:t xml:space="preserve"> "name": "ORG_ADMIN",</w:t>
        <w:br/>
        <w:t xml:space="preserve"> "resource":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"UNEXPECTED",</w:t>
        <w:br/>
        <w:t xml:space="preserve"> "domain": "cockroachlabs.cloud",</w:t>
        <w:br/>
        <w:t xml:space="preserve"> "metadata":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Creation time of the service account.</w:t>
            </w:r>
          </w:p>
        </w:tc>
      </w:tr>
      <w:tr>
        <w:tc>
          <w:tcPr>
            <w:tcW w:type="dxa" w:w="2880"/>
          </w:tcPr>
          <w:p>
            <w:r>
              <w:t>creator_name</w:t>
            </w:r>
          </w:p>
        </w:tc>
        <w:tc>
          <w:tcPr>
            <w:tcW w:type="dxa" w:w="2880"/>
          </w:tcPr>
          <w:p>
            <w:r>
              <w:t>string</w:t>
            </w:r>
          </w:p>
        </w:tc>
        <w:tc>
          <w:tcPr>
            <w:tcW w:type="dxa" w:w="2880"/>
          </w:tcPr>
          <w:p>
            <w:r>
              <w:t>Name of the user that created the service account.</w:t>
            </w:r>
          </w:p>
        </w:tc>
      </w:tr>
      <w:tr>
        <w:tc>
          <w:tcPr>
            <w:tcW w:type="dxa" w:w="2880"/>
          </w:tcPr>
          <w:p>
            <w:r>
              <w:t>description</w:t>
            </w:r>
          </w:p>
        </w:tc>
        <w:tc>
          <w:tcPr>
            <w:tcW w:type="dxa" w:w="2880"/>
          </w:tcPr>
          <w:p>
            <w:r>
              <w:t>string</w:t>
            </w:r>
          </w:p>
        </w:tc>
        <w:tc>
          <w:tcPr>
            <w:tcW w:type="dxa" w:w="2880"/>
          </w:tcPr>
          <w:p>
            <w:r>
              <w:t>Description of the service account.</w:t>
            </w:r>
          </w:p>
        </w:tc>
      </w:tr>
      <w:tr>
        <w:tc>
          <w:tcPr>
            <w:tcW w:type="dxa" w:w="2880"/>
          </w:tcPr>
          <w:p>
            <w:r>
              <w:t>group_roles</w:t>
            </w:r>
          </w:p>
        </w:tc>
        <w:tc>
          <w:tcPr>
            <w:tcW w:type="dxa" w:w="2880"/>
          </w:tcPr>
          <w:p>
            <w:r>
              <w:t>array</w:t>
            </w:r>
          </w:p>
        </w:tc>
        <w:tc>
          <w:tcPr>
            <w:tcW w:type="dxa" w:w="2880"/>
          </w:tcPr>
          <w:p>
            <w:r>
              <w:t>Roles the service account inherited via a group.</w:t>
            </w:r>
          </w:p>
        </w:tc>
      </w:tr>
      <w:tr>
        <w:tc>
          <w:tcPr>
            <w:tcW w:type="dxa" w:w="2880"/>
          </w:tcPr>
          <w:p>
            <w:r>
              <w:t>group_roles[].group_names</w:t>
            </w:r>
          </w:p>
        </w:tc>
        <w:tc>
          <w:tcPr>
            <w:tcW w:type="dxa" w:w="2880"/>
          </w:tcPr>
          <w:p>
            <w:r>
              <w:t>array</w:t>
            </w:r>
          </w:p>
        </w:tc>
        <w:tc>
          <w:tcPr>
            <w:tcW w:type="dxa" w:w="2880"/>
          </w:tcPr>
          <w:p>
            <w:r>
              <w:t>Group names from which the role is inherited.</w:t>
            </w:r>
          </w:p>
        </w:tc>
      </w:tr>
      <w:tr>
        <w:tc>
          <w:tcPr>
            <w:tcW w:type="dxa" w:w="2880"/>
          </w:tcPr>
          <w:p>
            <w:r>
              <w:t>group_roles[].role</w:t>
            </w:r>
          </w:p>
        </w:tc>
        <w:tc>
          <w:tcPr>
            <w:tcW w:type="dxa" w:w="2880"/>
          </w:tcPr>
          <w:p>
            <w:r>
              <w:t>string</w:t>
            </w:r>
          </w:p>
        </w:tc>
        <w:tc>
          <w:tcPr>
            <w:tcW w:type="dxa" w:w="2880"/>
          </w:tcPr>
          <w:p>
            <w:r>
              <w:t>Built-in role inherited via the group (&lt;BuiltInRole&gt;).</w:t>
            </w:r>
          </w:p>
        </w:tc>
      </w:tr>
      <w:tr>
        <w:tc>
          <w:tcPr>
            <w:tcW w:type="dxa" w:w="2880"/>
          </w:tcPr>
          <w:p>
            <w:r>
              <w:t>id</w:t>
            </w:r>
          </w:p>
        </w:tc>
        <w:tc>
          <w:tcPr>
            <w:tcW w:type="dxa" w:w="2880"/>
          </w:tcPr>
          <w:p>
            <w:r>
              <w:t>string</w:t>
            </w:r>
          </w:p>
        </w:tc>
        <w:tc>
          <w:tcPr>
            <w:tcW w:type="dxa" w:w="2880"/>
          </w:tcPr>
          <w:p>
            <w:r>
              <w:t>The ID of the service account.</w:t>
            </w:r>
          </w:p>
        </w:tc>
      </w:tr>
      <w:tr>
        <w:tc>
          <w:tcPr>
            <w:tcW w:type="dxa" w:w="2880"/>
          </w:tcPr>
          <w:p>
            <w:r>
              <w:t>name</w:t>
            </w:r>
          </w:p>
        </w:tc>
        <w:tc>
          <w:tcPr>
            <w:tcW w:type="dxa" w:w="2880"/>
          </w:tcPr>
          <w:p>
            <w:r>
              <w:t>string</w:t>
            </w:r>
          </w:p>
        </w:tc>
        <w:tc>
          <w:tcPr>
            <w:tcW w:type="dxa" w:w="2880"/>
          </w:tcPr>
          <w:p>
            <w:r>
              <w:t>Name of the service account.</w:t>
            </w:r>
          </w:p>
        </w:tc>
      </w:tr>
      <w:tr>
        <w:tc>
          <w:tcPr>
            <w:tcW w:type="dxa" w:w="2880"/>
          </w:tcPr>
          <w:p>
            <w:r>
              <w:t>roles</w:t>
            </w:r>
          </w:p>
        </w:tc>
        <w:tc>
          <w:tcPr>
            <w:tcW w:type="dxa" w:w="2880"/>
          </w:tcPr>
          <w:p>
            <w:r>
              <w:t>array</w:t>
            </w:r>
          </w:p>
        </w:tc>
        <w:tc>
          <w:tcPr>
            <w:tcW w:type="dxa" w:w="2880"/>
          </w:tcPr>
          <w:p>
            <w:r>
              <w:t>Roles assigned to the service account.</w:t>
            </w:r>
          </w:p>
        </w:tc>
      </w:tr>
      <w:tr>
        <w:tc>
          <w:tcPr>
            <w:tcW w:type="dxa" w:w="2880"/>
          </w:tcPr>
          <w:p>
            <w:r>
              <w:t>roles[].name</w:t>
            </w:r>
          </w:p>
        </w:tc>
        <w:tc>
          <w:tcPr>
            <w:tcW w:type="dxa" w:w="2880"/>
          </w:tcPr>
          <w:p>
            <w:r>
              <w:t>string</w:t>
            </w:r>
          </w:p>
        </w:tc>
        <w:tc>
          <w:tcPr>
            <w:tcW w:type="dxa" w:w="2880"/>
          </w:tcPr>
          <w:p>
            <w:r>
              <w:t>Role name (&lt;OrganizationUserRole.Type&gt;).</w:t>
            </w:r>
          </w:p>
        </w:tc>
      </w:tr>
      <w:tr>
        <w:tc>
          <w:tcPr>
            <w:tcW w:type="dxa" w:w="2880"/>
          </w:tcPr>
          <w:p>
            <w:r>
              <w:t>roles[].resource</w:t>
            </w:r>
          </w:p>
        </w:tc>
        <w:tc>
          <w:tcPr>
            <w:tcW w:type="dxa" w:w="2880"/>
          </w:tcPr>
          <w:p>
            <w:r>
              <w:t>object</w:t>
            </w:r>
          </w:p>
        </w:tc>
        <w:tc>
          <w:tcPr>
            <w:tcW w:type="dxa" w:w="2880"/>
          </w:tcPr>
          <w:p>
            <w:r>
              <w:t>Resource the role applies to (&lt;Resource&gt;).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'https://cockroachlabs.cloud/api/v1/service-accounts/sa_123456'</w:t>
      </w:r>
    </w:p>
    <w:p>
      <w:pPr>
        <w:pStyle w:val="Heading3"/>
      </w:pPr>
      <w:r>
        <w:t>Behavior</w:t>
      </w:r>
    </w:p>
    <w:p>
      <w:pPr>
        <w:pStyle w:val="ListBullet"/>
      </w:pPr>
      <w:r>
        <w:t>Validates the caller is authenticated and has ORG_ADMIN at the organization scope.</w:t>
      </w:r>
    </w:p>
    <w:p>
      <w:pPr>
        <w:pStyle w:val="ListBullet"/>
      </w:pPr>
      <w:r>
        <w:t>Attempts to locate the service account by id.</w:t>
      </w:r>
    </w:p>
    <w:p>
      <w:pPr>
        <w:pStyle w:val="ListBullet"/>
      </w:pPr>
      <w:r>
        <w:t>Deletes the service account.</w:t>
      </w:r>
    </w:p>
    <w:p>
      <w:pPr>
        <w:pStyle w:val="ListBullet"/>
      </w:pPr>
      <w:r>
        <w:t>Returns the deleted service account representation on success.</w:t>
      </w:r>
    </w:p>
    <w:p>
      <w:pPr>
        <w:pStyle w:val="Heading3"/>
      </w:pPr>
      <w:r>
        <w:t>Error Handling</w:t>
      </w:r>
    </w:p>
    <w:p>
      <w:pPr>
        <w:pStyle w:val="ListBullet"/>
      </w:pPr>
      <w:r>
        <w:t>400: A request field is invalid.</w:t>
      </w:r>
    </w:p>
    <w:p>
      <w:pPr>
        <w:pStyle w:val="ListBullet"/>
      </w:pPr>
      <w:r>
        <w:t>401: Token bearer cannot be authenticated.</w:t>
      </w:r>
    </w:p>
    <w:p>
      <w:pPr>
        <w:pStyle w:val="ListBullet"/>
      </w:pPr>
      <w:r>
        <w:t>403: User does not have permission to access the resource.</w:t>
      </w:r>
    </w:p>
    <w:p>
      <w:pPr>
        <w:pStyle w:val="ListBullet"/>
      </w:pPr>
      <w:r>
        <w:t>404: The resource does not exist.</w:t>
      </w:r>
    </w:p>
    <w:p>
      <w:pPr>
        <w:pStyle w:val="ListBullet"/>
      </w:pPr>
      <w:r>
        <w:t>500: Server error.</w:t>
      </w:r>
    </w:p>
    <w:p>
      <w:pPr>
        <w:pStyle w:val="ListBullet"/>
      </w:pPr>
      <w:r>
        <w:t>default: Unexpected error response with code, details[], and message.</w:t>
      </w:r>
    </w:p>
    <w:p>
      <w:pPr>
        <w:pStyle w:val="Heading3"/>
      </w:pPr>
      <w:r>
        <w:t>Related serviceAccounts actions</w:t>
      </w:r>
    </w:p>
    <w:p>
      <w:pPr>
        <w:pStyle w:val="ListBullet"/>
      </w:pPr>
      <w:r>
        <w:t>[GET] List Service Accounts — /service-accounts</w:t>
      </w:r>
    </w:p>
    <w:p>
      <w:pPr>
        <w:pStyle w:val="ListBullet"/>
      </w:pPr>
      <w:r>
        <w:t>[GET] Get a Service Account by ID — /api/v1/service-accounts/{{ID}}</w:t>
      </w:r>
    </w:p>
    <w:p>
      <w:pPr>
        <w:pStyle w:val="ListBullet"/>
      </w:pPr>
      <w:r>
        <w:t>[PATCH] Update a Service Account — /api/v1/service-accounts/{{ID}}</w:t>
      </w:r>
    </w:p>
    <w:p>
      <w:r>
        <w:br w:type="page"/>
      </w:r>
    </w:p>
    <w:p>
      <w:pPr>
        <w:pStyle w:val="Heading2"/>
      </w:pPr>
      <w:r>
        <w:t>47. [GET] List a Cluster’s SQL Users</w:t>
      </w:r>
    </w:p>
    <w:p>
      <w:r>
        <w:rPr>
          <w:b/>
        </w:rPr>
        <w:t xml:space="preserve">Endpoint: </w:t>
      </w:r>
      <w:r>
        <w:rPr>
          <w:rFonts w:ascii="Courier New" w:hAnsi="Courier New"/>
          <w:sz w:val="18"/>
        </w:rPr>
        <w:t>/api/v1/clusters/{{CLUSTER_ID}}/sql-users</w:t>
      </w:r>
    </w:p>
    <w:p>
      <w:pPr>
        <w:pStyle w:val="Heading3"/>
      </w:pPr>
      <w:r>
        <w:t>Prerequisites</w:t>
      </w:r>
    </w:p>
    <w:p>
      <w:pPr>
        <w:pStyle w:val="ListBullet"/>
      </w:pPr>
      <w:r>
        <w:t xml:space="preserve">The caller must have one of the following roles assigned at the organization, folder, or cluster scope: </w:t>
        <w:br/>
        <w:br/>
        <w:t>CLUSTER_ADMIN</w:t>
        <w:br/>
        <w:t>CLUSTER_OPERATOR_WRITER</w:t>
        <w:br/>
        <w:t>CLUSTER_DEVELOPER</w:t>
      </w:r>
    </w:p>
    <w:p>
      <w:pPr>
        <w:pStyle w:val="Heading3"/>
      </w:pPr>
      <w:r>
        <w:t>Method</w:t>
      </w:r>
    </w:p>
    <w:p>
      <w:r>
        <w:t>GET</w:t>
      </w:r>
    </w:p>
    <w:p>
      <w:pPr>
        <w:pStyle w:val="Heading3"/>
      </w:pPr>
      <w:r>
        <w:t>URL</w:t>
      </w:r>
    </w:p>
    <w:p>
      <w:r>
        <w:t>https://cockroachlabs.cloud/api/v1/clusters/{{cluster_id}}/sql-users</w:t>
      </w:r>
    </w:p>
    <w:p>
      <w:pPr>
        <w:pStyle w:val="Heading3"/>
      </w:pPr>
      <w:r>
        <w:t>Description</w:t>
      </w:r>
    </w:p>
    <w:p>
      <w:r>
        <w:t>Lists SQL users for a specific cluster. Results can be paginated and sorted by username.</w:t>
      </w:r>
    </w:p>
    <w:p>
      <w:pPr>
        <w:pStyle w:val="Heading3"/>
      </w:pPr>
      <w:r>
        <w:t>Enforcement Rules</w:t>
      </w:r>
    </w:p>
    <w:p>
      <w:pPr>
        <w:pStyle w:val="ListBullet"/>
      </w:pPr>
      <w:r>
        <w:t>The cluster_id path parameter must always be present.</w:t>
      </w:r>
    </w:p>
    <w:p>
      <w:pPr>
        <w:pStyle w:val="ListBullet"/>
      </w:pPr>
      <w:r>
        <w:t>Always construct the path as /api/v1/clusters/{{cluster_id}}/sql-users, where {{cluster_id}} is a non-empty string.</w:t>
      </w:r>
    </w:p>
    <w:p>
      <w:pPr>
        <w:pStyle w:val="ListBullet"/>
      </w:pPr>
      <w:r>
        <w:t>Do not call the API with a missing or empty cluster_id (e.g., avoid /clusters//sql-users).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/api/v1/clusters/1d2c3b4a-5678-90ab-cdef-111213141516/sql-users</w:t>
      </w:r>
    </w:p>
    <w:p>
      <w:pPr>
        <w:pStyle w:val="Heading3"/>
      </w:pPr>
      <w:r>
        <w:t>Invalid Examples</w:t>
      </w:r>
    </w:p>
    <w:p>
      <w:r>
        <w:rPr>
          <w:b/>
          <w:color w:val="666666"/>
          <w:sz w:val="16"/>
        </w:rPr>
        <w:t>[http]</w:t>
      </w:r>
    </w:p>
    <w:p>
      <w:pPr>
        <w:shd w:fill="F2F2F2" w:val="clear"/>
      </w:pPr>
      <w:r>
        <w:rPr>
          <w:rFonts w:ascii="Courier New" w:hAnsi="Courier New"/>
          <w:sz w:val="17"/>
        </w:rPr>
        <w:t>/api/v1/clusters//sql-users</w:t>
        <w:br/>
        <w:t>/api/v1/clusters/sql-users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string</w:t>
            </w:r>
          </w:p>
        </w:tc>
        <w:tc>
          <w:tcPr>
            <w:tcW w:type="dxa" w:w="2880"/>
          </w:tcPr>
          <w:p>
            <w:r>
              <w:t>Page token/identifier for pagination.</w:t>
            </w:r>
          </w:p>
        </w:tc>
      </w:tr>
      <w:tr>
        <w:tc>
          <w:tcPr>
            <w:tcW w:type="dxa" w:w="2880"/>
          </w:tcPr>
          <w:p>
            <w:r>
              <w:t>pagination.limit</w:t>
            </w:r>
          </w:p>
        </w:tc>
        <w:tc>
          <w:tcPr>
            <w:tcW w:type="dxa" w:w="2880"/>
          </w:tcPr>
          <w:p>
            <w:r>
              <w:t>integer</w:t>
            </w:r>
          </w:p>
        </w:tc>
        <w:tc>
          <w:tcPr>
            <w:tcW w:type="dxa" w:w="2880"/>
          </w:tcPr>
          <w:p>
            <w:r>
              <w:t>Maximum number of results to return.</w:t>
            </w:r>
          </w:p>
        </w:tc>
      </w:tr>
      <w:tr>
        <w:tc>
          <w:tcPr>
            <w:tcW w:type="dxa" w:w="2880"/>
          </w:tcPr>
          <w:p>
            <w:r>
              <w:t>pagination.as_of_time</w:t>
            </w:r>
          </w:p>
        </w:tc>
        <w:tc>
          <w:tcPr>
            <w:tcW w:type="dxa" w:w="2880"/>
          </w:tcPr>
          <w:p>
            <w:r>
              <w:t>string</w:t>
            </w:r>
          </w:p>
        </w:tc>
        <w:tc>
          <w:tcPr>
            <w:tcW w:type="dxa" w:w="2880"/>
          </w:tcPr>
          <w:p>
            <w:r>
              <w:t>Pagination “as of” time value (format not specified in source).</w:t>
            </w:r>
          </w:p>
        </w:tc>
      </w:tr>
      <w:tr>
        <w:tc>
          <w:tcPr>
            <w:tcW w:type="dxa" w:w="2880"/>
          </w:tcPr>
          <w:p>
            <w:r>
              <w:t>pagination.sort_order</w:t>
            </w:r>
          </w:p>
        </w:tc>
        <w:tc>
          <w:tcPr>
            <w:tcW w:type="dxa" w:w="2880"/>
          </w:tcPr>
          <w:p>
            <w:r>
              <w:t>enum</w:t>
            </w:r>
          </w:p>
        </w:tc>
        <w:tc>
          <w:tcPr>
            <w:tcW w:type="dxa" w:w="2880"/>
          </w:tcPr>
          <w:p>
            <w:r>
              <w:t>Sort order by username. Allowed values: ASC (default),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"next_page": "string",</w:t>
        <w:br/>
        <w:t xml:space="preserve"> "previous_page": "string"</w:t>
        <w:br/>
        <w:t xml:space="preserve"> },</w:t>
        <w:br/>
        <w:t xml:space="preserve"> "users": [</w:t>
        <w:br/>
        <w:t xml:space="preserve"> {</w:t>
        <w:br/>
        <w:t xml:space="preserve"> "name": "string"</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pagination.next_page</w:t>
            </w:r>
          </w:p>
        </w:tc>
        <w:tc>
          <w:tcPr>
            <w:tcW w:type="dxa" w:w="2880"/>
          </w:tcPr>
          <w:p>
            <w:r>
              <w:t>string</w:t>
            </w:r>
          </w:p>
        </w:tc>
        <w:tc>
          <w:tcPr>
            <w:tcW w:type="dxa" w:w="2880"/>
          </w:tcPr>
          <w:p>
            <w:r>
              <w:t>Token/identifier for the next page.</w:t>
            </w:r>
          </w:p>
        </w:tc>
      </w:tr>
      <w:tr>
        <w:tc>
          <w:tcPr>
            <w:tcW w:type="dxa" w:w="2880"/>
          </w:tcPr>
          <w:p>
            <w:r>
              <w:t>pagination.previous_page</w:t>
            </w:r>
          </w:p>
        </w:tc>
        <w:tc>
          <w:tcPr>
            <w:tcW w:type="dxa" w:w="2880"/>
          </w:tcPr>
          <w:p>
            <w:r>
              <w:t>string</w:t>
            </w:r>
          </w:p>
        </w:tc>
        <w:tc>
          <w:tcPr>
            <w:tcW w:type="dxa" w:w="2880"/>
          </w:tcPr>
          <w:p>
            <w:r>
              <w:t>Token/identifier for the previous page.</w:t>
            </w:r>
          </w:p>
        </w:tc>
      </w:tr>
      <w:tr>
        <w:tc>
          <w:tcPr>
            <w:tcW w:type="dxa" w:w="2880"/>
          </w:tcPr>
          <w:p>
            <w:r>
              <w:t>users</w:t>
            </w:r>
          </w:p>
        </w:tc>
        <w:tc>
          <w:tcPr>
            <w:tcW w:type="dxa" w:w="2880"/>
          </w:tcPr>
          <w:p>
            <w:r>
              <w:t>array</w:t>
            </w:r>
          </w:p>
        </w:tc>
        <w:tc>
          <w:tcPr>
            <w:tcW w:type="dxa" w:w="2880"/>
          </w:tcPr>
          <w:p>
            <w:r>
              <w:t>Required. List of SQL users.</w:t>
            </w:r>
          </w:p>
        </w:tc>
      </w:tr>
      <w:tr>
        <w:tc>
          <w:tcPr>
            <w:tcW w:type="dxa" w:w="2880"/>
          </w:tcPr>
          <w:p>
            <w:r>
              <w:t>users[].name</w:t>
            </w:r>
          </w:p>
        </w:tc>
        <w:tc>
          <w:tcPr>
            <w:tcW w:type="dxa" w:w="2880"/>
          </w:tcPr>
          <w:p>
            <w:r>
              <w:t>string</w:t>
            </w:r>
          </w:p>
        </w:tc>
        <w:tc>
          <w:tcPr>
            <w:tcW w:type="dxa" w:w="2880"/>
          </w:tcPr>
          <w:p>
            <w:r>
              <w:t>Required. SQL username.</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Additional error details.</w:t>
            </w:r>
          </w:p>
        </w:tc>
      </w:tr>
      <w:tr>
        <w:tc>
          <w:tcPr>
            <w:tcW w:type="dxa" w:w="2880"/>
          </w:tcPr>
          <w:p>
            <w:r>
              <w:t>details[].@type</w:t>
            </w:r>
          </w:p>
        </w:tc>
        <w:tc>
          <w:tcPr>
            <w:tcW w:type="dxa" w:w="2880"/>
          </w:tcPr>
          <w:p>
            <w:r>
              <w:t>string</w:t>
            </w:r>
          </w:p>
        </w:tc>
        <w:tc>
          <w:tcPr>
            <w:tcW w:type="dxa" w:w="2880"/>
          </w:tcPr>
          <w:p>
            <w:r>
              <w:t>(default error)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Available Sorting Options</w:t>
      </w:r>
    </w:p>
    <w:p>
      <w:pPr>
        <w:pStyle w:val="ListBullet"/>
      </w:pPr>
      <w:r>
        <w:t>Sort key: Username</w:t>
      </w:r>
    </w:p>
    <w:p>
      <w:pPr>
        <w:pStyle w:val="ListBullet"/>
      </w:pPr>
      <w:r>
        <w:t>pagination.sort_order: ASC (default) or DESC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'https://cockroachlabs.cloud/api/v1/clusters/1d2c3b4a-5678-90ab-cdef-111213141516/sql-users?pagination.sort_order=ASC&amp;pagination.limit=100'</w:t>
      </w:r>
    </w:p>
    <w:p>
      <w:pPr>
        <w:pStyle w:val="Heading3"/>
      </w:pPr>
      <w:r>
        <w:t>Example Usage</w:t>
      </w:r>
    </w:p>
    <w:p>
      <w:pPr>
        <w:pStyle w:val="Heading3"/>
      </w:pPr>
      <w:r>
        <w:t>Example 1: List SQL users (default sort order)</w:t>
      </w:r>
    </w:p>
    <w:p>
      <w:r>
        <w:rPr>
          <w:b/>
          <w:color w:val="666666"/>
          <w:sz w:val="16"/>
        </w:rPr>
        <w:t>[bash]</w:t>
      </w:r>
    </w:p>
    <w:p>
      <w:pPr>
        <w:shd w:fill="F2F2F2" w:val="clear"/>
      </w:pPr>
      <w:r>
        <w:rPr>
          <w:rFonts w:ascii="Courier New" w:hAnsi="Courier New"/>
          <w:sz w:val="17"/>
        </w:rPr>
        <w:t>curl -s \</w:t>
        <w:br/>
        <w:t xml:space="preserve"> 'https://cockroachlabs.cloud/api/v1/clusters/1d2c3b4a-5678-90ab-cdef-111213141516/sql-users'</w:t>
      </w:r>
    </w:p>
    <w:p>
      <w:pPr>
        <w:pStyle w:val="Heading3"/>
      </w:pPr>
      <w:r>
        <w:t>Example 2: List SQL users with descending sort order</w:t>
      </w:r>
    </w:p>
    <w:p>
      <w:r>
        <w:rPr>
          <w:b/>
          <w:color w:val="666666"/>
          <w:sz w:val="16"/>
        </w:rPr>
        <w:t>[bash]</w:t>
      </w:r>
    </w:p>
    <w:p>
      <w:pPr>
        <w:shd w:fill="F2F2F2" w:val="clear"/>
      </w:pPr>
      <w:r>
        <w:rPr>
          <w:rFonts w:ascii="Courier New" w:hAnsi="Courier New"/>
          <w:sz w:val="17"/>
        </w:rPr>
        <w:t>curl -s \</w:t>
        <w:br/>
        <w:t xml:space="preserve"> 'https://cockroachlabs.cloud/api/v1/clusters/1d2c3b4a-5678-90ab-cdef-111213141516/sql-users?pagination.sort_order=DESC'</w:t>
      </w:r>
    </w:p>
    <w:p>
      <w:pPr>
        <w:pStyle w:val="Heading3"/>
      </w:pPr>
      <w:r>
        <w:t>Example 3: Paginate through results</w:t>
      </w:r>
    </w:p>
    <w:p>
      <w:r>
        <w:rPr>
          <w:b/>
          <w:color w:val="666666"/>
          <w:sz w:val="16"/>
        </w:rPr>
        <w:t>[bash]</w:t>
      </w:r>
    </w:p>
    <w:p>
      <w:pPr>
        <w:shd w:fill="F2F2F2" w:val="clear"/>
      </w:pPr>
      <w:r>
        <w:rPr>
          <w:rFonts w:ascii="Courier New" w:hAnsi="Courier New"/>
          <w:sz w:val="17"/>
        </w:rPr>
        <w:t>curl -s \</w:t>
        <w:br/>
        <w:t xml:space="preserve"> 'https://cockroachlabs.cloud/api/v1/clusters/1d2c3b4a-5678-90ab-cdef-111213141516/sql-users?pagination.page=NEXT_PAGE_TOKEN&amp;pagination.limit=50'</w:t>
      </w:r>
    </w:p>
    <w:p>
      <w:pPr>
        <w:pStyle w:val="Heading3"/>
      </w:pPr>
      <w:r>
        <w:t>Notes</w:t>
      </w:r>
    </w:p>
    <w:p>
      <w:pPr>
        <w:pStyle w:val="ListBullet"/>
      </w:pPr>
      <w:r>
        <w:t>Sorting is by username; ascending (ASC) is the default unless otherwise specified.</w:t>
      </w:r>
    </w:p>
    <w:p>
      <w:pPr>
        <w:pStyle w:val="ListBullet"/>
      </w:pPr>
      <w:r>
        <w:t>This endpoint is usable only by callers with one of the documented roles at org, folder, or cluster scope.</w:t>
      </w:r>
    </w:p>
    <w:p>
      <w:pPr>
        <w:pStyle w:val="Heading3"/>
      </w:pPr>
      <w:r>
        <w:t>Related sqlUsers actions</w:t>
      </w:r>
    </w:p>
    <w:p>
      <w:pPr>
        <w:pStyle w:val="ListBullet"/>
      </w:pPr>
      <w:r>
        <w:t>[DELETE] Delete a Cluster's SQL User — /api/v1/clusters/{{CLUSTER_ID}}/sql-users/{{NAME}}</w:t>
      </w:r>
    </w:p>
    <w:p>
      <w:r>
        <w:br w:type="page"/>
      </w:r>
    </w:p>
    <w:p>
      <w:pPr>
        <w:pStyle w:val="Heading2"/>
      </w:pPr>
      <w:r>
        <w:t>48. [POST] Create a Cluster's SQL User</w:t>
      </w:r>
    </w:p>
    <w:p>
      <w:r>
        <w:rPr>
          <w:b/>
        </w:rPr>
        <w:t xml:space="preserve">Endpoint: </w:t>
      </w:r>
      <w:r>
        <w:rPr>
          <w:rFonts w:ascii="Courier New" w:hAnsi="Courier New"/>
          <w:sz w:val="18"/>
        </w:rPr>
        <w:t>/api/v1/clusters/{{CLUSTER_ID}}/sql-users</w:t>
      </w:r>
    </w:p>
    <w:p>
      <w:pPr>
        <w:pStyle w:val="Heading3"/>
      </w:pPr>
      <w:r>
        <w:t>Prerequisites</w:t>
      </w:r>
    </w:p>
    <w:p>
      <w:pPr>
        <w:pStyle w:val="ListBullet"/>
      </w:pPr>
      <w:r>
        <w:t>Caller must have the CLUSTER_ADMIN role assigned at the organization, folder, or cluster scope.</w:t>
      </w:r>
    </w:p>
    <w:p>
      <w:pPr>
        <w:pStyle w:val="Heading3"/>
      </w:pPr>
      <w:r>
        <w:t>Method</w:t>
      </w:r>
    </w:p>
    <w:p>
      <w:r>
        <w:t>POST</w:t>
      </w:r>
    </w:p>
    <w:p>
      <w:pPr>
        <w:pStyle w:val="Heading3"/>
      </w:pPr>
      <w:r>
        <w:t>URL</w:t>
      </w:r>
    </w:p>
    <w:p>
      <w:r>
        <w:t>https://cockroachlabs.cloud/api/v1/clusters/{{cluster_id}}/sql-users</w:t>
      </w:r>
    </w:p>
    <w:p>
      <w:pPr>
        <w:pStyle w:val="Heading3"/>
      </w:pPr>
      <w:r>
        <w:t>Description</w:t>
      </w:r>
    </w:p>
    <w:p>
      <w:r>
        <w:t>Creates a new SQL user in the specified CockroachDB Cloud cluster.</w:t>
      </w:r>
    </w:p>
    <w:p>
      <w:pPr>
        <w:pStyle w:val="Heading3"/>
      </w:pPr>
      <w:r>
        <w:t>Enforcement Rules</w:t>
      </w:r>
    </w:p>
    <w:p>
      <w:pPr>
        <w:pStyle w:val="ListBullet"/>
      </w:pPr>
      <w:r>
        <w:t>The cluster_id path parameter must always be present.</w:t>
      </w:r>
    </w:p>
    <w:p>
      <w:pPr>
        <w:pStyle w:val="ListBullet"/>
      </w:pPr>
      <w:r>
        <w:t>Always construct the path as /api/v1/clusters/{{cluster_id}}/sql-users, where {{cluster_id}} is a non-empty string.</w:t>
      </w:r>
    </w:p>
    <w:p>
      <w:pPr>
        <w:pStyle w:val="ListBullet"/>
      </w:pPr>
      <w:r>
        <w:t>Do not call the API with a missing or empty cluster_id (e.g., avoid /api/v1/clusters//sql-users or /api/v1/clusters/sql-users).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/api/v1/clusters/cluster_123/sql-users</w:t>
        <w:br/>
        <w:t>/api/v1/clusters/0f1e2d3c-4b5a-6978-9c0d-1e2f3a4b5c6d/sql-users</w:t>
      </w:r>
    </w:p>
    <w:p>
      <w:pPr>
        <w:pStyle w:val="Heading3"/>
      </w:pPr>
      <w:r>
        <w:t>Invalid Examples</w:t>
      </w:r>
    </w:p>
    <w:p>
      <w:r>
        <w:rPr>
          <w:b/>
          <w:color w:val="666666"/>
          <w:sz w:val="16"/>
        </w:rPr>
        <w:t>[http]</w:t>
      </w:r>
    </w:p>
    <w:p>
      <w:pPr>
        <w:shd w:fill="F2F2F2" w:val="clear"/>
      </w:pPr>
      <w:r>
        <w:rPr>
          <w:rFonts w:ascii="Courier New" w:hAnsi="Courier New"/>
          <w:sz w:val="17"/>
        </w:rPr>
        <w:t>/api/v1/clusters//sql-users</w:t>
        <w:br/>
        <w:t>/api/v1/clusters/sql-users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of the cluster in which to create the SQL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SQL user to create.</w:t>
            </w:r>
          </w:p>
        </w:tc>
      </w:tr>
      <w:tr>
        <w:tc>
          <w:tcPr>
            <w:tcW w:type="dxa" w:w="2880"/>
          </w:tcPr>
          <w:p>
            <w:r>
              <w:t>password</w:t>
            </w:r>
          </w:p>
        </w:tc>
        <w:tc>
          <w:tcPr>
            <w:tcW w:type="dxa" w:w="2880"/>
          </w:tcPr>
          <w:p>
            <w:r>
              <w:t>string</w:t>
            </w:r>
          </w:p>
        </w:tc>
        <w:tc>
          <w:tcPr>
            <w:tcW w:type="dxa" w:w="2880"/>
          </w:tcPr>
          <w:p>
            <w:r>
              <w:t>Password for the SQL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"app_user"</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null</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created SQL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'https://cockroachlabs.cloud/api/v1/clusters/cluster_123/sql-users' \</w:t>
        <w:br/>
        <w:t xml:space="preserve"> --header 'Content-Type: application/json' \</w:t>
        <w:br/>
        <w:t xml:space="preserve"> --data '{</w:t>
        <w:br/>
        <w:t xml:space="preserve"> "name": "app_user",</w:t>
        <w:br/>
        <w:t xml:space="preserve"> "password": "S3cureP@ssw0rd!"</w:t>
        <w:br/>
        <w:t xml:space="preserve">  }'</w:t>
      </w:r>
    </w:p>
    <w:p>
      <w:pPr>
        <w:pStyle w:val="Heading3"/>
      </w:pPr>
      <w:r>
        <w:t>Example Usage</w:t>
      </w:r>
    </w:p>
    <w:p>
      <w:pPr>
        <w:pStyle w:val="Heading3"/>
      </w:pPr>
      <w:r>
        <w:t>Example 1: Create a SQL user for an application</w:t>
      </w:r>
    </w:p>
    <w:p>
      <w:r>
        <w:rPr>
          <w:b/>
          <w:color w:val="666666"/>
          <w:sz w:val="16"/>
        </w:rPr>
        <w:t>[bash]</w:t>
      </w:r>
    </w:p>
    <w:p>
      <w:pPr>
        <w:shd w:fill="F2F2F2" w:val="clear"/>
      </w:pPr>
      <w:r>
        <w:rPr>
          <w:rFonts w:ascii="Courier New" w:hAnsi="Courier New"/>
          <w:sz w:val="17"/>
        </w:rPr>
        <w:t>curl -i --location --request POST 'https://cockroachlabs.cloud/api/v1/clusters/cluster_123/sql-users' \</w:t>
        <w:br/>
        <w:t xml:space="preserve"> --header 'Content-Type: application/json' \</w:t>
        <w:br/>
        <w:t xml:space="preserve"> --data '{</w:t>
        <w:br/>
        <w:t xml:space="preserve"> "name": "my_app",</w:t>
        <w:br/>
        <w:t xml:space="preserve"> "password": "change-me-please"</w:t>
        <w:br/>
        <w:t xml:space="preserve">  }'</w:t>
      </w:r>
    </w:p>
    <w:p>
      <w:pPr>
        <w:pStyle w:val="Heading3"/>
      </w:pPr>
      <w:r>
        <w:t>Example 2: Create a read-only reporting user (name only; privileges handled elsewhere)</w:t>
      </w:r>
    </w:p>
    <w:p>
      <w:r>
        <w:rPr>
          <w:b/>
          <w:color w:val="666666"/>
          <w:sz w:val="16"/>
        </w:rPr>
        <w:t>[bash]</w:t>
      </w:r>
    </w:p>
    <w:p>
      <w:pPr>
        <w:shd w:fill="F2F2F2" w:val="clear"/>
      </w:pPr>
      <w:r>
        <w:rPr>
          <w:rFonts w:ascii="Courier New" w:hAnsi="Courier New"/>
          <w:sz w:val="17"/>
        </w:rPr>
        <w:t>curl -i --location --request POST 'https://cockroachlabs.cloud/api/v1/clusters/cluster_123/sql-users' \</w:t>
        <w:br/>
        <w:t xml:space="preserve"> --header 'Content-Type: application/json' \</w:t>
        <w:br/>
        <w:t xml:space="preserve"> --data '{</w:t>
        <w:br/>
        <w:t xml:space="preserve"> "name": "reporting_user",</w:t>
        <w:br/>
        <w:t xml:space="preserve"> "password": "another-strong-password"</w:t>
        <w:br/>
        <w:t xml:space="preserve">  }'</w:t>
      </w:r>
    </w:p>
    <w:p>
      <w:pPr>
        <w:pStyle w:val="Heading3"/>
      </w:pPr>
      <w:r>
        <w:t>Behavior</w:t>
      </w:r>
    </w:p>
    <w:p>
      <w:pPr>
        <w:pStyle w:val="ListBullet"/>
      </w:pPr>
      <w:r>
        <w:t>Validates the caller has CLUSTER_ADMIN at an applicable scope.</w:t>
      </w:r>
    </w:p>
    <w:p>
      <w:pPr>
        <w:pStyle w:val="ListBullet"/>
      </w:pPr>
      <w:r>
        <w:t>Validates required request body fields (name, password).</w:t>
      </w:r>
    </w:p>
    <w:p>
      <w:pPr>
        <w:pStyle w:val="ListBullet"/>
      </w:pPr>
      <w:r>
        <w:t>Creates the SQL user in the specified cluster.</w:t>
      </w:r>
    </w:p>
    <w:p>
      <w:pPr>
        <w:pStyle w:val="ListBullet"/>
      </w:pPr>
      <w:r>
        <w:t>Returns the created user's name on success.</w:t>
      </w:r>
    </w:p>
    <w:p>
      <w:pPr>
        <w:pStyle w:val="Heading3"/>
      </w:pPr>
      <w:r>
        <w:t>Notes</w:t>
      </w:r>
    </w:p>
    <w:p>
      <w:pPr>
        <w:pStyle w:val="ListBullet"/>
      </w:pPr>
      <w:r>
        <w:t>This endpoint requires a JSON request body (application/json).</w:t>
      </w:r>
    </w:p>
    <w:p>
      <w:pPr>
        <w:pStyle w:val="ListBullet"/>
      </w:pPr>
      <w:r>
        <w:t>No query parameters were documented for this endpoint.</w:t>
      </w:r>
    </w:p>
    <w:p>
      <w:r>
        <w:br w:type="page"/>
      </w:r>
    </w:p>
    <w:p>
      <w:pPr>
        <w:pStyle w:val="Heading2"/>
      </w:pPr>
      <w:r>
        <w:t>49. [GET] List API Keys</w:t>
      </w:r>
    </w:p>
    <w:p>
      <w:r>
        <w:rPr>
          <w:b/>
        </w:rPr>
        <w:t xml:space="preserve">Endpoint: </w:t>
      </w:r>
      <w:r>
        <w:rPr>
          <w:rFonts w:ascii="Courier New" w:hAnsi="Courier New"/>
          <w:sz w:val="18"/>
        </w:rPr>
        <w:t>/api-keys</w:t>
      </w:r>
    </w:p>
    <w:p>
      <w:pPr>
        <w:pStyle w:val="Heading3"/>
      </w:pPr>
      <w:r>
        <w:t>Prerequisites</w:t>
      </w:r>
    </w:p>
    <w:p>
      <w:pPr>
        <w:pStyle w:val="ListBullet"/>
      </w:pPr>
      <w:r>
        <w:t xml:space="preserve">Caller must have one of the following roles at the organization scope: </w:t>
        <w:br/>
        <w:br/>
        <w:t>ORG_ADMIN</w:t>
        <w:br/>
        <w:t>CLUSTER_ADMIN</w:t>
      </w:r>
    </w:p>
    <w:p>
      <w:pPr>
        <w:pStyle w:val="Heading3"/>
      </w:pPr>
      <w:r>
        <w:t>Method</w:t>
      </w:r>
    </w:p>
    <w:p>
      <w:r>
        <w:t>GET</w:t>
      </w:r>
    </w:p>
    <w:p>
      <w:pPr>
        <w:pStyle w:val="Heading3"/>
      </w:pPr>
      <w:r>
        <w:t>URL</w:t>
      </w:r>
    </w:p>
    <w:p>
      <w:r>
        <w:t>https://cockroachlabs.cloud/api/v1/api-keys</w:t>
      </w:r>
    </w:p>
    <w:p>
      <w:pPr>
        <w:pStyle w:val="Heading3"/>
      </w:pPr>
      <w:r>
        <w:t>Description</w:t>
      </w:r>
    </w:p>
    <w:p>
      <w:r>
        <w:t>Lists API keys. Supports filtering by service account and pagination controls. Results can be sorted by created_at via pagination.sort_order.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service_account_id</w:t>
            </w:r>
          </w:p>
        </w:tc>
        <w:tc>
          <w:tcPr>
            <w:tcW w:type="dxa" w:w="2880"/>
          </w:tcPr>
          <w:p>
            <w:r>
              <w:t>string</w:t>
            </w:r>
          </w:p>
        </w:tc>
        <w:tc>
          <w:tcPr>
            <w:tcW w:type="dxa" w:w="2880"/>
          </w:tcPr>
          <w:p>
            <w:r>
              <w:t>Optional filter to limit the response to include only API keys for a specific service account. Sent as a query parameter.</w:t>
            </w:r>
          </w:p>
        </w:tc>
      </w:tr>
      <w:tr>
        <w:tc>
          <w:tcPr>
            <w:tcW w:type="dxa" w:w="2880"/>
          </w:tcPr>
          <w:p>
            <w:r>
              <w:t>pagination.page</w:t>
            </w:r>
          </w:p>
        </w:tc>
        <w:tc>
          <w:tcPr>
            <w:tcW w:type="dxa" w:w="2880"/>
          </w:tcPr>
          <w:p>
            <w:r>
              <w:t>string</w:t>
            </w:r>
          </w:p>
        </w:tc>
        <w:tc>
          <w:tcPr>
            <w:tcW w:type="dxa" w:w="2880"/>
          </w:tcPr>
          <w:p>
            <w:r>
              <w:t>Pagination page token/identifier. Sent as a query parameter.</w:t>
            </w:r>
          </w:p>
        </w:tc>
      </w:tr>
      <w:tr>
        <w:tc>
          <w:tcPr>
            <w:tcW w:type="dxa" w:w="2880"/>
          </w:tcPr>
          <w:p>
            <w:r>
              <w:t>pagination.limit</w:t>
            </w:r>
          </w:p>
        </w:tc>
        <w:tc>
          <w:tcPr>
            <w:tcW w:type="dxa" w:w="2880"/>
          </w:tcPr>
          <w:p>
            <w:r>
              <w:t>integer</w:t>
            </w:r>
          </w:p>
        </w:tc>
        <w:tc>
          <w:tcPr>
            <w:tcW w:type="dxa" w:w="2880"/>
          </w:tcPr>
          <w:p>
            <w:r>
              <w:t>Pagination page size limit. Sent as a query parameter.</w:t>
            </w:r>
          </w:p>
        </w:tc>
      </w:tr>
      <w:tr>
        <w:tc>
          <w:tcPr>
            <w:tcW w:type="dxa" w:w="2880"/>
          </w:tcPr>
          <w:p>
            <w:r>
              <w:t>pagination.as_of_time</w:t>
            </w:r>
          </w:p>
        </w:tc>
        <w:tc>
          <w:tcPr>
            <w:tcW w:type="dxa" w:w="2880"/>
          </w:tcPr>
          <w:p>
            <w:r>
              <w:t>string</w:t>
            </w:r>
          </w:p>
        </w:tc>
        <w:tc>
          <w:tcPr>
            <w:tcW w:type="dxa" w:w="2880"/>
          </w:tcPr>
          <w:p>
            <w:r>
              <w:t>Pagination “as of” time. Sent as a query parameter.</w:t>
            </w:r>
          </w:p>
        </w:tc>
      </w:tr>
      <w:tr>
        <w:tc>
          <w:tcPr>
            <w:tcW w:type="dxa" w:w="2880"/>
          </w:tcPr>
          <w:p>
            <w:r>
              <w:t>pagination.sort_order</w:t>
            </w:r>
          </w:p>
        </w:tc>
        <w:tc>
          <w:tcPr>
            <w:tcW w:type="dxa" w:w="2880"/>
          </w:tcPr>
          <w:p>
            <w:r>
              <w:t>enum (ASC, DESC)</w:t>
            </w:r>
          </w:p>
        </w:tc>
        <w:tc>
          <w:tcPr>
            <w:tcW w:type="dxa" w:w="2880"/>
          </w:tcPr>
          <w:p>
            <w:r>
              <w:t>Sort order. ASC sorts in ascending order (default unless otherwise specified). DESC sorts in descending order. Sent as a query parameter. Sort order is for created_at.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"api_keys": [</w:t>
        <w:br/>
        <w:t xml:space="preserve"> {</w:t>
        <w:br/>
        <w:t xml:space="preserve"> "created_at": "2024-01-15T10:30:00Z",</w:t>
        <w:br/>
        <w:t xml:space="preserve"> "id": "api_key_123",</w:t>
        <w:br/>
        <w:t xml:space="preserve"> "name": "ci-deploy-key",</w:t>
        <w:br/>
        <w:t xml:space="preserve"> "service_account_id": "sa_456"</w:t>
        <w:br/>
        <w:t xml:space="preserve"> }</w:t>
        <w:br/>
        <w:t xml:space="preserve"> ],</w:t>
        <w:br/>
        <w:t xml:space="preserve"> "pagination": {</w:t>
        <w:br/>
        <w:t xml:space="preserve"> "next_page": "next-page-token",</w:t>
        <w:br/>
        <w:t xml:space="preserve"> "previous_page": "previous-page-token"</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 unexpected)</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api_keys</w:t>
            </w:r>
          </w:p>
        </w:tc>
        <w:tc>
          <w:tcPr>
            <w:tcW w:type="dxa" w:w="2880"/>
          </w:tcPr>
          <w:p>
            <w:r>
              <w:t>array</w:t>
            </w:r>
          </w:p>
        </w:tc>
        <w:tc>
          <w:tcPr>
            <w:tcW w:type="dxa" w:w="2880"/>
          </w:tcPr>
          <w:p>
            <w:r>
              <w:t>List of API keys.</w:t>
            </w:r>
          </w:p>
        </w:tc>
      </w:tr>
      <w:tr>
        <w:tc>
          <w:tcPr>
            <w:tcW w:type="dxa" w:w="2880"/>
          </w:tcPr>
          <w:p>
            <w:r>
              <w:t>api_keys[].created_at</w:t>
            </w:r>
          </w:p>
        </w:tc>
        <w:tc>
          <w:tcPr>
            <w:tcW w:type="dxa" w:w="2880"/>
          </w:tcPr>
          <w:p>
            <w:r>
              <w:t>string</w:t>
            </w:r>
          </w:p>
        </w:tc>
        <w:tc>
          <w:tcPr>
            <w:tcW w:type="dxa" w:w="2880"/>
          </w:tcPr>
          <w:p>
            <w:r>
              <w:t>The creation time of the API key.</w:t>
            </w:r>
          </w:p>
        </w:tc>
      </w:tr>
      <w:tr>
        <w:tc>
          <w:tcPr>
            <w:tcW w:type="dxa" w:w="2880"/>
          </w:tcPr>
          <w:p>
            <w:r>
              <w:t>api_keys[].id</w:t>
            </w:r>
          </w:p>
        </w:tc>
        <w:tc>
          <w:tcPr>
            <w:tcW w:type="dxa" w:w="2880"/>
          </w:tcPr>
          <w:p>
            <w:r>
              <w:t>string</w:t>
            </w:r>
          </w:p>
        </w:tc>
        <w:tc>
          <w:tcPr>
            <w:tcW w:type="dxa" w:w="2880"/>
          </w:tcPr>
          <w:p>
            <w:r>
              <w:t>The ID of the API key.</w:t>
            </w:r>
          </w:p>
        </w:tc>
      </w:tr>
      <w:tr>
        <w:tc>
          <w:tcPr>
            <w:tcW w:type="dxa" w:w="2880"/>
          </w:tcPr>
          <w:p>
            <w:r>
              <w:t>api_keys[].name</w:t>
            </w:r>
          </w:p>
        </w:tc>
        <w:tc>
          <w:tcPr>
            <w:tcW w:type="dxa" w:w="2880"/>
          </w:tcPr>
          <w:p>
            <w:r>
              <w:t>string</w:t>
            </w:r>
          </w:p>
        </w:tc>
        <w:tc>
          <w:tcPr>
            <w:tcW w:type="dxa" w:w="2880"/>
          </w:tcPr>
          <w:p>
            <w:r>
              <w:t>API key name.</w:t>
            </w:r>
          </w:p>
        </w:tc>
      </w:tr>
      <w:tr>
        <w:tc>
          <w:tcPr>
            <w:tcW w:type="dxa" w:w="2880"/>
          </w:tcPr>
          <w:p>
            <w:r>
              <w:t>api_keys[].service_account_id</w:t>
            </w:r>
          </w:p>
        </w:tc>
        <w:tc>
          <w:tcPr>
            <w:tcW w:type="dxa" w:w="2880"/>
          </w:tcPr>
          <w:p>
            <w:r>
              <w:t>string</w:t>
            </w:r>
          </w:p>
        </w:tc>
        <w:tc>
          <w:tcPr>
            <w:tcW w:type="dxa" w:w="2880"/>
          </w:tcPr>
          <w:p>
            <w:r>
              <w:t>The ID of the service account the API key references.</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pagination.next_page</w:t>
            </w:r>
          </w:p>
        </w:tc>
        <w:tc>
          <w:tcPr>
            <w:tcW w:type="dxa" w:w="2880"/>
          </w:tcPr>
          <w:p>
            <w:r>
              <w:t>string</w:t>
            </w:r>
          </w:p>
        </w:tc>
        <w:tc>
          <w:tcPr>
            <w:tcW w:type="dxa" w:w="2880"/>
          </w:tcPr>
          <w:p>
            <w:r>
              <w:t>Token/identifier for the next page (if available).</w:t>
            </w:r>
          </w:p>
        </w:tc>
      </w:tr>
      <w:tr>
        <w:tc>
          <w:tcPr>
            <w:tcW w:type="dxa" w:w="2880"/>
          </w:tcPr>
          <w:p>
            <w:r>
              <w:t>pagination.previous_page</w:t>
            </w:r>
          </w:p>
        </w:tc>
        <w:tc>
          <w:tcPr>
            <w:tcW w:type="dxa" w:w="2880"/>
          </w:tcPr>
          <w:p>
            <w:r>
              <w:t>string</w:t>
            </w:r>
          </w:p>
        </w:tc>
        <w:tc>
          <w:tcPr>
            <w:tcW w:type="dxa" w:w="2880"/>
          </w:tcPr>
          <w:p>
            <w:r>
              <w:t>Token/identifier for the previous page (if available).</w:t>
            </w:r>
          </w:p>
        </w:tc>
      </w:tr>
    </w:tbl>
    <w:p/>
    <w:p>
      <w:pPr>
        <w:pStyle w:val="Heading3"/>
      </w:pPr>
      <w:r>
        <w:t>Available Sorting Options</w:t>
      </w:r>
    </w:p>
    <w:p>
      <w:pPr>
        <w:pStyle w:val="ListBullet"/>
      </w:pPr>
      <w:r>
        <w:t>created_at (controlled by pagination.sort_order)</w:t>
      </w:r>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'https://cockroachlabs.cloud/api/v1/api-keys?pagination.sort_order=ASC&amp;pagination.limit=50'</w:t>
      </w:r>
    </w:p>
    <w:p>
      <w:pPr>
        <w:pStyle w:val="Heading3"/>
      </w:pPr>
      <w:r>
        <w:t>Example Usage</w:t>
      </w:r>
    </w:p>
    <w:p>
      <w:pPr>
        <w:pStyle w:val="Heading3"/>
      </w:pPr>
      <w:r>
        <w:t>Example 1: List API keys for a specific service account</w:t>
      </w:r>
    </w:p>
    <w:p>
      <w:r>
        <w:rPr>
          <w:b/>
          <w:color w:val="666666"/>
          <w:sz w:val="16"/>
        </w:rPr>
        <w:t>[bash]</w:t>
      </w:r>
    </w:p>
    <w:p>
      <w:pPr>
        <w:shd w:fill="F2F2F2" w:val="clear"/>
      </w:pPr>
      <w:r>
        <w:rPr>
          <w:rFonts w:ascii="Courier New" w:hAnsi="Courier New"/>
          <w:sz w:val="17"/>
        </w:rPr>
        <w:t>curl -i --location --request GET 'https://cockroachlabs.cloud/api/v1/api-keys?service_account_id=sa_456&amp;pagination.sort_order=DESC'</w:t>
      </w:r>
    </w:p>
    <w:p>
      <w:pPr>
        <w:pStyle w:val="Heading3"/>
      </w:pPr>
      <w:r>
        <w:t>Example 2: Paginate through results</w:t>
      </w:r>
    </w:p>
    <w:p>
      <w:r>
        <w:rPr>
          <w:b/>
          <w:color w:val="666666"/>
          <w:sz w:val="16"/>
        </w:rPr>
        <w:t>[bash]</w:t>
      </w:r>
    </w:p>
    <w:p>
      <w:pPr>
        <w:shd w:fill="F2F2F2" w:val="clear"/>
      </w:pPr>
      <w:r>
        <w:rPr>
          <w:rFonts w:ascii="Courier New" w:hAnsi="Courier New"/>
          <w:sz w:val="17"/>
        </w:rPr>
        <w:t>curl -i --location --request GET 'https://cockroachlabs.cloud/api/v1/api-keys?pagination.page=next-page-token&amp;pagination.limit=25'</w:t>
      </w:r>
    </w:p>
    <w:p>
      <w:pPr>
        <w:pStyle w:val="Heading3"/>
      </w:pPr>
      <w:r>
        <w:t>Behavior</w:t>
      </w:r>
    </w:p>
    <w:p>
      <w:pPr>
        <w:pStyle w:val="ListBullet"/>
      </w:pPr>
      <w:r>
        <w:t>Applies optional service_account_id filter (if provided).</w:t>
      </w:r>
    </w:p>
    <w:p>
      <w:pPr>
        <w:pStyle w:val="ListBullet"/>
      </w:pPr>
      <w:r>
        <w:t>Applies pagination controls (pagination.page, pagination.limit, pagination.as_of_time) if provided.</w:t>
      </w:r>
    </w:p>
    <w:p>
      <w:pPr>
        <w:pStyle w:val="ListBullet"/>
      </w:pPr>
      <w:r>
        <w:t>Sorts results by created_at according to pagination.sort_order (default ASC).</w:t>
      </w:r>
    </w:p>
    <w:p>
      <w:pPr>
        <w:pStyle w:val="Heading3"/>
      </w:pPr>
      <w:r>
        <w:t>Error Handling</w:t>
      </w:r>
    </w:p>
    <w:p>
      <w:pPr>
        <w:pStyle w:val="ListBullet"/>
      </w:pPr>
      <w:r>
        <w:t>400: Returned when a request field is invalid.</w:t>
      </w:r>
    </w:p>
    <w:p>
      <w:pPr>
        <w:pStyle w:val="ListBullet"/>
      </w:pPr>
      <w:r>
        <w:t>401: Returned when the token bearer cannot be authenticated.</w:t>
      </w:r>
    </w:p>
    <w:p>
      <w:pPr>
        <w:pStyle w:val="ListBullet"/>
      </w:pPr>
      <w:r>
        <w:t>403: Returned when the user does not have permission to access the resource.</w:t>
      </w:r>
    </w:p>
    <w:p>
      <w:pPr>
        <w:pStyle w:val="ListBullet"/>
      </w:pPr>
      <w:r>
        <w:t>404: Returned when the resource does not exist.</w:t>
      </w:r>
    </w:p>
    <w:p>
      <w:pPr>
        <w:pStyle w:val="ListBullet"/>
      </w:pPr>
      <w:r>
        <w:t>500: Server error.</w:t>
      </w:r>
    </w:p>
    <w:p>
      <w:pPr>
        <w:pStyle w:val="ListBullet"/>
      </w:pPr>
      <w:r>
        <w:t>default: An unexpected error response containing code, details, and message.</w:t>
      </w:r>
    </w:p>
    <w:p>
      <w:pPr>
        <w:pStyle w:val="Heading3"/>
      </w:pPr>
      <w:r>
        <w:t>Related apiKeys actions</w:t>
      </w:r>
    </w:p>
    <w:p>
      <w:pPr>
        <w:pStyle w:val="ListBullet"/>
      </w:pPr>
      <w:r>
        <w:t>[PATCH] Update an API Key — /api/v1/api-keys/{{id}}</w:t>
      </w:r>
    </w:p>
    <w:p>
      <w:pPr>
        <w:pStyle w:val="ListBullet"/>
      </w:pPr>
      <w:r>
        <w:t>[POST] Create API Key — /api-keys</w:t>
      </w:r>
    </w:p>
    <w:p>
      <w:pPr>
        <w:pStyle w:val="ListBullet"/>
      </w:pPr>
      <w:r>
        <w:t>[GET] Get an API Key by ID — /api/v1/api-keys/{{id}}</w:t>
      </w:r>
    </w:p>
    <w:p>
      <w:pPr>
        <w:pStyle w:val="ListBullet"/>
      </w:pPr>
      <w:r>
        <w:t>[DELETE] Delete an API Key — /api/v1/api-keys/{{id}}</w:t>
      </w:r>
    </w:p>
    <w:p>
      <w:r>
        <w:br w:type="page"/>
      </w:r>
    </w:p>
    <w:p>
      <w:pPr>
        <w:pStyle w:val="Heading2"/>
      </w:pPr>
      <w:r>
        <w:t>50. [GET] Get a Cluster’s Egress Rule</w:t>
      </w:r>
    </w:p>
    <w:p>
      <w:r>
        <w:rPr>
          <w:b/>
        </w:rPr>
        <w:t xml:space="preserve">Endpoint: </w:t>
      </w:r>
      <w:r>
        <w:rPr>
          <w:rFonts w:ascii="Courier New" w:hAnsi="Courier New"/>
          <w:sz w:val="18"/>
        </w:rPr>
        <w:t>/api/v1/clusters/{{CLUSTER_ID}}/networking/egress-rules/{{RULE_ID}}</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https://cockroachlabs.cloud/api/v1/clusters/{{cluster_id}}/networking/egress-rules/{{rule_id}}</w:t>
      </w:r>
    </w:p>
    <w:p>
      <w:pPr>
        <w:pStyle w:val="Heading3"/>
      </w:pPr>
      <w:r>
        <w:t>Description</w:t>
      </w:r>
    </w:p>
    <w:p>
      <w:r>
        <w:t>Retrieves an existing egress rule for a given CockroachDB Cloud cluster by rule ID.</w:t>
      </w:r>
    </w:p>
    <w:p>
      <w:pPr>
        <w:pStyle w:val="Heading3"/>
      </w:pPr>
      <w:r>
        <w:t>Enforcement Rules</w:t>
      </w:r>
    </w:p>
    <w:p>
      <w:pPr>
        <w:pStyle w:val="ListBullet"/>
      </w:pPr>
      <w:r>
        <w:t>The cluster_id path parameter must always be present and must be a non-empty string.</w:t>
      </w:r>
    </w:p>
    <w:p>
      <w:pPr>
        <w:pStyle w:val="ListBullet"/>
      </w:pPr>
      <w:r>
        <w:t>The rule_id path parameter must always be present and must be a non-empty string.</w:t>
      </w:r>
    </w:p>
    <w:p>
      <w:pPr>
        <w:pStyle w:val="ListBullet"/>
      </w:pPr>
      <w:r>
        <w:t>Always construct the path as:</w:t>
        <w:br/>
        <w:t>/api/v1/clusters/{{cluster_id}}/networking/egress-rules/{{rule_id}}</w:t>
      </w:r>
    </w:p>
    <w:p>
      <w:pPr>
        <w:pStyle w:val="ListBullet"/>
      </w:pPr>
      <w:r>
        <w:t>Do not call the API with missing or empty path parameters (e.g., avoid /clusters//networking/...).</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/api/v1/clusters/cluster_123/networking/egress-rules/550e8400-e29b-41d4-a716-446655440000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/api/v1/clusters//networking/egress-rules/550e8400-e29b-41d4-a716-446655440000</w:t>
        <w:br/>
        <w:t>/api/v1/clusters/cluster_123/networking/egress-rules/</w:t>
        <w:br/>
        <w:t>/api/v1/clusters/cluster_123/networking/egress-rules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Uniquely identifies the cluster owning the egress rule.</w:t>
            </w:r>
          </w:p>
        </w:tc>
      </w:tr>
      <w:tr>
        <w:tc>
          <w:tcPr>
            <w:tcW w:type="dxa" w:w="2880"/>
          </w:tcPr>
          <w:p>
            <w:r>
              <w:t>rule_id</w:t>
            </w:r>
          </w:p>
        </w:tc>
        <w:tc>
          <w:tcPr>
            <w:tcW w:type="dxa" w:w="2880"/>
          </w:tcPr>
          <w:p>
            <w:r>
              <w:t>string</w:t>
            </w:r>
          </w:p>
        </w:tc>
        <w:tc>
          <w:tcPr>
            <w:tcW w:type="dxa" w:w="2880"/>
          </w:tcPr>
          <w:p>
            <w:r>
              <w:t>UUID of an existing egress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"rule": {</w:t>
        <w:br/>
        <w:t xml:space="preserve"> "cluster_id": "cluster_123",</w:t>
        <w:br/>
        <w:t xml:space="preserve"> "created_at": "2026-03-03T12:34:56Z",</w:t>
        <w:br/>
        <w:t xml:space="preserve"> "crl_managed": true,</w:t>
        <w:br/>
        <w:t xml:space="preserve"> "description": "Allow outbound traffic to example service",</w:t>
        <w:br/>
        <w:t xml:space="preserve"> "destination": "api.example.com",</w:t>
        <w:br/>
        <w:t xml:space="preserve"> "id": "550e8400-e29b-41d4-a716-446655440000",</w:t>
        <w:br/>
        <w:t xml:space="preserve"> "name": "allow-example-service",</w:t>
        <w:br/>
        <w:t xml:space="preserve"> "paths": [</w:t>
        <w:br/>
        <w:t xml:space="preserve"> "/v1",</w:t>
        <w:br/>
        <w:t xml:space="preserve"> "/v2"</w:t>
        <w:br/>
        <w:t xml:space="preserve"> ],</w:t>
        <w:br/>
        <w:t xml:space="preserve"> "ports": [</w:t>
        <w:br/>
        <w:t xml:space="preserve"> 443</w:t>
        <w:br/>
        <w:t xml:space="preserve"> ],</w:t>
        <w:br/>
        <w:t xml:space="preserve"> "state": "ACTIVE",</w:t>
        <w:br/>
        <w:t xml:space="preserve"> "type": "FQDN"</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rule</w:t>
            </w:r>
          </w:p>
        </w:tc>
        <w:tc>
          <w:tcPr>
            <w:tcW w:type="dxa" w:w="2880"/>
          </w:tcPr>
          <w:p>
            <w:r>
              <w:t>object</w:t>
            </w:r>
          </w:p>
        </w:tc>
        <w:tc>
          <w:tcPr>
            <w:tcW w:type="dxa" w:w="2880"/>
          </w:tcPr>
          <w:p>
            <w:r>
              <w:t>The egress rule object.</w:t>
            </w:r>
          </w:p>
        </w:tc>
      </w:tr>
      <w:tr>
        <w:tc>
          <w:tcPr>
            <w:tcW w:type="dxa" w:w="2880"/>
          </w:tcPr>
          <w:p>
            <w:r>
              <w:t>rule.cluster_id</w:t>
            </w:r>
          </w:p>
        </w:tc>
        <w:tc>
          <w:tcPr>
            <w:tcW w:type="dxa" w:w="2880"/>
          </w:tcPr>
          <w:p>
            <w:r>
              <w:t>string</w:t>
            </w:r>
          </w:p>
        </w:tc>
        <w:tc>
          <w:tcPr>
            <w:tcW w:type="dxa" w:w="2880"/>
          </w:tcPr>
          <w:p>
            <w:r>
              <w:t>Identifies the cluster to which this egress rule applies.</w:t>
            </w:r>
          </w:p>
        </w:tc>
      </w:tr>
      <w:tr>
        <w:tc>
          <w:tcPr>
            <w:tcW w:type="dxa" w:w="2880"/>
          </w:tcPr>
          <w:p>
            <w:r>
              <w:t>rule.created_at</w:t>
            </w:r>
          </w:p>
        </w:tc>
        <w:tc>
          <w:tcPr>
            <w:tcW w:type="dxa" w:w="2880"/>
          </w:tcPr>
          <w:p>
            <w:r>
              <w:t>string</w:t>
            </w:r>
          </w:p>
        </w:tc>
        <w:tc>
          <w:tcPr>
            <w:tcW w:type="dxa" w:w="2880"/>
          </w:tcPr>
          <w:p>
            <w:r>
              <w:t>Time at which the egress rule was created.</w:t>
            </w:r>
          </w:p>
        </w:tc>
      </w:tr>
      <w:tr>
        <w:tc>
          <w:tcPr>
            <w:tcW w:type="dxa" w:w="2880"/>
          </w:tcPr>
          <w:p>
            <w:r>
              <w:t>rule.crl_managed</w:t>
            </w:r>
          </w:p>
        </w:tc>
        <w:tc>
          <w:tcPr>
            <w:tcW w:type="dxa" w:w="2880"/>
          </w:tcPr>
          <w:p>
            <w:r>
              <w:t>boolean</w:t>
            </w:r>
          </w:p>
        </w:tc>
        <w:tc>
          <w:tcPr>
            <w:tcW w:type="dxa" w:w="2880"/>
          </w:tcPr>
          <w:p>
            <w:r>
              <w:t>Indicates the rule is managed by CockroachDB Cloud services (set by the server).</w:t>
            </w:r>
          </w:p>
        </w:tc>
      </w:tr>
      <w:tr>
        <w:tc>
          <w:tcPr>
            <w:tcW w:type="dxa" w:w="2880"/>
          </w:tcPr>
          <w:p>
            <w:r>
              <w:t>rule.description</w:t>
            </w:r>
          </w:p>
        </w:tc>
        <w:tc>
          <w:tcPr>
            <w:tcW w:type="dxa" w:w="2880"/>
          </w:tcPr>
          <w:p>
            <w:r>
              <w:t>string</w:t>
            </w:r>
          </w:p>
        </w:tc>
        <w:tc>
          <w:tcPr>
            <w:tcW w:type="dxa" w:w="2880"/>
          </w:tcPr>
          <w:p>
            <w:r>
              <w:t>Longer description documenting the rule’s purpose.</w:t>
            </w:r>
          </w:p>
        </w:tc>
      </w:tr>
      <w:tr>
        <w:tc>
          <w:tcPr>
            <w:tcW w:type="dxa" w:w="2880"/>
          </w:tcPr>
          <w:p>
            <w:r>
              <w:t>rule.destination</w:t>
            </w:r>
          </w:p>
        </w:tc>
        <w:tc>
          <w:tcPr>
            <w:tcW w:type="dxa" w:w="2880"/>
          </w:tcPr>
          <w:p>
            <w:r>
              <w:t>string</w:t>
            </w:r>
          </w:p>
        </w:tc>
        <w:tc>
          <w:tcPr>
            <w:tcW w:type="dxa" w:w="2880"/>
          </w:tcPr>
          <w:p>
            <w:r>
              <w:t>Endpoint (or subnetwork if CIDR) to which traffic is allowed.</w:t>
            </w:r>
          </w:p>
        </w:tc>
      </w:tr>
      <w:tr>
        <w:tc>
          <w:tcPr>
            <w:tcW w:type="dxa" w:w="2880"/>
          </w:tcPr>
          <w:p>
            <w:r>
              <w:t>rule.id</w:t>
            </w:r>
          </w:p>
        </w:tc>
        <w:tc>
          <w:tcPr>
            <w:tcW w:type="dxa" w:w="2880"/>
          </w:tcPr>
          <w:p>
            <w:r>
              <w:t>string</w:t>
            </w:r>
          </w:p>
        </w:tc>
        <w:tc>
          <w:tcPr>
            <w:tcW w:type="dxa" w:w="2880"/>
          </w:tcPr>
          <w:p>
            <w:r>
              <w:t>Uniquely identifies this egress rule.</w:t>
            </w:r>
          </w:p>
        </w:tc>
      </w:tr>
      <w:tr>
        <w:tc>
          <w:tcPr>
            <w:tcW w:type="dxa" w:w="2880"/>
          </w:tcPr>
          <w:p>
            <w:r>
              <w:t>rule.name</w:t>
            </w:r>
          </w:p>
        </w:tc>
        <w:tc>
          <w:tcPr>
            <w:tcW w:type="dxa" w:w="2880"/>
          </w:tcPr>
          <w:p>
            <w:r>
              <w:t>string</w:t>
            </w:r>
          </w:p>
        </w:tc>
        <w:tc>
          <w:tcPr>
            <w:tcW w:type="dxa" w:w="2880"/>
          </w:tcPr>
          <w:p>
            <w:r>
              <w:t>Name of the egress rule.</w:t>
            </w:r>
          </w:p>
        </w:tc>
      </w:tr>
      <w:tr>
        <w:tc>
          <w:tcPr>
            <w:tcW w:type="dxa" w:w="2880"/>
          </w:tcPr>
          <w:p>
            <w:r>
              <w:t>rule.paths</w:t>
            </w:r>
          </w:p>
        </w:tc>
        <w:tc>
          <w:tcPr>
            <w:tcW w:type="dxa" w:w="2880"/>
          </w:tcPr>
          <w:p>
            <w:r>
              <w:t>string[]</w:t>
            </w:r>
          </w:p>
        </w:tc>
        <w:tc>
          <w:tcPr>
            <w:tcW w:type="dxa" w:w="2880"/>
          </w:tcPr>
          <w:p>
            <w:r>
              <w:t>Deprecated: Ignored and will be removed in the next version. Allowed URL paths (only valid if Type="FQDN").</w:t>
            </w:r>
          </w:p>
        </w:tc>
      </w:tr>
      <w:tr>
        <w:tc>
          <w:tcPr>
            <w:tcW w:type="dxa" w:w="2880"/>
          </w:tcPr>
          <w:p>
            <w:r>
              <w:t>rule.ports</w:t>
            </w:r>
          </w:p>
        </w:tc>
        <w:tc>
          <w:tcPr>
            <w:tcW w:type="dxa" w:w="2880"/>
          </w:tcPr>
          <w:p>
            <w:r>
              <w:t>integer[]</w:t>
            </w:r>
          </w:p>
        </w:tc>
        <w:tc>
          <w:tcPr>
            <w:tcW w:type="dxa" w:w="2880"/>
          </w:tcPr>
          <w:p>
            <w:r>
              <w:t>Allowed ports for TCP protocol. If empty, all ports are allowed.</w:t>
            </w:r>
          </w:p>
        </w:tc>
      </w:tr>
      <w:tr>
        <w:tc>
          <w:tcPr>
            <w:tcW w:type="dxa" w:w="2880"/>
          </w:tcPr>
          <w:p>
            <w:r>
              <w:t>rule.state</w:t>
            </w:r>
          </w:p>
        </w:tc>
        <w:tc>
          <w:tcPr>
            <w:tcW w:type="dxa" w:w="2880"/>
          </w:tcPr>
          <w:p>
            <w:r>
              <w:t>string</w:t>
            </w:r>
          </w:p>
        </w:tc>
        <w:tc>
          <w:tcPr>
            <w:tcW w:type="dxa" w:w="2880"/>
          </w:tcPr>
          <w:p>
            <w:r>
              <w:t>Indicates the state of the egress rule.</w:t>
            </w:r>
          </w:p>
        </w:tc>
      </w:tr>
      <w:tr>
        <w:tc>
          <w:tcPr>
            <w:tcW w:type="dxa" w:w="2880"/>
          </w:tcPr>
          <w:p>
            <w:r>
              <w:t>rule.type</w:t>
            </w:r>
          </w:p>
        </w:tc>
        <w:tc>
          <w:tcPr>
            <w:tcW w:type="dxa" w:w="2880"/>
          </w:tcPr>
          <w:p>
            <w:r>
              <w:t>string</w:t>
            </w:r>
          </w:p>
        </w:tc>
        <w:tc>
          <w:tcPr>
            <w:tcW w:type="dxa" w:w="2880"/>
          </w:tcPr>
          <w:p>
            <w:r>
              <w:t>Classifies the destination field. Valid types include: "FQDN", "CIDR".</w:t>
            </w:r>
          </w:p>
        </w:tc>
      </w:tr>
      <w:tr>
        <w:tc>
          <w:tcPr>
            <w:tcW w:type="dxa" w:w="2880"/>
          </w:tcPr>
          <w:p>
            <w:r>
              <w:t>code</w:t>
            </w:r>
          </w:p>
        </w:tc>
        <w:tc>
          <w:tcPr>
            <w:tcW w:type="dxa" w:w="2880"/>
          </w:tcPr>
          <w:p>
            <w:r>
              <w:t>integer</w:t>
            </w:r>
          </w:p>
        </w:tc>
        <w:tc>
          <w:tcPr>
            <w:tcW w:type="dxa" w:w="2880"/>
          </w:tcPr>
          <w:p>
            <w:r>
              <w:t>(default error) Numeric error code.</w:t>
            </w:r>
          </w:p>
        </w:tc>
      </w:tr>
      <w:tr>
        <w:tc>
          <w:tcPr>
            <w:tcW w:type="dxa" w:w="2880"/>
          </w:tcPr>
          <w:p>
            <w:r>
              <w:t>details</w:t>
            </w:r>
          </w:p>
        </w:tc>
        <w:tc>
          <w:tcPr>
            <w:tcW w:type="dxa" w:w="2880"/>
          </w:tcPr>
          <w:p>
            <w:r>
              <w:t>array</w:t>
            </w:r>
          </w:p>
        </w:tc>
        <w:tc>
          <w:tcPr>
            <w:tcW w:type="dxa" w:w="2880"/>
          </w:tcPr>
          <w:p>
            <w:r>
              <w:t>(default error) Error details.</w:t>
            </w:r>
          </w:p>
        </w:tc>
      </w:tr>
      <w:tr>
        <w:tc>
          <w:tcPr>
            <w:tcW w:type="dxa" w:w="2880"/>
          </w:tcPr>
          <w:p>
            <w:r>
              <w:t>details.@type</w:t>
            </w:r>
          </w:p>
        </w:tc>
        <w:tc>
          <w:tcPr>
            <w:tcW w:type="dxa" w:w="2880"/>
          </w:tcPr>
          <w:p>
            <w:r>
              <w:t>string</w:t>
            </w:r>
          </w:p>
        </w:tc>
        <w:tc>
          <w:tcPr>
            <w:tcW w:type="dxa" w:w="2880"/>
          </w:tcPr>
          <w:p>
            <w:r>
              <w:t>(default error) Type URL identifying the protobuf message type. Must contain at least one /.</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'https://cockroachlabs.cloud/api/v1/clusters/cluster_123/networking/egress-rules/550e8400-e29b-41d4-a716-446655440000'</w:t>
      </w:r>
    </w:p>
    <w:p>
      <w:pPr>
        <w:pStyle w:val="Heading3"/>
      </w:pPr>
      <w:r>
        <w:t>Notes</w:t>
      </w:r>
    </w:p>
    <w:p>
      <w:pPr>
        <w:pStyle w:val="ListBullet"/>
      </w:pPr>
      <w:r>
        <w:t>The paths field is deprecated, ignored, and will be removed in the next version.</w:t>
      </w:r>
    </w:p>
    <w:p>
      <w:pPr>
        <w:pStyle w:val="ListBullet"/>
      </w:pPr>
      <w:r>
        <w:t>This endpoint defines no query parameters and no request body.</w:t>
      </w:r>
    </w:p>
    <w:p>
      <w:pPr>
        <w:pStyle w:val="Heading3"/>
      </w:pPr>
      <w:r>
        <w:t>Related egressRule actions</w:t>
      </w:r>
    </w:p>
    <w:p>
      <w:pPr>
        <w:pStyle w:val="ListBullet"/>
      </w:pPr>
      <w:r>
        <w:t>[PATCH] Edit a Cluster’s Egress Rule — /api/v1/clusters/{{CLUSTER_ID}}/networking/egress-rules/{{RULE_ID}}</w:t>
      </w:r>
    </w:p>
    <w:p>
      <w:pPr>
        <w:pStyle w:val="ListBullet"/>
      </w:pPr>
      <w:r>
        <w:t>[POST] Add Egress Rule to Cluster — /api/v1/clusters/{{CLUSTER_ID}}/networking/egress-rules</w:t>
      </w:r>
    </w:p>
    <w:p>
      <w:r>
        <w:br w:type="page"/>
      </w:r>
    </w:p>
    <w:p>
      <w:pPr>
        <w:pStyle w:val="Heading2"/>
      </w:pPr>
      <w:r>
        <w:t>51. [PATCH] Edit a Cluster’s Egress Rule</w:t>
      </w:r>
    </w:p>
    <w:p>
      <w:r>
        <w:rPr>
          <w:b/>
        </w:rPr>
        <w:t xml:space="preserve">Endpoint: </w:t>
      </w:r>
      <w:r>
        <w:rPr>
          <w:rFonts w:ascii="Courier New" w:hAnsi="Courier New"/>
          <w:sz w:val="18"/>
        </w:rPr>
        <w:t>/api/v1/clusters/{{CLUSTER_ID}}/networking/egress-rules/{{RULE_ID}}</w:t>
      </w:r>
    </w:p>
    <w:p>
      <w:pPr>
        <w:pStyle w:val="Heading3"/>
      </w:pPr>
      <w:r>
        <w:t>Prerequisites</w:t>
      </w:r>
    </w:p>
    <w:p>
      <w:pPr>
        <w:pStyle w:val="ListBullet"/>
      </w:pPr>
      <w:r>
        <w:t xml:space="preserve">Caller must have one of the following roles at the organization, folder, or cluster scope: </w:t>
        <w:br/>
        <w:br/>
        <w:t>CLUSTER_ADMIN</w:t>
        <w:br/>
        <w:t>CLUSTER_OPERATOR_WRITER</w:t>
      </w:r>
    </w:p>
    <w:p>
      <w:pPr>
        <w:pStyle w:val="Heading3"/>
      </w:pPr>
      <w:r>
        <w:t>Method</w:t>
      </w:r>
    </w:p>
    <w:p>
      <w:r>
        <w:t>PATCH</w:t>
      </w:r>
    </w:p>
    <w:p>
      <w:pPr>
        <w:pStyle w:val="Heading3"/>
      </w:pPr>
      <w:r>
        <w:t>URL</w:t>
      </w:r>
    </w:p>
    <w:p>
      <w:r>
        <w:t>https://cockroachlabs.cloud/api/v1/clusters/{{cluster_id}}/networking/egress-rules/{{rule_id}}</w:t>
      </w:r>
    </w:p>
    <w:p>
      <w:pPr>
        <w:pStyle w:val="Heading3"/>
      </w:pPr>
      <w:r>
        <w:t>Description</w:t>
      </w:r>
    </w:p>
    <w:p>
      <w:r>
        <w:t>Edits an existing egress rule for a specific cluster. Egress rules control what outbound destinations (CIDR ranges or FQDNs) and ports are allowed.</w:t>
      </w:r>
    </w:p>
    <w:p>
      <w:pPr>
        <w:pStyle w:val="Heading3"/>
      </w:pPr>
      <w:r>
        <w:t>Enforcement Rules</w:t>
      </w:r>
    </w:p>
    <w:p>
      <w:pPr>
        <w:pStyle w:val="ListBullet"/>
      </w:pPr>
      <w:r>
        <w:t>The cluster_id path parameter must always be present and must be a non-empty string.</w:t>
      </w:r>
    </w:p>
    <w:p>
      <w:pPr>
        <w:pStyle w:val="ListBullet"/>
      </w:pPr>
      <w:r>
        <w:t>The rule_id path parameter must always be present and must be a non-empty string.</w:t>
      </w:r>
    </w:p>
    <w:p>
      <w:pPr>
        <w:pStyle w:val="ListBullet"/>
      </w:pPr>
      <w:r>
        <w:t xml:space="preserve">Always construct the path as: </w:t>
        <w:br/>
        <w:br/>
        <w:t>/api/v1/clusters/{{cluster_id}}/networking/egress-rules/{{rule_id}}</w:t>
      </w:r>
    </w:p>
    <w:p>
      <w:pPr>
        <w:pStyle w:val="ListBullet"/>
      </w:pPr>
      <w:r>
        <w:t>Do not call the API with missing or empty path parameters (e.g., /clusters//... or /egress-rules/).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/api/v1/clusters/cluster_123/networking/egress-rules/550e8400-e29b-41d4-a716-446655440000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/api/v1/clusters//networking/egress-rules/550e8400-e29b-41d4-a716-446655440000</w:t>
        <w:br/>
        <w:t>/api/v1/clusters/cluster_123/networking/egress-rules/</w:t>
        <w:br/>
        <w:t>/api/v1/clusters/cluster_123/networking/egress-rules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Uniquely identifies the cluster owning the egress rule.</w:t>
            </w:r>
          </w:p>
        </w:tc>
      </w:tr>
      <w:tr>
        <w:tc>
          <w:tcPr>
            <w:tcW w:type="dxa" w:w="2880"/>
          </w:tcPr>
          <w:p>
            <w:r>
              <w:t>rule_id</w:t>
            </w:r>
          </w:p>
        </w:tc>
        <w:tc>
          <w:tcPr>
            <w:tcW w:type="dxa" w:w="2880"/>
          </w:tcPr>
          <w:p>
            <w:r>
              <w:t>string</w:t>
            </w:r>
          </w:p>
        </w:tc>
        <w:tc>
          <w:tcPr>
            <w:tcW w:type="dxa" w:w="2880"/>
          </w:tcPr>
          <w:p>
            <w:r>
              <w:t>UUID of an existing egress rule.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w:t>
            </w:r>
          </w:p>
        </w:tc>
        <w:tc>
          <w:tcPr>
            <w:tcW w:type="dxa" w:w="2880"/>
          </w:tcPr>
          <w:p>
            <w:r>
              <w:t>string</w:t>
            </w:r>
          </w:p>
        </w:tc>
        <w:tc>
          <w:tcPr>
            <w:tcW w:type="dxa" w:w="2880"/>
          </w:tcPr>
          <w:p>
            <w:r>
              <w:t>CIDR range or fully-qualified domain name to which outgoing traffic should be allowed.</w:t>
            </w:r>
          </w:p>
        </w:tc>
      </w:tr>
      <w:tr>
        <w:tc>
          <w:tcPr>
            <w:tcW w:type="dxa" w:w="2880"/>
          </w:tcPr>
          <w:p>
            <w:r>
              <w:t>type</w:t>
            </w:r>
          </w:p>
        </w:tc>
        <w:tc>
          <w:tcPr>
            <w:tcW w:type="dxa" w:w="2880"/>
          </w:tcPr>
          <w:p>
            <w:r>
              <w:t>string</w:t>
            </w:r>
          </w:p>
        </w:tc>
        <w:tc>
          <w:tcPr>
            <w:tcW w:type="dxa" w:w="2880"/>
          </w:tcPr>
          <w:p>
            <w:r>
              <w:t>Destination type of this rule. Example values: FQDN or CIDR.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Text that serves to document the rule’s purpose.</w:t>
            </w:r>
          </w:p>
        </w:tc>
      </w:tr>
      <w:tr>
        <w:tc>
          <w:tcPr>
            <w:tcW w:type="dxa" w:w="2880"/>
          </w:tcPr>
          <w:p>
            <w:r>
              <w:t>idempotency_key</w:t>
            </w:r>
          </w:p>
        </w:tc>
        <w:tc>
          <w:tcPr>
            <w:tcW w:type="dxa" w:w="2880"/>
          </w:tcPr>
          <w:p>
            <w:r>
              <w:t>string</w:t>
            </w:r>
          </w:p>
        </w:tc>
        <w:tc>
          <w:tcPr>
            <w:tcW w:type="dxa" w:w="2880"/>
          </w:tcPr>
          <w:p>
            <w:r>
              <w:t>Uniquely identifies this request. If not set, it will be set by the server.</w:t>
            </w:r>
          </w:p>
        </w:tc>
      </w:tr>
      <w:tr>
        <w:tc>
          <w:tcPr>
            <w:tcW w:type="dxa" w:w="2880"/>
          </w:tcPr>
          <w:p>
            <w:r>
              <w:t>paths</w:t>
            </w:r>
          </w:p>
        </w:tc>
        <w:tc>
          <w:tcPr>
            <w:tcW w:type="dxa" w:w="2880"/>
          </w:tcPr>
          <w:p>
            <w:r>
              <w:t>string[]</w:t>
            </w:r>
          </w:p>
        </w:tc>
        <w:tc>
          <w:tcPr>
            <w:tcW w:type="dxa" w:w="2880"/>
          </w:tcPr>
          <w:p>
            <w:r>
              <w:t>Deprecated: Ignored and will be removed in the next version. Allowed URL paths (only valid if Type="FQDN"). If empty, all paths are allowed.</w:t>
            </w:r>
          </w:p>
        </w:tc>
      </w:tr>
      <w:tr>
        <w:tc>
          <w:tcPr>
            <w:tcW w:type="dxa" w:w="2880"/>
          </w:tcPr>
          <w:p>
            <w:r>
              <w:t>ports</w:t>
            </w:r>
          </w:p>
        </w:tc>
        <w:tc>
          <w:tcPr>
            <w:tcW w:type="dxa" w:w="2880"/>
          </w:tcPr>
          <w:p>
            <w:r>
              <w:t>integer[]</w:t>
            </w:r>
          </w:p>
        </w:tc>
        <w:tc>
          <w:tcPr>
            <w:tcW w:type="dxa" w:w="2880"/>
          </w:tcPr>
          <w:p>
            <w:r>
              <w:t>Allowed TCP ports. If empty, all ports are allowed.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"Rule": {</w:t>
        <w:br/>
        <w:t xml:space="preserve"> "cluster_id": "cluster_123",</w:t>
        <w:br/>
        <w:t xml:space="preserve"> "created_at": "2024-01-15T10:30:00Z",</w:t>
        <w:br/>
        <w:t xml:space="preserve"> "crl_managed": false,</w:t>
        <w:br/>
        <w:t xml:space="preserve"> "description": "Allow outbound to example service",</w:t>
        <w:br/>
        <w:t xml:space="preserve"> "destination": "example.com",</w:t>
        <w:br/>
        <w:t xml:space="preserve"> "id": "550e8400-e29b-41d4-a716-446655440000",</w:t>
        <w:br/>
        <w:t xml:space="preserve"> "name": "allow-example",</w:t>
        <w:br/>
        <w:t xml:space="preserve"> "paths": [],</w:t>
        <w:br/>
        <w:t xml:space="preserve"> "ports": [443],</w:t>
        <w:br/>
        <w:t xml:space="preserve"> "state": "ACTIVE",</w:t>
        <w:br/>
        <w:t xml:space="preserve"> "type": "FQDN"</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"UNEXPECTED",</w:t>
        <w:br/>
        <w:t xml:space="preserve"> "domain": "cockroachlabs.cloud",</w:t>
        <w:br/>
        <w:t xml:space="preserve"> "metadata":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Rule</w:t>
            </w:r>
          </w:p>
        </w:tc>
        <w:tc>
          <w:tcPr>
            <w:tcW w:type="dxa" w:w="2880"/>
          </w:tcPr>
          <w:p>
            <w:r>
              <w:t>object</w:t>
            </w:r>
          </w:p>
        </w:tc>
        <w:tc>
          <w:tcPr>
            <w:tcW w:type="dxa" w:w="2880"/>
          </w:tcPr>
          <w:p>
            <w:r>
              <w:t>Container for the updated egress rule.</w:t>
            </w:r>
          </w:p>
        </w:tc>
      </w:tr>
      <w:tr>
        <w:tc>
          <w:tcPr>
            <w:tcW w:type="dxa" w:w="2880"/>
          </w:tcPr>
          <w:p>
            <w:r>
              <w:t>Rule.cluster_id</w:t>
            </w:r>
          </w:p>
        </w:tc>
        <w:tc>
          <w:tcPr>
            <w:tcW w:type="dxa" w:w="2880"/>
          </w:tcPr>
          <w:p>
            <w:r>
              <w:t>string</w:t>
            </w:r>
          </w:p>
        </w:tc>
        <w:tc>
          <w:tcPr>
            <w:tcW w:type="dxa" w:w="2880"/>
          </w:tcPr>
          <w:p>
            <w:r>
              <w:t>Identifies the cluster to which this egress rule applies.</w:t>
            </w:r>
          </w:p>
        </w:tc>
      </w:tr>
      <w:tr>
        <w:tc>
          <w:tcPr>
            <w:tcW w:type="dxa" w:w="2880"/>
          </w:tcPr>
          <w:p>
            <w:r>
              <w:t>Rule.created_at</w:t>
            </w:r>
          </w:p>
        </w:tc>
        <w:tc>
          <w:tcPr>
            <w:tcW w:type="dxa" w:w="2880"/>
          </w:tcPr>
          <w:p>
            <w:r>
              <w:t>string</w:t>
            </w:r>
          </w:p>
        </w:tc>
        <w:tc>
          <w:tcPr>
            <w:tcW w:type="dxa" w:w="2880"/>
          </w:tcPr>
          <w:p>
            <w:r>
              <w:t>Time at which the egress rule was created.</w:t>
            </w:r>
          </w:p>
        </w:tc>
      </w:tr>
      <w:tr>
        <w:tc>
          <w:tcPr>
            <w:tcW w:type="dxa" w:w="2880"/>
          </w:tcPr>
          <w:p>
            <w:r>
              <w:t>Rule.crl_managed</w:t>
            </w:r>
          </w:p>
        </w:tc>
        <w:tc>
          <w:tcPr>
            <w:tcW w:type="dxa" w:w="2880"/>
          </w:tcPr>
          <w:p>
            <w:r>
              <w:t>boolean</w:t>
            </w:r>
          </w:p>
        </w:tc>
        <w:tc>
          <w:tcPr>
            <w:tcW w:type="dxa" w:w="2880"/>
          </w:tcPr>
          <w:p>
            <w:r>
              <w:t>Indicates this egress rule is managed by CockroachDB Cloud services (set by the server).</w:t>
            </w:r>
          </w:p>
        </w:tc>
      </w:tr>
      <w:tr>
        <w:tc>
          <w:tcPr>
            <w:tcW w:type="dxa" w:w="2880"/>
          </w:tcPr>
          <w:p>
            <w:r>
              <w:t>Rule.description</w:t>
            </w:r>
          </w:p>
        </w:tc>
        <w:tc>
          <w:tcPr>
            <w:tcW w:type="dxa" w:w="2880"/>
          </w:tcPr>
          <w:p>
            <w:r>
              <w:t>string</w:t>
            </w:r>
          </w:p>
        </w:tc>
        <w:tc>
          <w:tcPr>
            <w:tcW w:type="dxa" w:w="2880"/>
          </w:tcPr>
          <w:p>
            <w:r>
              <w:t>Longer text that serves to document the rule’s purpose.</w:t>
            </w:r>
          </w:p>
        </w:tc>
      </w:tr>
      <w:tr>
        <w:tc>
          <w:tcPr>
            <w:tcW w:type="dxa" w:w="2880"/>
          </w:tcPr>
          <w:p>
            <w:r>
              <w:t>Rule.destination</w:t>
            </w:r>
          </w:p>
        </w:tc>
        <w:tc>
          <w:tcPr>
            <w:tcW w:type="dxa" w:w="2880"/>
          </w:tcPr>
          <w:p>
            <w:r>
              <w:t>string</w:t>
            </w:r>
          </w:p>
        </w:tc>
        <w:tc>
          <w:tcPr>
            <w:tcW w:type="dxa" w:w="2880"/>
          </w:tcPr>
          <w:p>
            <w:r>
              <w:t>Endpoint (or subnetwork if CIDR) to which traffic is allowed.</w:t>
            </w:r>
          </w:p>
        </w:tc>
      </w:tr>
      <w:tr>
        <w:tc>
          <w:tcPr>
            <w:tcW w:type="dxa" w:w="2880"/>
          </w:tcPr>
          <w:p>
            <w:r>
              <w:t>Rule.id</w:t>
            </w:r>
          </w:p>
        </w:tc>
        <w:tc>
          <w:tcPr>
            <w:tcW w:type="dxa" w:w="2880"/>
          </w:tcPr>
          <w:p>
            <w:r>
              <w:t>string</w:t>
            </w:r>
          </w:p>
        </w:tc>
        <w:tc>
          <w:tcPr>
            <w:tcW w:type="dxa" w:w="2880"/>
          </w:tcPr>
          <w:p>
            <w:r>
              <w:t>Uniquely identifies this egress rule.</w:t>
            </w:r>
          </w:p>
        </w:tc>
      </w:tr>
      <w:tr>
        <w:tc>
          <w:tcPr>
            <w:tcW w:type="dxa" w:w="2880"/>
          </w:tcPr>
          <w:p>
            <w:r>
              <w:t>Rule.name</w:t>
            </w:r>
          </w:p>
        </w:tc>
        <w:tc>
          <w:tcPr>
            <w:tcW w:type="dxa" w:w="2880"/>
          </w:tcPr>
          <w:p>
            <w:r>
              <w:t>string</w:t>
            </w:r>
          </w:p>
        </w:tc>
        <w:tc>
          <w:tcPr>
            <w:tcW w:type="dxa" w:w="2880"/>
          </w:tcPr>
          <w:p>
            <w:r>
              <w:t>Name of the egress rule.</w:t>
            </w:r>
          </w:p>
        </w:tc>
      </w:tr>
      <w:tr>
        <w:tc>
          <w:tcPr>
            <w:tcW w:type="dxa" w:w="2880"/>
          </w:tcPr>
          <w:p>
            <w:r>
              <w:t>Rule.paths</w:t>
            </w:r>
          </w:p>
        </w:tc>
        <w:tc>
          <w:tcPr>
            <w:tcW w:type="dxa" w:w="2880"/>
          </w:tcPr>
          <w:p>
            <w:r>
              <w:t>string[]</w:t>
            </w:r>
          </w:p>
        </w:tc>
        <w:tc>
          <w:tcPr>
            <w:tcW w:type="dxa" w:w="2880"/>
          </w:tcPr>
          <w:p>
            <w:r>
              <w:t>Deprecated: Ignored and will be removed in the next version. Allowed URL paths (only valid if Type="FQDN").</w:t>
            </w:r>
          </w:p>
        </w:tc>
      </w:tr>
      <w:tr>
        <w:tc>
          <w:tcPr>
            <w:tcW w:type="dxa" w:w="2880"/>
          </w:tcPr>
          <w:p>
            <w:r>
              <w:t>Rule.ports</w:t>
            </w:r>
          </w:p>
        </w:tc>
        <w:tc>
          <w:tcPr>
            <w:tcW w:type="dxa" w:w="2880"/>
          </w:tcPr>
          <w:p>
            <w:r>
              <w:t>integer[]</w:t>
            </w:r>
          </w:p>
        </w:tc>
        <w:tc>
          <w:tcPr>
            <w:tcW w:type="dxa" w:w="2880"/>
          </w:tcPr>
          <w:p>
            <w:r>
              <w:t>Allowed TCP ports. If empty, all ports are allowed.</w:t>
            </w:r>
          </w:p>
        </w:tc>
      </w:tr>
      <w:tr>
        <w:tc>
          <w:tcPr>
            <w:tcW w:type="dxa" w:w="2880"/>
          </w:tcPr>
          <w:p>
            <w:r>
              <w:t>Rule.state</w:t>
            </w:r>
          </w:p>
        </w:tc>
        <w:tc>
          <w:tcPr>
            <w:tcW w:type="dxa" w:w="2880"/>
          </w:tcPr>
          <w:p>
            <w:r>
              <w:t>string</w:t>
            </w:r>
          </w:p>
        </w:tc>
        <w:tc>
          <w:tcPr>
            <w:tcW w:type="dxa" w:w="2880"/>
          </w:tcPr>
          <w:p>
            <w:r>
              <w:t>Indicates the state of the egress rule.</w:t>
            </w:r>
          </w:p>
        </w:tc>
      </w:tr>
      <w:tr>
        <w:tc>
          <w:tcPr>
            <w:tcW w:type="dxa" w:w="2880"/>
          </w:tcPr>
          <w:p>
            <w:r>
              <w:t>Rule.type</w:t>
            </w:r>
          </w:p>
        </w:tc>
        <w:tc>
          <w:tcPr>
            <w:tcW w:type="dxa" w:w="2880"/>
          </w:tcPr>
          <w:p>
            <w:r>
              <w:t>string</w:t>
            </w:r>
          </w:p>
        </w:tc>
        <w:tc>
          <w:tcPr>
            <w:tcW w:type="dxa" w:w="2880"/>
          </w:tcPr>
          <w:p>
            <w:r>
              <w:t>Classifies the destination field. Valid types include: FQDN, CIDR.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'https://cockroachlabs.cloud/api/v1/clusters/cluster_123/networking/egress-rules/550e8400-e29b-41d4-a716-446655440000' \</w:t>
        <w:br/>
        <w:t xml:space="preserve"> --header 'Content-Type: application/json' \</w:t>
        <w:br/>
        <w:t xml:space="preserve"> --data '{</w:t>
        <w:br/>
        <w:t xml:space="preserve"> "description": "Allow outbound to example service",</w:t>
        <w:br/>
        <w:t xml:space="preserve"> "destination": "example.com",</w:t>
        <w:br/>
        <w:t xml:space="preserve"> "ports": [443],</w:t>
        <w:br/>
        <w:t xml:space="preserve"> "type": "FQDN"</w:t>
        <w:br/>
        <w:t xml:space="preserve">  }'</w:t>
      </w:r>
    </w:p>
    <w:p>
      <w:pPr>
        <w:pStyle w:val="Heading3"/>
      </w:pPr>
      <w:r>
        <w:t>Example Usage</w:t>
      </w:r>
    </w:p>
    <w:p>
      <w:pPr>
        <w:pStyle w:val="Heading3"/>
      </w:pPr>
      <w:r>
        <w:t>Example 1: Update an FQDN destination and ports</w:t>
      </w:r>
    </w:p>
    <w:p>
      <w:r>
        <w:rPr>
          <w:b/>
          <w:color w:val="666666"/>
          <w:sz w:val="16"/>
        </w:rPr>
        <w:t>[bash]</w:t>
      </w:r>
    </w:p>
    <w:p>
      <w:pPr>
        <w:shd w:fill="F2F2F2" w:val="clear"/>
      </w:pPr>
      <w:r>
        <w:rPr>
          <w:rFonts w:ascii="Courier New" w:hAnsi="Courier New"/>
          <w:sz w:val="17"/>
        </w:rPr>
        <w:t>curl -i --request PATCH \</w:t>
        <w:br/>
        <w:t xml:space="preserve"> 'https://cockroachlabs.cloud/api/v1/clusters/cluster_123/networking/egress-rules/550e8400-e29b-41d4-a716-446655440000' \</w:t>
        <w:br/>
        <w:t xml:space="preserve"> --header 'Content-Type: application/json' \</w:t>
        <w:br/>
        <w:t xml:space="preserve"> --data '{</w:t>
        <w:br/>
        <w:t xml:space="preserve"> "destination": "api.example.com",</w:t>
        <w:br/>
        <w:t xml:space="preserve"> "ports": [443],</w:t>
        <w:br/>
        <w:t xml:space="preserve"> "type": "FQDN",</w:t>
        <w:br/>
        <w:t xml:space="preserve"> "description": "Allow outbound HTTPS to api.example.com"</w:t>
        <w:br/>
        <w:t xml:space="preserve">  }'</w:t>
      </w:r>
    </w:p>
    <w:p>
      <w:pPr>
        <w:pStyle w:val="Heading3"/>
      </w:pPr>
      <w:r>
        <w:t>Example 2: Update a CIDR destination (all ports allowed if ports is empty/omitted)</w:t>
      </w:r>
    </w:p>
    <w:p>
      <w:r>
        <w:rPr>
          <w:b/>
          <w:color w:val="666666"/>
          <w:sz w:val="16"/>
        </w:rPr>
        <w:t>[bash]</w:t>
      </w:r>
    </w:p>
    <w:p>
      <w:pPr>
        <w:shd w:fill="F2F2F2" w:val="clear"/>
      </w:pPr>
      <w:r>
        <w:rPr>
          <w:rFonts w:ascii="Courier New" w:hAnsi="Courier New"/>
          <w:sz w:val="17"/>
        </w:rPr>
        <w:t>curl -i --request PATCH \</w:t>
        <w:br/>
        <w:t xml:space="preserve"> 'https://cockroachlabs.cloud/api/v1/clusters/cluster_123/networking/egress-rules/550e8400-e29b-41d4-a716-446655440000' \</w:t>
        <w:br/>
        <w:t xml:space="preserve"> --header 'Content-Type: application/json' \</w:t>
        <w:br/>
        <w:t xml:space="preserve"> --data '{</w:t>
        <w:br/>
        <w:t xml:space="preserve"> "destination": "10.0.0.0/24",</w:t>
        <w:br/>
        <w:t xml:space="preserve"> "type": "CIDR",</w:t>
        <w:br/>
        <w:t xml:space="preserve"> "description": "Allow outbound to internal subnet"</w:t>
        <w:br/>
        <w:t xml:space="preserve">  }'</w:t>
      </w:r>
    </w:p>
    <w:p>
      <w:pPr>
        <w:pStyle w:val="Heading3"/>
      </w:pPr>
      <w:r>
        <w:t>Notes</w:t>
      </w:r>
    </w:p>
    <w:p>
      <w:pPr>
        <w:pStyle w:val="ListBullet"/>
      </w:pPr>
      <w:r>
        <w:t>paths is deprecated, ignored, and will be removed in the next version.</w:t>
      </w:r>
    </w:p>
    <w:p>
      <w:pPr>
        <w:pStyle w:val="ListBullet"/>
      </w:pPr>
      <w:r>
        <w:t>If ports is empty (or omitted), all TCP ports are allowed (per documentation).</w:t>
      </w:r>
    </w:p>
    <w:p>
      <w:pPr>
        <w:pStyle w:val="ListBullet"/>
      </w:pPr>
      <w:r>
        <w:t>idempotency_key may be provided by the client; otherwise it is set by the server.</w:t>
      </w:r>
    </w:p>
    <w:p>
      <w:pPr>
        <w:pStyle w:val="Heading3"/>
      </w:pPr>
      <w:r>
        <w:t>Error Handling</w:t>
      </w:r>
    </w:p>
    <w:p>
      <w:pPr>
        <w:pStyle w:val="ListBullet"/>
      </w:pPr>
      <w:r>
        <w:t>400: A request field is invalid.</w:t>
      </w:r>
    </w:p>
    <w:p>
      <w:pPr>
        <w:pStyle w:val="ListBullet"/>
      </w:pPr>
      <w:r>
        <w:t>401: Bearer token cannot be authenticated.</w:t>
      </w:r>
    </w:p>
    <w:p>
      <w:pPr>
        <w:pStyle w:val="ListBullet"/>
      </w:pPr>
      <w:r>
        <w:t>403: User does not have permission to access the resource.</w:t>
      </w:r>
    </w:p>
    <w:p>
      <w:pPr>
        <w:pStyle w:val="ListBullet"/>
      </w:pPr>
      <w:r>
        <w:t>404: Resource does not exist.</w:t>
      </w:r>
    </w:p>
    <w:p>
      <w:pPr>
        <w:pStyle w:val="ListBullet"/>
      </w:pPr>
      <w:r>
        <w:t>500: Server error.</w:t>
      </w:r>
    </w:p>
    <w:p>
      <w:pPr>
        <w:pStyle w:val="ListBullet"/>
      </w:pPr>
      <w:r>
        <w:t>default: Unexpected error with a structured payload containing code, message, and details.</w:t>
      </w:r>
    </w:p>
    <w:p>
      <w:pPr>
        <w:pStyle w:val="Heading3"/>
      </w:pPr>
      <w:r>
        <w:t>Related egressRule actions</w:t>
      </w:r>
    </w:p>
    <w:p>
      <w:pPr>
        <w:pStyle w:val="ListBullet"/>
      </w:pPr>
      <w:r>
        <w:t>[GET] Get a Cluster’s Egress Rule — /api/v1/clusters/{{CLUSTER_ID}}/networking/egress-rules/{{RULE_ID}}</w:t>
      </w:r>
    </w:p>
    <w:p>
      <w:pPr>
        <w:pStyle w:val="ListBullet"/>
      </w:pPr>
      <w:r>
        <w:t>[POST] Add Egress Rule to Cluster — /api/v1/clusters/{{CLUSTER_ID}}/networking/egress-rules</w:t>
      </w:r>
    </w:p>
    <w:p>
      <w:r>
        <w:br w:type="page"/>
      </w:r>
    </w:p>
    <w:p>
      <w:pPr>
        <w:pStyle w:val="Heading2"/>
      </w:pPr>
      <w:r>
        <w:t>52. [DELETE] Remove a Cluster Private Endpoint Trusted Owner</w:t>
      </w:r>
    </w:p>
    <w:p>
      <w:r>
        <w:rPr>
          <w:b/>
        </w:rPr>
        <w:t xml:space="preserve">Endpoint: </w:t>
      </w:r>
      <w:r>
        <w:rPr>
          <w:rFonts w:ascii="Courier New" w:hAnsi="Courier New"/>
          <w:sz w:val="18"/>
        </w:rPr>
        <w:t>/api/v1/clusters/{{CLUSTER_ID}}/networking/private-endpoint-trusted-owners/{{OWNER_ID}}</w:t>
      </w:r>
    </w:p>
    <w:p>
      <w:pPr>
        <w:pStyle w:val="Heading3"/>
      </w:pPr>
      <w:r>
        <w:t>Prerequisites</w:t>
      </w:r>
    </w:p>
    <w:p>
      <w:pPr>
        <w:pStyle w:val="ListBullet"/>
      </w:pPr>
      <w:r>
        <w:t>Caller must have the CLUSTER_ADMIN role (assigned at the organization, folder, or cluster scope).</w:t>
      </w:r>
    </w:p>
    <w:p>
      <w:pPr>
        <w:pStyle w:val="Heading3"/>
      </w:pPr>
      <w:r>
        <w:t>Method</w:t>
      </w:r>
    </w:p>
    <w:p>
      <w:r>
        <w:t>DELETE</w:t>
      </w:r>
    </w:p>
    <w:p>
      <w:pPr>
        <w:pStyle w:val="Heading3"/>
      </w:pPr>
      <w:r>
        <w:t>URL</w:t>
      </w:r>
    </w:p>
    <w:p>
      <w:r>
        <w:t>https://cockroachlabs.cloud/api/v1/clusters/{{cluster_id}}/networking/private-endpoint-trusted-owners/{{owner_id}}</w:t>
      </w:r>
    </w:p>
    <w:p>
      <w:pPr>
        <w:pStyle w:val="Heading3"/>
      </w:pPr>
      <w:r>
        <w:t>Description</w:t>
      </w:r>
    </w:p>
    <w:p>
      <w:r>
        <w:t>Removes a private endpoint trusted owner entry from a specific cluster.</w:t>
      </w:r>
    </w:p>
    <w:p>
      <w:pPr>
        <w:pStyle w:val="Heading3"/>
      </w:pPr>
      <w:r>
        <w:t>Enforcement Rules</w:t>
      </w:r>
    </w:p>
    <w:p>
      <w:pPr>
        <w:pStyle w:val="ListBullet"/>
      </w:pPr>
      <w:r>
        <w:t>The cluster_id path parameter must always be present and must be a non-empty string.</w:t>
      </w:r>
    </w:p>
    <w:p>
      <w:pPr>
        <w:pStyle w:val="ListBullet"/>
      </w:pPr>
      <w:r>
        <w:t>The owner_id path parameter must always be present and must be a non-empty string.</w:t>
      </w:r>
    </w:p>
    <w:p>
      <w:pPr>
        <w:pStyle w:val="ListBullet"/>
      </w:pPr>
      <w:r>
        <w:t>Always construct the path as /api/v1/clusters/{{cluster_id}}/networking/private-endpoint-trusted-owners/{{owner_id}}.</w:t>
      </w:r>
    </w:p>
    <w:p>
      <w:pPr>
        <w:pStyle w:val="ListBullet"/>
      </w:pPr>
      <w:r>
        <w:t>Do not call the API with missing or empty path parameters (e.g., avoid /clusters//...).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is DELETE and has no request body documented.</w:t>
      </w:r>
    </w:p>
    <w:p>
      <w:pPr>
        <w:pStyle w:val="Heading3"/>
      </w:pPr>
      <w:r>
        <w:t>Valid Examples</w:t>
      </w:r>
    </w:p>
    <w:p>
      <w:r>
        <w:rPr>
          <w:b/>
          <w:color w:val="666666"/>
          <w:sz w:val="16"/>
        </w:rPr>
        <w:t>[http]</w:t>
      </w:r>
    </w:p>
    <w:p>
      <w:pPr>
        <w:shd w:fill="F2F2F2" w:val="clear"/>
      </w:pPr>
      <w:r>
        <w:rPr>
          <w:rFonts w:ascii="Courier New" w:hAnsi="Courier New"/>
          <w:sz w:val="17"/>
        </w:rPr>
        <w:t>/api/v1/clusters/4d2f6c2b-2f5e-4e6d-9d2b-1a2b3c4d5e6f/networking/private-endpoint-trusted-owners/9b1deb4d-3b7d-4bad-9bdd-2b0d7b3dcb6d</w:t>
      </w:r>
    </w:p>
    <w:p>
      <w:pPr>
        <w:pStyle w:val="Heading3"/>
      </w:pPr>
      <w:r>
        <w:t>Invalid Examples</w:t>
      </w:r>
    </w:p>
    <w:p>
      <w:r>
        <w:rPr>
          <w:b/>
          <w:color w:val="666666"/>
          <w:sz w:val="16"/>
        </w:rPr>
        <w:t>[http]</w:t>
      </w:r>
    </w:p>
    <w:p>
      <w:pPr>
        <w:shd w:fill="F2F2F2" w:val="clear"/>
      </w:pPr>
      <w:r>
        <w:rPr>
          <w:rFonts w:ascii="Courier New" w:hAnsi="Courier New"/>
          <w:sz w:val="17"/>
        </w:rPr>
        <w:t>/api/v1/clusters//networking/private-endpoint-trusted-owners/9b1deb4d-3b7d-4bad-9bdd-2b0d7b3dcb6d</w:t>
        <w:br/>
        <w:t>/api/v1/clusters/4d2f6c2b-2f5e-4e6d-9d2b-1a2b3c4d5e6f/networking/private-endpoint-trusted-owners/</w:t>
        <w:br/>
        <w:t>/api/v1/clusters/4d2f6c2b-2f5e-4e6d-9d2b-1a2b3c4d5e6f/networking/private-endpoint-trusted-owners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ID of the cluster.</w:t>
            </w:r>
          </w:p>
        </w:tc>
      </w:tr>
      <w:tr>
        <w:tc>
          <w:tcPr>
            <w:tcW w:type="dxa" w:w="2880"/>
          </w:tcPr>
          <w:p>
            <w:r>
              <w:t>owner_id</w:t>
            </w:r>
          </w:p>
        </w:tc>
        <w:tc>
          <w:tcPr>
            <w:tcW w:type="dxa" w:w="2880"/>
          </w:tcPr>
          <w:p>
            <w:r>
              <w:t>string</w:t>
            </w:r>
          </w:p>
        </w:tc>
        <w:tc>
          <w:tcPr>
            <w:tcW w:type="dxa" w:w="2880"/>
          </w:tcPr>
          <w:p>
            <w:r>
              <w:t>UUID of the private endpoint trusted owner entry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"trusted_owner": {</w:t>
        <w:br/>
        <w:t xml:space="preserve"> "cluster_id": "4d2f6c2b-2f5e-4e6d-9d2b-1a2b3c4d5e6f",</w:t>
        <w:br/>
        <w:t xml:space="preserve"> "created_at": "2024-01-15T10:30:00Z",</w:t>
        <w:br/>
        <w:t xml:space="preserve"> "external_owner_id": "*",</w:t>
        <w:br/>
        <w:t xml:space="preserve"> "id": "9b1deb4d-3b7d-4bad-9bdd-2b0d7b3dcb6d",</w:t>
        <w:br/>
        <w:t xml:space="preserve"> "type": "TYPE_UNSPECIFIED"</w:t>
        <w:br/>
        <w:t xml:space="preserve"> }</w:t>
        <w:br/>
        <w:t>}</w:t>
      </w:r>
    </w:p>
    <w:p>
      <w:r>
        <w:rPr>
          <w:b/>
        </w:rPr>
        <w:t>Note: Note: The documentation specifies type as &lt;PrivateEndpointTrustedOwnerType.Type&gt; but does not enumerate valid values.</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"additionalProperties": {}</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trusted_owner</w:t>
            </w:r>
          </w:p>
        </w:tc>
        <w:tc>
          <w:tcPr>
            <w:tcW w:type="dxa" w:w="2880"/>
          </w:tcPr>
          <w:p>
            <w:r>
              <w:t>object</w:t>
            </w:r>
          </w:p>
        </w:tc>
        <w:tc>
          <w:tcPr>
            <w:tcW w:type="dxa" w:w="2880"/>
          </w:tcPr>
          <w:p>
            <w:r>
              <w:t>Trusted owner entry that was removed.</w:t>
            </w:r>
          </w:p>
        </w:tc>
      </w:tr>
      <w:tr>
        <w:tc>
          <w:tcPr>
            <w:tcW w:type="dxa" w:w="2880"/>
          </w:tcPr>
          <w:p>
            <w:r>
              <w:t>trusted_owner.cluster_id</w:t>
            </w:r>
          </w:p>
        </w:tc>
        <w:tc>
          <w:tcPr>
            <w:tcW w:type="dxa" w:w="2880"/>
          </w:tcPr>
          <w:p>
            <w:r>
              <w:t>string</w:t>
            </w:r>
          </w:p>
        </w:tc>
        <w:tc>
          <w:tcPr>
            <w:tcW w:type="dxa" w:w="2880"/>
          </w:tcPr>
          <w:p>
            <w:r>
              <w:t>Identifies the cluster to which this trusted owner entry applies.</w:t>
            </w:r>
          </w:p>
        </w:tc>
      </w:tr>
      <w:tr>
        <w:tc>
          <w:tcPr>
            <w:tcW w:type="dxa" w:w="2880"/>
          </w:tcPr>
          <w:p>
            <w:r>
              <w:t>trusted_owner.created_at</w:t>
            </w:r>
          </w:p>
        </w:tc>
        <w:tc>
          <w:tcPr>
            <w:tcW w:type="dxa" w:w="2880"/>
          </w:tcPr>
          <w:p>
            <w:r>
              <w:t>string</w:t>
            </w:r>
          </w:p>
        </w:tc>
        <w:tc>
          <w:tcPr>
            <w:tcW w:type="dxa" w:w="2880"/>
          </w:tcPr>
          <w:p>
            <w:r>
              <w:t>Time at which the entry was created.</w:t>
            </w:r>
          </w:p>
        </w:tc>
      </w:tr>
      <w:tr>
        <w:tc>
          <w:tcPr>
            <w:tcW w:type="dxa" w:w="2880"/>
          </w:tcPr>
          <w:p>
            <w:r>
              <w:t>trusted_owner.external_owner_id</w:t>
            </w:r>
          </w:p>
        </w:tc>
        <w:tc>
          <w:tcPr>
            <w:tcW w:type="dxa" w:w="2880"/>
          </w:tcPr>
          <w:p>
            <w:r>
              <w:t>string</w:t>
            </w:r>
          </w:p>
        </w:tc>
        <w:tc>
          <w:tcPr>
            <w:tcW w:type="dxa" w:w="2880"/>
          </w:tcPr>
          <w:p>
            <w:r>
              <w:t>Identifier of the owner within the cloud provider for private endpoint connections. A wildcard ("*") can be used to denote all owners.</w:t>
            </w:r>
          </w:p>
        </w:tc>
      </w:tr>
      <w:tr>
        <w:tc>
          <w:tcPr>
            <w:tcW w:type="dxa" w:w="2880"/>
          </w:tcPr>
          <w:p>
            <w:r>
              <w:t>trusted_owner.id</w:t>
            </w:r>
          </w:p>
        </w:tc>
        <w:tc>
          <w:tcPr>
            <w:tcW w:type="dxa" w:w="2880"/>
          </w:tcPr>
          <w:p>
            <w:r>
              <w:t>string</w:t>
            </w:r>
          </w:p>
        </w:tc>
        <w:tc>
          <w:tcPr>
            <w:tcW w:type="dxa" w:w="2880"/>
          </w:tcPr>
          <w:p>
            <w:r>
              <w:t>UUID that uniquely identifies this trusted owner entry.</w:t>
            </w:r>
          </w:p>
        </w:tc>
      </w:tr>
      <w:tr>
        <w:tc>
          <w:tcPr>
            <w:tcW w:type="dxa" w:w="2880"/>
          </w:tcPr>
          <w:p>
            <w:r>
              <w:t>trusted_owner.type</w:t>
            </w:r>
          </w:p>
        </w:tc>
        <w:tc>
          <w:tcPr>
            <w:tcW w:type="dxa" w:w="2880"/>
          </w:tcPr>
          <w:p>
            <w:r>
              <w:t>string</w:t>
            </w:r>
          </w:p>
        </w:tc>
        <w:tc>
          <w:tcPr>
            <w:tcW w:type="dxa" w:w="2880"/>
          </w:tcPr>
          <w:p>
            <w:r>
              <w:t>Trusted owner type (&lt;PrivateEndpointTrustedOwnerType.Type&gt;). Specific values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'https://cockroachlabs.cloud/api/v1/clusters/4d2f6c2b-2f5e-4e6d-9d2b-1a2b3c4d5e6f/networking/private-endpoint-trusted-owners/9b1deb4d-3b7d-4bad-9bdd-2b0d7b3dcb6d'</w:t>
      </w:r>
    </w:p>
    <w:p>
      <w:pPr>
        <w:pStyle w:val="Heading3"/>
      </w:pPr>
      <w:r>
        <w:t>Behavior</w:t>
      </w:r>
    </w:p>
    <w:p>
      <w:pPr>
        <w:pStyle w:val="ListBullet"/>
      </w:pPr>
      <w:r>
        <w:t>Validates the caller has the required role (CLUSTER_ADMIN) at an applicable scope.</w:t>
      </w:r>
    </w:p>
    <w:p>
      <w:pPr>
        <w:pStyle w:val="ListBullet"/>
      </w:pPr>
      <w:r>
        <w:t>Locates the trusted owner entry identified by owner_id under the specified cluster_id.</w:t>
      </w:r>
    </w:p>
    <w:p>
      <w:pPr>
        <w:pStyle w:val="ListBullet"/>
      </w:pPr>
      <w:r>
        <w:t>Removes the trusted owner entry.</w:t>
      </w:r>
    </w:p>
    <w:p>
      <w:pPr>
        <w:pStyle w:val="ListBullet"/>
      </w:pPr>
      <w:r>
        <w:t>Returns the removed trusted owner object in the trusted_owner field.</w:t>
      </w:r>
    </w:p>
    <w:p>
      <w:pPr>
        <w:pStyle w:val="Heading3"/>
      </w:pPr>
      <w:r>
        <w:t>Error Handling</w:t>
      </w:r>
    </w:p>
    <w:p>
      <w:pPr>
        <w:pStyle w:val="ListBullet"/>
      </w:pPr>
      <w:r>
        <w:t>400: A request field is invalid.</w:t>
      </w:r>
    </w:p>
    <w:p>
      <w:pPr>
        <w:pStyle w:val="ListBullet"/>
      </w:pPr>
      <w:r>
        <w:t>401: Token bearer cannot be authenticated.</w:t>
      </w:r>
    </w:p>
    <w:p>
      <w:pPr>
        <w:pStyle w:val="ListBullet"/>
      </w:pPr>
      <w:r>
        <w:t>403: User does not have permission to access the resource.</w:t>
      </w:r>
    </w:p>
    <w:p>
      <w:pPr>
        <w:pStyle w:val="ListBullet"/>
      </w:pPr>
      <w:r>
        <w:t>404: Resource does not exist.</w:t>
      </w:r>
    </w:p>
    <w:p>
      <w:pPr>
        <w:pStyle w:val="ListBullet"/>
      </w:pPr>
      <w:r>
        <w:t>500: Server error.</w:t>
      </w:r>
    </w:p>
    <w:p>
      <w:pPr>
        <w:pStyle w:val="ListBullet"/>
      </w:pPr>
      <w:r>
        <w:t>default: Unexpected error with a structured payload containing code, details, and message.</w:t>
      </w:r>
    </w:p>
    <w:p>
      <w:pPr>
        <w:pStyle w:val="Heading3"/>
      </w:pPr>
      <w:r>
        <w:t>Related privateEndpointTrustedOwners actions</w:t>
      </w:r>
    </w:p>
    <w:p>
      <w:pPr>
        <w:pStyle w:val="ListBullet"/>
      </w:pPr>
      <w:r>
        <w:t>[GET] List a Cluster’s Private Endpoint Trusted Owners — /api/v1/clusters/{{CLUSTER_ID}}/networking/private-endpoint-trusted-owners</w:t>
      </w:r>
    </w:p>
    <w:p>
      <w:r>
        <w:br w:type="page"/>
      </w:r>
    </w:p>
    <w:p>
      <w:pPr>
        <w:pStyle w:val="Heading2"/>
      </w:pPr>
      <w:r>
        <w:t>53. [GET] List All Role Grants</w:t>
      </w:r>
    </w:p>
    <w:p>
      <w:r>
        <w:rPr>
          <w:b/>
        </w:rPr>
        <w:t xml:space="preserve">Endpoint: </w:t>
      </w:r>
      <w:r>
        <w:rPr>
          <w:rFonts w:ascii="Courier New" w:hAnsi="Courier New"/>
          <w:sz w:val="18"/>
        </w:rPr>
        <w:t>/roles</w:t>
      </w:r>
    </w:p>
    <w:p>
      <w:pPr>
        <w:pStyle w:val="Heading3"/>
      </w:pPr>
      <w:r>
        <w:t>Prerequisites</w:t>
      </w:r>
    </w:p>
    <w:p>
      <w:pPr>
        <w:pStyle w:val="ListBullet"/>
      </w:pPr>
      <w:r>
        <w:t xml:space="preserve">Caller must have one of the following roles assigned at the organization scope: </w:t>
        <w:br/>
        <w:br/>
        <w:t>ORG_ADMIN</w:t>
        <w:br/>
        <w:t>CLUSTER_ADMIN</w:t>
        <w:br/>
        <w:t>FOLDER_ADMIN</w:t>
      </w:r>
    </w:p>
    <w:p>
      <w:pPr>
        <w:pStyle w:val="Heading3"/>
      </w:pPr>
      <w:r>
        <w:t>Method</w:t>
      </w:r>
    </w:p>
    <w:p>
      <w:r>
        <w:t>GET</w:t>
      </w:r>
    </w:p>
    <w:p>
      <w:pPr>
        <w:pStyle w:val="Heading3"/>
      </w:pPr>
      <w:r>
        <w:t>URL</w:t>
      </w:r>
    </w:p>
    <w:p>
      <w:r>
        <w:t>https://cockroachlabs.cloud/api/v1/roles</w:t>
      </w:r>
    </w:p>
    <w:p>
      <w:pPr>
        <w:pStyle w:val="Heading3"/>
      </w:pPr>
      <w:r>
        <w:t>Description</w:t>
      </w:r>
    </w:p>
    <w:p>
      <w:r>
        <w:t>Lists all RoleGrants. Supports pagination controls via pagination.* query parameters, including page/limit, sorting order, and an “as of time” snapshot.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string</w:t>
            </w:r>
          </w:p>
        </w:tc>
        <w:tc>
          <w:tcPr>
            <w:tcW w:type="dxa" w:w="2880"/>
          </w:tcPr>
          <w:p>
            <w:r>
              <w:t>Page token/identifier for pagination.</w:t>
            </w:r>
          </w:p>
        </w:tc>
      </w:tr>
      <w:tr>
        <w:tc>
          <w:tcPr>
            <w:tcW w:type="dxa" w:w="2880"/>
          </w:tcPr>
          <w:p>
            <w:r>
              <w:t>pagination.limit</w:t>
            </w:r>
          </w:p>
        </w:tc>
        <w:tc>
          <w:tcPr>
            <w:tcW w:type="dxa" w:w="2880"/>
          </w:tcPr>
          <w:p>
            <w:r>
              <w:t>integer</w:t>
            </w:r>
          </w:p>
        </w:tc>
        <w:tc>
          <w:tcPr>
            <w:tcW w:type="dxa" w:w="2880"/>
          </w:tcPr>
          <w:p>
            <w:r>
              <w:t>Maximum number of items to return.</w:t>
            </w:r>
          </w:p>
        </w:tc>
      </w:tr>
      <w:tr>
        <w:tc>
          <w:tcPr>
            <w:tcW w:type="dxa" w:w="2880"/>
          </w:tcPr>
          <w:p>
            <w:r>
              <w:t>pagination.as_of_time</w:t>
            </w:r>
          </w:p>
        </w:tc>
        <w:tc>
          <w:tcPr>
            <w:tcW w:type="dxa" w:w="2880"/>
          </w:tcPr>
          <w:p>
            <w:r>
              <w:t>string</w:t>
            </w:r>
          </w:p>
        </w:tc>
        <w:tc>
          <w:tcPr>
            <w:tcW w:type="dxa" w:w="2880"/>
          </w:tcPr>
          <w:p>
            <w:r>
              <w:t>Point-in-time value used to read results “as of” a given time.</w:t>
            </w:r>
          </w:p>
        </w:tc>
      </w:tr>
      <w:tr>
        <w:tc>
          <w:tcPr>
            <w:tcW w:type="dxa" w:w="2880"/>
          </w:tcPr>
          <w:p>
            <w:r>
              <w:t>pagination.sort_order</w:t>
            </w:r>
          </w:p>
        </w:tc>
        <w:tc>
          <w:tcPr>
            <w:tcW w:type="dxa" w:w="2880"/>
          </w:tcPr>
          <w:p>
            <w:r>
              <w:t>enum (ASC, DESC)</w:t>
            </w:r>
          </w:p>
        </w:tc>
        <w:tc>
          <w:tcPr>
            <w:tcW w:type="dxa" w:w="2880"/>
          </w:tcPr>
          <w:p>
            <w:r>
              <w:t>Sort order. Defaults to ASC. ASC: sort ascending. DESC: sort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"grants": [</w:t>
        <w:br/>
        <w:t xml:space="preserve"> {</w:t>
        <w:br/>
        <w:t xml:space="preserve"> "roles": [</w:t>
        <w:br/>
        <w:t xml:space="preserve"> {</w:t>
        <w:br/>
        <w:t xml:space="preserve"> "name": "ORG_ADMIN",</w:t>
        <w:br/>
        <w:t xml:space="preserve"> "resource": {}</w:t>
        <w:br/>
        <w:t xml:space="preserve"> }</w:t>
        <w:br/>
        <w:t xml:space="preserve"> ],</w:t>
        <w:br/>
        <w:t xml:space="preserve"> "user_id": "user_123"</w:t>
        <w:br/>
        <w:t xml:space="preserve"> }</w:t>
        <w:br/>
        <w:t xml:space="preserve"> ],</w:t>
        <w:br/>
        <w:t xml:space="preserve"> "pagination": {</w:t>
        <w:br/>
        <w:t xml:space="preserve"> "next_page": "next_page_token",</w:t>
        <w:br/>
        <w:t xml:space="preserve"> "previous_page": "previous_page_token"</w:t>
        <w:br/>
        <w:t xml:space="preserve"> },</w:t>
        <w:br/>
        <w:t xml:space="preserve"> "user_group_grants": [</w:t>
        <w:br/>
        <w:t xml:space="preserve"> {</w:t>
        <w:br/>
        <w:t xml:space="preserve"> "group_roles": [</w:t>
        <w:br/>
        <w:t xml:space="preserve"> {</w:t>
        <w:br/>
        <w:t xml:space="preserve"> "group_names": ["engineering", "platform"],</w:t>
        <w:br/>
        <w:t xml:space="preserve"> "role": "CLUSTER_ADMIN"</w:t>
        <w:br/>
        <w:t xml:space="preserve"> }</w:t>
        <w:br/>
        <w:t xml:space="preserve"> ],</w:t>
        <w:br/>
        <w:t xml:space="preserve"> "user_id": "user_123"</w:t>
        <w:br/>
        <w:t xml:space="preserve"> }</w:t>
        <w:br/>
        <w:t xml:space="preserve"> ]</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grants</w:t>
            </w:r>
          </w:p>
        </w:tc>
        <w:tc>
          <w:tcPr>
            <w:tcW w:type="dxa" w:w="2880"/>
          </w:tcPr>
          <w:p>
            <w:r>
              <w:t>array</w:t>
            </w:r>
          </w:p>
        </w:tc>
        <w:tc>
          <w:tcPr>
            <w:tcW w:type="dxa" w:w="2880"/>
          </w:tcPr>
          <w:p>
            <w:r>
              <w:t>List of user role grants.</w:t>
            </w:r>
          </w:p>
        </w:tc>
      </w:tr>
      <w:tr>
        <w:tc>
          <w:tcPr>
            <w:tcW w:type="dxa" w:w="2880"/>
          </w:tcPr>
          <w:p>
            <w:r>
              <w:t>grants[].roles</w:t>
            </w:r>
          </w:p>
        </w:tc>
        <w:tc>
          <w:tcPr>
            <w:tcW w:type="dxa" w:w="2880"/>
          </w:tcPr>
          <w:p>
            <w:r>
              <w:t>array</w:t>
            </w:r>
          </w:p>
        </w:tc>
        <w:tc>
          <w:tcPr>
            <w:tcW w:type="dxa" w:w="2880"/>
          </w:tcPr>
          <w:p>
            <w:r>
              <w:t>Required. Roles assigned to the user within the returned grant.</w:t>
            </w:r>
          </w:p>
        </w:tc>
      </w:tr>
      <w:tr>
        <w:tc>
          <w:tcPr>
            <w:tcW w:type="dxa" w:w="2880"/>
          </w:tcPr>
          <w:p>
            <w:r>
              <w:t>grants[].roles[].name</w:t>
            </w:r>
          </w:p>
        </w:tc>
        <w:tc>
          <w:tcPr>
            <w:tcW w:type="dxa" w:w="2880"/>
          </w:tcPr>
          <w:p>
            <w:r>
              <w:t>string</w:t>
            </w:r>
          </w:p>
        </w:tc>
        <w:tc>
          <w:tcPr>
            <w:tcW w:type="dxa" w:w="2880"/>
          </w:tcPr>
          <w:p>
            <w:r>
              <w:t>Required. Role name. Type: &lt;OrganizationUserRole.Type&gt;.</w:t>
            </w:r>
          </w:p>
        </w:tc>
      </w:tr>
      <w:tr>
        <w:tc>
          <w:tcPr>
            <w:tcW w:type="dxa" w:w="2880"/>
          </w:tcPr>
          <w:p>
            <w:r>
              <w:t>grants[].roles[].resource</w:t>
            </w:r>
          </w:p>
        </w:tc>
        <w:tc>
          <w:tcPr>
            <w:tcW w:type="dxa" w:w="2880"/>
          </w:tcPr>
          <w:p>
            <w:r>
              <w:t>object</w:t>
            </w:r>
          </w:p>
        </w:tc>
        <w:tc>
          <w:tcPr>
            <w:tcW w:type="dxa" w:w="2880"/>
          </w:tcPr>
          <w:p>
            <w:r>
              <w:t>Required. Resource the role applies to. Type: &lt;Resource&gt;.</w:t>
            </w:r>
          </w:p>
        </w:tc>
      </w:tr>
      <w:tr>
        <w:tc>
          <w:tcPr>
            <w:tcW w:type="dxa" w:w="2880"/>
          </w:tcPr>
          <w:p>
            <w:r>
              <w:t>grants[].user_id</w:t>
            </w:r>
          </w:p>
        </w:tc>
        <w:tc>
          <w:tcPr>
            <w:tcW w:type="dxa" w:w="2880"/>
          </w:tcPr>
          <w:p>
            <w:r>
              <w:t>string</w:t>
            </w:r>
          </w:p>
        </w:tc>
        <w:tc>
          <w:tcPr>
            <w:tcW w:type="dxa" w:w="2880"/>
          </w:tcPr>
          <w:p>
            <w:r>
              <w:t>Required. User identifier for the grant.</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pagination.next_page</w:t>
            </w:r>
          </w:p>
        </w:tc>
        <w:tc>
          <w:tcPr>
            <w:tcW w:type="dxa" w:w="2880"/>
          </w:tcPr>
          <w:p>
            <w:r>
              <w:t>string</w:t>
            </w:r>
          </w:p>
        </w:tc>
        <w:tc>
          <w:tcPr>
            <w:tcW w:type="dxa" w:w="2880"/>
          </w:tcPr>
          <w:p>
            <w:r>
              <w:t>Token/identifier for the next page.</w:t>
            </w:r>
          </w:p>
        </w:tc>
      </w:tr>
      <w:tr>
        <w:tc>
          <w:tcPr>
            <w:tcW w:type="dxa" w:w="2880"/>
          </w:tcPr>
          <w:p>
            <w:r>
              <w:t>pagination.previous_page</w:t>
            </w:r>
          </w:p>
        </w:tc>
        <w:tc>
          <w:tcPr>
            <w:tcW w:type="dxa" w:w="2880"/>
          </w:tcPr>
          <w:p>
            <w:r>
              <w:t>string</w:t>
            </w:r>
          </w:p>
        </w:tc>
        <w:tc>
          <w:tcPr>
            <w:tcW w:type="dxa" w:w="2880"/>
          </w:tcPr>
          <w:p>
            <w:r>
              <w:t>Token/identifier for the previous page.</w:t>
            </w:r>
          </w:p>
        </w:tc>
      </w:tr>
      <w:tr>
        <w:tc>
          <w:tcPr>
            <w:tcW w:type="dxa" w:w="2880"/>
          </w:tcPr>
          <w:p>
            <w:r>
              <w:t>user_group_grants</w:t>
            </w:r>
          </w:p>
        </w:tc>
        <w:tc>
          <w:tcPr>
            <w:tcW w:type="dxa" w:w="2880"/>
          </w:tcPr>
          <w:p>
            <w:r>
              <w:t>array</w:t>
            </w:r>
          </w:p>
        </w:tc>
        <w:tc>
          <w:tcPr>
            <w:tcW w:type="dxa" w:w="2880"/>
          </w:tcPr>
          <w:p>
            <w:r>
              <w:t>Group-based grants for users.</w:t>
            </w:r>
          </w:p>
        </w:tc>
      </w:tr>
      <w:tr>
        <w:tc>
          <w:tcPr>
            <w:tcW w:type="dxa" w:w="2880"/>
          </w:tcPr>
          <w:p>
            <w:r>
              <w:t>user_group_grants[].group_roles</w:t>
            </w:r>
          </w:p>
        </w:tc>
        <w:tc>
          <w:tcPr>
            <w:tcW w:type="dxa" w:w="2880"/>
          </w:tcPr>
          <w:p>
            <w:r>
              <w:t>array</w:t>
            </w:r>
          </w:p>
        </w:tc>
        <w:tc>
          <w:tcPr>
            <w:tcW w:type="dxa" w:w="2880"/>
          </w:tcPr>
          <w:p>
            <w:r>
              <w:t>Group role assignments.</w:t>
            </w:r>
          </w:p>
        </w:tc>
      </w:tr>
      <w:tr>
        <w:tc>
          <w:tcPr>
            <w:tcW w:type="dxa" w:w="2880"/>
          </w:tcPr>
          <w:p>
            <w:r>
              <w:t>user_group_grants[].group_roles[].group_names</w:t>
            </w:r>
          </w:p>
        </w:tc>
        <w:tc>
          <w:tcPr>
            <w:tcW w:type="dxa" w:w="2880"/>
          </w:tcPr>
          <w:p>
            <w:r>
              <w:t>array</w:t>
            </w:r>
          </w:p>
        </w:tc>
        <w:tc>
          <w:tcPr>
            <w:tcW w:type="dxa" w:w="2880"/>
          </w:tcPr>
          <w:p>
            <w:r>
              <w:t>Names of groups associated with the role assignment.</w:t>
            </w:r>
          </w:p>
        </w:tc>
      </w:tr>
      <w:tr>
        <w:tc>
          <w:tcPr>
            <w:tcW w:type="dxa" w:w="2880"/>
          </w:tcPr>
          <w:p>
            <w:r>
              <w:t>user_group_grants[].group_roles[].role</w:t>
            </w:r>
          </w:p>
        </w:tc>
        <w:tc>
          <w:tcPr>
            <w:tcW w:type="dxa" w:w="2880"/>
          </w:tcPr>
          <w:p>
            <w:r>
              <w:t>string</w:t>
            </w:r>
          </w:p>
        </w:tc>
        <w:tc>
          <w:tcPr>
            <w:tcW w:type="dxa" w:w="2880"/>
          </w:tcPr>
          <w:p>
            <w:r>
              <w:t>Built-in role assigned via groups. Type: &lt;BuiltInRole&gt;.</w:t>
            </w:r>
          </w:p>
        </w:tc>
      </w:tr>
      <w:tr>
        <w:tc>
          <w:tcPr>
            <w:tcW w:type="dxa" w:w="2880"/>
          </w:tcPr>
          <w:p>
            <w:r>
              <w:t>user_group_grants[].user_id</w:t>
            </w:r>
          </w:p>
        </w:tc>
        <w:tc>
          <w:tcPr>
            <w:tcW w:type="dxa" w:w="2880"/>
          </w:tcPr>
          <w:p>
            <w:r>
              <w:t>string</w:t>
            </w:r>
          </w:p>
        </w:tc>
        <w:tc>
          <w:tcPr>
            <w:tcW w:type="dxa" w:w="2880"/>
          </w:tcPr>
          <w:p>
            <w:r>
              <w:t>User identifier for the group grant entry.</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Additional error details.</w:t>
            </w:r>
          </w:p>
        </w:tc>
      </w:tr>
      <w:tr>
        <w:tc>
          <w:tcPr>
            <w:tcW w:type="dxa" w:w="2880"/>
          </w:tcPr>
          <w:p>
            <w:r>
              <w:t>details[].@type</w:t>
            </w:r>
          </w:p>
        </w:tc>
        <w:tc>
          <w:tcPr>
            <w:tcW w:type="dxa" w:w="2880"/>
          </w:tcPr>
          <w:p>
            <w:r>
              <w:t>string</w:t>
            </w:r>
          </w:p>
        </w:tc>
        <w:tc>
          <w:tcPr>
            <w:tcW w:type="dxa" w:w="2880"/>
          </w:tcPr>
          <w:p>
            <w:r>
              <w:t>(default error) Type URL identifying the protobuf message type. Must contain at least one /.</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'https://cockroachlabs.cloud/api/v1/roles?pagination.sort_order=ASC&amp;pagination.limit=100'</w:t>
      </w:r>
    </w:p>
    <w:p>
      <w:pPr>
        <w:pStyle w:val="Heading3"/>
      </w:pPr>
      <w:r>
        <w:t>Example Usage</w:t>
      </w:r>
    </w:p>
    <w:p>
      <w:pPr>
        <w:pStyle w:val="Heading3"/>
      </w:pPr>
      <w:r>
        <w:t>Example 1: Default sort order (ASC), limit results</w:t>
      </w:r>
    </w:p>
    <w:p>
      <w:r>
        <w:rPr>
          <w:b/>
          <w:color w:val="666666"/>
          <w:sz w:val="16"/>
        </w:rPr>
        <w:t>[bash]</w:t>
      </w:r>
    </w:p>
    <w:p>
      <w:pPr>
        <w:shd w:fill="F2F2F2" w:val="clear"/>
      </w:pPr>
      <w:r>
        <w:rPr>
          <w:rFonts w:ascii="Courier New" w:hAnsi="Courier New"/>
          <w:sz w:val="17"/>
        </w:rPr>
        <w:t>curl -sS --location 'https://cockroachlabs.cloud/api/v1/roles?pagination.limit=50'</w:t>
      </w:r>
    </w:p>
    <w:p>
      <w:pPr>
        <w:pStyle w:val="Heading3"/>
      </w:pPr>
      <w:r>
        <w:t>Example 2: Descending sort order</w:t>
      </w:r>
    </w:p>
    <w:p>
      <w:r>
        <w:rPr>
          <w:b/>
          <w:color w:val="666666"/>
          <w:sz w:val="16"/>
        </w:rPr>
        <w:t>[bash]</w:t>
      </w:r>
    </w:p>
    <w:p>
      <w:pPr>
        <w:shd w:fill="F2F2F2" w:val="clear"/>
      </w:pPr>
      <w:r>
        <w:rPr>
          <w:rFonts w:ascii="Courier New" w:hAnsi="Courier New"/>
          <w:sz w:val="17"/>
        </w:rPr>
        <w:t>curl -sS --location 'https://cockroachlabs.cloud/api/v1/roles?pagination.sort_order=DESC'</w:t>
      </w:r>
    </w:p>
    <w:p>
      <w:pPr>
        <w:pStyle w:val="Heading3"/>
      </w:pPr>
      <w:r>
        <w:t>Example 3: Request a specific page token</w:t>
      </w:r>
    </w:p>
    <w:p>
      <w:r>
        <w:rPr>
          <w:b/>
          <w:color w:val="666666"/>
          <w:sz w:val="16"/>
        </w:rPr>
        <w:t>[bash]</w:t>
      </w:r>
    </w:p>
    <w:p>
      <w:pPr>
        <w:shd w:fill="F2F2F2" w:val="clear"/>
      </w:pPr>
      <w:r>
        <w:rPr>
          <w:rFonts w:ascii="Courier New" w:hAnsi="Courier New"/>
          <w:sz w:val="17"/>
        </w:rPr>
        <w:t>curl -sS --location 'https://cockroachlabs.cloud/api/v1/roles?pagination.page=next_page_token'</w:t>
      </w:r>
    </w:p>
    <w:p>
      <w:pPr>
        <w:pStyle w:val="Heading3"/>
      </w:pPr>
      <w:r>
        <w:t>Notes</w:t>
      </w:r>
    </w:p>
    <w:p>
      <w:pPr>
        <w:pStyle w:val="ListBullet"/>
      </w:pPr>
      <w:r>
        <w:t>Query parameters must be sent in the URL query string (e.g., ?pagination.limit=50), not in a request body.</w:t>
      </w:r>
    </w:p>
    <w:p>
      <w:pPr>
        <w:pStyle w:val="ListBullet"/>
      </w:pPr>
      <w:r>
        <w:t>This endpoint is restricted to callers with the organization-scoped roles listed in Prerequisites.</w:t>
      </w:r>
    </w:p>
    <w:p>
      <w:pPr>
        <w:pStyle w:val="Heading3"/>
      </w:pPr>
      <w:r>
        <w:t>Error Handling</w:t>
      </w:r>
    </w:p>
    <w:p>
      <w:pPr>
        <w:pStyle w:val="ListBullet"/>
      </w:pPr>
      <w:r>
        <w:t>400: A request field is invalid (e.g., malformed pagination.* value).</w:t>
      </w:r>
    </w:p>
    <w:p>
      <w:pPr>
        <w:pStyle w:val="ListBullet"/>
      </w:pPr>
      <w:r>
        <w:t>401: Bearer token cannot be authenticated.</w:t>
      </w:r>
    </w:p>
    <w:p>
      <w:pPr>
        <w:pStyle w:val="ListBullet"/>
      </w:pPr>
      <w:r>
        <w:t>403: Caller lacks permission to access the resource.</w:t>
      </w:r>
    </w:p>
    <w:p>
      <w:pPr>
        <w:pStyle w:val="ListBullet"/>
      </w:pPr>
      <w:r>
        <w:t>404: Resource does not exist.</w:t>
      </w:r>
    </w:p>
    <w:p>
      <w:pPr>
        <w:pStyle w:val="ListBullet"/>
      </w:pPr>
      <w:r>
        <w:t>500: Server error.</w:t>
      </w:r>
    </w:p>
    <w:p>
      <w:pPr>
        <w:pStyle w:val="ListBullet"/>
      </w:pPr>
      <w:r>
        <w:t>default: Unexpected error with a structured payload containing code, details, and message.</w:t>
      </w:r>
    </w:p>
    <w:p>
      <w:r>
        <w:br w:type="page"/>
      </w:r>
    </w:p>
    <w:p>
      <w:pPr>
        <w:pStyle w:val="Heading2"/>
      </w:pPr>
      <w:r>
        <w:t>54. [GET] Get a SCIM Resource Type by ID</w:t>
      </w:r>
    </w:p>
    <w:p>
      <w:r>
        <w:rPr>
          <w:b/>
        </w:rPr>
        <w:t xml:space="preserve">Endpoint: </w:t>
      </w:r>
      <w:r>
        <w:rPr>
          <w:rFonts w:ascii="Courier New" w:hAnsi="Courier New"/>
          <w:sz w:val="18"/>
        </w:rPr>
        <w:t>/ResourceTypes/{{resourceId}}</w:t>
      </w:r>
    </w:p>
    <w:p>
      <w:pPr>
        <w:pStyle w:val="Heading3"/>
      </w:pPr>
      <w:r>
        <w:t>Prerequisites</w:t>
      </w:r>
    </w:p>
    <w:p>
      <w:pPr>
        <w:pStyle w:val="ListBullet"/>
      </w:pPr>
      <w:r>
        <w:t>The caller must be a member of the organization.</w:t>
      </w:r>
    </w:p>
    <w:p>
      <w:pPr>
        <w:pStyle w:val="Heading3"/>
      </w:pPr>
      <w:r>
        <w:t>Method</w:t>
      </w:r>
    </w:p>
    <w:p>
      <w:r>
        <w:t>GET</w:t>
      </w:r>
    </w:p>
    <w:p>
      <w:pPr>
        <w:pStyle w:val="Heading3"/>
      </w:pPr>
      <w:r>
        <w:t>URL</w:t>
      </w:r>
    </w:p>
    <w:p>
      <w:r>
        <w:t>https://cockroachlabs.cloud/api/scim/v2/ResourceTypes/{{resourceId}}</w:t>
      </w:r>
    </w:p>
    <w:p>
      <w:pPr>
        <w:pStyle w:val="Heading3"/>
      </w:pPr>
      <w:r>
        <w:t>Description</w:t>
      </w:r>
    </w:p>
    <w:p>
      <w:r>
        <w:t>Retrieves a SCIM ResourceType object by its resourceId. This can be used to discover SCIM resource type metadata such as the endpoint, schemas, and name for that resource type.</w:t>
      </w:r>
    </w:p>
    <w:p>
      <w:pPr>
        <w:pStyle w:val="Heading3"/>
      </w:pPr>
      <w:r>
        <w:t>Enforcement Rules</w:t>
      </w:r>
    </w:p>
    <w:p>
      <w:pPr>
        <w:pStyle w:val="ListBullet"/>
      </w:pPr>
      <w:r>
        <w:t>The resourceId path parameter must always be present.</w:t>
      </w:r>
    </w:p>
    <w:p>
      <w:pPr>
        <w:pStyle w:val="ListBullet"/>
      </w:pPr>
      <w:r>
        <w:t>If the user provides a resourceId, use that value directly.</w:t>
      </w:r>
    </w:p>
    <w:p>
      <w:pPr>
        <w:pStyle w:val="ListBullet"/>
      </w:pPr>
      <w:r>
        <w:t>Do not call the API with a missing or empty resourceId (e.g., avoid /ResourceTypes// or /ResourceTypes).</w:t>
      </w:r>
    </w:p>
    <w:p>
      <w:pPr>
        <w:pStyle w:val="ListBullet"/>
      </w:pPr>
      <w:r>
        <w:t>Do not infer or guess the resourceId.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/api/scim/v2/ResourceTypes/Users</w:t>
        <w:br/>
        <w:t>/api/scim/v2/ResourceTypes/Groups</w:t>
        <w:br/>
        <w:t>/api/scim/v2/ResourceTypes/123e4567-e89b-12d3-a456-426614174000</w:t>
      </w:r>
    </w:p>
    <w:p>
      <w:pPr>
        <w:pStyle w:val="Heading3"/>
      </w:pPr>
      <w:r>
        <w:t>Invalid Examples</w:t>
      </w:r>
    </w:p>
    <w:p>
      <w:r>
        <w:rPr>
          <w:b/>
          <w:color w:val="666666"/>
          <w:sz w:val="16"/>
        </w:rPr>
        <w:t>[http]</w:t>
      </w:r>
    </w:p>
    <w:p>
      <w:pPr>
        <w:shd w:fill="F2F2F2" w:val="clear"/>
      </w:pPr>
      <w:r>
        <w:rPr>
          <w:rFonts w:ascii="Courier New" w:hAnsi="Courier New"/>
          <w:sz w:val="17"/>
        </w:rPr>
        <w:t>/api/scim/v2/ResourceTypes/</w:t>
        <w:br/>
        <w:t>/api/scim/v2/ResourceTypes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string</w:t>
            </w:r>
          </w:p>
        </w:tc>
        <w:tc>
          <w:tcPr>
            <w:tcW w:type="dxa" w:w="2880"/>
          </w:tcPr>
          <w:p>
            <w:r>
              <w:t>The ID of the SCIM ResourceType to retrieve.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SCIM attribute selector to include only the specified attributes in the response.</w:t>
            </w:r>
          </w:p>
        </w:tc>
      </w:tr>
      <w:tr>
        <w:tc>
          <w:tcPr>
            <w:tcW w:type="dxa" w:w="2880"/>
          </w:tcPr>
          <w:p>
            <w:r>
              <w:t>excludedAttributes</w:t>
            </w:r>
          </w:p>
        </w:tc>
        <w:tc>
          <w:tcPr>
            <w:tcW w:type="dxa" w:w="2880"/>
          </w:tcPr>
          <w:p>
            <w:r>
              <w:t>string</w:t>
            </w:r>
          </w:p>
        </w:tc>
        <w:tc>
          <w:tcPr>
            <w:tcW w:type="dxa" w:w="2880"/>
          </w:tcPr>
          <w:p>
            <w:r>
              <w:t>SCIM attribute selector to exclude the specified attributes from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"User Account",</w:t>
        <w:br/>
        <w:t xml:space="preserve"> "endpoint": "/Users",</w:t>
        <w:br/>
        <w:t xml:space="preserve"> "id": "Users",</w:t>
        <w:br/>
        <w:t xml:space="preserve"> "meta": {</w:t>
        <w:br/>
        <w:t xml:space="preserve"> "created": "2024-01-15T10:30:00Z",</w:t>
        <w:br/>
        <w:t xml:space="preserve"> "lastModified": "2024-01-20T14:05:00Z",</w:t>
        <w:br/>
        <w:t xml:space="preserve"> "location": "https://cockroachlabs.cloud/api/scim/v2/ResourceTypes/Users",</w:t>
        <w:br/>
        <w:t xml:space="preserve"> "resourceType": "ResourceType"</w:t>
        <w:br/>
        <w:t xml:space="preserve"> },</w:t>
        <w:br/>
        <w:t xml:space="preserve"> "name": "User",</w:t>
        <w:br/>
        <w:t xml:space="preserve"> "schema": "urn:ietf:params:scim:schemas:core:2.0:User",</w:t>
        <w:br/>
        <w:t xml:space="preserve"> "schemas": [</w:t>
        <w:br/>
        <w:t xml:space="preserve"> "urn:ietf:params:scim:schemas:core:2.0:ResourceType"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"UNEXPECTED",</w:t>
        <w:br/>
        <w:t xml:space="preserve"> "domain": "cockroachlabs.cloud",</w:t>
        <w:br/>
        <w:t xml:space="preserve"> "metadata": {</w:t>
        <w:br/>
        <w:t xml:space="preserve"> "requestId": "req_123"</w:t>
        <w:br/>
        <w:t xml:space="preserve">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resource type.</w:t>
            </w:r>
          </w:p>
        </w:tc>
      </w:tr>
      <w:tr>
        <w:tc>
          <w:tcPr>
            <w:tcW w:type="dxa" w:w="2880"/>
          </w:tcPr>
          <w:p>
            <w:r>
              <w:t>endpoint</w:t>
            </w:r>
          </w:p>
        </w:tc>
        <w:tc>
          <w:tcPr>
            <w:tcW w:type="dxa" w:w="2880"/>
          </w:tcPr>
          <w:p>
            <w:r>
              <w:t>string</w:t>
            </w:r>
          </w:p>
        </w:tc>
        <w:tc>
          <w:tcPr>
            <w:tcW w:type="dxa" w:w="2880"/>
          </w:tcPr>
          <w:p>
            <w:r>
              <w:t>Endpoint path for this resource type. (Required)</w:t>
            </w:r>
          </w:p>
        </w:tc>
      </w:tr>
      <w:tr>
        <w:tc>
          <w:tcPr>
            <w:tcW w:type="dxa" w:w="2880"/>
          </w:tcPr>
          <w:p>
            <w:r>
              <w:t>id</w:t>
            </w:r>
          </w:p>
        </w:tc>
        <w:tc>
          <w:tcPr>
            <w:tcW w:type="dxa" w:w="2880"/>
          </w:tcPr>
          <w:p>
            <w:r>
              <w:t>string</w:t>
            </w:r>
          </w:p>
        </w:tc>
        <w:tc>
          <w:tcPr>
            <w:tcW w:type="dxa" w:w="2880"/>
          </w:tcPr>
          <w:p>
            <w:r>
              <w:t>Identifier of the resource type.</w:t>
            </w:r>
          </w:p>
        </w:tc>
      </w:tr>
      <w:tr>
        <w:tc>
          <w:tcPr>
            <w:tcW w:type="dxa" w:w="2880"/>
          </w:tcPr>
          <w:p>
            <w:r>
              <w:t>meta.created</w:t>
            </w:r>
          </w:p>
        </w:tc>
        <w:tc>
          <w:tcPr>
            <w:tcW w:type="dxa" w:w="2880"/>
          </w:tcPr>
          <w:p>
            <w:r>
              <w:t>string</w:t>
            </w:r>
          </w:p>
        </w:tc>
        <w:tc>
          <w:tcPr>
            <w:tcW w:type="dxa" w:w="2880"/>
          </w:tcPr>
          <w:p>
            <w:r>
              <w:t>Creation timestamp.</w:t>
            </w:r>
          </w:p>
        </w:tc>
      </w:tr>
      <w:tr>
        <w:tc>
          <w:tcPr>
            <w:tcW w:type="dxa" w:w="2880"/>
          </w:tcPr>
          <w:p>
            <w:r>
              <w:t>meta.lastModified</w:t>
            </w:r>
          </w:p>
        </w:tc>
        <w:tc>
          <w:tcPr>
            <w:tcW w:type="dxa" w:w="2880"/>
          </w:tcPr>
          <w:p>
            <w:r>
              <w:t>string</w:t>
            </w:r>
          </w:p>
        </w:tc>
        <w:tc>
          <w:tcPr>
            <w:tcW w:type="dxa" w:w="2880"/>
          </w:tcPr>
          <w:p>
            <w:r>
              <w:t>Last modification timestamp.</w:t>
            </w:r>
          </w:p>
        </w:tc>
      </w:tr>
      <w:tr>
        <w:tc>
          <w:tcPr>
            <w:tcW w:type="dxa" w:w="2880"/>
          </w:tcPr>
          <w:p>
            <w:r>
              <w:t>meta.location</w:t>
            </w:r>
          </w:p>
        </w:tc>
        <w:tc>
          <w:tcPr>
            <w:tcW w:type="dxa" w:w="2880"/>
          </w:tcPr>
          <w:p>
            <w:r>
              <w:t>string</w:t>
            </w:r>
          </w:p>
        </w:tc>
        <w:tc>
          <w:tcPr>
            <w:tcW w:type="dxa" w:w="2880"/>
          </w:tcPr>
          <w:p>
            <w:r>
              <w:t>Canonical URL of this resource.</w:t>
            </w:r>
          </w:p>
        </w:tc>
      </w:tr>
      <w:tr>
        <w:tc>
          <w:tcPr>
            <w:tcW w:type="dxa" w:w="2880"/>
          </w:tcPr>
          <w:p>
            <w:r>
              <w:t>meta.resourceType</w:t>
            </w:r>
          </w:p>
        </w:tc>
        <w:tc>
          <w:tcPr>
            <w:tcW w:type="dxa" w:w="2880"/>
          </w:tcPr>
          <w:p>
            <w:r>
              <w:t>string</w:t>
            </w:r>
          </w:p>
        </w:tc>
        <w:tc>
          <w:tcPr>
            <w:tcW w:type="dxa" w:w="2880"/>
          </w:tcPr>
          <w:p>
            <w:r>
              <w:t>The SCIM resource type name for this resource’s metadata (e.g., "ResourceType").</w:t>
            </w:r>
          </w:p>
        </w:tc>
      </w:tr>
      <w:tr>
        <w:tc>
          <w:tcPr>
            <w:tcW w:type="dxa" w:w="2880"/>
          </w:tcPr>
          <w:p>
            <w:r>
              <w:t>name</w:t>
            </w:r>
          </w:p>
        </w:tc>
        <w:tc>
          <w:tcPr>
            <w:tcW w:type="dxa" w:w="2880"/>
          </w:tcPr>
          <w:p>
            <w:r>
              <w:t>string</w:t>
            </w:r>
          </w:p>
        </w:tc>
        <w:tc>
          <w:tcPr>
            <w:tcW w:type="dxa" w:w="2880"/>
          </w:tcPr>
          <w:p>
            <w:r>
              <w:t>Human-readable name of the resource type. (Required)</w:t>
            </w:r>
          </w:p>
        </w:tc>
      </w:tr>
      <w:tr>
        <w:tc>
          <w:tcPr>
            <w:tcW w:type="dxa" w:w="2880"/>
          </w:tcPr>
          <w:p>
            <w:r>
              <w:t>schema</w:t>
            </w:r>
          </w:p>
        </w:tc>
        <w:tc>
          <w:tcPr>
            <w:tcW w:type="dxa" w:w="2880"/>
          </w:tcPr>
          <w:p>
            <w:r>
              <w:t>string</w:t>
            </w:r>
          </w:p>
        </w:tc>
        <w:tc>
          <w:tcPr>
            <w:tcW w:type="dxa" w:w="2880"/>
          </w:tcPr>
          <w:p>
            <w:r>
              <w:t>Primary schema URI for this resource type. (Required)</w:t>
            </w:r>
          </w:p>
        </w:tc>
      </w:tr>
      <w:tr>
        <w:tc>
          <w:tcPr>
            <w:tcW w:type="dxa" w:w="2880"/>
          </w:tcPr>
          <w:p>
            <w:r>
              <w:t>schemas</w:t>
            </w:r>
          </w:p>
        </w:tc>
        <w:tc>
          <w:tcPr>
            <w:tcW w:type="dxa" w:w="2880"/>
          </w:tcPr>
          <w:p>
            <w:r>
              <w:t>array</w:t>
            </w:r>
          </w:p>
        </w:tc>
        <w:tc>
          <w:tcPr>
            <w:tcW w:type="dxa" w:w="2880"/>
          </w:tcPr>
          <w:p>
            <w:r>
              <w:t>List of schema URIs associated with this resource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'https://cockroachlabs.cloud/api/scim/v2/ResourceTypes/Users?attributes=id,name,endpoint'</w:t>
      </w:r>
    </w:p>
    <w:p>
      <w:pPr>
        <w:pStyle w:val="Heading3"/>
      </w:pPr>
      <w:r>
        <w:t>Example Usage</w:t>
      </w:r>
    </w:p>
    <w:p>
      <w:pPr>
        <w:pStyle w:val="Heading3"/>
      </w:pPr>
      <w:r>
        <w:t>Example 1: Fetch a ResourceType by ID</w:t>
      </w:r>
    </w:p>
    <w:p>
      <w:r>
        <w:rPr>
          <w:b/>
          <w:color w:val="666666"/>
          <w:sz w:val="16"/>
        </w:rPr>
        <w:t>[bash]</w:t>
      </w:r>
    </w:p>
    <w:p>
      <w:pPr>
        <w:shd w:fill="F2F2F2" w:val="clear"/>
      </w:pPr>
      <w:r>
        <w:rPr>
          <w:rFonts w:ascii="Courier New" w:hAnsi="Courier New"/>
          <w:sz w:val="17"/>
        </w:rPr>
        <w:t>curl -i --location \</w:t>
        <w:br/>
        <w:t xml:space="preserve"> --request GET 'https://cockroachlabs.cloud/api/scim/v2/ResourceTypes/Users'</w:t>
      </w:r>
    </w:p>
    <w:p>
      <w:pPr>
        <w:pStyle w:val="Heading3"/>
      </w:pPr>
      <w:r>
        <w:t>Example 2: Exclude Attributes from the Response</w:t>
      </w:r>
    </w:p>
    <w:p>
      <w:r>
        <w:rPr>
          <w:b/>
          <w:color w:val="666666"/>
          <w:sz w:val="16"/>
        </w:rPr>
        <w:t>[bash]</w:t>
      </w:r>
    </w:p>
    <w:p>
      <w:pPr>
        <w:shd w:fill="F2F2F2" w:val="clear"/>
      </w:pPr>
      <w:r>
        <w:rPr>
          <w:rFonts w:ascii="Courier New" w:hAnsi="Courier New"/>
          <w:sz w:val="17"/>
        </w:rPr>
        <w:t>curl -i --location \</w:t>
        <w:br/>
        <w:t xml:space="preserve"> --request GET 'https://cockroachlabs.cloud/api/scim/v2/ResourceTypes/Users?excludedAttributes=meta,schemas'</w:t>
      </w:r>
    </w:p>
    <w:p>
      <w:pPr>
        <w:pStyle w:val="Heading3"/>
      </w:pPr>
      <w:r>
        <w:t>Notes</w:t>
      </w:r>
    </w:p>
    <w:p>
      <w:pPr>
        <w:pStyle w:val="ListBullet"/>
      </w:pPr>
      <w:r>
        <w:t>The attributes and excludedAttributes parameters are SCIM selectors that control which fields appear in the response.</w:t>
      </w:r>
    </w:p>
    <w:p>
      <w:pPr>
        <w:pStyle w:val="ListBullet"/>
      </w:pPr>
      <w:r>
        <w:t>Error responses for status codes 400, 401, 403, 404, and 500 are documented as application/json: any (no fixed schema provided).</w:t>
      </w:r>
    </w:p>
    <w:p>
      <w:pPr>
        <w:pStyle w:val="Heading3"/>
      </w:pPr>
      <w:r>
        <w:t>Error Handling</w:t>
      </w:r>
    </w:p>
    <w:p>
      <w:pPr>
        <w:pStyle w:val="ListBullet"/>
      </w:pPr>
      <w:r>
        <w:t>400: A request field is invalid.</w:t>
      </w:r>
    </w:p>
    <w:p>
      <w:pPr>
        <w:pStyle w:val="ListBullet"/>
      </w:pPr>
      <w:r>
        <w:t>401: The bearer token cannot be authenticated.</w:t>
      </w:r>
    </w:p>
    <w:p>
      <w:pPr>
        <w:pStyle w:val="ListBullet"/>
      </w:pPr>
      <w:r>
        <w:t>403: The user does not have permission to access the resource.</w:t>
      </w:r>
    </w:p>
    <w:p>
      <w:pPr>
        <w:pStyle w:val="ListBullet"/>
      </w:pPr>
      <w:r>
        <w:t>404: The specified resourceId does not exist.</w:t>
      </w:r>
    </w:p>
    <w:p>
      <w:pPr>
        <w:pStyle w:val="ListBullet"/>
      </w:pPr>
      <w:r>
        <w:t>500: Server-side error.</w:t>
      </w:r>
    </w:p>
    <w:p>
      <w:pPr>
        <w:pStyle w:val="ListBullet"/>
      </w:pPr>
      <w:r>
        <w:t>default: Unexpected error response with { code, details, message }.</w:t>
      </w:r>
    </w:p>
    <w:p>
      <w:pPr>
        <w:pStyle w:val="Heading3"/>
      </w:pPr>
      <w:r>
        <w:t>Related scimResourceTypes actions</w:t>
      </w:r>
    </w:p>
    <w:p>
      <w:pPr>
        <w:pStyle w:val="ListBullet"/>
      </w:pPr>
      <w:r>
        <w:t>[GET] List SCIM Resource Types — /ResourceTypes</w:t>
      </w:r>
    </w:p>
    <w:p>
      <w:r>
        <w:br w:type="page"/>
      </w:r>
    </w:p>
    <w:p>
      <w:pPr>
        <w:pStyle w:val="Heading2"/>
      </w:pPr>
      <w:r>
        <w:t>55. [GET] List SCIM Schemas</w:t>
      </w:r>
    </w:p>
    <w:p>
      <w:r>
        <w:rPr>
          <w:b/>
        </w:rPr>
        <w:t xml:space="preserve">Endpoint: </w:t>
      </w:r>
      <w:r>
        <w:rPr>
          <w:rFonts w:ascii="Courier New" w:hAnsi="Courier New"/>
          <w:sz w:val="18"/>
        </w:rPr>
        <w:t>/Schemas</w:t>
      </w:r>
    </w:p>
    <w:p>
      <w:pPr>
        <w:pStyle w:val="Heading3"/>
      </w:pPr>
      <w:r>
        <w:t>Prerequisites</w:t>
      </w:r>
    </w:p>
    <w:p>
      <w:pPr>
        <w:pStyle w:val="ListBullet"/>
      </w:pPr>
      <w:r>
        <w:t>Caller must be a member of the organization</w:t>
      </w:r>
    </w:p>
    <w:p>
      <w:pPr>
        <w:pStyle w:val="Heading3"/>
      </w:pPr>
      <w:r>
        <w:t>Method</w:t>
      </w:r>
    </w:p>
    <w:p>
      <w:r>
        <w:t>GET</w:t>
      </w:r>
    </w:p>
    <w:p>
      <w:pPr>
        <w:pStyle w:val="Heading3"/>
      </w:pPr>
      <w:r>
        <w:t>URL</w:t>
      </w:r>
    </w:p>
    <w:p>
      <w:r>
        <w:t>https://cockroachlabs.cloud/api/scim/v2/Schemas</w:t>
      </w:r>
    </w:p>
    <w:p>
      <w:pPr>
        <w:pStyle w:val="Heading3"/>
      </w:pPr>
      <w:r>
        <w:t>Description</w:t>
      </w:r>
    </w:p>
    <w:p>
      <w:r>
        <w:t>Lists the SCIM schemas available to the organization. This endpoint may be used by any member of the organization.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SCIM query parameter to request only specific attributes in the response. Sent in the URL query string.</w:t>
            </w:r>
          </w:p>
        </w:tc>
      </w:tr>
      <w:tr>
        <w:tc>
          <w:tcPr>
            <w:tcW w:type="dxa" w:w="2880"/>
          </w:tcPr>
          <w:p>
            <w:r>
              <w:t>excludedAttributes</w:t>
            </w:r>
          </w:p>
        </w:tc>
        <w:tc>
          <w:tcPr>
            <w:tcW w:type="dxa" w:w="2880"/>
          </w:tcPr>
          <w:p>
            <w:r>
              <w:t>string</w:t>
            </w:r>
          </w:p>
        </w:tc>
        <w:tc>
          <w:tcPr>
            <w:tcW w:type="dxa" w:w="2880"/>
          </w:tcPr>
          <w:p>
            <w:r>
              <w:t>SCIM query parameter to exclude specific attributes from the response.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"Resources": [</w:t>
        <w:br/>
        <w:t xml:space="preserve"> {</w:t>
        <w:br/>
        <w:t xml:space="preserve"> "attributes": [</w:t>
        <w:br/>
        <w:t xml:space="preserve"> {</w:t>
        <w:br/>
        <w:t xml:space="preserve"> "canonicalValues": ["string"],</w:t>
        <w:br/>
        <w:t xml:space="preserve"> "caseExact": true,</w:t>
        <w:br/>
        <w:t xml:space="preserve"> "description": "string",</w:t>
        <w:br/>
        <w:t xml:space="preserve"> "multiValued": true,</w:t>
        <w:br/>
        <w:t xml:space="preserve"> "mutability": "string",</w:t>
        <w:br/>
        <w:t xml:space="preserve"> "name": "string",</w:t>
        <w:br/>
        <w:t xml:space="preserve"> "referenceTypes": ["string"],</w:t>
        <w:br/>
        <w:t xml:space="preserve"> "required": true,</w:t>
        <w:br/>
        <w:t xml:space="preserve"> "returned": "string",</w:t>
        <w:br/>
        <w:t xml:space="preserve"> "subAttributes": [],</w:t>
        <w:br/>
        <w:t xml:space="preserve"> "type": "string",</w:t>
        <w:br/>
        <w:t xml:space="preserve"> "uniqueness": "string"</w:t>
        <w:br/>
        <w:t xml:space="preserve"> }</w:t>
        <w:br/>
        <w:t xml:space="preserve"> ],</w:t>
        <w:br/>
        <w:t xml:space="preserve"> "description": "string",</w:t>
        <w:br/>
        <w:t xml:space="preserve"> "id": "urn:ietf:params:scim:schemas:core:2.0:User",</w:t>
        <w:br/>
        <w:t xml:space="preserve"> "meta": {},</w:t>
        <w:br/>
        <w:t xml:space="preserve"> "name": "string"</w:t>
        <w:br/>
        <w:t xml:space="preserve"> }</w:t>
        <w:br/>
        <w:t xml:space="preserve"> ],</w:t>
        <w:br/>
        <w:t xml:space="preserve"> "itemsPerPage": 1,</w:t>
        <w:br/>
        <w:t xml:space="preserve"> "schemas": ["urn:ietf:params:scim:api:messages:2.0:ListResponse"],</w:t>
        <w:br/>
        <w:t xml:space="preserve"> "startIndex": 1,</w:t>
        <w:br/>
        <w:t xml:space="preserve"> "totalResults": 1</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null</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array</w:t>
            </w:r>
          </w:p>
        </w:tc>
        <w:tc>
          <w:tcPr>
            <w:tcW w:type="dxa" w:w="2880"/>
          </w:tcPr>
          <w:p>
            <w:r>
              <w:t>List of SCIM schema resources returned by the ListResponse.</w:t>
            </w:r>
          </w:p>
        </w:tc>
      </w:tr>
      <w:tr>
        <w:tc>
          <w:tcPr>
            <w:tcW w:type="dxa" w:w="2880"/>
          </w:tcPr>
          <w:p>
            <w:r>
              <w:t>Resources[].attributes</w:t>
            </w:r>
          </w:p>
        </w:tc>
        <w:tc>
          <w:tcPr>
            <w:tcW w:type="dxa" w:w="2880"/>
          </w:tcPr>
          <w:p>
            <w:r>
              <w:t>array</w:t>
            </w:r>
          </w:p>
        </w:tc>
        <w:tc>
          <w:tcPr>
            <w:tcW w:type="dxa" w:w="2880"/>
          </w:tcPr>
          <w:p>
            <w:r>
              <w:t>Array of schema attribute definitions.</w:t>
            </w:r>
          </w:p>
        </w:tc>
      </w:tr>
      <w:tr>
        <w:tc>
          <w:tcPr>
            <w:tcW w:type="dxa" w:w="2880"/>
          </w:tcPr>
          <w:p>
            <w:r>
              <w:t>Resources[].attributes[].canonicalValues</w:t>
            </w:r>
          </w:p>
        </w:tc>
        <w:tc>
          <w:tcPr>
            <w:tcW w:type="dxa" w:w="2880"/>
          </w:tcPr>
          <w:p>
            <w:r>
              <w:t>array</w:t>
            </w:r>
          </w:p>
        </w:tc>
        <w:tc>
          <w:tcPr>
            <w:tcW w:type="dxa" w:w="2880"/>
          </w:tcPr>
          <w:p>
            <w:r>
              <w:t>Canonical values for the attribute (if applicable).</w:t>
            </w:r>
          </w:p>
        </w:tc>
      </w:tr>
      <w:tr>
        <w:tc>
          <w:tcPr>
            <w:tcW w:type="dxa" w:w="2880"/>
          </w:tcPr>
          <w:p>
            <w:r>
              <w:t>Resources[].attributes[].caseExact</w:t>
            </w:r>
          </w:p>
        </w:tc>
        <w:tc>
          <w:tcPr>
            <w:tcW w:type="dxa" w:w="2880"/>
          </w:tcPr>
          <w:p>
            <w:r>
              <w:t>boolean</w:t>
            </w:r>
          </w:p>
        </w:tc>
        <w:tc>
          <w:tcPr>
            <w:tcW w:type="dxa" w:w="2880"/>
          </w:tcPr>
          <w:p>
            <w:r>
              <w:t>Whether the attribute is case-sensitive.</w:t>
            </w:r>
          </w:p>
        </w:tc>
      </w:tr>
      <w:tr>
        <w:tc>
          <w:tcPr>
            <w:tcW w:type="dxa" w:w="2880"/>
          </w:tcPr>
          <w:p>
            <w:r>
              <w:t>Resources[].attributes[].description</w:t>
            </w:r>
          </w:p>
        </w:tc>
        <w:tc>
          <w:tcPr>
            <w:tcW w:type="dxa" w:w="2880"/>
          </w:tcPr>
          <w:p>
            <w:r>
              <w:t>string</w:t>
            </w:r>
          </w:p>
        </w:tc>
        <w:tc>
          <w:tcPr>
            <w:tcW w:type="dxa" w:w="2880"/>
          </w:tcPr>
          <w:p>
            <w:r>
              <w:t>Human-readable description of the attribute.</w:t>
            </w:r>
          </w:p>
        </w:tc>
      </w:tr>
      <w:tr>
        <w:tc>
          <w:tcPr>
            <w:tcW w:type="dxa" w:w="2880"/>
          </w:tcPr>
          <w:p>
            <w:r>
              <w:t>Resources[].attributes[].multiValued</w:t>
            </w:r>
          </w:p>
        </w:tc>
        <w:tc>
          <w:tcPr>
            <w:tcW w:type="dxa" w:w="2880"/>
          </w:tcPr>
          <w:p>
            <w:r>
              <w:t>boolean</w:t>
            </w:r>
          </w:p>
        </w:tc>
        <w:tc>
          <w:tcPr>
            <w:tcW w:type="dxa" w:w="2880"/>
          </w:tcPr>
          <w:p>
            <w:r>
              <w:t>Whether the attribute can contain multiple values.</w:t>
            </w:r>
          </w:p>
        </w:tc>
      </w:tr>
      <w:tr>
        <w:tc>
          <w:tcPr>
            <w:tcW w:type="dxa" w:w="2880"/>
          </w:tcPr>
          <w:p>
            <w:r>
              <w:t>Resources[].attributes[].mutability</w:t>
            </w:r>
          </w:p>
        </w:tc>
        <w:tc>
          <w:tcPr>
            <w:tcW w:type="dxa" w:w="2880"/>
          </w:tcPr>
          <w:p>
            <w:r>
              <w:t>string</w:t>
            </w:r>
          </w:p>
        </w:tc>
        <w:tc>
          <w:tcPr>
            <w:tcW w:type="dxa" w:w="2880"/>
          </w:tcPr>
          <w:p>
            <w:r>
              <w:t>Mutability characteristic of the attribute.</w:t>
            </w:r>
          </w:p>
        </w:tc>
      </w:tr>
      <w:tr>
        <w:tc>
          <w:tcPr>
            <w:tcW w:type="dxa" w:w="2880"/>
          </w:tcPr>
          <w:p>
            <w:r>
              <w:t>Resources[].attributes[].name</w:t>
            </w:r>
          </w:p>
        </w:tc>
        <w:tc>
          <w:tcPr>
            <w:tcW w:type="dxa" w:w="2880"/>
          </w:tcPr>
          <w:p>
            <w:r>
              <w:t>string</w:t>
            </w:r>
          </w:p>
        </w:tc>
        <w:tc>
          <w:tcPr>
            <w:tcW w:type="dxa" w:w="2880"/>
          </w:tcPr>
          <w:p>
            <w:r>
              <w:t>Name of the attribute.</w:t>
            </w:r>
          </w:p>
        </w:tc>
      </w:tr>
      <w:tr>
        <w:tc>
          <w:tcPr>
            <w:tcW w:type="dxa" w:w="2880"/>
          </w:tcPr>
          <w:p>
            <w:r>
              <w:t>Resources[].attributes[].referenceTypes</w:t>
            </w:r>
          </w:p>
        </w:tc>
        <w:tc>
          <w:tcPr>
            <w:tcW w:type="dxa" w:w="2880"/>
          </w:tcPr>
          <w:p>
            <w:r>
              <w:t>array</w:t>
            </w:r>
          </w:p>
        </w:tc>
        <w:tc>
          <w:tcPr>
            <w:tcW w:type="dxa" w:w="2880"/>
          </w:tcPr>
          <w:p>
            <w:r>
              <w:t>Reference types for attributes of type reference.</w:t>
            </w:r>
          </w:p>
        </w:tc>
      </w:tr>
      <w:tr>
        <w:tc>
          <w:tcPr>
            <w:tcW w:type="dxa" w:w="2880"/>
          </w:tcPr>
          <w:p>
            <w:r>
              <w:t>Resources[].attributes[].required</w:t>
            </w:r>
          </w:p>
        </w:tc>
        <w:tc>
          <w:tcPr>
            <w:tcW w:type="dxa" w:w="2880"/>
          </w:tcPr>
          <w:p>
            <w:r>
              <w:t>boolean</w:t>
            </w:r>
          </w:p>
        </w:tc>
        <w:tc>
          <w:tcPr>
            <w:tcW w:type="dxa" w:w="2880"/>
          </w:tcPr>
          <w:p>
            <w:r>
              <w:t>Whether the attribute is required.</w:t>
            </w:r>
          </w:p>
        </w:tc>
      </w:tr>
      <w:tr>
        <w:tc>
          <w:tcPr>
            <w:tcW w:type="dxa" w:w="2880"/>
          </w:tcPr>
          <w:p>
            <w:r>
              <w:t>Resources[].attributes[].returned</w:t>
            </w:r>
          </w:p>
        </w:tc>
        <w:tc>
          <w:tcPr>
            <w:tcW w:type="dxa" w:w="2880"/>
          </w:tcPr>
          <w:p>
            <w:r>
              <w:t>string</w:t>
            </w:r>
          </w:p>
        </w:tc>
        <w:tc>
          <w:tcPr>
            <w:tcW w:type="dxa" w:w="2880"/>
          </w:tcPr>
          <w:p>
            <w:r>
              <w:t>Indicates when the attribute is returned in responses.</w:t>
            </w:r>
          </w:p>
        </w:tc>
      </w:tr>
      <w:tr>
        <w:tc>
          <w:tcPr>
            <w:tcW w:type="dxa" w:w="2880"/>
          </w:tcPr>
          <w:p>
            <w:r>
              <w:t>Resources[].attributes[].subAttributes</w:t>
            </w:r>
          </w:p>
        </w:tc>
        <w:tc>
          <w:tcPr>
            <w:tcW w:type="dxa" w:w="2880"/>
          </w:tcPr>
          <w:p>
            <w:r>
              <w:t>array</w:t>
            </w:r>
          </w:p>
        </w:tc>
        <w:tc>
          <w:tcPr>
            <w:tcW w:type="dxa" w:w="2880"/>
          </w:tcPr>
          <w:p>
            <w:r>
              <w:t>Sub-attributes for complex attributes. (Documented as circular reference to ScimSchemaAttribute.)</w:t>
            </w:r>
          </w:p>
        </w:tc>
      </w:tr>
      <w:tr>
        <w:tc>
          <w:tcPr>
            <w:tcW w:type="dxa" w:w="2880"/>
          </w:tcPr>
          <w:p>
            <w:r>
              <w:t>Resources[].attributes[].type</w:t>
            </w:r>
          </w:p>
        </w:tc>
        <w:tc>
          <w:tcPr>
            <w:tcW w:type="dxa" w:w="2880"/>
          </w:tcPr>
          <w:p>
            <w:r>
              <w:t>string</w:t>
            </w:r>
          </w:p>
        </w:tc>
        <w:tc>
          <w:tcPr>
            <w:tcW w:type="dxa" w:w="2880"/>
          </w:tcPr>
          <w:p>
            <w:r>
              <w:t>Data type of the attribute.</w:t>
            </w:r>
          </w:p>
        </w:tc>
      </w:tr>
      <w:tr>
        <w:tc>
          <w:tcPr>
            <w:tcW w:type="dxa" w:w="2880"/>
          </w:tcPr>
          <w:p>
            <w:r>
              <w:t>Resources[].attributes[].attributes[].uniqueness</w:t>
            </w:r>
          </w:p>
        </w:tc>
        <w:tc>
          <w:tcPr>
            <w:tcW w:type="dxa" w:w="2880"/>
          </w:tcPr>
          <w:p>
            <w:r>
              <w:t>string</w:t>
            </w:r>
          </w:p>
        </w:tc>
        <w:tc>
          <w:tcPr>
            <w:tcW w:type="dxa" w:w="2880"/>
          </w:tcPr>
          <w:p>
            <w:r>
              <w:t>Uniqueness constraint for the attribute.</w:t>
            </w:r>
          </w:p>
        </w:tc>
      </w:tr>
      <w:tr>
        <w:tc>
          <w:tcPr>
            <w:tcW w:type="dxa" w:w="2880"/>
          </w:tcPr>
          <w:p>
            <w:r>
              <w:t>Resources[].description</w:t>
            </w:r>
          </w:p>
        </w:tc>
        <w:tc>
          <w:tcPr>
            <w:tcW w:type="dxa" w:w="2880"/>
          </w:tcPr>
          <w:p>
            <w:r>
              <w:t>string</w:t>
            </w:r>
          </w:p>
        </w:tc>
        <w:tc>
          <w:tcPr>
            <w:tcW w:type="dxa" w:w="2880"/>
          </w:tcPr>
          <w:p>
            <w:r>
              <w:t>Description of the schema resource.</w:t>
            </w:r>
          </w:p>
        </w:tc>
      </w:tr>
      <w:tr>
        <w:tc>
          <w:tcPr>
            <w:tcW w:type="dxa" w:w="2880"/>
          </w:tcPr>
          <w:p>
            <w:r>
              <w:t>Resources[].id</w:t>
            </w:r>
          </w:p>
        </w:tc>
        <w:tc>
          <w:tcPr>
            <w:tcW w:type="dxa" w:w="2880"/>
          </w:tcPr>
          <w:p>
            <w:r>
              <w:t>string</w:t>
            </w:r>
          </w:p>
        </w:tc>
        <w:tc>
          <w:tcPr>
            <w:tcW w:type="dxa" w:w="2880"/>
          </w:tcPr>
          <w:p>
            <w:r>
              <w:t>Required. Schema identifier.</w:t>
            </w:r>
          </w:p>
        </w:tc>
      </w:tr>
      <w:tr>
        <w:tc>
          <w:tcPr>
            <w:tcW w:type="dxa" w:w="2880"/>
          </w:tcPr>
          <w:p>
            <w:r>
              <w:t>Resources[].meta</w:t>
            </w:r>
          </w:p>
        </w:tc>
        <w:tc>
          <w:tcPr>
            <w:tcW w:type="dxa" w:w="2880"/>
          </w:tcPr>
          <w:p>
            <w:r>
              <w:t>object</w:t>
            </w:r>
          </w:p>
        </w:tc>
        <w:tc>
          <w:tcPr>
            <w:tcW w:type="dxa" w:w="2880"/>
          </w:tcPr>
          <w:p>
            <w:r>
              <w:t>Metadata for the schema resource (ScimMetadata).</w:t>
            </w:r>
          </w:p>
        </w:tc>
      </w:tr>
      <w:tr>
        <w:tc>
          <w:tcPr>
            <w:tcW w:type="dxa" w:w="2880"/>
          </w:tcPr>
          <w:p>
            <w:r>
              <w:t>Resources[].name</w:t>
            </w:r>
          </w:p>
        </w:tc>
        <w:tc>
          <w:tcPr>
            <w:tcW w:type="dxa" w:w="2880"/>
          </w:tcPr>
          <w:p>
            <w:r>
              <w:t>string</w:t>
            </w:r>
          </w:p>
        </w:tc>
        <w:tc>
          <w:tcPr>
            <w:tcW w:type="dxa" w:w="2880"/>
          </w:tcPr>
          <w:p>
            <w:r>
              <w:t>Name of the schema resource.</w:t>
            </w:r>
          </w:p>
        </w:tc>
      </w:tr>
      <w:tr>
        <w:tc>
          <w:tcPr>
            <w:tcW w:type="dxa" w:w="2880"/>
          </w:tcPr>
          <w:p>
            <w:r>
              <w:t>itemsPerPage</w:t>
            </w:r>
          </w:p>
        </w:tc>
        <w:tc>
          <w:tcPr>
            <w:tcW w:type="dxa" w:w="2880"/>
          </w:tcPr>
          <w:p>
            <w:r>
              <w:t>integer</w:t>
            </w:r>
          </w:p>
        </w:tc>
        <w:tc>
          <w:tcPr>
            <w:tcW w:type="dxa" w:w="2880"/>
          </w:tcPr>
          <w:p>
            <w:r>
              <w:t>Number of resources returned per page.</w:t>
            </w:r>
          </w:p>
        </w:tc>
      </w:tr>
      <w:tr>
        <w:tc>
          <w:tcPr>
            <w:tcW w:type="dxa" w:w="2880"/>
          </w:tcPr>
          <w:p>
            <w:r>
              <w:t>schemas</w:t>
            </w:r>
          </w:p>
        </w:tc>
        <w:tc>
          <w:tcPr>
            <w:tcW w:type="dxa" w:w="2880"/>
          </w:tcPr>
          <w:p>
            <w:r>
              <w:t>array</w:t>
            </w:r>
          </w:p>
        </w:tc>
        <w:tc>
          <w:tcPr>
            <w:tcW w:type="dxa" w:w="2880"/>
          </w:tcPr>
          <w:p>
            <w:r>
              <w:t>Required. List of schema URNs for the response payload (ListResponse).</w:t>
            </w:r>
          </w:p>
        </w:tc>
      </w:tr>
      <w:tr>
        <w:tc>
          <w:tcPr>
            <w:tcW w:type="dxa" w:w="2880"/>
          </w:tcPr>
          <w:p>
            <w:r>
              <w:t>startIndex</w:t>
            </w:r>
          </w:p>
        </w:tc>
        <w:tc>
          <w:tcPr>
            <w:tcW w:type="dxa" w:w="2880"/>
          </w:tcPr>
          <w:p>
            <w:r>
              <w:t>integer</w:t>
            </w:r>
          </w:p>
        </w:tc>
        <w:tc>
          <w:tcPr>
            <w:tcW w:type="dxa" w:w="2880"/>
          </w:tcPr>
          <w:p>
            <w:r>
              <w:t>Index of the first result returned.</w:t>
            </w:r>
          </w:p>
        </w:tc>
      </w:tr>
      <w:tr>
        <w:tc>
          <w:tcPr>
            <w:tcW w:type="dxa" w:w="2880"/>
          </w:tcPr>
          <w:p>
            <w:r>
              <w:t>totalResults</w:t>
            </w:r>
          </w:p>
        </w:tc>
        <w:tc>
          <w:tcPr>
            <w:tcW w:type="dxa" w:w="2880"/>
          </w:tcPr>
          <w:p>
            <w:r>
              <w:t>integer</w:t>
            </w:r>
          </w:p>
        </w:tc>
        <w:tc>
          <w:tcPr>
            <w:tcW w:type="dxa" w:w="2880"/>
          </w:tcPr>
          <w:p>
            <w:r>
              <w:t>Required. Total number of results available.</w:t>
            </w:r>
          </w:p>
        </w:tc>
      </w:tr>
      <w:tr>
        <w:tc>
          <w:tcPr>
            <w:tcW w:type="dxa" w:w="2880"/>
          </w:tcPr>
          <w:p>
            <w:r>
              <w:t>code</w:t>
            </w:r>
          </w:p>
        </w:tc>
        <w:tc>
          <w:tcPr>
            <w:tcW w:type="dxa" w:w="2880"/>
          </w:tcPr>
          <w:p>
            <w:r>
              <w:t>integer</w:t>
            </w:r>
          </w:p>
        </w:tc>
        <w:tc>
          <w:tcPr>
            <w:tcW w:type="dxa" w:w="2880"/>
          </w:tcPr>
          <w:p>
            <w:r>
              <w:t>(default error only) Error code.</w:t>
            </w:r>
          </w:p>
        </w:tc>
      </w:tr>
      <w:tr>
        <w:tc>
          <w:tcPr>
            <w:tcW w:type="dxa" w:w="2880"/>
          </w:tcPr>
          <w:p>
            <w:r>
              <w:t>details</w:t>
            </w:r>
          </w:p>
        </w:tc>
        <w:tc>
          <w:tcPr>
            <w:tcW w:type="dxa" w:w="2880"/>
          </w:tcPr>
          <w:p>
            <w:r>
              <w:t>array</w:t>
            </w:r>
          </w:p>
        </w:tc>
        <w:tc>
          <w:tcPr>
            <w:tcW w:type="dxa" w:w="2880"/>
          </w:tcPr>
          <w:p>
            <w:r>
              <w:t>(default error only) Additional error details.</w:t>
            </w:r>
          </w:p>
        </w:tc>
      </w:tr>
      <w:tr>
        <w:tc>
          <w:tcPr>
            <w:tcW w:type="dxa" w:w="2880"/>
          </w:tcPr>
          <w:p>
            <w:r>
              <w:t>details[].@type</w:t>
            </w:r>
          </w:p>
        </w:tc>
        <w:tc>
          <w:tcPr>
            <w:tcW w:type="dxa" w:w="2880"/>
          </w:tcPr>
          <w:p>
            <w:r>
              <w:t>string</w:t>
            </w:r>
          </w:p>
        </w:tc>
        <w:tc>
          <w:tcPr>
            <w:tcW w:type="dxa" w:w="2880"/>
          </w:tcPr>
          <w:p>
            <w:r>
              <w:t>Type URL identifying the protobuf Any message type. Must contain at least one /.</w:t>
            </w:r>
          </w:p>
        </w:tc>
      </w:tr>
      <w:tr>
        <w:tc>
          <w:tcPr>
            <w:tcW w:type="dxa" w:w="2880"/>
          </w:tcPr>
          <w:p>
            <w:r>
              <w:t>message</w:t>
            </w:r>
          </w:p>
        </w:tc>
        <w:tc>
          <w:tcPr>
            <w:tcW w:type="dxa" w:w="2880"/>
          </w:tcPr>
          <w:p>
            <w:r>
              <w:t>string</w:t>
            </w:r>
          </w:p>
        </w:tc>
        <w:tc>
          <w:tcPr>
            <w:tcW w:type="dxa" w:w="2880"/>
          </w:tcPr>
          <w:p>
            <w:r>
              <w:t>(default error only)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'https://cockroachlabs.cloud/api/scim/v2/Schemas?attributes=id,name'</w:t>
      </w:r>
    </w:p>
    <w:p>
      <w:pPr>
        <w:pStyle w:val="Heading3"/>
      </w:pPr>
      <w:r>
        <w:t>Example Usage</w:t>
      </w:r>
    </w:p>
    <w:p>
      <w:pPr>
        <w:pStyle w:val="Heading3"/>
      </w:pPr>
      <w:r>
        <w:t>Example 1: List schemas (no attribute filtering)</w:t>
      </w:r>
    </w:p>
    <w:p>
      <w:r>
        <w:rPr>
          <w:b/>
          <w:color w:val="666666"/>
          <w:sz w:val="16"/>
        </w:rPr>
        <w:t>[bash]</w:t>
      </w:r>
    </w:p>
    <w:p>
      <w:pPr>
        <w:shd w:fill="F2F2F2" w:val="clear"/>
      </w:pPr>
      <w:r>
        <w:rPr>
          <w:rFonts w:ascii="Courier New" w:hAnsi="Courier New"/>
          <w:sz w:val="17"/>
        </w:rPr>
        <w:t>curl -i --location --request GET 'https://cockroachlabs.cloud/api/scim/v2/Schemas'</w:t>
      </w:r>
    </w:p>
    <w:p>
      <w:pPr>
        <w:pStyle w:val="Heading3"/>
      </w:pPr>
      <w:r>
        <w:t>Example 2: Request only specific attributes</w:t>
      </w:r>
    </w:p>
    <w:p>
      <w:r>
        <w:rPr>
          <w:b/>
          <w:color w:val="666666"/>
          <w:sz w:val="16"/>
        </w:rPr>
        <w:t>[bash]</w:t>
      </w:r>
    </w:p>
    <w:p>
      <w:pPr>
        <w:shd w:fill="F2F2F2" w:val="clear"/>
      </w:pPr>
      <w:r>
        <w:rPr>
          <w:rFonts w:ascii="Courier New" w:hAnsi="Courier New"/>
          <w:sz w:val="17"/>
        </w:rPr>
        <w:t>curl -i --location --request GET 'https://cockroachlabs.cloud/api/scim/v2/Schemas?attributes=id,name,description'</w:t>
      </w:r>
    </w:p>
    <w:p>
      <w:pPr>
        <w:pStyle w:val="Heading3"/>
      </w:pPr>
      <w:r>
        <w:t>Example 3: Exclude specific attributes</w:t>
      </w:r>
    </w:p>
    <w:p>
      <w:r>
        <w:rPr>
          <w:b/>
          <w:color w:val="666666"/>
          <w:sz w:val="16"/>
        </w:rPr>
        <w:t>[bash]</w:t>
      </w:r>
    </w:p>
    <w:p>
      <w:pPr>
        <w:shd w:fill="F2F2F2" w:val="clear"/>
      </w:pPr>
      <w:r>
        <w:rPr>
          <w:rFonts w:ascii="Courier New" w:hAnsi="Courier New"/>
          <w:sz w:val="17"/>
        </w:rPr>
        <w:t>curl -i --location --request GET 'https://cockroachlabs.cloud/api/scim/v2/Schemas?excludedAttributes=attributes'</w:t>
      </w:r>
    </w:p>
    <w:p>
      <w:pPr>
        <w:pStyle w:val="Heading3"/>
      </w:pPr>
      <w:r>
        <w:t>Notes</w:t>
      </w:r>
    </w:p>
    <w:p>
      <w:pPr>
        <w:pStyle w:val="ListBullet"/>
      </w:pPr>
      <w:r>
        <w:t>Query parameters (attributes, excludedAttributes) must be sent in the URL query string, not in the request body.</w:t>
      </w:r>
    </w:p>
    <w:p>
      <w:pPr>
        <w:pStyle w:val="ListBullet"/>
      </w:pPr>
      <w:r>
        <w:t>This endpoint is documented to be accessible to any organization member.</w:t>
      </w:r>
    </w:p>
    <w:p>
      <w:pPr>
        <w:pStyle w:val="Heading3"/>
      </w:pPr>
      <w:r>
        <w:t>Error Handling</w:t>
      </w:r>
    </w:p>
    <w:p>
      <w:pPr>
        <w:pStyle w:val="ListBullet"/>
      </w:pPr>
      <w:r>
        <w:t>400: A request field is invalid.</w:t>
      </w:r>
    </w:p>
    <w:p>
      <w:pPr>
        <w:pStyle w:val="ListBullet"/>
      </w:pPr>
      <w:r>
        <w:t>401: Token bearer cannot be authenticated.</w:t>
      </w:r>
    </w:p>
    <w:p>
      <w:pPr>
        <w:pStyle w:val="ListBullet"/>
      </w:pPr>
      <w:r>
        <w:t>403: User does not have permission to access the resource.</w:t>
      </w:r>
    </w:p>
    <w:p>
      <w:pPr>
        <w:pStyle w:val="ListBullet"/>
      </w:pPr>
      <w:r>
        <w:t>404: Resource does not exist.</w:t>
      </w:r>
    </w:p>
    <w:p>
      <w:pPr>
        <w:pStyle w:val="ListBullet"/>
      </w:pPr>
      <w:r>
        <w:t>500: Server error.</w:t>
      </w:r>
    </w:p>
    <w:p>
      <w:pPr>
        <w:pStyle w:val="ListBullet"/>
      </w:pPr>
      <w:r>
        <w:t>default: Unexpected error with a structured payload containing code, details, and message.</w:t>
      </w:r>
    </w:p>
    <w:p>
      <w:pPr>
        <w:pStyle w:val="Heading3"/>
      </w:pPr>
      <w:r>
        <w:t>Related scimSchemas actions</w:t>
      </w:r>
    </w:p>
    <w:p>
      <w:pPr>
        <w:pStyle w:val="ListBullet"/>
      </w:pPr>
      <w:r>
        <w:t>[GET] Get a SCIM Schema by ID — /Schemas/{{SCHEMAID}}</w:t>
      </w:r>
    </w:p>
    <w:p>
      <w:r>
        <w:br w:type="page"/>
      </w:r>
    </w:p>
    <w:p>
      <w:pPr>
        <w:pStyle w:val="Heading2"/>
      </w:pPr>
      <w:r>
        <w:t>56. [PUT] Set a Cluster’s Version Upgrade Deferral Policy</w:t>
      </w:r>
    </w:p>
    <w:p>
      <w:r>
        <w:rPr>
          <w:b/>
        </w:rPr>
        <w:t xml:space="preserve">Endpoint: </w:t>
      </w:r>
      <w:r>
        <w:rPr>
          <w:rFonts w:ascii="Courier New" w:hAnsi="Courier New"/>
          <w:sz w:val="18"/>
        </w:rPr>
        <w:t>/api/v1/clusters/{{CLUSTER_ID}}/version-deferral</w:t>
      </w:r>
    </w:p>
    <w:p>
      <w:pPr>
        <w:pStyle w:val="Heading3"/>
      </w:pPr>
      <w:r>
        <w:t>Prerequisites</w:t>
      </w:r>
    </w:p>
    <w:p>
      <w:pPr>
        <w:pStyle w:val="ListBullet"/>
      </w:pPr>
      <w:r>
        <w:t xml:space="preserve">The caller must have one of the following roles at the organization, folder, or cluster scope: </w:t>
        <w:br/>
        <w:br/>
        <w:t>CLUSTER_ADMIN</w:t>
        <w:br/>
        <w:t>CLUSTER_OPERATOR_WRITER</w:t>
      </w:r>
    </w:p>
    <w:p>
      <w:pPr>
        <w:pStyle w:val="Heading3"/>
      </w:pPr>
      <w:r>
        <w:t>Method</w:t>
      </w:r>
    </w:p>
    <w:p>
      <w:r>
        <w:t>PUT</w:t>
      </w:r>
    </w:p>
    <w:p>
      <w:pPr>
        <w:pStyle w:val="Heading3"/>
      </w:pPr>
      <w:r>
        <w:t>URL</w:t>
      </w:r>
    </w:p>
    <w:p>
      <w:r>
        <w:t>https://cockroachlabs.cloud/api/v1/clusters/{{cluster_id}}/version-deferral</w:t>
      </w:r>
    </w:p>
    <w:p>
      <w:pPr>
        <w:pStyle w:val="Heading3"/>
      </w:pPr>
      <w:r>
        <w:t>Description</w:t>
      </w:r>
    </w:p>
    <w:p>
      <w:r>
        <w:t>Sets the version upgrade deferral policy for a specific cluster.</w:t>
      </w:r>
    </w:p>
    <w:p>
      <w:pPr>
        <w:pStyle w:val="Heading3"/>
      </w:pPr>
      <w:r>
        <w:t>Enforcement Rules</w:t>
      </w:r>
    </w:p>
    <w:p>
      <w:pPr>
        <w:pStyle w:val="ListBullet"/>
      </w:pPr>
      <w:r>
        <w:t>The cluster_id path parameter must always be present.</w:t>
      </w:r>
    </w:p>
    <w:p>
      <w:pPr>
        <w:pStyle w:val="ListBullet"/>
      </w:pPr>
      <w:r>
        <w:t>Always construct the path as /api/v1/clusters/{{cluster_id}}/version-deferral, where {{cluster_id}} is a non-empty string.</w:t>
      </w:r>
    </w:p>
    <w:p>
      <w:pPr>
        <w:pStyle w:val="ListBullet"/>
      </w:pPr>
      <w:r>
        <w:t>Do not call the API with a missing or empty cluster_id (e.g., avoid /clusters//version-deferral).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/api/v1/clusters/123e4567-e89b-12d3-a456-426614174000/version-deferral</w:t>
      </w:r>
    </w:p>
    <w:p>
      <w:pPr>
        <w:pStyle w:val="Heading3"/>
      </w:pPr>
      <w:r>
        <w:t>Invalid Examples</w:t>
      </w:r>
    </w:p>
    <w:p>
      <w:r>
        <w:rPr>
          <w:b/>
          <w:color w:val="666666"/>
          <w:sz w:val="16"/>
        </w:rPr>
        <w:t>[http]</w:t>
      </w:r>
    </w:p>
    <w:p>
      <w:pPr>
        <w:shd w:fill="F2F2F2" w:val="clear"/>
      </w:pPr>
      <w:r>
        <w:rPr>
          <w:rFonts w:ascii="Courier New" w:hAnsi="Courier New"/>
          <w:sz w:val="17"/>
        </w:rPr>
        <w:t>/api/v1/clusters//version-deferral</w:t>
        <w:br/>
        <w:t>/api/v1/clusters/version-deferral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deferral_policy</w:t>
            </w:r>
          </w:p>
        </w:tc>
        <w:tc>
          <w:tcPr>
            <w:tcW w:type="dxa" w:w="2880"/>
          </w:tcPr>
          <w:p>
            <w:r>
              <w:t>enum</w:t>
            </w:r>
          </w:p>
        </w:tc>
        <w:tc>
          <w:tcPr>
            <w:tcW w:type="dxa" w:w="2880"/>
          </w:tcPr>
          <w:p>
            <w:r>
              <w:t>Deferral policy to apply. Allowed values: NOT_DEFERRED, DEFERRAL_30_DAYS, DEFERRAL_60_DAYS, DEFERRAL_90_DAYS, FIXED_DEFERRAL.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deferred_until</w:t>
            </w:r>
          </w:p>
        </w:tc>
        <w:tc>
          <w:tcPr>
            <w:tcW w:type="dxa" w:w="2880"/>
          </w:tcPr>
          <w:p>
            <w:r>
              <w:t>string</w:t>
            </w:r>
          </w:p>
        </w:tc>
        <w:tc>
          <w:tcPr>
            <w:tcW w:type="dxa" w:w="2880"/>
          </w:tcPr>
          <w:p>
            <w:r>
              <w:t>Deprecated. This field is ignored and will be removed in a future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"deferral_policy": "DEFERRAL_30_DAYS",</w:t>
        <w:br/>
        <w:t xml:space="preserve"> "deferred_until": "2026-04-01T00:00:00Z"</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deferral_policy</w:t>
            </w:r>
          </w:p>
        </w:tc>
        <w:tc>
          <w:tcPr>
            <w:tcW w:type="dxa" w:w="2880"/>
          </w:tcPr>
          <w:p>
            <w:r>
              <w:t>enum</w:t>
            </w:r>
          </w:p>
        </w:tc>
        <w:tc>
          <w:tcPr>
            <w:tcW w:type="dxa" w:w="2880"/>
          </w:tcPr>
          <w:p>
            <w:r>
              <w:t>The cluster’s deferral policy. Allowed values: NOT_DEFERRED, DEFERRAL_30_DAYS, DEFERRAL_60_DAYS, DEFERRAL_90_DAYS, FIXED_DEFERRAL.</w:t>
            </w:r>
          </w:p>
        </w:tc>
      </w:tr>
      <w:tr>
        <w:tc>
          <w:tcPr>
            <w:tcW w:type="dxa" w:w="2880"/>
          </w:tcPr>
          <w:p>
            <w:r>
              <w:t>deferred_until</w:t>
            </w:r>
          </w:p>
        </w:tc>
        <w:tc>
          <w:tcPr>
            <w:tcW w:type="dxa" w:w="2880"/>
          </w:tcPr>
          <w:p>
            <w:r>
              <w:t>string</w:t>
            </w:r>
          </w:p>
        </w:tc>
        <w:tc>
          <w:tcPr>
            <w:tcW w:type="dxa" w:w="2880"/>
          </w:tcPr>
          <w:p>
            <w:r>
              <w:t>Returned by the API (string). (Request field is deprecated/ignored.)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'https://cockroachlabs.cloud/api/v1/clusters/123e4567-e89b-12d3-a456-426614174000/version-deferral' \</w:t>
        <w:br/>
        <w:t xml:space="preserve"> --header 'Content-Type: application/json' \</w:t>
        <w:br/>
        <w:t xml:space="preserve"> --data '{</w:t>
        <w:br/>
        <w:t xml:space="preserve"> "deferral_policy": "DEFERRAL_30_DAYS"</w:t>
        <w:br/>
        <w:t xml:space="preserve">  }'</w:t>
      </w:r>
    </w:p>
    <w:p>
      <w:pPr>
        <w:pStyle w:val="Heading3"/>
      </w:pPr>
      <w:r>
        <w:t>Example Usage</w:t>
      </w:r>
    </w:p>
    <w:p>
      <w:pPr>
        <w:pStyle w:val="Heading3"/>
      </w:pPr>
      <w:r>
        <w:t>Example 1: Do Not Defer Upgrades</w:t>
      </w:r>
    </w:p>
    <w:p>
      <w:r>
        <w:rPr>
          <w:b/>
          <w:color w:val="666666"/>
          <w:sz w:val="16"/>
        </w:rPr>
        <w:t>[bash]</w:t>
      </w:r>
    </w:p>
    <w:p>
      <w:pPr>
        <w:shd w:fill="F2F2F2" w:val="clear"/>
      </w:pPr>
      <w:r>
        <w:rPr>
          <w:rFonts w:ascii="Courier New" w:hAnsi="Courier New"/>
          <w:sz w:val="17"/>
        </w:rPr>
        <w:t>curl -i --request PUT 'https://cockroachlabs.cloud/api/v1/clusters/123e4567-e89b-12d3-a456-426614174000/version-deferral' \</w:t>
        <w:br/>
        <w:t xml:space="preserve"> --header 'Content-Type: application/json' \</w:t>
        <w:br/>
        <w:t xml:space="preserve"> --data '{</w:t>
        <w:br/>
        <w:t xml:space="preserve"> "deferral_policy": "NOT_DEFERRED"</w:t>
        <w:br/>
        <w:t xml:space="preserve">  }'</w:t>
      </w:r>
    </w:p>
    <w:p>
      <w:pPr>
        <w:pStyle w:val="Heading3"/>
      </w:pPr>
      <w:r>
        <w:t>Example 2: Use a Fixed Deferral Policy</w:t>
      </w:r>
    </w:p>
    <w:p>
      <w:r>
        <w:rPr>
          <w:b/>
          <w:color w:val="666666"/>
          <w:sz w:val="16"/>
        </w:rPr>
        <w:t>[bash]</w:t>
      </w:r>
    </w:p>
    <w:p>
      <w:pPr>
        <w:shd w:fill="F2F2F2" w:val="clear"/>
      </w:pPr>
      <w:r>
        <w:rPr>
          <w:rFonts w:ascii="Courier New" w:hAnsi="Courier New"/>
          <w:sz w:val="17"/>
        </w:rPr>
        <w:t>curl -i --request PUT 'https://cockroachlabs.cloud/api/v1/clusters/123e4567-e89b-12d3-a456-426614174000/version-deferral' \</w:t>
        <w:br/>
        <w:t xml:space="preserve"> --header 'Content-Type: application/json' \</w:t>
        <w:br/>
        <w:t xml:space="preserve"> --data '{</w:t>
        <w:br/>
        <w:t xml:space="preserve"> "deferral_policy": "FIXED_DEFERRAL"</w:t>
        <w:br/>
        <w:t xml:space="preserve">  }'</w:t>
      </w:r>
    </w:p>
    <w:p>
      <w:pPr>
        <w:pStyle w:val="Heading3"/>
      </w:pPr>
      <w:r>
        <w:t>Notes</w:t>
      </w:r>
    </w:p>
    <w:p>
      <w:pPr>
        <w:pStyle w:val="ListBullet"/>
      </w:pPr>
      <w:r>
        <w:t>The request body is required.</w:t>
      </w:r>
    </w:p>
    <w:p>
      <w:pPr>
        <w:pStyle w:val="ListBullet"/>
      </w:pPr>
      <w:r>
        <w:t>deferred_until in the request is deprecated and ignored (per the scraped documentation) and will be removed in a future version.</w:t>
      </w:r>
    </w:p>
    <w:p>
      <w:pPr>
        <w:pStyle w:val="ListBullet"/>
      </w:pPr>
      <w:r>
        <w:t>No query parameters are documented for this endpoint.</w:t>
      </w:r>
    </w:p>
    <w:p>
      <w:pPr>
        <w:pStyle w:val="Heading3"/>
      </w:pPr>
      <w:r>
        <w:t>Error Handling</w:t>
      </w:r>
    </w:p>
    <w:p>
      <w:pPr>
        <w:pStyle w:val="ListBullet"/>
      </w:pPr>
      <w:r>
        <w:t>400: A request field is invalid.</w:t>
      </w:r>
    </w:p>
    <w:p>
      <w:pPr>
        <w:pStyle w:val="ListBullet"/>
      </w:pPr>
      <w:r>
        <w:t>401: The bearer token cannot be authenticated.</w:t>
      </w:r>
    </w:p>
    <w:p>
      <w:pPr>
        <w:pStyle w:val="ListBullet"/>
      </w:pPr>
      <w:r>
        <w:t>403: The user does not have permission to access the resource.</w:t>
      </w:r>
    </w:p>
    <w:p>
      <w:pPr>
        <w:pStyle w:val="ListBullet"/>
      </w:pPr>
      <w:r>
        <w:t>404: The resource does not exist.</w:t>
      </w:r>
    </w:p>
    <w:p>
      <w:pPr>
        <w:pStyle w:val="ListBullet"/>
      </w:pPr>
      <w:r>
        <w:t>500: Server error.</w:t>
      </w:r>
    </w:p>
    <w:p>
      <w:pPr>
        <w:pStyle w:val="ListBullet"/>
      </w:pPr>
      <w:r>
        <w:t>default: Unexpected error response with code, message, and details.</w:t>
      </w:r>
    </w:p>
    <w:p>
      <w:pPr>
        <w:pStyle w:val="Heading3"/>
      </w:pPr>
      <w:r>
        <w:t>Related clusterVersionDeferralPolicy actions</w:t>
      </w:r>
    </w:p>
    <w:p>
      <w:pPr>
        <w:pStyle w:val="ListBullet"/>
      </w:pPr>
      <w:r>
        <w:t>[GET] Get a Cluster’s Version Upgrade Deferral Policy — /api/v1/clusters/{{CLUSTER_ID}}/version-deferral</w:t>
      </w:r>
    </w:p>
    <w:p>
      <w:r>
        <w:br w:type="page"/>
      </w:r>
    </w:p>
    <w:p>
      <w:pPr>
        <w:pStyle w:val="Heading2"/>
      </w:pPr>
      <w:r>
        <w:t>57. [PATCH] Update an API Key</w:t>
      </w:r>
    </w:p>
    <w:p>
      <w:r>
        <w:rPr>
          <w:b/>
        </w:rPr>
        <w:t xml:space="preserve">Endpoint: </w:t>
      </w:r>
      <w:r>
        <w:rPr>
          <w:rFonts w:ascii="Courier New" w:hAnsi="Courier New"/>
          <w:sz w:val="18"/>
        </w:rPr>
        <w:t>/api/v1/api-keys/{{id}}</w:t>
      </w:r>
    </w:p>
    <w:p>
      <w:pPr>
        <w:pStyle w:val="Heading3"/>
      </w:pPr>
      <w:r>
        <w:t>Prerequisites</w:t>
      </w:r>
    </w:p>
    <w:p>
      <w:pPr>
        <w:pStyle w:val="ListBullet"/>
      </w:pPr>
      <w:r>
        <w:t>Caller must have the ORG_ADMIN role assigned at the organization scope</w:t>
      </w:r>
    </w:p>
    <w:p>
      <w:pPr>
        <w:pStyle w:val="Heading3"/>
      </w:pPr>
      <w:r>
        <w:t>Method</w:t>
      </w:r>
    </w:p>
    <w:p>
      <w:r>
        <w:t>PATCH</w:t>
      </w:r>
    </w:p>
    <w:p>
      <w:pPr>
        <w:pStyle w:val="Heading3"/>
      </w:pPr>
      <w:r>
        <w:t>URL</w:t>
      </w:r>
    </w:p>
    <w:p>
      <w:r>
        <w:t>https://cockroachlabs.cloud/api/v1/api-keys/{{id}}</w:t>
      </w:r>
    </w:p>
    <w:p>
      <w:pPr>
        <w:pStyle w:val="Heading3"/>
      </w:pPr>
      <w:r>
        <w:t>Description</w:t>
      </w:r>
    </w:p>
    <w:p>
      <w:r>
        <w:t>Updates an existing API key by ID. This endpoint allows an organization administrator to change the API key’s name.</w:t>
      </w:r>
    </w:p>
    <w:p>
      <w:pPr>
        <w:pStyle w:val="Heading3"/>
      </w:pPr>
      <w:r>
        <w:t>Enforcement Rules</w:t>
      </w:r>
    </w:p>
    <w:p>
      <w:pPr>
        <w:pStyle w:val="ListBullet"/>
      </w:pPr>
      <w:r>
        <w:t>The id path parameter must always be present and must be a non-empty string.</w:t>
      </w:r>
    </w:p>
    <w:p>
      <w:pPr>
        <w:pStyle w:val="ListBullet"/>
      </w:pPr>
      <w:r>
        <w:t>Always construct the path as /api/v1/api-keys/{{id}}.</w:t>
      </w:r>
    </w:p>
    <w:p>
      <w:pPr>
        <w:pStyle w:val="ListBullet"/>
      </w:pPr>
      <w:r>
        <w:t>Do not call the API with a missing or empty id (e.g., avoid /api/v1/api-keys/).</w:t>
      </w:r>
    </w:p>
    <w:p>
      <w:pPr>
        <w:pStyle w:val="ListBullet"/>
      </w:pPr>
      <w:r>
        <w:t>Do not infer or guess the id; it must come from the user/input.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/api/v1/api-keys/CCDB1_12345abcdefGHIJKLMnopq</w:t>
      </w:r>
    </w:p>
    <w:p>
      <w:pPr>
        <w:pStyle w:val="Heading3"/>
      </w:pPr>
      <w:r>
        <w:t>Invalid Examples</w:t>
      </w:r>
    </w:p>
    <w:p>
      <w:r>
        <w:rPr>
          <w:b/>
          <w:color w:val="666666"/>
          <w:sz w:val="16"/>
        </w:rPr>
        <w:t>[http]</w:t>
      </w:r>
    </w:p>
    <w:p>
      <w:pPr>
        <w:shd w:fill="F2F2F2" w:val="clear"/>
      </w:pPr>
      <w:r>
        <w:rPr>
          <w:rFonts w:ascii="Courier New" w:hAnsi="Courier New"/>
          <w:sz w:val="17"/>
        </w:rPr>
        <w:t>/api/v1/api-keys/</w:t>
        <w:br/>
        <w:t>/api/v1/api-keys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API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API key. Example: "new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"2022-03-22T20:23:11.285067Z",</w:t>
        <w:br/>
        <w:t xml:space="preserve"> "id": "CCDB1_12345abcdefGHIJKLMnopq",</w:t>
        <w:br/>
        <w:t xml:space="preserve"> "name": "api key name",</w:t>
        <w:br/>
        <w:t xml:space="preserve"> "service_account_id": "1234abcd-1234-1234-abcd-12345678abcd"</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Creation time of the API key. Example: "2022-03-22T20:23:11.285067Z".</w:t>
            </w:r>
          </w:p>
        </w:tc>
      </w:tr>
      <w:tr>
        <w:tc>
          <w:tcPr>
            <w:tcW w:type="dxa" w:w="2880"/>
          </w:tcPr>
          <w:p>
            <w:r>
              <w:t>id</w:t>
            </w:r>
          </w:p>
        </w:tc>
        <w:tc>
          <w:tcPr>
            <w:tcW w:type="dxa" w:w="2880"/>
          </w:tcPr>
          <w:p>
            <w:r>
              <w:t>string</w:t>
            </w:r>
          </w:p>
        </w:tc>
        <w:tc>
          <w:tcPr>
            <w:tcW w:type="dxa" w:w="2880"/>
          </w:tcPr>
          <w:p>
            <w:r>
              <w:t>The ID of the API key. Example: "CCDB1_12345abcdefGHIJKLMnopq".</w:t>
            </w:r>
          </w:p>
        </w:tc>
      </w:tr>
      <w:tr>
        <w:tc>
          <w:tcPr>
            <w:tcW w:type="dxa" w:w="2880"/>
          </w:tcPr>
          <w:p>
            <w:r>
              <w:t>name</w:t>
            </w:r>
          </w:p>
        </w:tc>
        <w:tc>
          <w:tcPr>
            <w:tcW w:type="dxa" w:w="2880"/>
          </w:tcPr>
          <w:p>
            <w:r>
              <w:t>string</w:t>
            </w:r>
          </w:p>
        </w:tc>
        <w:tc>
          <w:tcPr>
            <w:tcW w:type="dxa" w:w="2880"/>
          </w:tcPr>
          <w:p>
            <w:r>
              <w:t>Name of the API key. Example: "api key name".</w:t>
            </w:r>
          </w:p>
        </w:tc>
      </w:tr>
      <w:tr>
        <w:tc>
          <w:tcPr>
            <w:tcW w:type="dxa" w:w="2880"/>
          </w:tcPr>
          <w:p>
            <w:r>
              <w:t>service_account_id</w:t>
            </w:r>
          </w:p>
        </w:tc>
        <w:tc>
          <w:tcPr>
            <w:tcW w:type="dxa" w:w="2880"/>
          </w:tcPr>
          <w:p>
            <w:r>
              <w:t>string</w:t>
            </w:r>
          </w:p>
        </w:tc>
        <w:tc>
          <w:tcPr>
            <w:tcW w:type="dxa" w:w="2880"/>
          </w:tcPr>
          <w:p>
            <w:r>
              <w:t>The ID of the service account the API key references. Example: "1234abcd-1234-1234-abcd-12345678abcd".</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Error details.</w:t>
            </w:r>
          </w:p>
        </w:tc>
      </w:tr>
      <w:tr>
        <w:tc>
          <w:tcPr>
            <w:tcW w:type="dxa" w:w="2880"/>
          </w:tcPr>
          <w:p>
            <w:r>
              <w:t>details.@type</w:t>
            </w:r>
          </w:p>
        </w:tc>
        <w:tc>
          <w:tcPr>
            <w:tcW w:type="dxa" w:w="2880"/>
          </w:tcPr>
          <w:p>
            <w:r>
              <w:t>string</w:t>
            </w:r>
          </w:p>
        </w:tc>
        <w:tc>
          <w:tcPr>
            <w:tcW w:type="dxa" w:w="2880"/>
          </w:tcPr>
          <w:p>
            <w:r>
              <w:t>(default error response)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response)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'https://cockroachlabs.cloud/api/v1/api-keys/CCDB1_12345abcdefGHIJKLMnopq' \</w:t>
        <w:br/>
        <w:t xml:space="preserve"> --header 'Content-Type: application/json' \</w:t>
        <w:br/>
        <w:t xml:space="preserve"> --data '{</w:t>
        <w:br/>
        <w:t xml:space="preserve"> "name": "new name"</w:t>
        <w:br/>
        <w:t xml:space="preserve">  }'</w:t>
      </w:r>
    </w:p>
    <w:p>
      <w:pPr>
        <w:pStyle w:val="Heading3"/>
      </w:pPr>
      <w:r>
        <w:t>Behavior</w:t>
      </w:r>
    </w:p>
    <w:p>
      <w:pPr>
        <w:pStyle w:val="ListBullet"/>
      </w:pPr>
      <w:r>
        <w:t>Validates that the caller has the required organization-scope role (ORG_ADMIN).</w:t>
      </w:r>
    </w:p>
    <w:p>
      <w:pPr>
        <w:pStyle w:val="ListBullet"/>
      </w:pPr>
      <w:r>
        <w:t>Validates the request body fields.</w:t>
      </w:r>
    </w:p>
    <w:p>
      <w:pPr>
        <w:pStyle w:val="ListBullet"/>
      </w:pPr>
      <w:r>
        <w:t>Updates the API key resource identified by id.</w:t>
      </w:r>
    </w:p>
    <w:p>
      <w:pPr>
        <w:pStyle w:val="ListBullet"/>
      </w:pPr>
      <w:r>
        <w:t>Returns the updated API key object.</w:t>
      </w:r>
    </w:p>
    <w:p>
      <w:pPr>
        <w:pStyle w:val="Heading3"/>
      </w:pPr>
      <w:r>
        <w:t>Notes</w:t>
      </w:r>
    </w:p>
    <w:p>
      <w:pPr>
        <w:pStyle w:val="ListBullet"/>
      </w:pPr>
      <w:r>
        <w:t>Request body is required and must be application/json.</w:t>
      </w:r>
    </w:p>
    <w:p>
      <w:pPr>
        <w:pStyle w:val="ListBullet"/>
      </w:pPr>
      <w:r>
        <w:t>Only the fields documented in the request body are guaranteed to be accepted.</w:t>
      </w:r>
    </w:p>
    <w:p>
      <w:pPr>
        <w:pStyle w:val="Heading3"/>
      </w:pPr>
      <w:r>
        <w:t>Error Handling</w:t>
      </w:r>
    </w:p>
    <w:p>
      <w:pPr>
        <w:pStyle w:val="ListBullet"/>
      </w:pPr>
      <w:r>
        <w:t>400: A request field is invalid.</w:t>
      </w:r>
    </w:p>
    <w:p>
      <w:pPr>
        <w:pStyle w:val="ListBullet"/>
      </w:pPr>
      <w:r>
        <w:t>401: The bearer token cannot be authenticated.</w:t>
      </w:r>
    </w:p>
    <w:p>
      <w:pPr>
        <w:pStyle w:val="ListBullet"/>
      </w:pPr>
      <w:r>
        <w:t>403: The user does not have permission to access the resource.</w:t>
      </w:r>
    </w:p>
    <w:p>
      <w:pPr>
        <w:pStyle w:val="ListBullet"/>
      </w:pPr>
      <w:r>
        <w:t>404: The resource does not exist.</w:t>
      </w:r>
    </w:p>
    <w:p>
      <w:pPr>
        <w:pStyle w:val="ListBullet"/>
      </w:pPr>
      <w:r>
        <w:t>500: Server error.</w:t>
      </w:r>
    </w:p>
    <w:p>
      <w:pPr>
        <w:pStyle w:val="ListBullet"/>
      </w:pPr>
      <w:r>
        <w:t>default: Unexpected error with code, details, and message.</w:t>
      </w:r>
    </w:p>
    <w:p>
      <w:pPr>
        <w:pStyle w:val="Heading3"/>
      </w:pPr>
      <w:r>
        <w:t>Related apiKeys actions</w:t>
      </w:r>
    </w:p>
    <w:p>
      <w:pPr>
        <w:pStyle w:val="ListBullet"/>
      </w:pPr>
      <w:r>
        <w:t>[GET] List API Keys — /api-keys</w:t>
      </w:r>
    </w:p>
    <w:p>
      <w:pPr>
        <w:pStyle w:val="ListBullet"/>
      </w:pPr>
      <w:r>
        <w:t>[POST] Create API Key — /api-keys</w:t>
      </w:r>
    </w:p>
    <w:p>
      <w:pPr>
        <w:pStyle w:val="ListBullet"/>
      </w:pPr>
      <w:r>
        <w:t>[GET] Get an API Key by ID — /api/v1/api-keys/{{id}}</w:t>
      </w:r>
    </w:p>
    <w:p>
      <w:pPr>
        <w:pStyle w:val="ListBullet"/>
      </w:pPr>
      <w:r>
        <w:t>[DELETE] Delete an API Key — /api/v1/api-keys/{{id}}</w:t>
      </w:r>
    </w:p>
    <w:p>
      <w:r>
        <w:br w:type="page"/>
      </w:r>
    </w:p>
    <w:p>
      <w:pPr>
        <w:pStyle w:val="Heading2"/>
      </w:pPr>
      <w:r>
        <w:t>58. [GET] List Audit Log Events</w:t>
      </w:r>
    </w:p>
    <w:p>
      <w:r>
        <w:rPr>
          <w:b/>
        </w:rPr>
        <w:t xml:space="preserve">Endpoint: </w:t>
      </w:r>
      <w:r>
        <w:rPr>
          <w:rFonts w:ascii="Courier New" w:hAnsi="Courier New"/>
          <w:sz w:val="18"/>
        </w:rPr>
        <w:t>/auditlogevents</w:t>
      </w:r>
    </w:p>
    <w:p>
      <w:pPr>
        <w:pStyle w:val="Heading3"/>
      </w:pPr>
      <w:r>
        <w:t>Prerequisites</w:t>
      </w:r>
    </w:p>
    <w:p>
      <w:pPr>
        <w:pStyle w:val="ListBullet"/>
      </w:pPr>
      <w:r>
        <w:t>Caller must have the ORG_ADMIN role assigned at the organization scope.</w:t>
      </w:r>
    </w:p>
    <w:p>
      <w:pPr>
        <w:pStyle w:val="Heading3"/>
      </w:pPr>
      <w:r>
        <w:t>Method</w:t>
      </w:r>
    </w:p>
    <w:p>
      <w:r>
        <w:t>GET</w:t>
      </w:r>
    </w:p>
    <w:p>
      <w:pPr>
        <w:pStyle w:val="Heading3"/>
      </w:pPr>
      <w:r>
        <w:t>URL</w:t>
      </w:r>
    </w:p>
    <w:p>
      <w:r>
        <w:t>https://cockroachlabs.cloud/api/v1/auditlogevents</w:t>
      </w:r>
    </w:p>
    <w:p>
      <w:pPr>
        <w:pStyle w:val="Heading3"/>
      </w:pPr>
      <w:r>
        <w:t>Description</w:t>
      </w:r>
    </w:p>
    <w:p>
      <w:r>
        <w:t>Lists audit log events for an organization. Results are paginated using a timestamp cursor (starting_from) and can be returned in ascending or descending order.</w:t>
      </w:r>
    </w:p>
    <w:p>
      <w:pPr>
        <w:pStyle w:val="Heading3"/>
      </w:pPr>
      <w:r>
        <w:t>Required Path Parameters</w:t>
      </w:r>
    </w:p>
    <w:p>
      <w:r>
        <w:t>None.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starting_from</w:t>
            </w:r>
          </w:p>
        </w:tc>
        <w:tc>
          <w:tcPr>
            <w:tcW w:type="dxa" w:w="2880"/>
          </w:tcPr>
          <w:p>
            <w:r>
              <w:t>string</w:t>
            </w:r>
          </w:p>
        </w:tc>
        <w:tc>
          <w:tcPr>
            <w:tcW w:type="dxa" w:w="2880"/>
          </w:tcPr>
          <w:p>
            <w:r>
              <w:t>Exclusive timestamp from which log entries will be returned based on their created_at time, respecting the sort order specified in pagination. If unset: defaults to current time if results are returned in descending order, and defaults to the beginning of time if results are returned in ascending order.</w:t>
            </w:r>
          </w:p>
        </w:tc>
      </w:tr>
      <w:tr>
        <w:tc>
          <w:tcPr>
            <w:tcW w:type="dxa" w:w="2880"/>
          </w:tcPr>
          <w:p>
            <w:r>
              <w:t>sort_order</w:t>
            </w:r>
          </w:p>
        </w:tc>
        <w:tc>
          <w:tcPr>
            <w:tcW w:type="dxa" w:w="2880"/>
          </w:tcPr>
          <w:p>
            <w:r>
              <w:t>enum (ASC, DESC)</w:t>
            </w:r>
          </w:p>
        </w:tc>
        <w:tc>
          <w:tcPr>
            <w:tcW w:type="dxa" w:w="2880"/>
          </w:tcPr>
          <w:p>
            <w:r>
              <w:t>Direction of pagination, with starting_from as the start point. If unset, defaults to ascending order (ASC). ASC: sort in ascending order (default). DESC: sort in descending order.</w:t>
            </w:r>
          </w:p>
        </w:tc>
      </w:tr>
      <w:tr>
        <w:tc>
          <w:tcPr>
            <w:tcW w:type="dxa" w:w="2880"/>
          </w:tcPr>
          <w:p>
            <w:r>
              <w:t>limit</w:t>
            </w:r>
          </w:p>
        </w:tc>
        <w:tc>
          <w:tcPr>
            <w:tcW w:type="dxa" w:w="2880"/>
          </w:tcPr>
          <w:p>
            <w:r>
              <w:t>integer</w:t>
            </w:r>
          </w:p>
        </w:tc>
        <w:tc>
          <w:tcPr>
            <w:tcW w:type="dxa" w:w="2880"/>
          </w:tcPr>
          <w:p>
            <w:r>
              <w:t>Number of entries requested in the response. Note: the response may contain slightly more results, since it will always contain every entry at a particular timestamp.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"entries": [</w:t>
        <w:br/>
        <w:t xml:space="preserve"> {</w:t>
        <w:br/>
        <w:t xml:space="preserve"> "action": "&lt;AuditLogAction&gt;",</w:t>
        <w:br/>
        <w:t xml:space="preserve"> "cluster_id": "string",</w:t>
        <w:br/>
        <w:t xml:space="preserve"> "cluster_name": "string",</w:t>
        <w:br/>
        <w:t xml:space="preserve"> "created_at": "string",</w:t>
        <w:br/>
        <w:t xml:space="preserve"> "error": "string",</w:t>
        <w:br/>
        <w:t xml:space="preserve"> "id": "string",</w:t>
        <w:br/>
        <w:t xml:space="preserve"> "metadata": "&lt;AuditLogMetadata&gt;",</w:t>
        <w:br/>
        <w:t xml:space="preserve"> "payload": "string",</w:t>
        <w:br/>
        <w:t xml:space="preserve"> "service_account_name": "string",</w:t>
        <w:br/>
        <w:t xml:space="preserve"> "session_id": "string",</w:t>
        <w:br/>
        <w:t xml:space="preserve"> "source": "&lt;AuditLogSource&gt;",</w:t>
        <w:br/>
        <w:t xml:space="preserve"> "trace_id": "string",</w:t>
        <w:br/>
        <w:t xml:space="preserve"> "user_email": "string"</w:t>
        <w:br/>
        <w:t xml:space="preserve"> }</w:t>
        <w:br/>
        <w:t xml:space="preserve"> ],</w:t>
        <w:br/>
        <w:t xml:space="preserve"> "next_starting_from": "string"</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"string"</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Contiguous list of audit log entries matching the pagination request, sorted in the order requested.</w:t>
            </w:r>
          </w:p>
        </w:tc>
      </w:tr>
      <w:tr>
        <w:tc>
          <w:tcPr>
            <w:tcW w:type="dxa" w:w="2880"/>
          </w:tcPr>
          <w:p>
            <w:r>
              <w:t>entries[].action</w:t>
            </w:r>
          </w:p>
        </w:tc>
        <w:tc>
          <w:tcPr>
            <w:tcW w:type="dxa" w:w="2880"/>
          </w:tcPr>
          <w:p>
            <w:r>
              <w:t>string</w:t>
            </w:r>
          </w:p>
        </w:tc>
        <w:tc>
          <w:tcPr>
            <w:tcW w:type="dxa" w:w="2880"/>
          </w:tcPr>
          <w:p>
            <w:r>
              <w:t>Audit log action. (Documented as &lt;AuditLogAction&gt;.)</w:t>
            </w:r>
          </w:p>
        </w:tc>
      </w:tr>
      <w:tr>
        <w:tc>
          <w:tcPr>
            <w:tcW w:type="dxa" w:w="2880"/>
          </w:tcPr>
          <w:p>
            <w:r>
              <w:t>entries[].cluster_id</w:t>
            </w:r>
          </w:p>
        </w:tc>
        <w:tc>
          <w:tcPr>
            <w:tcW w:type="dxa" w:w="2880"/>
          </w:tcPr>
          <w:p>
            <w:r>
              <w:t>string</w:t>
            </w:r>
          </w:p>
        </w:tc>
        <w:tc>
          <w:tcPr>
            <w:tcW w:type="dxa" w:w="2880"/>
          </w:tcPr>
          <w:p>
            <w:r>
              <w:t>ID of the cluster to which this log entry applies, if it applies to a single cluster.</w:t>
            </w:r>
          </w:p>
        </w:tc>
      </w:tr>
      <w:tr>
        <w:tc>
          <w:tcPr>
            <w:tcW w:type="dxa" w:w="2880"/>
          </w:tcPr>
          <w:p>
            <w:r>
              <w:t>entries[].cluster_name</w:t>
            </w:r>
          </w:p>
        </w:tc>
        <w:tc>
          <w:tcPr>
            <w:tcW w:type="dxa" w:w="2880"/>
          </w:tcPr>
          <w:p>
            <w:r>
              <w:t>string</w:t>
            </w:r>
          </w:p>
        </w:tc>
        <w:tc>
          <w:tcPr>
            <w:tcW w:type="dxa" w:w="2880"/>
          </w:tcPr>
          <w:p>
            <w:r>
              <w:t>Name of the cluster to which this log entry applies, if it applies to a single cluster.</w:t>
            </w:r>
          </w:p>
        </w:tc>
      </w:tr>
      <w:tr>
        <w:tc>
          <w:tcPr>
            <w:tcW w:type="dxa" w:w="2880"/>
          </w:tcPr>
          <w:p>
            <w:r>
              <w:t>entries[].created_at</w:t>
            </w:r>
          </w:p>
        </w:tc>
        <w:tc>
          <w:tcPr>
            <w:tcW w:type="dxa" w:w="2880"/>
          </w:tcPr>
          <w:p>
            <w:r>
              <w:t>string</w:t>
            </w:r>
          </w:p>
        </w:tc>
        <w:tc>
          <w:tcPr>
            <w:tcW w:type="dxa" w:w="2880"/>
          </w:tcPr>
          <w:p>
            <w:r>
              <w:t>Time that this log entry was recorded.</w:t>
            </w:r>
          </w:p>
        </w:tc>
      </w:tr>
      <w:tr>
        <w:tc>
          <w:tcPr>
            <w:tcW w:type="dxa" w:w="2880"/>
          </w:tcPr>
          <w:p>
            <w:r>
              <w:t>entries[].error</w:t>
            </w:r>
          </w:p>
        </w:tc>
        <w:tc>
          <w:tcPr>
            <w:tcW w:type="dxa" w:w="2880"/>
          </w:tcPr>
          <w:p>
            <w:r>
              <w:t>string</w:t>
            </w:r>
          </w:p>
        </w:tc>
        <w:tc>
          <w:tcPr>
            <w:tcW w:type="dxa" w:w="2880"/>
          </w:tcPr>
          <w:p>
            <w:r>
              <w:t>Error that applies to this entry if it represents a failure.</w:t>
            </w:r>
          </w:p>
        </w:tc>
      </w:tr>
      <w:tr>
        <w:tc>
          <w:tcPr>
            <w:tcW w:type="dxa" w:w="2880"/>
          </w:tcPr>
          <w:p>
            <w:r>
              <w:t>entries[].id</w:t>
            </w:r>
          </w:p>
        </w:tc>
        <w:tc>
          <w:tcPr>
            <w:tcW w:type="dxa" w:w="2880"/>
          </w:tcPr>
          <w:p>
            <w:r>
              <w:t>string</w:t>
            </w:r>
          </w:p>
        </w:tc>
        <w:tc>
          <w:tcPr>
            <w:tcW w:type="dxa" w:w="2880"/>
          </w:tcPr>
          <w:p>
            <w:r>
              <w:t>Uniquely identifies this entry.</w:t>
            </w:r>
          </w:p>
        </w:tc>
      </w:tr>
      <w:tr>
        <w:tc>
          <w:tcPr>
            <w:tcW w:type="dxa" w:w="2880"/>
          </w:tcPr>
          <w:p>
            <w:r>
              <w:t>entries[].metadata</w:t>
            </w:r>
          </w:p>
        </w:tc>
        <w:tc>
          <w:tcPr>
            <w:tcW w:type="dxa" w:w="2880"/>
          </w:tcPr>
          <w:p>
            <w:r>
              <w:t>object</w:t>
            </w:r>
          </w:p>
        </w:tc>
        <w:tc>
          <w:tcPr>
            <w:tcW w:type="dxa" w:w="2880"/>
          </w:tcPr>
          <w:p>
            <w:r>
              <w:t>Audit log metadata. (Documented as &lt;AuditLogMetadata&gt;.)</w:t>
            </w:r>
          </w:p>
        </w:tc>
      </w:tr>
      <w:tr>
        <w:tc>
          <w:tcPr>
            <w:tcW w:type="dxa" w:w="2880"/>
          </w:tcPr>
          <w:p>
            <w:r>
              <w:t>entries[].payload</w:t>
            </w:r>
          </w:p>
        </w:tc>
        <w:tc>
          <w:tcPr>
            <w:tcW w:type="dxa" w:w="2880"/>
          </w:tcPr>
          <w:p>
            <w:r>
              <w:t>string</w:t>
            </w:r>
          </w:p>
        </w:tc>
        <w:tc>
          <w:tcPr>
            <w:tcW w:type="dxa" w:w="2880"/>
          </w:tcPr>
          <w:p>
            <w:r>
              <w:t>Representation of the essential details relating to this log entry.</w:t>
            </w:r>
          </w:p>
        </w:tc>
      </w:tr>
      <w:tr>
        <w:tc>
          <w:tcPr>
            <w:tcW w:type="dxa" w:w="2880"/>
          </w:tcPr>
          <w:p>
            <w:r>
              <w:t>entries[].service_account_name</w:t>
            </w:r>
          </w:p>
        </w:tc>
        <w:tc>
          <w:tcPr>
            <w:tcW w:type="dxa" w:w="2880"/>
          </w:tcPr>
          <w:p>
            <w:r>
              <w:t>string</w:t>
            </w:r>
          </w:p>
        </w:tc>
        <w:tc>
          <w:tcPr>
            <w:tcW w:type="dxa" w:w="2880"/>
          </w:tcPr>
          <w:p>
            <w:r>
              <w:t>Name of the service account that triggered this log entry. Empty if it was not a service account.</w:t>
            </w:r>
          </w:p>
        </w:tc>
      </w:tr>
      <w:tr>
        <w:tc>
          <w:tcPr>
            <w:tcW w:type="dxa" w:w="2880"/>
          </w:tcPr>
          <w:p>
            <w:r>
              <w:t>entries[].session_id</w:t>
            </w:r>
          </w:p>
        </w:tc>
        <w:tc>
          <w:tcPr>
            <w:tcW w:type="dxa" w:w="2880"/>
          </w:tcPr>
          <w:p>
            <w:r>
              <w:t>string</w:t>
            </w:r>
          </w:p>
        </w:tc>
        <w:tc>
          <w:tcPr>
            <w:tcW w:type="dxa" w:w="2880"/>
          </w:tcPr>
          <w:p>
            <w:r>
              <w:t>Opaque ID used to correlate this log entry with others emitted as part of the same user session (typically UI sessions).</w:t>
            </w:r>
          </w:p>
        </w:tc>
      </w:tr>
      <w:tr>
        <w:tc>
          <w:tcPr>
            <w:tcW w:type="dxa" w:w="2880"/>
          </w:tcPr>
          <w:p>
            <w:r>
              <w:t>entries[].source</w:t>
            </w:r>
          </w:p>
        </w:tc>
        <w:tc>
          <w:tcPr>
            <w:tcW w:type="dxa" w:w="2880"/>
          </w:tcPr>
          <w:p>
            <w:r>
              <w:t>object</w:t>
            </w:r>
          </w:p>
        </w:tc>
        <w:tc>
          <w:tcPr>
            <w:tcW w:type="dxa" w:w="2880"/>
          </w:tcPr>
          <w:p>
            <w:r>
              <w:t>Audit log source. (Documented as &lt;AuditLogSource&gt;.)</w:t>
            </w:r>
          </w:p>
        </w:tc>
      </w:tr>
      <w:tr>
        <w:tc>
          <w:tcPr>
            <w:tcW w:type="dxa" w:w="2880"/>
          </w:tcPr>
          <w:p>
            <w:r>
              <w:t>entries[].trace_id</w:t>
            </w:r>
          </w:p>
        </w:tc>
        <w:tc>
          <w:tcPr>
            <w:tcW w:type="dxa" w:w="2880"/>
          </w:tcPr>
          <w:p>
            <w:r>
              <w:t>string</w:t>
            </w:r>
          </w:p>
        </w:tc>
        <w:tc>
          <w:tcPr>
            <w:tcW w:type="dxa" w:w="2880"/>
          </w:tcPr>
          <w:p>
            <w:r>
              <w:t>Opaque ID used to correlate this log entry with others emitted as part of the same process.</w:t>
            </w:r>
          </w:p>
        </w:tc>
      </w:tr>
      <w:tr>
        <w:tc>
          <w:tcPr>
            <w:tcW w:type="dxa" w:w="2880"/>
          </w:tcPr>
          <w:p>
            <w:r>
              <w:t>entries[].user_email</w:t>
            </w:r>
          </w:p>
        </w:tc>
        <w:tc>
          <w:tcPr>
            <w:tcW w:type="dxa" w:w="2880"/>
          </w:tcPr>
          <w:p>
            <w:r>
              <w:t>string</w:t>
            </w:r>
          </w:p>
        </w:tc>
        <w:tc>
          <w:tcPr>
            <w:tcW w:type="dxa" w:w="2880"/>
          </w:tcPr>
          <w:p>
            <w:r>
              <w:t>Email address of the user that triggered this log entry. Empty if it was not a human user.</w:t>
            </w:r>
          </w:p>
        </w:tc>
      </w:tr>
      <w:tr>
        <w:tc>
          <w:tcPr>
            <w:tcW w:type="dxa" w:w="2880"/>
          </w:tcPr>
          <w:p>
            <w:r>
              <w:t>next_starting_from</w:t>
            </w:r>
          </w:p>
        </w:tc>
        <w:tc>
          <w:tcPr>
            <w:tcW w:type="dxa" w:w="2880"/>
          </w:tcPr>
          <w:p>
            <w:r>
              <w:t>string</w:t>
            </w:r>
          </w:p>
        </w:tc>
        <w:tc>
          <w:tcPr>
            <w:tcW w:type="dxa" w:w="2880"/>
          </w:tcPr>
          <w:p>
            <w:r>
              <w:t>Timestamp the caller should use to continue paginating in the same direction. If unset, there are no more entries in the direction of the request (and there never will be).</w:t>
            </w:r>
          </w:p>
        </w:tc>
      </w:tr>
      <w:tr>
        <w:tc>
          <w:tcPr>
            <w:tcW w:type="dxa" w:w="2880"/>
          </w:tcPr>
          <w:p>
            <w:r>
              <w:t>code</w:t>
            </w:r>
          </w:p>
        </w:tc>
        <w:tc>
          <w:tcPr>
            <w:tcW w:type="dxa" w:w="2880"/>
          </w:tcPr>
          <w:p>
            <w:r>
              <w:t>integer</w:t>
            </w:r>
          </w:p>
        </w:tc>
        <w:tc>
          <w:tcPr>
            <w:tcW w:type="dxa" w:w="2880"/>
          </w:tcPr>
          <w:p>
            <w:r>
              <w:t>(default error only) Error code.</w:t>
            </w:r>
          </w:p>
        </w:tc>
      </w:tr>
      <w:tr>
        <w:tc>
          <w:tcPr>
            <w:tcW w:type="dxa" w:w="2880"/>
          </w:tcPr>
          <w:p>
            <w:r>
              <w:t>details</w:t>
            </w:r>
          </w:p>
        </w:tc>
        <w:tc>
          <w:tcPr>
            <w:tcW w:type="dxa" w:w="2880"/>
          </w:tcPr>
          <w:p>
            <w:r>
              <w:t>array</w:t>
            </w:r>
          </w:p>
        </w:tc>
        <w:tc>
          <w:tcPr>
            <w:tcW w:type="dxa" w:w="2880"/>
          </w:tcPr>
          <w:p>
            <w:r>
              <w:t>(default error only) Error details.</w:t>
            </w:r>
          </w:p>
        </w:tc>
      </w:tr>
      <w:tr>
        <w:tc>
          <w:tcPr>
            <w:tcW w:type="dxa" w:w="2880"/>
          </w:tcPr>
          <w:p>
            <w:r>
              <w:t>details[].@type</w:t>
            </w:r>
          </w:p>
        </w:tc>
        <w:tc>
          <w:tcPr>
            <w:tcW w:type="dxa" w:w="2880"/>
          </w:tcPr>
          <w:p>
            <w:r>
              <w:t>string</w:t>
            </w:r>
          </w:p>
        </w:tc>
        <w:tc>
          <w:tcPr>
            <w:tcW w:type="dxa" w:w="2880"/>
          </w:tcPr>
          <w:p>
            <w:r>
              <w:t>(default error only)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only)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'https://cockroachlabs.cloud/api/v1/auditlogevents?sort_order=ASC&amp;limit=100'</w:t>
      </w:r>
    </w:p>
    <w:p>
      <w:pPr>
        <w:pStyle w:val="Heading3"/>
      </w:pPr>
      <w:r>
        <w:t>Example Usage</w:t>
      </w:r>
    </w:p>
    <w:p>
      <w:pPr>
        <w:pStyle w:val="Heading3"/>
      </w:pPr>
      <w:r>
        <w:t>Example 1: Get the first page (ascending, default behavior)</w:t>
      </w:r>
    </w:p>
    <w:p>
      <w:r>
        <w:rPr>
          <w:b/>
          <w:color w:val="666666"/>
          <w:sz w:val="16"/>
        </w:rPr>
        <w:t>[bash]</w:t>
      </w:r>
    </w:p>
    <w:p>
      <w:pPr>
        <w:shd w:fill="F2F2F2" w:val="clear"/>
      </w:pPr>
      <w:r>
        <w:rPr>
          <w:rFonts w:ascii="Courier New" w:hAnsi="Courier New"/>
          <w:sz w:val="17"/>
        </w:rPr>
        <w:t>curl -i --location --request GET 'https://cockroachlabs.cloud/api/v1/auditlogevents?limit=100'</w:t>
      </w:r>
    </w:p>
    <w:p>
      <w:pPr>
        <w:pStyle w:val="Heading3"/>
      </w:pPr>
      <w:r>
        <w:t>Example 2: Paginate forward using next_starting_from (ascending)</w:t>
      </w:r>
    </w:p>
    <w:p>
      <w:r>
        <w:rPr>
          <w:b/>
          <w:color w:val="666666"/>
          <w:sz w:val="16"/>
        </w:rPr>
        <w:t>[bash]</w:t>
      </w:r>
    </w:p>
    <w:p>
      <w:pPr>
        <w:shd w:fill="F2F2F2" w:val="clear"/>
      </w:pPr>
      <w:r>
        <w:rPr>
          <w:rFonts w:ascii="Courier New" w:hAnsi="Courier New"/>
          <w:sz w:val="17"/>
        </w:rPr>
        <w:t>curl -i --location --request GET 'https://cockroachlabs.cloud/api/v1/auditlogevents?sort_order=ASC&amp;starting_from=2026-01-01T00:00:00Z&amp;limit=100'</w:t>
      </w:r>
    </w:p>
    <w:p>
      <w:pPr>
        <w:pStyle w:val="Heading3"/>
      </w:pPr>
      <w:r>
        <w:t>Example 3: Get most recent events (descending)</w:t>
      </w:r>
    </w:p>
    <w:p>
      <w:r>
        <w:rPr>
          <w:b/>
          <w:color w:val="666666"/>
          <w:sz w:val="16"/>
        </w:rPr>
        <w:t>[bash]</w:t>
      </w:r>
    </w:p>
    <w:p>
      <w:pPr>
        <w:shd w:fill="F2F2F2" w:val="clear"/>
      </w:pPr>
      <w:r>
        <w:rPr>
          <w:rFonts w:ascii="Courier New" w:hAnsi="Courier New"/>
          <w:sz w:val="17"/>
        </w:rPr>
        <w:t>curl -i --location --request GET 'https://cockroachlabs.cloud/api/v1/auditlogevents?sort_order=DESC&amp;limit=100'</w:t>
      </w:r>
    </w:p>
    <w:p>
      <w:pPr>
        <w:pStyle w:val="Heading3"/>
      </w:pPr>
      <w:r>
        <w:t>Behavior</w:t>
      </w:r>
    </w:p>
    <w:p>
      <w:pPr>
        <w:pStyle w:val="ListBullet"/>
      </w:pPr>
      <w:r>
        <w:t>Applies pagination based on starting_from (exclusive) and the requested sort_order.</w:t>
      </w:r>
    </w:p>
    <w:p>
      <w:pPr>
        <w:pStyle w:val="ListBullet"/>
      </w:pPr>
      <w:r>
        <w:t>Returns a contiguous set of entries sorted in the requested order.</w:t>
      </w:r>
    </w:p>
    <w:p>
      <w:pPr>
        <w:pStyle w:val="ListBullet"/>
      </w:pPr>
      <w:r>
        <w:t>Provides next_starting_from to continue paginating in the same direction; if it is unset, pagination is complete in that direction.</w:t>
      </w:r>
    </w:p>
    <w:p>
      <w:pPr>
        <w:pStyle w:val="Heading3"/>
      </w:pPr>
      <w:r>
        <w:t>Notes</w:t>
      </w:r>
    </w:p>
    <w:p>
      <w:pPr>
        <w:pStyle w:val="ListBullet"/>
      </w:pPr>
      <w:r>
        <w:t>limit is best-effort: the API may return slightly more than limit to avoid splitting entries that share the same timestamp.</w:t>
      </w:r>
    </w:p>
    <w:p>
      <w:pPr>
        <w:pStyle w:val="ListBullet"/>
      </w:pPr>
      <w:r>
        <w:t>starting_from is interpreted relative to created_at and is exclusive.</w:t>
      </w:r>
    </w:p>
    <w:p>
      <w:pPr>
        <w:pStyle w:val="Heading3"/>
      </w:pPr>
      <w:r>
        <w:t>Error Handling</w:t>
      </w:r>
    </w:p>
    <w:p>
      <w:pPr>
        <w:pStyle w:val="ListBullet"/>
      </w:pPr>
      <w:r>
        <w:t>400: A request field is invalid (e.g., invalid timestamp format or invalid enum value).</w:t>
      </w:r>
    </w:p>
    <w:p>
      <w:pPr>
        <w:pStyle w:val="ListBullet"/>
      </w:pPr>
      <w:r>
        <w:t>401: The bearer token cannot be authenticated.</w:t>
      </w:r>
    </w:p>
    <w:p>
      <w:pPr>
        <w:pStyle w:val="ListBullet"/>
      </w:pPr>
      <w:r>
        <w:t>403: The caller lacks permission (must be ORG_ADMIN at organization scope).</w:t>
      </w:r>
    </w:p>
    <w:p>
      <w:pPr>
        <w:pStyle w:val="ListBullet"/>
      </w:pPr>
      <w:r>
        <w:t>404: Resource does not exist.</w:t>
      </w:r>
    </w:p>
    <w:p>
      <w:pPr>
        <w:pStyle w:val="ListBullet"/>
      </w:pPr>
      <w:r>
        <w:t>500: Server error.</w:t>
      </w:r>
    </w:p>
    <w:p>
      <w:pPr>
        <w:pStyle w:val="ListBullet"/>
      </w:pPr>
      <w:r>
        <w:t>default: Unexpected error with code, message, and details.</w:t>
      </w:r>
    </w:p>
    <w:p>
      <w:r>
        <w:br w:type="page"/>
      </w:r>
    </w:p>
    <w:p>
      <w:pPr>
        <w:pStyle w:val="Heading2"/>
      </w:pPr>
      <w:r>
        <w:t>59. [GET] List Available Regions for New Clusters and Nodes</w:t>
      </w:r>
    </w:p>
    <w:p>
      <w:r>
        <w:rPr>
          <w:b/>
        </w:rPr>
        <w:t xml:space="preserve">Endpoint: </w:t>
      </w:r>
      <w:r>
        <w:rPr>
          <w:rFonts w:ascii="Courier New" w:hAnsi="Courier New"/>
          <w:sz w:val="18"/>
        </w:rPr>
        <w:t>/clusters/available-regions</w:t>
      </w:r>
    </w:p>
    <w:p>
      <w:pPr>
        <w:pStyle w:val="Heading3"/>
      </w:pPr>
      <w:r>
        <w:t>Prerequisites</w:t>
      </w:r>
    </w:p>
    <w:p>
      <w:pPr>
        <w:pStyle w:val="ListBullet"/>
      </w:pPr>
      <w:r>
        <w:t>Must be a member of the organization (this endpoint may be used by any member of the organization)</w:t>
      </w:r>
    </w:p>
    <w:p>
      <w:pPr>
        <w:pStyle w:val="Heading3"/>
      </w:pPr>
      <w:r>
        <w:t>Method</w:t>
      </w:r>
    </w:p>
    <w:p>
      <w:r>
        <w:t>GET</w:t>
      </w:r>
    </w:p>
    <w:p>
      <w:pPr>
        <w:pStyle w:val="Heading3"/>
      </w:pPr>
      <w:r>
        <w:t>URL</w:t>
      </w:r>
    </w:p>
    <w:p>
      <w:r>
        <w:t>https://cockroachlabs.cloud/api/v1/clusters/available-regions</w:t>
      </w:r>
    </w:p>
    <w:p>
      <w:pPr>
        <w:pStyle w:val="Heading3"/>
      </w:pPr>
      <w:r>
        <w:t>Description</w:t>
      </w:r>
    </w:p>
    <w:p>
      <w:r>
        <w:t>Lists the regions available for creating new clusters and nodes. Results are sorted by distance (in miles) based on the client IP address.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enum</w:t>
            </w:r>
          </w:p>
        </w:tc>
        <w:tc>
          <w:tcPr>
            <w:tcW w:type="dxa" w:w="2880"/>
          </w:tcPr>
          <w:p>
            <w:r>
              <w:t>Optional cloud provider filter. Allowed values: GCP, AWS, AZURE.</w:t>
            </w:r>
          </w:p>
        </w:tc>
      </w:tr>
      <w:tr>
        <w:tc>
          <w:tcPr>
            <w:tcW w:type="dxa" w:w="2880"/>
          </w:tcPr>
          <w:p>
            <w:r>
              <w:t>serverless</w:t>
            </w:r>
          </w:p>
        </w:tc>
        <w:tc>
          <w:tcPr>
            <w:tcW w:type="dxa" w:w="2880"/>
          </w:tcPr>
          <w:p>
            <w:r>
              <w:t>boolean</w:t>
            </w:r>
          </w:p>
        </w:tc>
        <w:tc>
          <w:tcPr>
            <w:tcW w:type="dxa" w:w="2880"/>
          </w:tcPr>
          <w:p>
            <w:r>
              <w:t>Optional filter to only show regions available for serverless clusters.</w:t>
            </w:r>
          </w:p>
        </w:tc>
      </w:tr>
      <w:tr>
        <w:tc>
          <w:tcPr>
            <w:tcW w:type="dxa" w:w="2880"/>
          </w:tcPr>
          <w:p>
            <w:r>
              <w:t>pagination.page</w:t>
            </w:r>
          </w:p>
        </w:tc>
        <w:tc>
          <w:tcPr>
            <w:tcW w:type="dxa" w:w="2880"/>
          </w:tcPr>
          <w:p>
            <w:r>
              <w:t>string</w:t>
            </w:r>
          </w:p>
        </w:tc>
        <w:tc>
          <w:tcPr>
            <w:tcW w:type="dxa" w:w="2880"/>
          </w:tcPr>
          <w:p>
            <w:r>
              <w:t>Pagination page token/identifier.</w:t>
            </w:r>
          </w:p>
        </w:tc>
      </w:tr>
      <w:tr>
        <w:tc>
          <w:tcPr>
            <w:tcW w:type="dxa" w:w="2880"/>
          </w:tcPr>
          <w:p>
            <w:r>
              <w:t>pagination.limit</w:t>
            </w:r>
          </w:p>
        </w:tc>
        <w:tc>
          <w:tcPr>
            <w:tcW w:type="dxa" w:w="2880"/>
          </w:tcPr>
          <w:p>
            <w:r>
              <w:t>integer</w:t>
            </w:r>
          </w:p>
        </w:tc>
        <w:tc>
          <w:tcPr>
            <w:tcW w:type="dxa" w:w="2880"/>
          </w:tcPr>
          <w:p>
            <w:r>
              <w:t>Pagination limit (max items per page).</w:t>
            </w:r>
          </w:p>
        </w:tc>
      </w:tr>
      <w:tr>
        <w:tc>
          <w:tcPr>
            <w:tcW w:type="dxa" w:w="2880"/>
          </w:tcPr>
          <w:p>
            <w:r>
              <w:t>pagination.as_of_time</w:t>
            </w:r>
          </w:p>
        </w:tc>
        <w:tc>
          <w:tcPr>
            <w:tcW w:type="dxa" w:w="2880"/>
          </w:tcPr>
          <w:p>
            <w:r>
              <w:t>string</w:t>
            </w:r>
          </w:p>
        </w:tc>
        <w:tc>
          <w:tcPr>
            <w:tcW w:type="dxa" w:w="2880"/>
          </w:tcPr>
          <w:p>
            <w:r>
              <w:t>Pagination “as of” time value.</w:t>
            </w:r>
          </w:p>
        </w:tc>
      </w:tr>
      <w:tr>
        <w:tc>
          <w:tcPr>
            <w:tcW w:type="dxa" w:w="2880"/>
          </w:tcPr>
          <w:p>
            <w:r>
              <w:t>pagination.sort_order</w:t>
            </w:r>
          </w:p>
        </w:tc>
        <w:tc>
          <w:tcPr>
            <w:tcW w:type="dxa" w:w="2880"/>
          </w:tcPr>
          <w:p>
            <w:r>
              <w:t>enum</w:t>
            </w:r>
          </w:p>
        </w:tc>
        <w:tc>
          <w:tcPr>
            <w:tcW w:type="dxa" w:w="2880"/>
          </w:tcPr>
          <w:p>
            <w:r>
              <w:t>Sort order for pagination. Allowed values: ASC (default),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"next_page": "string",</w:t>
        <w:br/>
        <w:t xml:space="preserve"> "previous_page": "string"</w:t>
        <w:br/>
        <w:t xml:space="preserve"> },</w:t>
        <w:br/>
        <w:t xml:space="preserve"> "regions": [</w:t>
        <w:br/>
        <w:t xml:space="preserve"> {</w:t>
        <w:br/>
        <w:t xml:space="preserve"> "distance": 120.5,</w:t>
        <w:br/>
        <w:t xml:space="preserve"> "location": "us-east1",</w:t>
        <w:br/>
        <w:t xml:space="preserve"> "name": "US East (N. Virginia)",</w:t>
        <w:br/>
        <w:t xml:space="preserve"> "provider": "AWS",</w:t>
        <w:br/>
        <w:t xml:space="preserve"> "serverless": true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"UNKNOWN",</w:t>
        <w:br/>
        <w:t xml:space="preserve"> "domain": "cockroachlabs.cloud",</w:t>
        <w:br/>
        <w:t xml:space="preserve"> "metadata":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pagination.next_page</w:t>
            </w:r>
          </w:p>
        </w:tc>
        <w:tc>
          <w:tcPr>
            <w:tcW w:type="dxa" w:w="2880"/>
          </w:tcPr>
          <w:p>
            <w:r>
              <w:t>string</w:t>
            </w:r>
          </w:p>
        </w:tc>
        <w:tc>
          <w:tcPr>
            <w:tcW w:type="dxa" w:w="2880"/>
          </w:tcPr>
          <w:p>
            <w:r>
              <w:t>Token/identifier for the next page (if any).</w:t>
            </w:r>
          </w:p>
        </w:tc>
      </w:tr>
      <w:tr>
        <w:tc>
          <w:tcPr>
            <w:tcW w:type="dxa" w:w="2880"/>
          </w:tcPr>
          <w:p>
            <w:r>
              <w:t>pagination.previous_page</w:t>
            </w:r>
          </w:p>
        </w:tc>
        <w:tc>
          <w:tcPr>
            <w:tcW w:type="dxa" w:w="2880"/>
          </w:tcPr>
          <w:p>
            <w:r>
              <w:t>string</w:t>
            </w:r>
          </w:p>
        </w:tc>
        <w:tc>
          <w:tcPr>
            <w:tcW w:type="dxa" w:w="2880"/>
          </w:tcPr>
          <w:p>
            <w:r>
              <w:t>Token/identifier for the previous page (if any).</w:t>
            </w:r>
          </w:p>
        </w:tc>
      </w:tr>
      <w:tr>
        <w:tc>
          <w:tcPr>
            <w:tcW w:type="dxa" w:w="2880"/>
          </w:tcPr>
          <w:p>
            <w:r>
              <w:t>regions</w:t>
            </w:r>
          </w:p>
        </w:tc>
        <w:tc>
          <w:tcPr>
            <w:tcW w:type="dxa" w:w="2880"/>
          </w:tcPr>
          <w:p>
            <w:r>
              <w:t>array</w:t>
            </w:r>
          </w:p>
        </w:tc>
        <w:tc>
          <w:tcPr>
            <w:tcW w:type="dxa" w:w="2880"/>
          </w:tcPr>
          <w:p>
            <w:r>
              <w:t>Required. List of available regions.</w:t>
            </w:r>
          </w:p>
        </w:tc>
      </w:tr>
      <w:tr>
        <w:tc>
          <w:tcPr>
            <w:tcW w:type="dxa" w:w="2880"/>
          </w:tcPr>
          <w:p>
            <w:r>
              <w:t>regions[].distance</w:t>
            </w:r>
          </w:p>
        </w:tc>
        <w:tc>
          <w:tcPr>
            <w:tcW w:type="dxa" w:w="2880"/>
          </w:tcPr>
          <w:p>
            <w:r>
              <w:t>number</w:t>
            </w:r>
          </w:p>
        </w:tc>
        <w:tc>
          <w:tcPr>
            <w:tcW w:type="dxa" w:w="2880"/>
          </w:tcPr>
          <w:p>
            <w:r>
              <w:t>Required. Distance in miles, based on client IP address.</w:t>
            </w:r>
          </w:p>
        </w:tc>
      </w:tr>
      <w:tr>
        <w:tc>
          <w:tcPr>
            <w:tcW w:type="dxa" w:w="2880"/>
          </w:tcPr>
          <w:p>
            <w:r>
              <w:t>regions[].location</w:t>
            </w:r>
          </w:p>
        </w:tc>
        <w:tc>
          <w:tcPr>
            <w:tcW w:type="dxa" w:w="2880"/>
          </w:tcPr>
          <w:p>
            <w:r>
              <w:t>string</w:t>
            </w:r>
          </w:p>
        </w:tc>
        <w:tc>
          <w:tcPr>
            <w:tcW w:type="dxa" w:w="2880"/>
          </w:tcPr>
          <w:p>
            <w:r>
              <w:t>Required. Region location identifier.</w:t>
            </w:r>
          </w:p>
        </w:tc>
      </w:tr>
      <w:tr>
        <w:tc>
          <w:tcPr>
            <w:tcW w:type="dxa" w:w="2880"/>
          </w:tcPr>
          <w:p>
            <w:r>
              <w:t>regions[].name</w:t>
            </w:r>
          </w:p>
        </w:tc>
        <w:tc>
          <w:tcPr>
            <w:tcW w:type="dxa" w:w="2880"/>
          </w:tcPr>
          <w:p>
            <w:r>
              <w:t>string</w:t>
            </w:r>
          </w:p>
        </w:tc>
        <w:tc>
          <w:tcPr>
            <w:tcW w:type="dxa" w:w="2880"/>
          </w:tcPr>
          <w:p>
            <w:r>
              <w:t>Required. Human-readable region name.</w:t>
            </w:r>
          </w:p>
        </w:tc>
      </w:tr>
      <w:tr>
        <w:tc>
          <w:tcPr>
            <w:tcW w:type="dxa" w:w="2880"/>
          </w:tcPr>
          <w:p>
            <w:r>
              <w:t>regions[].provider</w:t>
            </w:r>
          </w:p>
        </w:tc>
        <w:tc>
          <w:tcPr>
            <w:tcW w:type="dxa" w:w="2880"/>
          </w:tcPr>
          <w:p>
            <w:r>
              <w:t>string</w:t>
            </w:r>
          </w:p>
        </w:tc>
        <w:tc>
          <w:tcPr>
            <w:tcW w:type="dxa" w:w="2880"/>
          </w:tcPr>
          <w:p>
            <w:r>
              <w:t>Required. Cloud provider for the region (CloudProvider.Type).</w:t>
            </w:r>
          </w:p>
        </w:tc>
      </w:tr>
      <w:tr>
        <w:tc>
          <w:tcPr>
            <w:tcW w:type="dxa" w:w="2880"/>
          </w:tcPr>
          <w:p>
            <w:r>
              <w:t>regions[].serverless</w:t>
            </w:r>
          </w:p>
        </w:tc>
        <w:tc>
          <w:tcPr>
            <w:tcW w:type="dxa" w:w="2880"/>
          </w:tcPr>
          <w:p>
            <w:r>
              <w:t>boolean</w:t>
            </w:r>
          </w:p>
        </w:tc>
        <w:tc>
          <w:tcPr>
            <w:tcW w:type="dxa" w:w="2880"/>
          </w:tcPr>
          <w:p>
            <w:r>
              <w:t>Required. Whether the region supports serverless clusters.</w:t>
            </w:r>
          </w:p>
        </w:tc>
      </w:tr>
    </w:tbl>
    <w:p/>
    <w:p>
      <w:pPr>
        <w:pStyle w:val="Heading3"/>
      </w:pPr>
      <w:r>
        <w:t>Available Sorting Options</w:t>
      </w:r>
    </w:p>
    <w:p>
      <w:pPr>
        <w:pStyle w:val="ListBullet"/>
      </w:pPr>
      <w:r>
        <w:t>Sorted by: distance (based on client IP address)</w:t>
      </w:r>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'https://cockroachlabs.cloud/api/v1/clusters/available-regions?provider=AWS&amp;serverless=true&amp;pagination.limit=25&amp;pagination.sort_order=ASC'</w:t>
      </w:r>
    </w:p>
    <w:p>
      <w:pPr>
        <w:pStyle w:val="Heading3"/>
      </w:pPr>
      <w:r>
        <w:t>Example Usage</w:t>
      </w:r>
    </w:p>
    <w:p>
      <w:pPr>
        <w:pStyle w:val="Heading3"/>
      </w:pPr>
      <w:r>
        <w:t>Example 1: List all available regions</w:t>
      </w:r>
    </w:p>
    <w:p>
      <w:r>
        <w:rPr>
          <w:b/>
          <w:color w:val="666666"/>
          <w:sz w:val="16"/>
        </w:rPr>
        <w:t>[bash]</w:t>
      </w:r>
    </w:p>
    <w:p>
      <w:pPr>
        <w:shd w:fill="F2F2F2" w:val="clear"/>
      </w:pPr>
      <w:r>
        <w:rPr>
          <w:rFonts w:ascii="Courier New" w:hAnsi="Courier New"/>
          <w:sz w:val="17"/>
        </w:rPr>
        <w:t>curl -sS --location 'https://cockroachlabs.cloud/api/v1/clusters/available-regions'</w:t>
      </w:r>
    </w:p>
    <w:p>
      <w:pPr>
        <w:pStyle w:val="Heading3"/>
      </w:pPr>
      <w:r>
        <w:t>Example 2: Filter to AWS regions only</w:t>
      </w:r>
    </w:p>
    <w:p>
      <w:r>
        <w:rPr>
          <w:b/>
          <w:color w:val="666666"/>
          <w:sz w:val="16"/>
        </w:rPr>
        <w:t>[bash]</w:t>
      </w:r>
    </w:p>
    <w:p>
      <w:pPr>
        <w:shd w:fill="F2F2F2" w:val="clear"/>
      </w:pPr>
      <w:r>
        <w:rPr>
          <w:rFonts w:ascii="Courier New" w:hAnsi="Courier New"/>
          <w:sz w:val="17"/>
        </w:rPr>
        <w:t>curl -sS --location 'https://cockroachlabs.cloud/api/v1/clusters/available-regions?provider=AWS'</w:t>
      </w:r>
    </w:p>
    <w:p>
      <w:pPr>
        <w:pStyle w:val="Heading3"/>
      </w:pPr>
      <w:r>
        <w:t>Example 3: Show only regions available for serverless clusters (with pagination)</w:t>
      </w:r>
    </w:p>
    <w:p>
      <w:r>
        <w:rPr>
          <w:b/>
          <w:color w:val="666666"/>
          <w:sz w:val="16"/>
        </w:rPr>
        <w:t>[bash]</w:t>
      </w:r>
    </w:p>
    <w:p>
      <w:pPr>
        <w:shd w:fill="F2F2F2" w:val="clear"/>
      </w:pPr>
      <w:r>
        <w:rPr>
          <w:rFonts w:ascii="Courier New" w:hAnsi="Courier New"/>
          <w:sz w:val="17"/>
        </w:rPr>
        <w:t>curl -sS --location 'https://cockroachlabs.cloud/api/v1/clusters/available-regions?serverless=true&amp;pagination.limit=50&amp;pagination.page=2'</w:t>
      </w:r>
    </w:p>
    <w:p>
      <w:pPr>
        <w:pStyle w:val="Heading3"/>
      </w:pPr>
      <w:r>
        <w:t>Notes</w:t>
      </w:r>
    </w:p>
    <w:p>
      <w:pPr>
        <w:pStyle w:val="ListBullet"/>
      </w:pPr>
      <w:r>
        <w:t>Query parameters must be sent in the URL query string (not in the request body).</w:t>
      </w:r>
    </w:p>
    <w:p>
      <w:pPr>
        <w:pStyle w:val="ListBullet"/>
      </w:pPr>
      <w:r>
        <w:t>The response regions[].distance is computed using the client IP address and is expressed in miles.</w:t>
      </w:r>
    </w:p>
    <w:p>
      <w:pPr>
        <w:pStyle w:val="Heading3"/>
      </w:pPr>
      <w:r>
        <w:t>Error Handling</w:t>
      </w:r>
    </w:p>
    <w:p>
      <w:pPr>
        <w:pStyle w:val="ListBullet"/>
      </w:pPr>
      <w:r>
        <w:t>400: Returned when a request field is invalid.</w:t>
      </w:r>
    </w:p>
    <w:p>
      <w:pPr>
        <w:pStyle w:val="ListBullet"/>
      </w:pPr>
      <w:r>
        <w:t>401: Returned when the token bearer cannot be authenticated.</w:t>
      </w:r>
    </w:p>
    <w:p>
      <w:pPr>
        <w:pStyle w:val="ListBullet"/>
      </w:pPr>
      <w:r>
        <w:t>403: Returned when the user does not have permission to access the resource.</w:t>
      </w:r>
    </w:p>
    <w:p>
      <w:pPr>
        <w:pStyle w:val="ListBullet"/>
      </w:pPr>
      <w:r>
        <w:t>404: Returned when the resource does not exist.</w:t>
      </w:r>
    </w:p>
    <w:p>
      <w:pPr>
        <w:pStyle w:val="ListBullet"/>
      </w:pPr>
      <w:r>
        <w:t>500: Server error.</w:t>
      </w:r>
    </w:p>
    <w:p>
      <w:pPr>
        <w:pStyle w:val="ListBullet"/>
      </w:pPr>
      <w:r>
        <w:t>default: Unexpected error with body containing code, details, and message.</w:t>
      </w:r>
    </w:p>
    <w:p>
      <w:r>
        <w:br w:type="page"/>
      </w:r>
    </w:p>
    <w:p>
      <w:pPr>
        <w:pStyle w:val="Heading2"/>
      </w:pPr>
      <w:r>
        <w:t>60. [GET] Get Extended Cluster Information</w:t>
      </w:r>
    </w:p>
    <w:p>
      <w:r>
        <w:rPr>
          <w:b/>
        </w:rPr>
        <w:t xml:space="preserve">Endpoint: </w:t>
      </w:r>
      <w:r>
        <w:rPr>
          <w:rFonts w:ascii="Courier New" w:hAnsi="Courier New"/>
          <w:sz w:val="18"/>
        </w:rPr>
        <w:t>/api/v1/clusters/{{CLUSTER_ID}}</w:t>
      </w:r>
    </w:p>
    <w:p>
      <w:pPr>
        <w:pStyle w:val="Heading3"/>
      </w:pPr>
      <w:r>
        <w:t>Prerequisites</w:t>
      </w:r>
    </w:p>
    <w:p>
      <w:pPr>
        <w:pStyle w:val="ListBullet"/>
      </w:pPr>
      <w:r>
        <w:t xml:space="preserve">Caller must have a role that permits reading cluster details at the organization, folder, or cluster scope. Supported roles: </w:t>
        <w:br/>
        <w:br/>
        <w:t>ORG_ADMIN</w:t>
        <w:br/>
        <w:t>CLUSTER_ADMIN</w:t>
        <w:br/>
        <w:t>CLUSTER_OPERATOR_WRITER</w:t>
        <w:br/>
        <w:t>CLUSTER_DEVELOPER</w:t>
        <w:br/>
        <w:t>FOLDER_ADMIN</w:t>
        <w:br/>
        <w:t>FOLDER_MOVER</w:t>
        <w:br/>
        <w:t>METRICS_VIEWER</w:t>
        <w:br/>
        <w:t>CLUSTER_MONITOR</w:t>
      </w:r>
    </w:p>
    <w:p>
      <w:pPr>
        <w:pStyle w:val="Heading3"/>
      </w:pPr>
      <w:r>
        <w:t>Method</w:t>
      </w:r>
    </w:p>
    <w:p>
      <w:r>
        <w:t>GET</w:t>
      </w:r>
    </w:p>
    <w:p>
      <w:pPr>
        <w:pStyle w:val="Heading3"/>
      </w:pPr>
      <w:r>
        <w:t>URL</w:t>
      </w:r>
    </w:p>
    <w:p>
      <w:r>
        <w:t>https://cockroachlabs.cloud/api/v1/clusters/{{cluster_id}}</w:t>
      </w:r>
    </w:p>
    <w:p>
      <w:pPr>
        <w:pStyle w:val="Heading3"/>
      </w:pPr>
      <w:r>
        <w:t>Description</w:t>
      </w:r>
    </w:p>
    <w:p>
      <w:r>
        <w:t>Returns extended information about a specific CockroachDB Cloud cluster, including configuration, regions, networking/DNS details, and operational/upgrade status.</w:t>
      </w:r>
    </w:p>
    <w:p>
      <w:pPr>
        <w:pStyle w:val="Heading3"/>
      </w:pPr>
      <w:r>
        <w:t>Enforcement Rules</w:t>
      </w:r>
    </w:p>
    <w:p>
      <w:pPr>
        <w:pStyle w:val="ListBullet"/>
      </w:pPr>
      <w:r>
        <w:t>The cluster_id path parameter must always be present.</w:t>
      </w:r>
    </w:p>
    <w:p>
      <w:pPr>
        <w:pStyle w:val="ListBullet"/>
      </w:pPr>
      <w:r>
        <w:t>Always construct the path as /api/v1/clusters/{{cluster_id}}, where {{cluster_id}} is a non-empty string.</w:t>
      </w:r>
    </w:p>
    <w:p>
      <w:pPr>
        <w:pStyle w:val="ListBullet"/>
      </w:pPr>
      <w:r>
        <w:t>Do not call the API with a missing or empty cluster_id (e.g., avoid /api/v1/clusters/).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/api/v1/clusters/1f2e3d4c-5678-90ab-cdef-111213141516</w:t>
        <w:br/>
        <w:t>/api/v1/clusters/cluster_abc123</w:t>
      </w:r>
    </w:p>
    <w:p>
      <w:pPr>
        <w:pStyle w:val="Heading3"/>
      </w:pPr>
      <w:r>
        <w:t>Invalid Examples</w:t>
      </w:r>
    </w:p>
    <w:p>
      <w:r>
        <w:rPr>
          <w:b/>
          <w:color w:val="666666"/>
          <w:sz w:val="16"/>
        </w:rPr>
        <w:t>[http]</w:t>
      </w:r>
    </w:p>
    <w:p>
      <w:pPr>
        <w:shd w:fill="F2F2F2" w:val="clear"/>
      </w:pPr>
      <w:r>
        <w:rPr>
          <w:rFonts w:ascii="Courier New" w:hAnsi="Courier New"/>
          <w:sz w:val="17"/>
        </w:rPr>
        <w:t>/api/v1/clusters/</w:t>
        <w:br/>
        <w:t>/api/v1/clusters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"account_id": "123456789012",</w:t>
        <w:br/>
        <w:t xml:space="preserve"> "azure_cluster_identity_client_id": "00000000-0000-0000-0000-000000000000",</w:t>
        <w:br/>
        <w:t xml:space="preserve"> "cidr_range": "10.0.0.0/16",</w:t>
        <w:br/>
        <w:t xml:space="preserve"> "cloud_provider": "AWS",</w:t>
        <w:br/>
        <w:t xml:space="preserve"> "cockroach_version": "v24.1.0",</w:t>
        <w:br/>
        <w:t xml:space="preserve"> "config": {</w:t>
        <w:br/>
        <w:t xml:space="preserve"> "dedicated": "&lt;DedicatedHardwareConfig&gt;",</w:t>
        <w:br/>
        <w:t xml:space="preserve"> "serverless": "&lt;ServerlessClusterConfig&gt;"</w:t>
        <w:br/>
        <w:t xml:space="preserve"> },</w:t>
        <w:br/>
        <w:t xml:space="preserve"> "created_at": "2024-01-15T10:30:00Z",</w:t>
        <w:br/>
        <w:t xml:space="preserve"> "creator_id": "user_12345",</w:t>
        <w:br/>
        <w:t xml:space="preserve"> "customer_cloud_account": {</w:t>
        <w:br/>
        <w:t xml:space="preserve"> "aws": "&lt;AwsCustomerCloudAccount&gt;",</w:t>
        <w:br/>
        <w:t xml:space="preserve"> "azure": "&lt;AzureCustomerCloudAccount&gt;",</w:t>
        <w:br/>
        <w:t xml:space="preserve"> "gcp": "&lt;GcpCustomerCloudAccount&gt;"</w:t>
        <w:br/>
        <w:t xml:space="preserve"> },</w:t>
        <w:br/>
        <w:t xml:space="preserve"> "delete_protection": "DISABLED",</w:t>
        <w:br/>
        <w:t xml:space="preserve"> "deleted_at": "2024-02-01T12:00:00Z",</w:t>
        <w:br/>
        <w:t xml:space="preserve"> "egress_traffic_policy": "ALLOW_ALL",</w:t>
        <w:br/>
        <w:t xml:space="preserve"> "id": "1f2e3d4c-5678-90ab-cdef-111213141516",</w:t>
        <w:br/>
        <w:t xml:space="preserve"> "labels": {</w:t>
        <w:br/>
        <w:t xml:space="preserve"> "env": "prod",</w:t>
        <w:br/>
        <w:t xml:space="preserve"> "team": "platform"</w:t>
        <w:br/>
        <w:t xml:space="preserve"> },</w:t>
        <w:br/>
        <w:t xml:space="preserve"> "name": "prod-cluster",</w:t>
        <w:br/>
        <w:t xml:space="preserve"> "network_visibility": "PUBLIC",</w:t>
        <w:br/>
        <w:t xml:space="preserve"> "operation_status": "UNSPECIFIED",</w:t>
        <w:br/>
        <w:t xml:space="preserve"> "parent_id": "root",</w:t>
        <w:br/>
        <w:t xml:space="preserve"> "plan": "STANDARD",</w:t>
        <w:br/>
        <w:t xml:space="preserve"> "regions": [</w:t>
        <w:br/>
        <w:t xml:space="preserve"> {</w:t>
        <w:br/>
        <w:t xml:space="preserve"> "internal_dns": "internal.prod-cluster.example",</w:t>
        <w:br/>
        <w:t xml:space="preserve"> "name": "us-east1",</w:t>
        <w:br/>
        <w:t xml:space="preserve"> "node_count": 3,</w:t>
        <w:br/>
        <w:t xml:space="preserve"> "primary": true,</w:t>
        <w:br/>
        <w:t xml:space="preserve"> "private_endpoint_dns": "psc.prod-cluster.example",</w:t>
        <w:br/>
        <w:t xml:space="preserve"> "sql_dns": "sql.prod-cluster.example",</w:t>
        <w:br/>
        <w:t xml:space="preserve"> "ui_dns": "ui.prod-cluster.example"</w:t>
        <w:br/>
        <w:t xml:space="preserve"> }</w:t>
        <w:br/>
        <w:t xml:space="preserve"> ],</w:t>
        <w:br/>
        <w:t xml:space="preserve"> "sql_dns": "sql.prod-cluster.example",</w:t>
        <w:br/>
        <w:t xml:space="preserve"> "state": "CREATED",</w:t>
        <w:br/>
        <w:t xml:space="preserve"> "updated_at": "2024-01-20T09:00:00Z",</w:t>
        <w:br/>
        <w:t xml:space="preserve"> "upgrade_status": "FINALIZED"</w:t>
        <w:br/>
        <w:t>}</w:t>
      </w:r>
    </w:p>
    <w:p>
      <w:r>
        <w:rPr>
          <w:b/>
        </w:rPr>
        <w:t>Note: Note: Some fields in the schema are documented as complex types placeholders (e.g., &lt;DedicatedHardwareConfig&gt;). The scraped documentation did not include their internal structure.</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"additionalProperties": {}</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Cloud provider account ID representing the CockroachDB cluster. For GCP clusters, this value is a project name that can be used to construct principal service account names for authentication.</w:t>
            </w:r>
          </w:p>
        </w:tc>
      </w:tr>
      <w:tr>
        <w:tc>
          <w:tcPr>
            <w:tcW w:type="dxa" w:w="2880"/>
          </w:tcPr>
          <w:p>
            <w:r>
              <w:t>azure_cluster_identity_client_id</w:t>
            </w:r>
          </w:p>
        </w:tc>
        <w:tc>
          <w:tcPr>
            <w:tcW w:type="dxa" w:w="2880"/>
          </w:tcPr>
          <w:p>
            <w:r>
              <w:t>string</w:t>
            </w:r>
          </w:p>
        </w:tc>
        <w:tc>
          <w:tcPr>
            <w:tcW w:type="dxa" w:w="2880"/>
          </w:tcPr>
          <w:p>
            <w:r>
              <w:t>Client ID of the Azure cluster identity associated with this cluster. Only populated for Azure clusters; used to support customer-managed encryption keys (CMEK).</w:t>
            </w:r>
          </w:p>
        </w:tc>
      </w:tr>
      <w:tr>
        <w:tc>
          <w:tcPr>
            <w:tcW w:type="dxa" w:w="2880"/>
          </w:tcPr>
          <w:p>
            <w:r>
              <w:t>cidr_range</w:t>
            </w:r>
          </w:p>
        </w:tc>
        <w:tc>
          <w:tcPr>
            <w:tcW w:type="dxa" w:w="2880"/>
          </w:tcPr>
          <w:p>
            <w:r>
              <w:t>string</w:t>
            </w:r>
          </w:p>
        </w:tc>
        <w:tc>
          <w:tcPr>
            <w:tcW w:type="dxa" w:w="2880"/>
          </w:tcPr>
          <w:p>
            <w:r>
              <w:t>Required. IPv4 range in CIDR format used by the cluster. Only set on GCP Advanced tier clusters; otherwise empty.</w:t>
            </w:r>
          </w:p>
        </w:tc>
      </w:tr>
      <w:tr>
        <w:tc>
          <w:tcPr>
            <w:tcW w:type="dxa" w:w="2880"/>
          </w:tcPr>
          <w:p>
            <w:r>
              <w:t>cloud_provider</w:t>
            </w:r>
          </w:p>
        </w:tc>
        <w:tc>
          <w:tcPr>
            <w:tcW w:type="dxa" w:w="2880"/>
          </w:tcPr>
          <w:p>
            <w:r>
              <w:t>string (enum)</w:t>
            </w:r>
          </w:p>
        </w:tc>
        <w:tc>
          <w:tcPr>
            <w:tcW w:type="dxa" w:w="2880"/>
          </w:tcPr>
          <w:p>
            <w:r>
              <w:t>Required. One of: GCP, AWS, AZURE.</w:t>
            </w:r>
          </w:p>
        </w:tc>
      </w:tr>
      <w:tr>
        <w:tc>
          <w:tcPr>
            <w:tcW w:type="dxa" w:w="2880"/>
          </w:tcPr>
          <w:p>
            <w:r>
              <w:t>cockroach_version</w:t>
            </w:r>
          </w:p>
        </w:tc>
        <w:tc>
          <w:tcPr>
            <w:tcW w:type="dxa" w:w="2880"/>
          </w:tcPr>
          <w:p>
            <w:r>
              <w:t>string</w:t>
            </w:r>
          </w:p>
        </w:tc>
        <w:tc>
          <w:tcPr>
            <w:tcW w:type="dxa" w:w="2880"/>
          </w:tcPr>
          <w:p>
            <w:r>
              <w:t>Required. CockroachDB version.</w:t>
            </w:r>
          </w:p>
        </w:tc>
      </w:tr>
      <w:tr>
        <w:tc>
          <w:tcPr>
            <w:tcW w:type="dxa" w:w="2880"/>
          </w:tcPr>
          <w:p>
            <w:r>
              <w:t>config</w:t>
            </w:r>
          </w:p>
        </w:tc>
        <w:tc>
          <w:tcPr>
            <w:tcW w:type="dxa" w:w="2880"/>
          </w:tcPr>
          <w:p>
            <w:r>
              <w:t>object</w:t>
            </w:r>
          </w:p>
        </w:tc>
        <w:tc>
          <w:tcPr>
            <w:tcW w:type="dxa" w:w="2880"/>
          </w:tcPr>
          <w:p>
            <w:r>
              <w:t>Required. Cluster configuration object.</w:t>
            </w:r>
          </w:p>
        </w:tc>
      </w:tr>
      <w:tr>
        <w:tc>
          <w:tcPr>
            <w:tcW w:type="dxa" w:w="2880"/>
          </w:tcPr>
          <w:p>
            <w:r>
              <w:t>config.dedicated</w:t>
            </w:r>
          </w:p>
        </w:tc>
        <w:tc>
          <w:tcPr>
            <w:tcW w:type="dxa" w:w="2880"/>
          </w:tcPr>
          <w:p>
            <w:r>
              <w:t>object</w:t>
            </w:r>
          </w:p>
        </w:tc>
        <w:tc>
          <w:tcPr>
            <w:tcW w:type="dxa" w:w="2880"/>
          </w:tcPr>
          <w:p>
            <w:r>
              <w:t>Dedicated cluster hardware configuration (&lt;DedicatedHardwareConfig&gt;). Structure not provided in scraped content.</w:t>
            </w:r>
          </w:p>
        </w:tc>
      </w:tr>
      <w:tr>
        <w:tc>
          <w:tcPr>
            <w:tcW w:type="dxa" w:w="2880"/>
          </w:tcPr>
          <w:p>
            <w:r>
              <w:t>config.serverless</w:t>
            </w:r>
          </w:p>
        </w:tc>
        <w:tc>
          <w:tcPr>
            <w:tcW w:type="dxa" w:w="2880"/>
          </w:tcPr>
          <w:p>
            <w:r>
              <w:t>object</w:t>
            </w:r>
          </w:p>
        </w:tc>
        <w:tc>
          <w:tcPr>
            <w:tcW w:type="dxa" w:w="2880"/>
          </w:tcPr>
          <w:p>
            <w:r>
              <w:t>Serverless cluster configuration (&lt;ServerlessClusterConfig&gt;). Structure not provided in scraped content.</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creator_id</w:t>
            </w:r>
          </w:p>
        </w:tc>
        <w:tc>
          <w:tcPr>
            <w:tcW w:type="dxa" w:w="2880"/>
          </w:tcPr>
          <w:p>
            <w:r>
              <w:t>string</w:t>
            </w:r>
          </w:p>
        </w:tc>
        <w:tc>
          <w:tcPr>
            <w:tcW w:type="dxa" w:w="2880"/>
          </w:tcPr>
          <w:p>
            <w:r>
              <w:t>Required. ID of the creator.</w:t>
            </w:r>
          </w:p>
        </w:tc>
      </w:tr>
      <w:tr>
        <w:tc>
          <w:tcPr>
            <w:tcW w:type="dxa" w:w="2880"/>
          </w:tcPr>
          <w:p>
            <w:r>
              <w:t>customer_cloud_account</w:t>
            </w:r>
          </w:p>
        </w:tc>
        <w:tc>
          <w:tcPr>
            <w:tcW w:type="dxa" w:w="2880"/>
          </w:tcPr>
          <w:p>
            <w:r>
              <w:t>object</w:t>
            </w:r>
          </w:p>
        </w:tc>
        <w:tc>
          <w:tcPr>
            <w:tcW w:type="dxa" w:w="2880"/>
          </w:tcPr>
          <w:p>
            <w:r>
              <w:t>Customer cloud account information.</w:t>
            </w:r>
          </w:p>
        </w:tc>
      </w:tr>
      <w:tr>
        <w:tc>
          <w:tcPr>
            <w:tcW w:type="dxa" w:w="2880"/>
          </w:tcPr>
          <w:p>
            <w:r>
              <w:t>customer_cloud_account.aws</w:t>
            </w:r>
          </w:p>
        </w:tc>
        <w:tc>
          <w:tcPr>
            <w:tcW w:type="dxa" w:w="2880"/>
          </w:tcPr>
          <w:p>
            <w:r>
              <w:t>object</w:t>
            </w:r>
          </w:p>
        </w:tc>
        <w:tc>
          <w:tcPr>
            <w:tcW w:type="dxa" w:w="2880"/>
          </w:tcPr>
          <w:p>
            <w:r>
              <w:t>AWS customer cloud account (&lt;AwsCustomerCloudAccount&gt;). Structure not provided.</w:t>
            </w:r>
          </w:p>
        </w:tc>
      </w:tr>
      <w:tr>
        <w:tc>
          <w:tcPr>
            <w:tcW w:type="dxa" w:w="2880"/>
          </w:tcPr>
          <w:p>
            <w:r>
              <w:t>customer_cloud_account.azure</w:t>
            </w:r>
          </w:p>
        </w:tc>
        <w:tc>
          <w:tcPr>
            <w:tcW w:type="dxa" w:w="2880"/>
          </w:tcPr>
          <w:p>
            <w:r>
              <w:t>object</w:t>
            </w:r>
          </w:p>
        </w:tc>
        <w:tc>
          <w:tcPr>
            <w:tcW w:type="dxa" w:w="2880"/>
          </w:tcPr>
          <w:p>
            <w:r>
              <w:t>Azure customer cloud account (&lt;AzureCustomerCloudAccount&gt;). Structure not provided.</w:t>
            </w:r>
          </w:p>
        </w:tc>
      </w:tr>
      <w:tr>
        <w:tc>
          <w:tcPr>
            <w:tcW w:type="dxa" w:w="2880"/>
          </w:tcPr>
          <w:p>
            <w:r>
              <w:t>customer_cloud_account.gcp</w:t>
            </w:r>
          </w:p>
        </w:tc>
        <w:tc>
          <w:tcPr>
            <w:tcW w:type="dxa" w:w="2880"/>
          </w:tcPr>
          <w:p>
            <w:r>
              <w:t>object</w:t>
            </w:r>
          </w:p>
        </w:tc>
        <w:tc>
          <w:tcPr>
            <w:tcW w:type="dxa" w:w="2880"/>
          </w:tcPr>
          <w:p>
            <w:r>
              <w:t>GCP customer cloud account (&lt;GcpCustomerCloudAccount&gt;). Structure not provided.</w:t>
            </w:r>
          </w:p>
        </w:tc>
      </w:tr>
      <w:tr>
        <w:tc>
          <w:tcPr>
            <w:tcW w:type="dxa" w:w="2880"/>
          </w:tcPr>
          <w:p>
            <w:r>
              <w:t>delete_protection</w:t>
            </w:r>
          </w:p>
        </w:tc>
        <w:tc>
          <w:tcPr>
            <w:tcW w:type="dxa" w:w="2880"/>
          </w:tcPr>
          <w:p>
            <w:r>
              <w:t>string (enum)</w:t>
            </w:r>
          </w:p>
        </w:tc>
        <w:tc>
          <w:tcPr>
            <w:tcW w:type="dxa" w:w="2880"/>
          </w:tcPr>
          <w:p>
            <w:r>
              <w:t>Delete protection state. One of: ENABLED, DISABLED.</w:t>
            </w:r>
          </w:p>
        </w:tc>
      </w:tr>
      <w:tr>
        <w:tc>
          <w:tcPr>
            <w:tcW w:type="dxa" w:w="2880"/>
          </w:tcPr>
          <w:p>
            <w:r>
              <w:t>deleted_at</w:t>
            </w:r>
          </w:p>
        </w:tc>
        <w:tc>
          <w:tcPr>
            <w:tcW w:type="dxa" w:w="2880"/>
          </w:tcPr>
          <w:p>
            <w:r>
              <w:t>string</w:t>
            </w:r>
          </w:p>
        </w:tc>
        <w:tc>
          <w:tcPr>
            <w:tcW w:type="dxa" w:w="2880"/>
          </w:tcPr>
          <w:p>
            <w:r>
              <w:t>Deletion timestamp.</w:t>
            </w:r>
          </w:p>
        </w:tc>
      </w:tr>
      <w:tr>
        <w:tc>
          <w:tcPr>
            <w:tcW w:type="dxa" w:w="2880"/>
          </w:tcPr>
          <w:p>
            <w:r>
              <w:t>egress_traffic_policy</w:t>
            </w:r>
          </w:p>
        </w:tc>
        <w:tc>
          <w:tcPr>
            <w:tcW w:type="dxa" w:w="2880"/>
          </w:tcPr>
          <w:p>
            <w:r>
              <w:t>string (enum)</w:t>
            </w:r>
          </w:p>
        </w:tc>
        <w:tc>
          <w:tcPr>
            <w:tcW w:type="dxa" w:w="2880"/>
          </w:tcPr>
          <w:p>
            <w:r>
              <w:t>Egress traffic policy. One of: UNSPECIFIED, ERROR, ALLOW_ALL, DEFAULT_DENY, UPDATING.</w:t>
            </w:r>
          </w:p>
        </w:tc>
      </w:tr>
      <w:tr>
        <w:tc>
          <w:tcPr>
            <w:tcW w:type="dxa" w:w="2880"/>
          </w:tcPr>
          <w:p>
            <w:r>
              <w:t>id</w:t>
            </w:r>
          </w:p>
        </w:tc>
        <w:tc>
          <w:tcPr>
            <w:tcW w:type="dxa" w:w="2880"/>
          </w:tcPr>
          <w:p>
            <w:r>
              <w:t>string</w:t>
            </w:r>
          </w:p>
        </w:tc>
        <w:tc>
          <w:tcPr>
            <w:tcW w:type="dxa" w:w="2880"/>
          </w:tcPr>
          <w:p>
            <w:r>
              <w:t>Required. Cluster ID.</w:t>
            </w:r>
          </w:p>
        </w:tc>
      </w:tr>
      <w:tr>
        <w:tc>
          <w:tcPr>
            <w:tcW w:type="dxa" w:w="2880"/>
          </w:tcPr>
          <w:p>
            <w:r>
              <w:t>labels</w:t>
            </w:r>
          </w:p>
        </w:tc>
        <w:tc>
          <w:tcPr>
            <w:tcW w:type="dxa" w:w="2880"/>
          </w:tcPr>
          <w:p>
            <w:r>
              <w:t>object</w:t>
            </w:r>
          </w:p>
        </w:tc>
        <w:tc>
          <w:tcPr>
            <w:tcW w:type="dxa" w:w="2880"/>
          </w:tcPr>
          <w:p>
            <w:r>
              <w:t>Required. Key-value labels used to organize and categorize resources.</w:t>
            </w:r>
          </w:p>
        </w:tc>
      </w:tr>
      <w:tr>
        <w:tc>
          <w:tcPr>
            <w:tcW w:type="dxa" w:w="2880"/>
          </w:tcPr>
          <w:p>
            <w:r>
              <w:t>name</w:t>
            </w:r>
          </w:p>
        </w:tc>
        <w:tc>
          <w:tcPr>
            <w:tcW w:type="dxa" w:w="2880"/>
          </w:tcPr>
          <w:p>
            <w:r>
              <w:t>string</w:t>
            </w:r>
          </w:p>
        </w:tc>
        <w:tc>
          <w:tcPr>
            <w:tcW w:type="dxa" w:w="2880"/>
          </w:tcPr>
          <w:p>
            <w:r>
              <w:t>Required. Cluster name.</w:t>
            </w:r>
          </w:p>
        </w:tc>
      </w:tr>
      <w:tr>
        <w:tc>
          <w:tcPr>
            <w:tcW w:type="dxa" w:w="2880"/>
          </w:tcPr>
          <w:p>
            <w:r>
              <w:t>network_visibility</w:t>
            </w:r>
          </w:p>
        </w:tc>
        <w:tc>
          <w:tcPr>
            <w:tcW w:type="dxa" w:w="2880"/>
          </w:tcPr>
          <w:p>
            <w:r>
              <w:t>string (enum)</w:t>
            </w:r>
          </w:p>
        </w:tc>
        <w:tc>
          <w:tcPr>
            <w:tcW w:type="dxa" w:w="2880"/>
          </w:tcPr>
          <w:p>
            <w:r>
              <w:t>Network visibility. One of: PUBLIC, PRIVATE.</w:t>
            </w:r>
          </w:p>
        </w:tc>
      </w:tr>
      <w:tr>
        <w:tc>
          <w:tcPr>
            <w:tcW w:type="dxa" w:w="2880"/>
          </w:tcPr>
          <w:p>
            <w:r>
              <w:t>operation_status</w:t>
            </w:r>
          </w:p>
        </w:tc>
        <w:tc>
          <w:tcPr>
            <w:tcW w:type="dxa" w:w="2880"/>
          </w:tcPr>
          <w:p>
            <w:r>
              <w:t>string (enum)</w:t>
            </w:r>
          </w:p>
        </w:tc>
        <w:tc>
          <w:tcPr>
            <w:tcW w:type="dxa" w:w="2880"/>
          </w:tcPr>
          <w:p>
            <w:r>
              <w:t>Required. Operation status. One of: UNSPECIFIED, CRDB_MAJOR_UPGRADE_RUNNING, CRDB_MAJOR_UPGRADE_FAILED, CRDB_MAJOR_ROLLBACK_RUNNING, CRDB_MAJOR_ROLLBACK_FAILED, CRDB_PATCH_RUNNING, CRDB_PATCH_FAILED, CRDB_SCALE_RUNNING, CRDB_SCALE_FAILED, MAINTENANCE_RUNNING, CRDB_INSTANCE_UPDATE_RUNNING, CRDB_INSTANCE_UPDATE_FAILED, CRDB_EDIT_CLUSTER_RUNNING, CRDB_EDIT_CLUSTER_FAILED, CRDB_CMEK_OPERATION_RUNNING, CRDB_CMEK_OPERATION_FAILED, TENANT_RESTORE_RUNNING, TENANT_RESTORE_FAILED, CRDB_LOG_EXPORT_OPERATION_RUNNING, CRDB_LOG_EXPORT_OPERATION_FAILED, CRDB_CLUSTER_DISRUPTION_RUNNING, CRDB_CLUSTER_DISRUPTION_FAILED, CRDB_REPAVE_RUNNING, CRDB_REPAVE_FAILED, CRDB_CUSTOM_CLIENT_CA_RUNNING, CRDB_CUSTOM_CLIENT_CA_FAILED, DEDICATED_FULL_CLUSTER_RESTORE_RUNNING, DEDICATED_FULL_CLUSTER_RESTORE_FAILED.</w:t>
            </w:r>
          </w:p>
        </w:tc>
      </w:tr>
      <w:tr>
        <w:tc>
          <w:tcPr>
            <w:tcW w:type="dxa" w:w="2880"/>
          </w:tcPr>
          <w:p>
            <w:r>
              <w:t>parent_id</w:t>
            </w:r>
          </w:p>
        </w:tc>
        <w:tc>
          <w:tcPr>
            <w:tcW w:type="dxa" w:w="2880"/>
          </w:tcPr>
          <w:p>
            <w:r>
              <w:t>string</w:t>
            </w:r>
          </w:p>
        </w:tc>
        <w:tc>
          <w:tcPr>
            <w:tcW w:type="dxa" w:w="2880"/>
          </w:tcPr>
          <w:p>
            <w:r>
              <w:t>Preview: Parent ID is a folder ID. A "root" valued parent ID refers to a cluster at the root level.</w:t>
            </w:r>
          </w:p>
        </w:tc>
      </w:tr>
      <w:tr>
        <w:tc>
          <w:tcPr>
            <w:tcW w:type="dxa" w:w="2880"/>
          </w:tcPr>
          <w:p>
            <w:r>
              <w:t>plan</w:t>
            </w:r>
          </w:p>
        </w:tc>
        <w:tc>
          <w:tcPr>
            <w:tcW w:type="dxa" w:w="2880"/>
          </w:tcPr>
          <w:p>
            <w:r>
              <w:t>string (enum)</w:t>
            </w:r>
          </w:p>
        </w:tc>
        <w:tc>
          <w:tcPr>
            <w:tcW w:type="dxa" w:w="2880"/>
          </w:tcPr>
          <w:p>
            <w:r>
              <w:t>Required. One of: BASIC, STANDARD, ADVANCED.</w:t>
            </w:r>
          </w:p>
        </w:tc>
      </w:tr>
      <w:tr>
        <w:tc>
          <w:tcPr>
            <w:tcW w:type="dxa" w:w="2880"/>
          </w:tcPr>
          <w:p>
            <w:r>
              <w:t>regions</w:t>
            </w:r>
          </w:p>
        </w:tc>
        <w:tc>
          <w:tcPr>
            <w:tcW w:type="dxa" w:w="2880"/>
          </w:tcPr>
          <w:p>
            <w:r>
              <w:t>array</w:t>
            </w:r>
          </w:p>
        </w:tc>
        <w:tc>
          <w:tcPr>
            <w:tcW w:type="dxa" w:w="2880"/>
          </w:tcPr>
          <w:p>
            <w:r>
              <w:t>Required. List of cluster regions.</w:t>
            </w:r>
          </w:p>
        </w:tc>
      </w:tr>
      <w:tr>
        <w:tc>
          <w:tcPr>
            <w:tcW w:type="dxa" w:w="2880"/>
          </w:tcPr>
          <w:p>
            <w:r>
              <w:t>regions[].internal_dns</w:t>
            </w:r>
          </w:p>
        </w:tc>
        <w:tc>
          <w:tcPr>
            <w:tcW w:type="dxa" w:w="2880"/>
          </w:tcPr>
          <w:p>
            <w:r>
              <w:t>string</w:t>
            </w:r>
          </w:p>
        </w:tc>
        <w:tc>
          <w:tcPr>
            <w:tcW w:type="dxa" w:w="2880"/>
          </w:tcPr>
          <w:p>
            <w:r>
              <w:t>Required. Internal DNS name within the cloud provider network (used for AWS PrivateLink, Azure Private Link, and GCP VPC Peering; not GCP Private Service Connect).</w:t>
            </w:r>
          </w:p>
        </w:tc>
      </w:tr>
      <w:tr>
        <w:tc>
          <w:tcPr>
            <w:tcW w:type="dxa" w:w="2880"/>
          </w:tcPr>
          <w:p>
            <w:r>
              <w:t>regions[].name</w:t>
            </w:r>
          </w:p>
        </w:tc>
        <w:tc>
          <w:tcPr>
            <w:tcW w:type="dxa" w:w="2880"/>
          </w:tcPr>
          <w:p>
            <w:r>
              <w:t>string</w:t>
            </w:r>
          </w:p>
        </w:tc>
        <w:tc>
          <w:tcPr>
            <w:tcW w:type="dxa" w:w="2880"/>
          </w:tcPr>
          <w:p>
            <w:r>
              <w:t>Required. Region name.</w:t>
            </w:r>
          </w:p>
        </w:tc>
      </w:tr>
      <w:tr>
        <w:tc>
          <w:tcPr>
            <w:tcW w:type="dxa" w:w="2880"/>
          </w:tcPr>
          <w:p>
            <w:r>
              <w:t>regions[].node_count</w:t>
            </w:r>
          </w:p>
        </w:tc>
        <w:tc>
          <w:tcPr>
            <w:tcW w:type="dxa" w:w="2880"/>
          </w:tcPr>
          <w:p>
            <w:r>
              <w:t>integer</w:t>
            </w:r>
          </w:p>
        </w:tc>
        <w:tc>
          <w:tcPr>
            <w:tcW w:type="dxa" w:w="2880"/>
          </w:tcPr>
          <w:p>
            <w:r>
              <w:t>Required. Node count; will be 0 for Serverless clusters.</w:t>
            </w:r>
          </w:p>
        </w:tc>
      </w:tr>
      <w:tr>
        <w:tc>
          <w:tcPr>
            <w:tcW w:type="dxa" w:w="2880"/>
          </w:tcPr>
          <w:p>
            <w:r>
              <w:t>regions[].primary</w:t>
            </w:r>
          </w:p>
        </w:tc>
        <w:tc>
          <w:tcPr>
            <w:tcW w:type="dxa" w:w="2880"/>
          </w:tcPr>
          <w:p>
            <w:r>
              <w:t>boolean</w:t>
            </w:r>
          </w:p>
        </w:tc>
        <w:tc>
          <w:tcPr>
            <w:tcW w:type="dxa" w:w="2880"/>
          </w:tcPr>
          <w:p>
            <w:r>
              <w:t>True only for the primary region in a Multi Region Serverless cluster.</w:t>
            </w:r>
          </w:p>
        </w:tc>
      </w:tr>
      <w:tr>
        <w:tc>
          <w:tcPr>
            <w:tcW w:type="dxa" w:w="2880"/>
          </w:tcPr>
          <w:p>
            <w:r>
              <w:t>regions[].private_endpoint_dns</w:t>
            </w:r>
          </w:p>
        </w:tc>
        <w:tc>
          <w:tcPr>
            <w:tcW w:type="dxa" w:w="2880"/>
          </w:tcPr>
          <w:p>
            <w:r>
              <w:t>string</w:t>
            </w:r>
          </w:p>
        </w:tc>
        <w:tc>
          <w:tcPr>
            <w:tcW w:type="dxa" w:w="2880"/>
          </w:tcPr>
          <w:p>
            <w:r>
              <w:t>Required. DNS name used to connect with GCP Private Service Connect.</w:t>
            </w:r>
          </w:p>
        </w:tc>
      </w:tr>
      <w:tr>
        <w:tc>
          <w:tcPr>
            <w:tcW w:type="dxa" w:w="2880"/>
          </w:tcPr>
          <w:p>
            <w:r>
              <w:t>regions[].sql_dns</w:t>
            </w:r>
          </w:p>
        </w:tc>
        <w:tc>
          <w:tcPr>
            <w:tcW w:type="dxa" w:w="2880"/>
          </w:tcPr>
          <w:p>
            <w:r>
              <w:t>string</w:t>
            </w:r>
          </w:p>
        </w:tc>
        <w:tc>
          <w:tcPr>
            <w:tcW w:type="dxa" w:w="2880"/>
          </w:tcPr>
          <w:p>
            <w:r>
              <w:t>Required. DNS name of the SQL interface; used to connect with IP allowlisting.</w:t>
            </w:r>
          </w:p>
        </w:tc>
      </w:tr>
      <w:tr>
        <w:tc>
          <w:tcPr>
            <w:tcW w:type="dxa" w:w="2880"/>
          </w:tcPr>
          <w:p>
            <w:r>
              <w:t>regions[].ui_dns</w:t>
            </w:r>
          </w:p>
        </w:tc>
        <w:tc>
          <w:tcPr>
            <w:tcW w:type="dxa" w:w="2880"/>
          </w:tcPr>
          <w:p>
            <w:r>
              <w:t>string</w:t>
            </w:r>
          </w:p>
        </w:tc>
        <w:tc>
          <w:tcPr>
            <w:tcW w:type="dxa" w:w="2880"/>
          </w:tcPr>
          <w:p>
            <w:r>
              <w:t>Required. DNS name used to connect to the DB Console.</w:t>
            </w:r>
          </w:p>
        </w:tc>
      </w:tr>
      <w:tr>
        <w:tc>
          <w:tcPr>
            <w:tcW w:type="dxa" w:w="2880"/>
          </w:tcPr>
          <w:p>
            <w:r>
              <w:t>sql_dns</w:t>
            </w:r>
          </w:p>
        </w:tc>
        <w:tc>
          <w:tcPr>
            <w:tcW w:type="dxa" w:w="2880"/>
          </w:tcPr>
          <w:p>
            <w:r>
              <w:t>string</w:t>
            </w:r>
          </w:p>
        </w:tc>
        <w:tc>
          <w:tcPr>
            <w:tcW w:type="dxa" w:w="2880"/>
          </w:tcPr>
          <w:p>
            <w:r>
              <w:t>DNS name of the SQL interface of the cluster.</w:t>
            </w:r>
          </w:p>
        </w:tc>
      </w:tr>
      <w:tr>
        <w:tc>
          <w:tcPr>
            <w:tcW w:type="dxa" w:w="2880"/>
          </w:tcPr>
          <w:p>
            <w:r>
              <w:t>state</w:t>
            </w:r>
          </w:p>
        </w:tc>
        <w:tc>
          <w:tcPr>
            <w:tcW w:type="dxa" w:w="2880"/>
          </w:tcPr>
          <w:p>
            <w:r>
              <w:t>string (enum)</w:t>
            </w:r>
          </w:p>
        </w:tc>
        <w:tc>
          <w:tcPr>
            <w:tcW w:type="dxa" w:w="2880"/>
          </w:tcPr>
          <w:p>
            <w:r>
              <w:t>Required. One of: CREATING, CREATED, CREATION_FAILED, DELETED, LOCKED.</w:t>
            </w:r>
          </w:p>
        </w:tc>
      </w:tr>
      <w:tr>
        <w:tc>
          <w:tcPr>
            <w:tcW w:type="dxa" w:w="2880"/>
          </w:tcPr>
          <w:p>
            <w:r>
              <w:t>updated_at</w:t>
            </w:r>
          </w:p>
        </w:tc>
        <w:tc>
          <w:tcPr>
            <w:tcW w:type="dxa" w:w="2880"/>
          </w:tcPr>
          <w:p>
            <w:r>
              <w:t>string</w:t>
            </w:r>
          </w:p>
        </w:tc>
        <w:tc>
          <w:tcPr>
            <w:tcW w:type="dxa" w:w="2880"/>
          </w:tcPr>
          <w:p>
            <w:r>
              <w:t>Update timestamp.</w:t>
            </w:r>
          </w:p>
        </w:tc>
      </w:tr>
      <w:tr>
        <w:tc>
          <w:tcPr>
            <w:tcW w:type="dxa" w:w="2880"/>
          </w:tcPr>
          <w:p>
            <w:r>
              <w:t>upgrade_status</w:t>
            </w:r>
          </w:p>
        </w:tc>
        <w:tc>
          <w:tcPr>
            <w:tcW w:type="dxa" w:w="2880"/>
          </w:tcPr>
          <w:p>
            <w:r>
              <w:t>string (enum)</w:t>
            </w:r>
          </w:p>
        </w:tc>
        <w:tc>
          <w:tcPr>
            <w:tcW w:type="dxa" w:w="2880"/>
          </w:tcPr>
          <w:p>
            <w:r>
              <w:t>Required. One of: FINALIZED, MAJOR_UPGRADE_RUNNING, UPGRADE_AVAILABLE, PENDING_FINALIZATION, ROLLBACK_RUNNING.</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Additional error details.</w:t>
            </w:r>
          </w:p>
        </w:tc>
      </w:tr>
      <w:tr>
        <w:tc>
          <w:tcPr>
            <w:tcW w:type="dxa" w:w="2880"/>
          </w:tcPr>
          <w:p>
            <w:r>
              <w:t>details[].@type</w:t>
            </w:r>
          </w:p>
        </w:tc>
        <w:tc>
          <w:tcPr>
            <w:tcW w:type="dxa" w:w="2880"/>
          </w:tcPr>
          <w:p>
            <w:r>
              <w:t>string</w:t>
            </w:r>
          </w:p>
        </w:tc>
        <w:tc>
          <w:tcPr>
            <w:tcW w:type="dxa" w:w="2880"/>
          </w:tcPr>
          <w:p>
            <w:r>
              <w:t>(default error response) Type URL identifying the serialized protobuf message type. Must contain at least one /.</w:t>
            </w:r>
          </w:p>
        </w:tc>
      </w:tr>
      <w:tr>
        <w:tc>
          <w:tcPr>
            <w:tcW w:type="dxa" w:w="2880"/>
          </w:tcPr>
          <w:p>
            <w:r>
              <w:t>details[].additionalProperties</w:t>
            </w:r>
          </w:p>
        </w:tc>
        <w:tc>
          <w:tcPr>
            <w:tcW w:type="dxa" w:w="2880"/>
          </w:tcPr>
          <w:p>
            <w:r>
              <w:t>object</w:t>
            </w:r>
          </w:p>
        </w:tc>
        <w:tc>
          <w:tcPr>
            <w:tcW w:type="dxa" w:w="2880"/>
          </w:tcPr>
          <w:p>
            <w:r>
              <w:t>(default error response) Additional fields (free-form).</w:t>
            </w:r>
          </w:p>
        </w:tc>
      </w:tr>
      <w:tr>
        <w:tc>
          <w:tcPr>
            <w:tcW w:type="dxa" w:w="2880"/>
          </w:tcPr>
          <w:p>
            <w:r>
              <w:t>message</w:t>
            </w:r>
          </w:p>
        </w:tc>
        <w:tc>
          <w:tcPr>
            <w:tcW w:type="dxa" w:w="2880"/>
          </w:tcPr>
          <w:p>
            <w:r>
              <w:t>string</w:t>
            </w:r>
          </w:p>
        </w:tc>
        <w:tc>
          <w:tcPr>
            <w:tcW w:type="dxa" w:w="2880"/>
          </w:tcPr>
          <w:p>
            <w:r>
              <w:t>(default 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'https://cockroachlabs.cloud/api/v1/clusters/1f2e3d4c-5678-90ab-cdef-111213141516'</w:t>
      </w:r>
    </w:p>
    <w:p>
      <w:pPr>
        <w:pStyle w:val="Heading3"/>
      </w:pPr>
      <w:r>
        <w:t>Error Handling</w:t>
      </w:r>
    </w:p>
    <w:p>
      <w:pPr>
        <w:pStyle w:val="ListBullet"/>
      </w:pPr>
      <w:r>
        <w:t>400: Request field is invalid.</w:t>
      </w:r>
    </w:p>
    <w:p>
      <w:pPr>
        <w:pStyle w:val="ListBullet"/>
      </w:pPr>
      <w:r>
        <w:t>401: Token bearer cannot be authenticated.</w:t>
      </w:r>
    </w:p>
    <w:p>
      <w:pPr>
        <w:pStyle w:val="ListBullet"/>
      </w:pPr>
      <w:r>
        <w:t>403: User does not have permission to access the resource.</w:t>
      </w:r>
    </w:p>
    <w:p>
      <w:pPr>
        <w:pStyle w:val="ListBullet"/>
      </w:pPr>
      <w:r>
        <w:t>404: Resource does not exist.</w:t>
      </w:r>
    </w:p>
    <w:p>
      <w:pPr>
        <w:pStyle w:val="ListBullet"/>
      </w:pPr>
      <w:r>
        <w:t>500: Server error.</w:t>
      </w:r>
    </w:p>
    <w:p>
      <w:pPr>
        <w:pStyle w:val="ListBullet"/>
      </w:pPr>
      <w:r>
        <w:t>default: Unexpected error response with code, message, and optional details.</w:t>
      </w:r>
    </w:p>
    <w:p>
      <w:pPr>
        <w:pStyle w:val="Heading3"/>
      </w:pPr>
      <w:r>
        <w:t>Related clusters actions</w:t>
      </w:r>
    </w:p>
    <w:p>
      <w:pPr>
        <w:pStyle w:val="ListBullet"/>
      </w:pPr>
      <w:r>
        <w:t>[POST] Enable Prometheus Metric Export for a Cluster — /api/v1/clusters/{{CLUSTER_ID}}/metricexport/prometheus</w:t>
      </w:r>
    </w:p>
    <w:p>
      <w:pPr>
        <w:pStyle w:val="ListBullet"/>
      </w:pPr>
      <w:r>
        <w:t>[DELETE] Disable Prometheus Metric Export for a Cluster — /api/v1/clusters/{{CLUSTER_ID}}/metricexport/prometheus</w:t>
      </w:r>
    </w:p>
    <w:p>
      <w:pPr>
        <w:pStyle w:val="ListBullet"/>
      </w:pPr>
      <w:r>
        <w:t>[PATCH] Scale, Edit, or Upgrade a Cluster — /api/v1/clusters/{{CLUSTER_ID}}</w:t>
      </w:r>
    </w:p>
    <w:p>
      <w:pPr>
        <w:pStyle w:val="ListBullet"/>
      </w:pPr>
      <w:r>
        <w:t>[GET] List Clusters in the Organization — /clusters</w:t>
      </w:r>
    </w:p>
    <w:p>
      <w:pPr>
        <w:pStyle w:val="ListBullet"/>
      </w:pPr>
      <w:r>
        <w:t>[POST] Create Cluster — /clusters</w:t>
      </w:r>
    </w:p>
    <w:p>
      <w:pPr>
        <w:pStyle w:val="ListBullet"/>
      </w:pPr>
      <w:r>
        <w:t>[DELETE] Delete a Cluster — /api/v1/clusters/{{CLUSTER_ID}}</w:t>
      </w:r>
    </w:p>
    <w:p>
      <w:r>
        <w:br w:type="page"/>
      </w:r>
    </w:p>
    <w:p>
      <w:pPr>
        <w:pStyle w:val="Heading2"/>
      </w:pPr>
      <w:r>
        <w:t>61. [PATCH] Scale, Edit, or Upgrade a Cluster</w:t>
      </w:r>
    </w:p>
    <w:p>
      <w:r>
        <w:rPr>
          <w:b/>
        </w:rPr>
        <w:t xml:space="preserve">Endpoint: </w:t>
      </w:r>
      <w:r>
        <w:rPr>
          <w:rFonts w:ascii="Courier New" w:hAnsi="Courier New"/>
          <w:sz w:val="18"/>
        </w:rPr>
        <w:t>/api/v1/clusters/{{CLUSTER_ID}}</w:t>
      </w:r>
    </w:p>
    <w:p>
      <w:pPr>
        <w:pStyle w:val="Heading3"/>
      </w:pPr>
      <w:r>
        <w:t>Prerequisites</w:t>
      </w:r>
    </w:p>
    <w:p>
      <w:pPr>
        <w:pStyle w:val="ListBullet"/>
      </w:pPr>
      <w:r>
        <w:t xml:space="preserve">The caller must have one of the following roles at the organization, folder, or cluster scope: </w:t>
        <w:br/>
        <w:br/>
        <w:t>CLUSTER_ADMIN</w:t>
        <w:br/>
        <w:t>CLUSTER_OPERATOR_WRITER</w:t>
      </w:r>
    </w:p>
    <w:p>
      <w:pPr>
        <w:pStyle w:val="ListBullet"/>
      </w:pPr>
      <w:r>
        <w:t>To upgrade a cluster version, the cluster’s upgrade_status must be UPGRADE_AVAILABLE.</w:t>
      </w:r>
    </w:p>
    <w:p>
      <w:pPr>
        <w:pStyle w:val="ListBullet"/>
      </w:pPr>
      <w:r>
        <w:t>Valid upgrade target versions can be enumerated via GET /api/v1/cluster-versions (referenced by the docs).</w:t>
      </w:r>
    </w:p>
    <w:p>
      <w:pPr>
        <w:pStyle w:val="Heading3"/>
      </w:pPr>
      <w:r>
        <w:t>Method</w:t>
      </w:r>
    </w:p>
    <w:p>
      <w:r>
        <w:t>PATCH</w:t>
      </w:r>
    </w:p>
    <w:p>
      <w:pPr>
        <w:pStyle w:val="Heading3"/>
      </w:pPr>
      <w:r>
        <w:t>URL</w:t>
      </w:r>
    </w:p>
    <w:p>
      <w:r>
        <w:t>https://cockroachlabs.cloud/api/v1/clusters/{{cluster_id}}</w:t>
      </w:r>
    </w:p>
    <w:p>
      <w:pPr>
        <w:pStyle w:val="Heading3"/>
      </w:pPr>
      <w:r>
        <w:t>Description</w:t>
      </w:r>
    </w:p>
    <w:p>
      <w:r>
        <w:t>Updates an existing cluster. This endpoint supports scaling, editing cluster fields, and orchestrating CockroachDB major version upgrades/rollbacks/finalization through cockroach_version and upgrade_status.</w:t>
      </w:r>
    </w:p>
    <w:p>
      <w:r>
        <w:t>Version upgrade operations cannot be performed simultaneously with other update operations, and requests are restricted to using only one of upgrade_status or cockroach_version.</w:t>
      </w:r>
    </w:p>
    <w:p>
      <w:pPr>
        <w:pStyle w:val="Heading3"/>
      </w:pPr>
      <w:r>
        <w:t>Enforcement Rules</w:t>
      </w:r>
    </w:p>
    <w:p>
      <w:pPr>
        <w:pStyle w:val="ListBullet"/>
      </w:pPr>
      <w:r>
        <w:t>The cluster_id path parameter must always be present.</w:t>
      </w:r>
    </w:p>
    <w:p>
      <w:pPr>
        <w:pStyle w:val="ListBullet"/>
      </w:pPr>
      <w:r>
        <w:t>Always construct the path as /api/v1/clusters/{{cluster_id}}, where {{cluster_id}} is a non-empty string.</w:t>
      </w:r>
    </w:p>
    <w:p>
      <w:pPr>
        <w:pStyle w:val="ListBullet"/>
      </w:pPr>
      <w:r>
        <w:t>Do not call the API with a missing or empty cluster_id (e.g., avoid /api/v1/clusters/).</w:t>
      </w:r>
    </w:p>
    <w:p>
      <w:pPr>
        <w:pStyle w:val="ListBullet"/>
      </w:pPr>
      <w:r>
        <w:t>When executing the action, ensure to send Path Parameters in the URL and not in the body.</w:t>
      </w:r>
    </w:p>
    <w:p>
      <w:pPr>
        <w:pStyle w:val="ListBullet"/>
      </w:pPr>
      <w:r>
        <w:t>This endpoint’s documentation does not define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/api/v1/clusters/1f2e3d4c-5678-90ab-cdef-111213141516</w:t>
      </w:r>
    </w:p>
    <w:p>
      <w:pPr>
        <w:pStyle w:val="Heading3"/>
      </w:pPr>
      <w:r>
        <w:t>Invalid Examples</w:t>
      </w:r>
    </w:p>
    <w:p>
      <w:r>
        <w:rPr>
          <w:b/>
          <w:color w:val="666666"/>
          <w:sz w:val="16"/>
        </w:rPr>
        <w:t>[http]</w:t>
      </w:r>
    </w:p>
    <w:p>
      <w:pPr>
        <w:shd w:fill="F2F2F2" w:val="clear"/>
      </w:pPr>
      <w:r>
        <w:rPr>
          <w:rFonts w:ascii="Courier New" w:hAnsi="Courier New"/>
          <w:sz w:val="17"/>
        </w:rPr>
        <w:t>/api/v1/clusters/</w:t>
        <w:br/>
        <w:t>/api/v1/clusters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of the cluster to update.</w:t>
            </w:r>
          </w:p>
        </w:tc>
      </w:tr>
    </w:tbl>
    <w:p/>
    <w:p>
      <w:pPr>
        <w:pStyle w:val="Heading3"/>
      </w:pPr>
      <w:r>
        <w:t>Required Request Body Fields</w:t>
      </w:r>
    </w:p>
    <w:p>
      <w:r>
        <w:t>The documentation states the request body is required (application/json), but it does not explicitly mark any specific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t>Provide at least one supported field to patch.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cockroach_version</w:t>
            </w:r>
          </w:p>
        </w:tc>
        <w:tc>
          <w:tcPr>
            <w:tcW w:type="dxa" w:w="2880"/>
          </w:tcPr>
          <w:p>
            <w:r>
              <w:t>string</w:t>
            </w:r>
          </w:p>
        </w:tc>
        <w:tc>
          <w:tcPr>
            <w:tcW w:type="dxa" w:w="2880"/>
          </w:tcPr>
          <w:p>
            <w:r>
              <w:t>Desired CockroachDB major version (example: "v24.2"). Setting a later version initiates an upgrade. Before finalization, setting back to the previous version initiates a rollback. Only one of cockroach_version or upgrade_status is allowed in a request.</w:t>
            </w:r>
          </w:p>
        </w:tc>
      </w:tr>
      <w:tr>
        <w:tc>
          <w:tcPr>
            <w:tcW w:type="dxa" w:w="2880"/>
          </w:tcPr>
          <w:p>
            <w:r>
              <w:t>upgrade_status</w:t>
            </w:r>
          </w:p>
        </w:tc>
        <w:tc>
          <w:tcPr>
            <w:tcW w:type="dxa" w:w="2880"/>
          </w:tcPr>
          <w:p>
            <w:r>
              <w:t>enum</w:t>
            </w:r>
          </w:p>
        </w:tc>
        <w:tc>
          <w:tcPr>
            <w:tcW w:type="dxa" w:w="2880"/>
          </w:tcPr>
          <w:p>
            <w:r>
              <w:t>Upgrade state control. Allowed values: FINALIZED, MAJOR_UPGRADE_RUNNING, UPGRADE_AVAILABLE, PENDING_FINALIZATION, ROLLBACK_RUNNING. Use {"upgrade_status":"FINALIZED"} to manually finalize; use {"upgrade_status":"ROLLBACK_RUNNING"} to initiate rollback. Only one of upgrade_status or cockroach_version is allowed in a request.</w:t>
            </w:r>
          </w:p>
        </w:tc>
      </w:tr>
      <w:tr>
        <w:tc>
          <w:tcPr>
            <w:tcW w:type="dxa" w:w="2880"/>
          </w:tcPr>
          <w:p>
            <w:r>
              <w:t>delete_protection</w:t>
            </w:r>
          </w:p>
        </w:tc>
        <w:tc>
          <w:tcPr>
            <w:tcW w:type="dxa" w:w="2880"/>
          </w:tcPr>
          <w:p>
            <w:r>
              <w:t>enum</w:t>
            </w:r>
          </w:p>
        </w:tc>
        <w:tc>
          <w:tcPr>
            <w:tcW w:type="dxa" w:w="2880"/>
          </w:tcPr>
          <w:p>
            <w:r>
              <w:t>ENABLED or DISABLED.</w:t>
            </w:r>
          </w:p>
        </w:tc>
      </w:tr>
      <w:tr>
        <w:tc>
          <w:tcPr>
            <w:tcW w:type="dxa" w:w="2880"/>
          </w:tcPr>
          <w:p>
            <w:r>
              <w:t>labels</w:t>
            </w:r>
          </w:p>
        </w:tc>
        <w:tc>
          <w:tcPr>
            <w:tcW w:type="dxa" w:w="2880"/>
          </w:tcPr>
          <w:p>
            <w:r>
              <w:t>object</w:t>
            </w:r>
          </w:p>
        </w:tc>
        <w:tc>
          <w:tcPr>
            <w:tcW w:type="dxa" w:w="2880"/>
          </w:tcPr>
          <w:p>
            <w:r>
              <w:t>Key-value pairs. If included: labels not included will be removed; new ones will be added. If omitted entirely: existing labels remain unchanged.</w:t>
            </w:r>
          </w:p>
        </w:tc>
      </w:tr>
      <w:tr>
        <w:tc>
          <w:tcPr>
            <w:tcW w:type="dxa" w:w="2880"/>
          </w:tcPr>
          <w:p>
            <w:r>
              <w:t>parent_id</w:t>
            </w:r>
          </w:p>
        </w:tc>
        <w:tc>
          <w:tcPr>
            <w:tcW w:type="dxa" w:w="2880"/>
          </w:tcPr>
          <w:p>
            <w:r>
              <w:t>string</w:t>
            </w:r>
          </w:p>
        </w:tc>
        <w:tc>
          <w:tcPr>
            <w:tcW w:type="dxa" w:w="2880"/>
          </w:tcPr>
          <w:p>
            <w:r>
              <w:t>Preview. Parent folder ID. Empty string or "root" represents root level.</w:t>
            </w:r>
          </w:p>
        </w:tc>
      </w:tr>
      <w:tr>
        <w:tc>
          <w:tcPr>
            <w:tcW w:type="dxa" w:w="2880"/>
          </w:tcPr>
          <w:p>
            <w:r>
              <w:t>plan</w:t>
            </w:r>
          </w:p>
        </w:tc>
        <w:tc>
          <w:tcPr>
            <w:tcW w:type="dxa" w:w="2880"/>
          </w:tcPr>
          <w:p>
            <w:r>
              <w:t>enum</w:t>
            </w:r>
          </w:p>
        </w:tc>
        <w:tc>
          <w:tcPr>
            <w:tcW w:type="dxa" w:w="2880"/>
          </w:tcPr>
          <w:p>
            <w:r>
              <w:t>BASIC, STANDARD, or ADVANCED.</w:t>
            </w:r>
          </w:p>
        </w:tc>
      </w:tr>
      <w:tr>
        <w:tc>
          <w:tcPr>
            <w:tcW w:type="dxa" w:w="2880"/>
          </w:tcPr>
          <w:p>
            <w:r>
              <w:t>dedicated</w:t>
            </w:r>
          </w:p>
        </w:tc>
        <w:tc>
          <w:tcPr>
            <w:tcW w:type="dxa" w:w="2880"/>
          </w:tcPr>
          <w:p>
            <w:r>
              <w:t>object</w:t>
            </w:r>
          </w:p>
        </w:tc>
        <w:tc>
          <w:tcPr>
            <w:tcW w:type="dxa" w:w="2880"/>
          </w:tcPr>
          <w:p>
            <w:r>
              <w:t>Dedicated cluster updates.</w:t>
            </w:r>
          </w:p>
        </w:tc>
      </w:tr>
      <w:tr>
        <w:tc>
          <w:tcPr>
            <w:tcW w:type="dxa" w:w="2880"/>
          </w:tcPr>
          <w:p>
            <w:r>
              <w:t>dedicated.cmek_region_specs</w:t>
            </w:r>
          </w:p>
        </w:tc>
        <w:tc>
          <w:tcPr>
            <w:tcW w:type="dxa" w:w="2880"/>
          </w:tcPr>
          <w:p>
            <w:r>
              <w:t>array</w:t>
            </w:r>
          </w:p>
        </w:tc>
        <w:tc>
          <w:tcPr>
            <w:tcW w:type="dxa" w:w="2880"/>
          </w:tcPr>
          <w:p>
            <w:r>
              <w:t>CMEK specs for newly added regions. If a CMEK spec is provided for an existing region, the request is invalid and will fail. Items contain region and key_spec (type: CMEKKeySpecification).</w:t>
            </w:r>
          </w:p>
        </w:tc>
      </w:tr>
      <w:tr>
        <w:tc>
          <w:tcPr>
            <w:tcW w:type="dxa" w:w="2880"/>
          </w:tcPr>
          <w:p>
            <w:r>
              <w:t>dedicated.hardware</w:t>
            </w:r>
          </w:p>
        </w:tc>
        <w:tc>
          <w:tcPr>
            <w:tcW w:type="dxa" w:w="2880"/>
          </w:tcPr>
          <w:p>
            <w:r>
              <w:t>object</w:t>
            </w:r>
          </w:p>
        </w:tc>
        <w:tc>
          <w:tcPr>
            <w:tcW w:type="dxa" w:w="2880"/>
          </w:tcPr>
          <w:p>
            <w:r>
              <w:t>Dedicated hardware update specification (type: DedicatedHardwareUpdateSpecification).</w:t>
            </w:r>
          </w:p>
        </w:tc>
      </w:tr>
      <w:tr>
        <w:tc>
          <w:tcPr>
            <w:tcW w:type="dxa" w:w="2880"/>
          </w:tcPr>
          <w:p>
            <w:r>
              <w:t>dedicated.region_nodes</w:t>
            </w:r>
          </w:p>
        </w:tc>
        <w:tc>
          <w:tcPr>
            <w:tcW w:type="dxa" w:w="2880"/>
          </w:tcPr>
          <w:p>
            <w:r>
              <w:t>object</w:t>
            </w:r>
          </w:p>
        </w:tc>
        <w:tc>
          <w:tcPr>
            <w:tcW w:type="dxa" w:w="2880"/>
          </w:tcPr>
          <w:p>
            <w:r>
              <w:t>Map of region/zone code to node count. Region keys should match the cloud provider’s zone code (e.g., Oregon: "us-west2" for GCP, "us-west-2" for AWS). Values represent node count.</w:t>
            </w:r>
          </w:p>
        </w:tc>
      </w:tr>
      <w:tr>
        <w:tc>
          <w:tcPr>
            <w:tcW w:type="dxa" w:w="2880"/>
          </w:tcPr>
          <w:p>
            <w:r>
              <w:t>serverless</w:t>
            </w:r>
          </w:p>
        </w:tc>
        <w:tc>
          <w:tcPr>
            <w:tcW w:type="dxa" w:w="2880"/>
          </w:tcPr>
          <w:p>
            <w:r>
              <w:t>object</w:t>
            </w:r>
          </w:p>
        </w:tc>
        <w:tc>
          <w:tcPr>
            <w:tcW w:type="dxa" w:w="2880"/>
          </w:tcPr>
          <w:p>
            <w:r>
              <w:t>Serverless cluster updates.</w:t>
            </w:r>
          </w:p>
        </w:tc>
      </w:tr>
      <w:tr>
        <w:tc>
          <w:tcPr>
            <w:tcW w:type="dxa" w:w="2880"/>
          </w:tcPr>
          <w:p>
            <w:r>
              <w:t>serverless.primary_region</w:t>
            </w:r>
          </w:p>
        </w:tc>
        <w:tc>
          <w:tcPr>
            <w:tcW w:type="dxa" w:w="2880"/>
          </w:tcPr>
          <w:p>
            <w:r>
              <w:t>string</w:t>
            </w:r>
          </w:p>
        </w:tc>
        <w:tc>
          <w:tcPr>
            <w:tcW w:type="dxa" w:w="2880"/>
          </w:tcPr>
          <w:p>
            <w:r>
              <w:t>Primary region for multi-region Serverless clusters. Required if serverless.regions contains more than one region.</w:t>
            </w:r>
          </w:p>
        </w:tc>
      </w:tr>
      <w:tr>
        <w:tc>
          <w:tcPr>
            <w:tcW w:type="dxa" w:w="2880"/>
          </w:tcPr>
          <w:p>
            <w:r>
              <w:t>serverless.regions</w:t>
            </w:r>
          </w:p>
        </w:tc>
        <w:tc>
          <w:tcPr>
            <w:tcW w:type="dxa" w:w="2880"/>
          </w:tcPr>
          <w:p>
            <w:r>
              <w:t>string[]</w:t>
            </w:r>
          </w:p>
        </w:tc>
        <w:tc>
          <w:tcPr>
            <w:tcW w:type="dxa" w:w="2880"/>
          </w:tcPr>
          <w:p>
            <w:r>
              <w:t>Region values should match the cloud provider’s zone code. If provided, cluster regions are changed to match this list. Regions cannot currently be removed.</w:t>
            </w:r>
          </w:p>
        </w:tc>
      </w:tr>
      <w:tr>
        <w:tc>
          <w:tcPr>
            <w:tcW w:type="dxa" w:w="2880"/>
          </w:tcPr>
          <w:p>
            <w:r>
              <w:t>serverless.upgrade_type</w:t>
            </w:r>
          </w:p>
        </w:tc>
        <w:tc>
          <w:tcPr>
            <w:tcW w:type="dxa" w:w="2880"/>
          </w:tcPr>
          <w:p>
            <w:r>
              <w:t>object</w:t>
            </w:r>
          </w:p>
        </w:tc>
        <w:tc>
          <w:tcPr>
            <w:tcW w:type="dxa" w:w="2880"/>
          </w:tcPr>
          <w:p>
            <w:r>
              <w:t>Upgrade type (type: UpgradeType.Type).</w:t>
            </w:r>
          </w:p>
        </w:tc>
      </w:tr>
      <w:tr>
        <w:tc>
          <w:tcPr>
            <w:tcW w:type="dxa" w:w="2880"/>
          </w:tcPr>
          <w:p>
            <w:r>
              <w:t>serverless.usage_limits</w:t>
            </w:r>
          </w:p>
        </w:tc>
        <w:tc>
          <w:tcPr>
            <w:tcW w:type="dxa" w:w="2880"/>
          </w:tcPr>
          <w:p>
            <w:r>
              <w:t>object</w:t>
            </w:r>
          </w:p>
        </w:tc>
        <w:tc>
          <w:tcPr>
            <w:tcW w:type="dxa" w:w="2880"/>
          </w:tcPr>
          <w:p>
            <w:r>
              <w:t>Usage limits (type: UsageLimits).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"account_id": "123456789012",</w:t>
        <w:br/>
        <w:t xml:space="preserve"> "azure_cluster_identity_client_id": "00000000-0000-0000-0000-000000000000",</w:t>
        <w:br/>
        <w:t xml:space="preserve"> "cidr_range": "10.0.0.0/16",</w:t>
        <w:br/>
        <w:t xml:space="preserve"> "cloud_provider": "AWS",</w:t>
        <w:br/>
        <w:t xml:space="preserve"> "cockroach_version": "v24.2",</w:t>
        <w:br/>
        <w:t xml:space="preserve"> "config": {</w:t>
        <w:br/>
        <w:t xml:space="preserve"> "dedicated": {},</w:t>
        <w:br/>
        <w:t xml:space="preserve"> "serverless": {}</w:t>
        <w:br/>
        <w:t xml:space="preserve"> },</w:t>
        <w:br/>
        <w:t xml:space="preserve"> "created_at": "2026-02-01T12:00:00Z",</w:t>
        <w:br/>
        <w:t xml:space="preserve"> "creator_id": "user_abc123",</w:t>
        <w:br/>
        <w:t xml:space="preserve"> "customer_cloud_account": {</w:t>
        <w:br/>
        <w:t xml:space="preserve"> "aws": {},</w:t>
        <w:br/>
        <w:t xml:space="preserve"> "azure": {},</w:t>
        <w:br/>
        <w:t xml:space="preserve"> "gcp": {}</w:t>
        <w:br/>
        <w:t xml:space="preserve"> },</w:t>
        <w:br/>
        <w:t xml:space="preserve"> "delete_protection": "DISABLED",</w:t>
        <w:br/>
        <w:t xml:space="preserve"> "deleted_at": "0001-01-01T00:00:00Z",</w:t>
        <w:br/>
        <w:t xml:space="preserve"> "egress_traffic_policy": "ALLOW_ALL",</w:t>
        <w:br/>
        <w:t xml:space="preserve"> "id": "1f2e3d4c-5678-90ab-cdef-111213141516",</w:t>
        <w:br/>
        <w:t xml:space="preserve"> "labels": {</w:t>
        <w:br/>
        <w:t xml:space="preserve"> "env": "prod",</w:t>
        <w:br/>
        <w:t xml:space="preserve"> "team": "platform"</w:t>
        <w:br/>
        <w:t xml:space="preserve"> },</w:t>
        <w:br/>
        <w:t xml:space="preserve"> "name": "prod-cluster",</w:t>
        <w:br/>
        <w:t xml:space="preserve"> "network_visibility": "PUBLIC",</w:t>
        <w:br/>
        <w:t xml:space="preserve"> "operation_status": "UNSPECIFIED",</w:t>
        <w:br/>
        <w:t xml:space="preserve"> "parent_id": "root",</w:t>
        <w:br/>
        <w:t xml:space="preserve"> "plan": "ADVANCED",</w:t>
        <w:br/>
        <w:t xml:space="preserve"> "regions": [</w:t>
        <w:br/>
        <w:t xml:space="preserve"> {</w:t>
        <w:br/>
        <w:t xml:space="preserve"> "internal_dns": "internal.prod-cluster.example",</w:t>
        <w:br/>
        <w:t xml:space="preserve"> "name": "us-west-2",</w:t>
        <w:br/>
        <w:t xml:space="preserve"> "node_count": 3,</w:t>
        <w:br/>
        <w:t xml:space="preserve"> "primary": true,</w:t>
        <w:br/>
        <w:t xml:space="preserve"> "private_endpoint_dns": "psc.prod-cluster.example",</w:t>
        <w:br/>
        <w:t xml:space="preserve"> "sql_dns": "sql.prod-cluster.example",</w:t>
        <w:br/>
        <w:t xml:space="preserve"> "ui_dns": "ui.prod-cluster.example"</w:t>
        <w:br/>
        <w:t xml:space="preserve"> }</w:t>
        <w:br/>
        <w:t xml:space="preserve"> ],</w:t>
        <w:br/>
        <w:t xml:space="preserve"> "sql_dns": "sql.prod-cluster.example",</w:t>
        <w:br/>
        <w:t xml:space="preserve"> "state": "CREATED",</w:t>
        <w:br/>
        <w:t xml:space="preserve"> "updated_at": "2026-02-01T12:10:00Z",</w:t>
        <w:br/>
        <w:t xml:space="preserve"> "upgrade_status": "PENDING_FINALIZATION"</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Cloud provider account ID representing the cluster (e.g., for GCP, a project name used to construct principal service account names).</w:t>
            </w:r>
          </w:p>
        </w:tc>
      </w:tr>
      <w:tr>
        <w:tc>
          <w:tcPr>
            <w:tcW w:type="dxa" w:w="2880"/>
          </w:tcPr>
          <w:p>
            <w:r>
              <w:t>azure_cluster_identity_client_id</w:t>
            </w:r>
          </w:p>
        </w:tc>
        <w:tc>
          <w:tcPr>
            <w:tcW w:type="dxa" w:w="2880"/>
          </w:tcPr>
          <w:p>
            <w:r>
              <w:t>string</w:t>
            </w:r>
          </w:p>
        </w:tc>
        <w:tc>
          <w:tcPr>
            <w:tcW w:type="dxa" w:w="2880"/>
          </w:tcPr>
          <w:p>
            <w:r>
              <w:t>Azure cluster identity client ID (only populated for Azure; used for CMEK support).</w:t>
            </w:r>
          </w:p>
        </w:tc>
      </w:tr>
      <w:tr>
        <w:tc>
          <w:tcPr>
            <w:tcW w:type="dxa" w:w="2880"/>
          </w:tcPr>
          <w:p>
            <w:r>
              <w:t>cidr_range</w:t>
            </w:r>
          </w:p>
        </w:tc>
        <w:tc>
          <w:tcPr>
            <w:tcW w:type="dxa" w:w="2880"/>
          </w:tcPr>
          <w:p>
            <w:r>
              <w:t>string</w:t>
            </w:r>
          </w:p>
        </w:tc>
        <w:tc>
          <w:tcPr>
            <w:tcW w:type="dxa" w:w="2880"/>
          </w:tcPr>
          <w:p>
            <w:r>
              <w:t>IPv4 CIDR range used by the cluster. Only set on GCP Advanced tier clusters; otherwise empty.</w:t>
            </w:r>
          </w:p>
        </w:tc>
      </w:tr>
      <w:tr>
        <w:tc>
          <w:tcPr>
            <w:tcW w:type="dxa" w:w="2880"/>
          </w:tcPr>
          <w:p>
            <w:r>
              <w:t>cloud_provider</w:t>
            </w:r>
          </w:p>
        </w:tc>
        <w:tc>
          <w:tcPr>
            <w:tcW w:type="dxa" w:w="2880"/>
          </w:tcPr>
          <w:p>
            <w:r>
              <w:t>enum</w:t>
            </w:r>
          </w:p>
        </w:tc>
        <w:tc>
          <w:tcPr>
            <w:tcW w:type="dxa" w:w="2880"/>
          </w:tcPr>
          <w:p>
            <w:r>
              <w:t>GCP, AWS, or AZURE.</w:t>
            </w:r>
          </w:p>
        </w:tc>
      </w:tr>
      <w:tr>
        <w:tc>
          <w:tcPr>
            <w:tcW w:type="dxa" w:w="2880"/>
          </w:tcPr>
          <w:p>
            <w:r>
              <w:t>cockroach_version</w:t>
            </w:r>
          </w:p>
        </w:tc>
        <w:tc>
          <w:tcPr>
            <w:tcW w:type="dxa" w:w="2880"/>
          </w:tcPr>
          <w:p>
            <w:r>
              <w:t>string</w:t>
            </w:r>
          </w:p>
        </w:tc>
        <w:tc>
          <w:tcPr>
            <w:tcW w:type="dxa" w:w="2880"/>
          </w:tcPr>
          <w:p>
            <w:r>
              <w:t>Cluster CockroachDB version.</w:t>
            </w:r>
          </w:p>
        </w:tc>
      </w:tr>
      <w:tr>
        <w:tc>
          <w:tcPr>
            <w:tcW w:type="dxa" w:w="2880"/>
          </w:tcPr>
          <w:p>
            <w:r>
              <w:t>config</w:t>
            </w:r>
          </w:p>
        </w:tc>
        <w:tc>
          <w:tcPr>
            <w:tcW w:type="dxa" w:w="2880"/>
          </w:tcPr>
          <w:p>
            <w:r>
              <w:t>object</w:t>
            </w:r>
          </w:p>
        </w:tc>
        <w:tc>
          <w:tcPr>
            <w:tcW w:type="dxa" w:w="2880"/>
          </w:tcPr>
          <w:p>
            <w:r>
              <w:t>Cluster config container.</w:t>
            </w:r>
          </w:p>
        </w:tc>
      </w:tr>
      <w:tr>
        <w:tc>
          <w:tcPr>
            <w:tcW w:type="dxa" w:w="2880"/>
          </w:tcPr>
          <w:p>
            <w:r>
              <w:t>config.dedicated</w:t>
            </w:r>
          </w:p>
        </w:tc>
        <w:tc>
          <w:tcPr>
            <w:tcW w:type="dxa" w:w="2880"/>
          </w:tcPr>
          <w:p>
            <w:r>
              <w:t>object</w:t>
            </w:r>
          </w:p>
        </w:tc>
        <w:tc>
          <w:tcPr>
            <w:tcW w:type="dxa" w:w="2880"/>
          </w:tcPr>
          <w:p>
            <w:r>
              <w:t>Dedicated hardware config (type: DedicatedHardwareConfig).</w:t>
            </w:r>
          </w:p>
        </w:tc>
      </w:tr>
      <w:tr>
        <w:tc>
          <w:tcPr>
            <w:tcW w:type="dxa" w:w="2880"/>
          </w:tcPr>
          <w:p>
            <w:r>
              <w:t>config.serverless</w:t>
            </w:r>
          </w:p>
        </w:tc>
        <w:tc>
          <w:tcPr>
            <w:tcW w:type="dxa" w:w="2880"/>
          </w:tcPr>
          <w:p>
            <w:r>
              <w:t>object</w:t>
            </w:r>
          </w:p>
        </w:tc>
        <w:tc>
          <w:tcPr>
            <w:tcW w:type="dxa" w:w="2880"/>
          </w:tcPr>
          <w:p>
            <w:r>
              <w:t>Serverless cluster config (type: ServerlessClusterConfig).</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creator_id</w:t>
            </w:r>
          </w:p>
        </w:tc>
        <w:tc>
          <w:tcPr>
            <w:tcW w:type="dxa" w:w="2880"/>
          </w:tcPr>
          <w:p>
            <w:r>
              <w:t>string</w:t>
            </w:r>
          </w:p>
        </w:tc>
        <w:tc>
          <w:tcPr>
            <w:tcW w:type="dxa" w:w="2880"/>
          </w:tcPr>
          <w:p>
            <w:r>
              <w:t>ID of the creator.</w:t>
            </w:r>
          </w:p>
        </w:tc>
      </w:tr>
      <w:tr>
        <w:tc>
          <w:tcPr>
            <w:tcW w:type="dxa" w:w="2880"/>
          </w:tcPr>
          <w:p>
            <w:r>
              <w:t>customer_cloud_account</w:t>
            </w:r>
          </w:p>
        </w:tc>
        <w:tc>
          <w:tcPr>
            <w:tcW w:type="dxa" w:w="2880"/>
          </w:tcPr>
          <w:p>
            <w:r>
              <w:t>object</w:t>
            </w:r>
          </w:p>
        </w:tc>
        <w:tc>
          <w:tcPr>
            <w:tcW w:type="dxa" w:w="2880"/>
          </w:tcPr>
          <w:p>
            <w:r>
              <w:t>Customer cloud account information.</w:t>
            </w:r>
          </w:p>
        </w:tc>
      </w:tr>
      <w:tr>
        <w:tc>
          <w:tcPr>
            <w:tcW w:type="dxa" w:w="2880"/>
          </w:tcPr>
          <w:p>
            <w:r>
              <w:t>customer_cloud_account.aws</w:t>
            </w:r>
          </w:p>
        </w:tc>
        <w:tc>
          <w:tcPr>
            <w:tcW w:type="dxa" w:w="2880"/>
          </w:tcPr>
          <w:p>
            <w:r>
              <w:t>object</w:t>
            </w:r>
          </w:p>
        </w:tc>
        <w:tc>
          <w:tcPr>
            <w:tcW w:type="dxa" w:w="2880"/>
          </w:tcPr>
          <w:p>
            <w:r>
              <w:t>AWS customer cloud account (type: AwsCustomerCloudAccount).</w:t>
            </w:r>
          </w:p>
        </w:tc>
      </w:tr>
      <w:tr>
        <w:tc>
          <w:tcPr>
            <w:tcW w:type="dxa" w:w="2880"/>
          </w:tcPr>
          <w:p>
            <w:r>
              <w:t>customer_cloud_account.azure</w:t>
            </w:r>
          </w:p>
        </w:tc>
        <w:tc>
          <w:tcPr>
            <w:tcW w:type="dxa" w:w="2880"/>
          </w:tcPr>
          <w:p>
            <w:r>
              <w:t>object</w:t>
            </w:r>
          </w:p>
        </w:tc>
        <w:tc>
          <w:tcPr>
            <w:tcW w:type="dxa" w:w="2880"/>
          </w:tcPr>
          <w:p>
            <w:r>
              <w:t>Azure customer cloud account (type: AzureCustomerCloudAccount).</w:t>
            </w:r>
          </w:p>
        </w:tc>
      </w:tr>
      <w:tr>
        <w:tc>
          <w:tcPr>
            <w:tcW w:type="dxa" w:w="2880"/>
          </w:tcPr>
          <w:p>
            <w:r>
              <w:t>customer_cloud_account.gcp</w:t>
            </w:r>
          </w:p>
        </w:tc>
        <w:tc>
          <w:tcPr>
            <w:tcW w:type="dxa" w:w="2880"/>
          </w:tcPr>
          <w:p>
            <w:r>
              <w:t>object</w:t>
            </w:r>
          </w:p>
        </w:tc>
        <w:tc>
          <w:tcPr>
            <w:tcW w:type="dxa" w:w="2880"/>
          </w:tcPr>
          <w:p>
            <w:r>
              <w:t>GCP customer cloud account (type: GcpCustomerCloudAccount).</w:t>
            </w:r>
          </w:p>
        </w:tc>
      </w:tr>
      <w:tr>
        <w:tc>
          <w:tcPr>
            <w:tcW w:type="dxa" w:w="2880"/>
          </w:tcPr>
          <w:p>
            <w:r>
              <w:t>delete_protection</w:t>
            </w:r>
          </w:p>
        </w:tc>
        <w:tc>
          <w:tcPr>
            <w:tcW w:type="dxa" w:w="2880"/>
          </w:tcPr>
          <w:p>
            <w:r>
              <w:t>enum</w:t>
            </w:r>
          </w:p>
        </w:tc>
        <w:tc>
          <w:tcPr>
            <w:tcW w:type="dxa" w:w="2880"/>
          </w:tcPr>
          <w:p>
            <w:r>
              <w:t>ENABLED or DISABLED.</w:t>
            </w:r>
          </w:p>
        </w:tc>
      </w:tr>
      <w:tr>
        <w:tc>
          <w:tcPr>
            <w:tcW w:type="dxa" w:w="2880"/>
          </w:tcPr>
          <w:p>
            <w:r>
              <w:t>deleted_at</w:t>
            </w:r>
          </w:p>
        </w:tc>
        <w:tc>
          <w:tcPr>
            <w:tcW w:type="dxa" w:w="2880"/>
          </w:tcPr>
          <w:p>
            <w:r>
              <w:t>string</w:t>
            </w:r>
          </w:p>
        </w:tc>
        <w:tc>
          <w:tcPr>
            <w:tcW w:type="dxa" w:w="2880"/>
          </w:tcPr>
          <w:p>
            <w:r>
              <w:t>Deletion timestamp (if deleted).</w:t>
            </w:r>
          </w:p>
        </w:tc>
      </w:tr>
      <w:tr>
        <w:tc>
          <w:tcPr>
            <w:tcW w:type="dxa" w:w="2880"/>
          </w:tcPr>
          <w:p>
            <w:r>
              <w:t>egress_traffic_policy</w:t>
            </w:r>
          </w:p>
        </w:tc>
        <w:tc>
          <w:tcPr>
            <w:tcW w:type="dxa" w:w="2880"/>
          </w:tcPr>
          <w:p>
            <w:r>
              <w:t>enum</w:t>
            </w:r>
          </w:p>
        </w:tc>
        <w:tc>
          <w:tcPr>
            <w:tcW w:type="dxa" w:w="2880"/>
          </w:tcPr>
          <w:p>
            <w:r>
              <w:t>UNSPECIFIED, ERROR, ALLOW_ALL, DEFAULT_DENY, UPDATING.</w:t>
            </w:r>
          </w:p>
        </w:tc>
      </w:tr>
      <w:tr>
        <w:tc>
          <w:tcPr>
            <w:tcW w:type="dxa" w:w="2880"/>
          </w:tcPr>
          <w:p>
            <w:r>
              <w:t>id</w:t>
            </w:r>
          </w:p>
        </w:tc>
        <w:tc>
          <w:tcPr>
            <w:tcW w:type="dxa" w:w="2880"/>
          </w:tcPr>
          <w:p>
            <w:r>
              <w:t>string</w:t>
            </w:r>
          </w:p>
        </w:tc>
        <w:tc>
          <w:tcPr>
            <w:tcW w:type="dxa" w:w="2880"/>
          </w:tcPr>
          <w:p>
            <w:r>
              <w:t>Cluster ID.</w:t>
            </w:r>
          </w:p>
        </w:tc>
      </w:tr>
      <w:tr>
        <w:tc>
          <w:tcPr>
            <w:tcW w:type="dxa" w:w="2880"/>
          </w:tcPr>
          <w:p>
            <w:r>
              <w:t>labels</w:t>
            </w:r>
          </w:p>
        </w:tc>
        <w:tc>
          <w:tcPr>
            <w:tcW w:type="dxa" w:w="2880"/>
          </w:tcPr>
          <w:p>
            <w:r>
              <w:t>object</w:t>
            </w:r>
          </w:p>
        </w:tc>
        <w:tc>
          <w:tcPr>
            <w:tcW w:type="dxa" w:w="2880"/>
          </w:tcPr>
          <w:p>
            <w:r>
              <w:t>Cluster labels (key-value pairs).</w:t>
            </w:r>
          </w:p>
        </w:tc>
      </w:tr>
      <w:tr>
        <w:tc>
          <w:tcPr>
            <w:tcW w:type="dxa" w:w="2880"/>
          </w:tcPr>
          <w:p>
            <w:r>
              <w:t>name</w:t>
            </w:r>
          </w:p>
        </w:tc>
        <w:tc>
          <w:tcPr>
            <w:tcW w:type="dxa" w:w="2880"/>
          </w:tcPr>
          <w:p>
            <w:r>
              <w:t>string</w:t>
            </w:r>
          </w:p>
        </w:tc>
        <w:tc>
          <w:tcPr>
            <w:tcW w:type="dxa" w:w="2880"/>
          </w:tcPr>
          <w:p>
            <w:r>
              <w:t>Cluster name.</w:t>
            </w:r>
          </w:p>
        </w:tc>
      </w:tr>
      <w:tr>
        <w:tc>
          <w:tcPr>
            <w:tcW w:type="dxa" w:w="2880"/>
          </w:tcPr>
          <w:p>
            <w:r>
              <w:t>network_visibility</w:t>
            </w:r>
          </w:p>
        </w:tc>
        <w:tc>
          <w:tcPr>
            <w:tcW w:type="dxa" w:w="2880"/>
          </w:tcPr>
          <w:p>
            <w:r>
              <w:t>enum</w:t>
            </w:r>
          </w:p>
        </w:tc>
        <w:tc>
          <w:tcPr>
            <w:tcW w:type="dxa" w:w="2880"/>
          </w:tcPr>
          <w:p>
            <w:r>
              <w:t>PUBLIC or PRIVATE.</w:t>
            </w:r>
          </w:p>
        </w:tc>
      </w:tr>
      <w:tr>
        <w:tc>
          <w:tcPr>
            <w:tcW w:type="dxa" w:w="2880"/>
          </w:tcPr>
          <w:p>
            <w:r>
              <w:t>operation_status</w:t>
            </w:r>
          </w:p>
        </w:tc>
        <w:tc>
          <w:tcPr>
            <w:tcW w:type="dxa" w:w="2880"/>
          </w:tcPr>
          <w:p>
            <w:r>
              <w:t>enum</w:t>
            </w:r>
          </w:p>
        </w:tc>
        <w:tc>
          <w:tcPr>
            <w:tcW w:type="dxa" w:w="2880"/>
          </w:tcPr>
          <w:p>
            <w:r>
              <w:t>Operation status (e.g., CRDB_SCALE_RUNNING, CRDB_EDIT_CLUSTER_RUNNING, CRDB_MAJOR_UPGRADE_RUNNING, etc.).</w:t>
            </w:r>
          </w:p>
        </w:tc>
      </w:tr>
      <w:tr>
        <w:tc>
          <w:tcPr>
            <w:tcW w:type="dxa" w:w="2880"/>
          </w:tcPr>
          <w:p>
            <w:r>
              <w:t>parent_id</w:t>
            </w:r>
          </w:p>
        </w:tc>
        <w:tc>
          <w:tcPr>
            <w:tcW w:type="dxa" w:w="2880"/>
          </w:tcPr>
          <w:p>
            <w:r>
              <w:t>string</w:t>
            </w:r>
          </w:p>
        </w:tc>
        <w:tc>
          <w:tcPr>
            <w:tcW w:type="dxa" w:w="2880"/>
          </w:tcPr>
          <w:p>
            <w:r>
              <w:t>Preview. Parent folder ID; "root" refers to root-level.</w:t>
            </w:r>
          </w:p>
        </w:tc>
      </w:tr>
      <w:tr>
        <w:tc>
          <w:tcPr>
            <w:tcW w:type="dxa" w:w="2880"/>
          </w:tcPr>
          <w:p>
            <w:r>
              <w:t>plan</w:t>
            </w:r>
          </w:p>
        </w:tc>
        <w:tc>
          <w:tcPr>
            <w:tcW w:type="dxa" w:w="2880"/>
          </w:tcPr>
          <w:p>
            <w:r>
              <w:t>enum</w:t>
            </w:r>
          </w:p>
        </w:tc>
        <w:tc>
          <w:tcPr>
            <w:tcW w:type="dxa" w:w="2880"/>
          </w:tcPr>
          <w:p>
            <w:r>
              <w:t>BASIC, STANDARD, ADVANCED.</w:t>
            </w:r>
          </w:p>
        </w:tc>
      </w:tr>
      <w:tr>
        <w:tc>
          <w:tcPr>
            <w:tcW w:type="dxa" w:w="2880"/>
          </w:tcPr>
          <w:p>
            <w:r>
              <w:t>regions</w:t>
            </w:r>
          </w:p>
        </w:tc>
        <w:tc>
          <w:tcPr>
            <w:tcW w:type="dxa" w:w="2880"/>
          </w:tcPr>
          <w:p>
            <w:r>
              <w:t>array</w:t>
            </w:r>
          </w:p>
        </w:tc>
        <w:tc>
          <w:tcPr>
            <w:tcW w:type="dxa" w:w="2880"/>
          </w:tcPr>
          <w:p>
            <w:r>
              <w:t>List of region objects.</w:t>
            </w:r>
          </w:p>
        </w:tc>
      </w:tr>
      <w:tr>
        <w:tc>
          <w:tcPr>
            <w:tcW w:type="dxa" w:w="2880"/>
          </w:tcPr>
          <w:p>
            <w:r>
              <w:t>regions[].internal_dns</w:t>
            </w:r>
          </w:p>
        </w:tc>
        <w:tc>
          <w:tcPr>
            <w:tcW w:type="dxa" w:w="2880"/>
          </w:tcPr>
          <w:p>
            <w:r>
              <w:t>string</w:t>
            </w:r>
          </w:p>
        </w:tc>
        <w:tc>
          <w:tcPr>
            <w:tcW w:type="dxa" w:w="2880"/>
          </w:tcPr>
          <w:p>
            <w:r>
              <w:t>Internal DNS name within the cloud provider’s network (used for PrivateLink/Private Link/VPC peering; not GCP PSC).</w:t>
            </w:r>
          </w:p>
        </w:tc>
      </w:tr>
      <w:tr>
        <w:tc>
          <w:tcPr>
            <w:tcW w:type="dxa" w:w="2880"/>
          </w:tcPr>
          <w:p>
            <w:r>
              <w:t>regions[].name</w:t>
            </w:r>
          </w:p>
        </w:tc>
        <w:tc>
          <w:tcPr>
            <w:tcW w:type="dxa" w:w="2880"/>
          </w:tcPr>
          <w:p>
            <w:r>
              <w:t>string</w:t>
            </w:r>
          </w:p>
        </w:tc>
        <w:tc>
          <w:tcPr>
            <w:tcW w:type="dxa" w:w="2880"/>
          </w:tcPr>
          <w:p>
            <w:r>
              <w:t>Region name / zone code.</w:t>
            </w:r>
          </w:p>
        </w:tc>
      </w:tr>
      <w:tr>
        <w:tc>
          <w:tcPr>
            <w:tcW w:type="dxa" w:w="2880"/>
          </w:tcPr>
          <w:p>
            <w:r>
              <w:t>regions[].node_count</w:t>
            </w:r>
          </w:p>
        </w:tc>
        <w:tc>
          <w:tcPr>
            <w:tcW w:type="dxa" w:w="2880"/>
          </w:tcPr>
          <w:p>
            <w:r>
              <w:t>integer</w:t>
            </w:r>
          </w:p>
        </w:tc>
        <w:tc>
          <w:tcPr>
            <w:tcW w:type="dxa" w:w="2880"/>
          </w:tcPr>
          <w:p>
            <w:r>
              <w:t>Node count (0 for Serverless clusters).</w:t>
            </w:r>
          </w:p>
        </w:tc>
      </w:tr>
      <w:tr>
        <w:tc>
          <w:tcPr>
            <w:tcW w:type="dxa" w:w="2880"/>
          </w:tcPr>
          <w:p>
            <w:r>
              <w:t>regions[].primary</w:t>
            </w:r>
          </w:p>
        </w:tc>
        <w:tc>
          <w:tcPr>
            <w:tcW w:type="dxa" w:w="2880"/>
          </w:tcPr>
          <w:p>
            <w:r>
              <w:t>boolean</w:t>
            </w:r>
          </w:p>
        </w:tc>
        <w:tc>
          <w:tcPr>
            <w:tcW w:type="dxa" w:w="2880"/>
          </w:tcPr>
          <w:p>
            <w:r>
              <w:t>True only for the primary region in a Multi Region Serverless cluster.</w:t>
            </w:r>
          </w:p>
        </w:tc>
      </w:tr>
      <w:tr>
        <w:tc>
          <w:tcPr>
            <w:tcW w:type="dxa" w:w="2880"/>
          </w:tcPr>
          <w:p>
            <w:r>
              <w:t>regions[].private_endpoint_dns</w:t>
            </w:r>
          </w:p>
        </w:tc>
        <w:tc>
          <w:tcPr>
            <w:tcW w:type="dxa" w:w="2880"/>
          </w:tcPr>
          <w:p>
            <w:r>
              <w:t>string</w:t>
            </w:r>
          </w:p>
        </w:tc>
        <w:tc>
          <w:tcPr>
            <w:tcW w:type="dxa" w:w="2880"/>
          </w:tcPr>
          <w:p>
            <w:r>
              <w:t>DNS name used to connect with GCP Private Service Connect.</w:t>
            </w:r>
          </w:p>
        </w:tc>
      </w:tr>
      <w:tr>
        <w:tc>
          <w:tcPr>
            <w:tcW w:type="dxa" w:w="2880"/>
          </w:tcPr>
          <w:p>
            <w:r>
              <w:t>regions[].sql_dns</w:t>
            </w:r>
          </w:p>
        </w:tc>
        <w:tc>
          <w:tcPr>
            <w:tcW w:type="dxa" w:w="2880"/>
          </w:tcPr>
          <w:p>
            <w:r>
              <w:t>string</w:t>
            </w:r>
          </w:p>
        </w:tc>
        <w:tc>
          <w:tcPr>
            <w:tcW w:type="dxa" w:w="2880"/>
          </w:tcPr>
          <w:p>
            <w:r>
              <w:t>DNS name of the SQL interface (used for IP allowlisting connections).</w:t>
            </w:r>
          </w:p>
        </w:tc>
      </w:tr>
      <w:tr>
        <w:tc>
          <w:tcPr>
            <w:tcW w:type="dxa" w:w="2880"/>
          </w:tcPr>
          <w:p>
            <w:r>
              <w:t>regions[].ui_dns</w:t>
            </w:r>
          </w:p>
        </w:tc>
        <w:tc>
          <w:tcPr>
            <w:tcW w:type="dxa" w:w="2880"/>
          </w:tcPr>
          <w:p>
            <w:r>
              <w:t>string</w:t>
            </w:r>
          </w:p>
        </w:tc>
        <w:tc>
          <w:tcPr>
            <w:tcW w:type="dxa" w:w="2880"/>
          </w:tcPr>
          <w:p>
            <w:r>
              <w:t>DNS name for DB Console access.</w:t>
            </w:r>
          </w:p>
        </w:tc>
      </w:tr>
      <w:tr>
        <w:tc>
          <w:tcPr>
            <w:tcW w:type="dxa" w:w="2880"/>
          </w:tcPr>
          <w:p>
            <w:r>
              <w:t>sql_dns</w:t>
            </w:r>
          </w:p>
        </w:tc>
        <w:tc>
          <w:tcPr>
            <w:tcW w:type="dxa" w:w="2880"/>
          </w:tcPr>
          <w:p>
            <w:r>
              <w:t>string</w:t>
            </w:r>
          </w:p>
        </w:tc>
        <w:tc>
          <w:tcPr>
            <w:tcW w:type="dxa" w:w="2880"/>
          </w:tcPr>
          <w:p>
            <w:r>
              <w:t>DNS name of the SQL interface of the cluster.</w:t>
            </w:r>
          </w:p>
        </w:tc>
      </w:tr>
      <w:tr>
        <w:tc>
          <w:tcPr>
            <w:tcW w:type="dxa" w:w="2880"/>
          </w:tcPr>
          <w:p>
            <w:r>
              <w:t>state</w:t>
            </w:r>
          </w:p>
        </w:tc>
        <w:tc>
          <w:tcPr>
            <w:tcW w:type="dxa" w:w="2880"/>
          </w:tcPr>
          <w:p>
            <w:r>
              <w:t>enum</w:t>
            </w:r>
          </w:p>
        </w:tc>
        <w:tc>
          <w:tcPr>
            <w:tcW w:type="dxa" w:w="2880"/>
          </w:tcPr>
          <w:p>
            <w:r>
              <w:t>CREATING, CREATED, CREATION_FAILED, DELETED, LOCKED.</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upgrade_status</w:t>
            </w:r>
          </w:p>
        </w:tc>
        <w:tc>
          <w:tcPr>
            <w:tcW w:type="dxa" w:w="2880"/>
          </w:tcPr>
          <w:p>
            <w:r>
              <w:t>enum</w:t>
            </w:r>
          </w:p>
        </w:tc>
        <w:tc>
          <w:tcPr>
            <w:tcW w:type="dxa" w:w="2880"/>
          </w:tcPr>
          <w:p>
            <w:r>
              <w:t>FINALIZED, MAJOR_UPGRADE_RUNNING, UPGRADE_AVAILABLE, PENDING_FINALIZATION, ROLLBACK_RUNNING.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'https://cockroachlabs.cloud/api/v1/clusters/1f2e3d4c-5678-90ab-cdef-111213141516' \</w:t>
        <w:br/>
        <w:t xml:space="preserve"> --header 'Content-Type: application/json' \</w:t>
        <w:br/>
        <w:t xml:space="preserve"> --data '{</w:t>
        <w:br/>
        <w:t xml:space="preserve"> "cockroach_version": "v24.2"</w:t>
        <w:br/>
        <w:t xml:space="preserve">  }'</w:t>
      </w:r>
    </w:p>
    <w:p>
      <w:pPr>
        <w:pStyle w:val="Heading3"/>
      </w:pPr>
      <w:r>
        <w:t>Example Usage</w:t>
      </w:r>
    </w:p>
    <w:p>
      <w:pPr>
        <w:pStyle w:val="Heading3"/>
      </w:pPr>
      <w:r>
        <w:t>Example 1: Initiate a Major Version Upgrade</w:t>
      </w:r>
    </w:p>
    <w:p>
      <w:pPr>
        <w:pStyle w:val="Heading3"/>
      </w:pPr>
      <w:r>
        <w:t>Example 2: Manually Finalize an Upgrade</w:t>
      </w:r>
    </w:p>
    <w:p>
      <w:r>
        <w:rPr>
          <w:b/>
          <w:color w:val="666666"/>
          <w:sz w:val="16"/>
        </w:rPr>
        <w:t>[bash]</w:t>
      </w:r>
    </w:p>
    <w:p>
      <w:pPr>
        <w:shd w:fill="F2F2F2" w:val="clear"/>
      </w:pPr>
      <w:r>
        <w:rPr>
          <w:rFonts w:ascii="Courier New" w:hAnsi="Courier New"/>
          <w:sz w:val="17"/>
        </w:rPr>
        <w:t>curl -i --request PATCH \</w:t>
        <w:br/>
        <w:t xml:space="preserve"> 'https://cockroachlabs.cloud/api/v1/clusters/1f2e3d4c-5678-90ab-cdef-111213141516' \</w:t>
        <w:br/>
        <w:t xml:space="preserve"> --header 'Content-Type: application/json' \</w:t>
        <w:br/>
        <w:t xml:space="preserve"> --data '{</w:t>
        <w:br/>
        <w:t xml:space="preserve"> "upgrade_status": "FINALIZED"</w:t>
        <w:br/>
        <w:t xml:space="preserve">  }'</w:t>
      </w:r>
    </w:p>
    <w:p>
      <w:pPr>
        <w:pStyle w:val="Heading3"/>
      </w:pPr>
      <w:r>
        <w:t>Example 3: Initiate a Rollback</w:t>
      </w:r>
    </w:p>
    <w:p>
      <w:r>
        <w:rPr>
          <w:b/>
          <w:color w:val="666666"/>
          <w:sz w:val="16"/>
        </w:rPr>
        <w:t>[bash]</w:t>
      </w:r>
    </w:p>
    <w:p>
      <w:pPr>
        <w:shd w:fill="F2F2F2" w:val="clear"/>
      </w:pPr>
      <w:r>
        <w:rPr>
          <w:rFonts w:ascii="Courier New" w:hAnsi="Courier New"/>
          <w:sz w:val="17"/>
        </w:rPr>
        <w:t>curl -i --request PATCH \</w:t>
        <w:br/>
        <w:t xml:space="preserve"> 'https://cockroachlabs.cloud/api/v1/clusters/1f2e3d4c-5678-90ab-cdef-111213141516' \</w:t>
        <w:br/>
        <w:t xml:space="preserve"> --header 'Content-Type: application/json' \</w:t>
        <w:br/>
        <w:t xml:space="preserve"> --data '{</w:t>
        <w:br/>
        <w:t xml:space="preserve"> "upgrade_status": "ROLLBACK_RUNNING"</w:t>
        <w:br/>
        <w:t xml:space="preserve">  }'</w:t>
      </w:r>
    </w:p>
    <w:p>
      <w:pPr>
        <w:pStyle w:val="Heading3"/>
      </w:pPr>
      <w:r>
        <w:t>Behavior</w:t>
      </w:r>
    </w:p>
    <w:p>
      <w:pPr>
        <w:pStyle w:val="ListBullet"/>
      </w:pPr>
      <w:r>
        <w:t>Validation: Validates request fields; rejects invalid updates (including CMEK specs for existing regions).</w:t>
      </w:r>
    </w:p>
    <w:p>
      <w:pPr>
        <w:pStyle w:val="ListBullet"/>
      </w:pPr>
      <w:r>
        <w:t>Update vs Upgrade Exclusivity: Version upgrade operations cannot be performed simultaneously with other update operations.</w:t>
      </w:r>
    </w:p>
    <w:p>
      <w:pPr>
        <w:pStyle w:val="ListBullet"/>
      </w:pPr>
      <w:r>
        <w:t>Upgrade Initiation: If cockroach_version is patched to a later major version and upgrade_status is UPGRADE_AVAILABLE, an upgrade begins.</w:t>
      </w:r>
    </w:p>
    <w:p>
      <w:pPr>
        <w:pStyle w:val="ListBullet"/>
      </w:pPr>
      <w:r>
        <w:t>Availability During Upgrade: Multi-node clusters perform a rolling upgrade and remain available; single-node clusters are briefly unavailable.</w:t>
      </w:r>
    </w:p>
    <w:p>
      <w:pPr>
        <w:pStyle w:val="ListBullet"/>
      </w:pPr>
      <w:r>
        <w:t>Finalization: Upgrades auto-finalize after 72 hours, or can be manually finalized by patching {"upgrade_status":"FINALIZED"}.</w:t>
      </w:r>
    </w:p>
    <w:p>
      <w:pPr>
        <w:pStyle w:val="ListBullet"/>
      </w:pPr>
      <w:r>
        <w:t>Rollback: Before finalization, rollback can be initiated by patching the previous version in cockroach_version or by setting {"upgrade_status":"ROLLBACK_RUNNING"}.</w:t>
      </w:r>
    </w:p>
    <w:p>
      <w:pPr>
        <w:pStyle w:val="Heading3"/>
      </w:pPr>
      <w:r>
        <w:t>Notes</w:t>
      </w:r>
    </w:p>
    <w:p>
      <w:pPr>
        <w:pStyle w:val="ListBullet"/>
      </w:pPr>
      <w:r>
        <w:t>Only one of upgrade_status or cockroach_version is allowed in the request body.</w:t>
      </w:r>
    </w:p>
    <w:p>
      <w:pPr>
        <w:pStyle w:val="ListBullet"/>
      </w:pPr>
      <w:r>
        <w:t>If labels is included in the request, it replaces the label set (missing existing labels are removed).</w:t>
      </w:r>
    </w:p>
    <w:p>
      <w:pPr>
        <w:pStyle w:val="ListBullet"/>
      </w:pPr>
      <w:r>
        <w:t>serverless.primary_region is required when setting serverless.regions to more than one region.</w:t>
      </w:r>
    </w:p>
    <w:p>
      <w:pPr>
        <w:pStyle w:val="ListBullet"/>
      </w:pPr>
      <w:r>
        <w:t>Region identifiers must match the cloud provider’s zone code (examples given: "us-west2" GCP, "us-west-2" AWS).</w:t>
      </w:r>
    </w:p>
    <w:p>
      <w:pPr>
        <w:pStyle w:val="Heading3"/>
      </w:pPr>
      <w:r>
        <w:t>Gotchas</w:t>
      </w:r>
    </w:p>
    <w:p>
      <w:pPr>
        <w:pStyle w:val="ListBullet"/>
      </w:pPr>
      <w:r>
        <w:t>Do not combine version upgrade operations with other cluster edits/scaling in the same PATCH request.</w:t>
      </w:r>
    </w:p>
    <w:p>
      <w:pPr>
        <w:pStyle w:val="ListBullet"/>
      </w:pPr>
      <w:r>
        <w:t>Providing dedicated.cmek_region_specs for an existing region will cause the request to fail.</w:t>
      </w:r>
    </w:p>
    <w:p>
      <w:pPr>
        <w:pStyle w:val="ListBullet"/>
      </w:pPr>
      <w:r>
        <w:t>Regions “cannot currently be removed” when using serverless.regions.</w:t>
      </w:r>
    </w:p>
    <w:p>
      <w:pPr>
        <w:pStyle w:val="Heading3"/>
      </w:pPr>
      <w:r>
        <w:t>Error Handling</w:t>
      </w:r>
    </w:p>
    <w:p>
      <w:pPr>
        <w:pStyle w:val="ListBullet"/>
      </w:pPr>
      <w:r>
        <w:t>400: A request field is invalid.</w:t>
      </w:r>
    </w:p>
    <w:p>
      <w:pPr>
        <w:pStyle w:val="ListBullet"/>
      </w:pPr>
      <w:r>
        <w:t>401: Bearer token cannot be authenticated.</w:t>
      </w:r>
    </w:p>
    <w:p>
      <w:pPr>
        <w:pStyle w:val="ListBullet"/>
      </w:pPr>
      <w:r>
        <w:t>403: Caller lacks permission for the resource.</w:t>
      </w:r>
    </w:p>
    <w:p>
      <w:pPr>
        <w:pStyle w:val="ListBullet"/>
      </w:pPr>
      <w:r>
        <w:t>404: Cluster does not exist.</w:t>
      </w:r>
    </w:p>
    <w:p>
      <w:pPr>
        <w:pStyle w:val="ListBullet"/>
      </w:pPr>
      <w:r>
        <w:t>500: Server error.</w:t>
      </w:r>
    </w:p>
    <w:p>
      <w:pPr>
        <w:pStyle w:val="ListBullet"/>
      </w:pPr>
      <w:r>
        <w:t>default: Unexpected error with a structured payload containing code, message, and details.</w:t>
      </w:r>
    </w:p>
    <w:p>
      <w:pPr>
        <w:pStyle w:val="Heading3"/>
      </w:pPr>
      <w:r>
        <w:t>Related clusters actions</w:t>
      </w:r>
    </w:p>
    <w:p>
      <w:pPr>
        <w:pStyle w:val="ListBullet"/>
      </w:pPr>
      <w:r>
        <w:t>[POST] Enable Prometheus Metric Export for a Cluster — /api/v1/clusters/{{CLUSTER_ID}}/metricexport/prometheus</w:t>
      </w:r>
    </w:p>
    <w:p>
      <w:pPr>
        <w:pStyle w:val="ListBullet"/>
      </w:pPr>
      <w:r>
        <w:t>[DELETE] Disable Prometheus Metric Export for a Cluster — /api/v1/clusters/{{CLUSTER_ID}}/metricexport/prometheus</w:t>
      </w:r>
    </w:p>
    <w:p>
      <w:pPr>
        <w:pStyle w:val="ListBullet"/>
      </w:pPr>
      <w:r>
        <w:t>[GET] Get Extended Cluster Information — /api/v1/clusters/{{CLUSTER_ID}}</w:t>
      </w:r>
    </w:p>
    <w:p>
      <w:pPr>
        <w:pStyle w:val="ListBullet"/>
      </w:pPr>
      <w:r>
        <w:t>[GET] List Clusters in the Organization — /clusters</w:t>
      </w:r>
    </w:p>
    <w:p>
      <w:pPr>
        <w:pStyle w:val="ListBullet"/>
      </w:pPr>
      <w:r>
        <w:t>[POST] Create Cluster — /clusters</w:t>
      </w:r>
    </w:p>
    <w:p>
      <w:pPr>
        <w:pStyle w:val="ListBullet"/>
      </w:pPr>
      <w:r>
        <w:t>[DELETE] Delete a Cluster — /api/v1/clusters/{{CLUSTER_ID}}</w:t>
      </w:r>
    </w:p>
    <w:p>
      <w:r>
        <w:br w:type="page"/>
      </w:r>
    </w:p>
    <w:p>
      <w:pPr>
        <w:pStyle w:val="Heading2"/>
      </w:pPr>
      <w:r>
        <w:t>62. [PATCH] Update a Cluster Database</w:t>
      </w:r>
    </w:p>
    <w:p>
      <w:r>
        <w:rPr>
          <w:b/>
        </w:rPr>
        <w:t xml:space="preserve">Endpoint: </w:t>
      </w:r>
      <w:r>
        <w:rPr>
          <w:rFonts w:ascii="Courier New" w:hAnsi="Courier New"/>
          <w:sz w:val="18"/>
        </w:rPr>
        <w:t>/api/v1/clusters/{{CLUSTER_ID}}/databases/{{NAME}}</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PATCH</w:t>
      </w:r>
    </w:p>
    <w:p>
      <w:pPr>
        <w:pStyle w:val="Heading3"/>
      </w:pPr>
      <w:r>
        <w:t>URL</w:t>
      </w:r>
    </w:p>
    <w:p>
      <w:r>
        <w:t>https://cockroachlabs.cloud/api/v1/clusters/{{cluster_id}}/databases/{{name}}</w:t>
      </w:r>
    </w:p>
    <w:p>
      <w:pPr>
        <w:pStyle w:val="Heading3"/>
      </w:pPr>
      <w:r>
        <w:t>Description</w:t>
      </w:r>
    </w:p>
    <w:p>
      <w:r>
        <w:t>Updates an existing database in a cluster. This endpoint is used to rename a database by providing a new name in the request body.</w:t>
      </w:r>
    </w:p>
    <w:p>
      <w:pPr>
        <w:pStyle w:val="Heading3"/>
      </w:pPr>
      <w:r>
        <w:t>Enforcement Rules</w:t>
      </w:r>
    </w:p>
    <w:p>
      <w:pPr>
        <w:pStyle w:val="ListBullet"/>
      </w:pPr>
      <w:r>
        <w:t>The cluster_id path parameter must always be present.</w:t>
      </w:r>
    </w:p>
    <w:p>
      <w:pPr>
        <w:pStyle w:val="ListBullet"/>
      </w:pPr>
      <w:r>
        <w:t>The name path parameter must always be present.</w:t>
      </w:r>
    </w:p>
    <w:p>
      <w:pPr>
        <w:pStyle w:val="ListBullet"/>
      </w:pPr>
      <w:r>
        <w:t>Always construct the path as /api/v1/clusters/{{cluster_id}}/databases/{{name}}, where both {{cluster_id}} and {{name}} are non-empty strings.</w:t>
      </w:r>
    </w:p>
    <w:p>
      <w:pPr>
        <w:pStyle w:val="ListBullet"/>
      </w:pPr>
      <w:r>
        <w:t>Do not call the API with missing or empty path parameters (e.g., avoid /clusters//databases/).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/api/v1/clusters/1f2e3d4c/databases/customer_db</w:t>
        <w:br/>
        <w:t>/api/v1/clusters/cluster-123/databases/mydb</w:t>
      </w:r>
    </w:p>
    <w:p>
      <w:pPr>
        <w:pStyle w:val="Heading3"/>
      </w:pPr>
      <w:r>
        <w:t>Invalid Examples</w:t>
      </w:r>
    </w:p>
    <w:p>
      <w:r>
        <w:rPr>
          <w:b/>
          <w:color w:val="666666"/>
          <w:sz w:val="16"/>
        </w:rPr>
        <w:t>[http]</w:t>
      </w:r>
    </w:p>
    <w:p>
      <w:pPr>
        <w:shd w:fill="F2F2F2" w:val="clear"/>
      </w:pPr>
      <w:r>
        <w:rPr>
          <w:rFonts w:ascii="Courier New" w:hAnsi="Courier New"/>
          <w:sz w:val="17"/>
        </w:rPr>
        <w:t>/api/v1/clusters//databases/mydb</w:t>
        <w:br/>
        <w:t>/api/v1/clusters/cluster-123/databases/</w:t>
        <w:br/>
        <w:t>/api/v1/clusters/cluster-123/databases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 Sent in the URL path.</w:t>
            </w:r>
          </w:p>
        </w:tc>
      </w:tr>
      <w:tr>
        <w:tc>
          <w:tcPr>
            <w:tcW w:type="dxa" w:w="2880"/>
          </w:tcPr>
          <w:p>
            <w:r>
              <w:t>name</w:t>
            </w:r>
          </w:p>
        </w:tc>
        <w:tc>
          <w:tcPr>
            <w:tcW w:type="dxa" w:w="2880"/>
          </w:tcPr>
          <w:p>
            <w:r>
              <w:t>string</w:t>
            </w:r>
          </w:p>
        </w:tc>
        <w:tc>
          <w:tcPr>
            <w:tcW w:type="dxa" w:w="2880"/>
          </w:tcPr>
          <w:p>
            <w:r>
              <w:t>Current database name.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new_name</w:t>
            </w:r>
          </w:p>
        </w:tc>
        <w:tc>
          <w:tcPr>
            <w:tcW w:type="dxa" w:w="2880"/>
          </w:tcPr>
          <w:p>
            <w:r>
              <w:t>string</w:t>
            </w:r>
          </w:p>
        </w:tc>
        <w:tc>
          <w:tcPr>
            <w:tcW w:type="dxa" w:w="2880"/>
          </w:tcPr>
          <w:p>
            <w:r>
              <w:t>New name for the database.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"customer_db_renamed",</w:t>
        <w:br/>
        <w:t xml:space="preserve"> "table_count": "12"</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Database name.</w:t>
            </w:r>
          </w:p>
        </w:tc>
      </w:tr>
      <w:tr>
        <w:tc>
          <w:tcPr>
            <w:tcW w:type="dxa" w:w="2880"/>
          </w:tcPr>
          <w:p>
            <w:r>
              <w:t>table_count</w:t>
            </w:r>
          </w:p>
        </w:tc>
        <w:tc>
          <w:tcPr>
            <w:tcW w:type="dxa" w:w="2880"/>
          </w:tcPr>
          <w:p>
            <w:r>
              <w:t>string</w:t>
            </w:r>
          </w:p>
        </w:tc>
        <w:tc>
          <w:tcPr>
            <w:tcW w:type="dxa" w:w="2880"/>
          </w:tcPr>
          <w:p>
            <w:r>
              <w:t>Number of tables in the database (returned as a string).</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Error details.</w:t>
            </w:r>
          </w:p>
        </w:tc>
      </w:tr>
      <w:tr>
        <w:tc>
          <w:tcPr>
            <w:tcW w:type="dxa" w:w="2880"/>
          </w:tcPr>
          <w:p>
            <w:r>
              <w:t>details.@type</w:t>
            </w:r>
          </w:p>
        </w:tc>
        <w:tc>
          <w:tcPr>
            <w:tcW w:type="dxa" w:w="2880"/>
          </w:tcPr>
          <w:p>
            <w:r>
              <w:t>string</w:t>
            </w:r>
          </w:p>
        </w:tc>
        <w:tc>
          <w:tcPr>
            <w:tcW w:type="dxa" w:w="2880"/>
          </w:tcPr>
          <w:p>
            <w:r>
              <w:t>(default error) Type URL identifying the serialized protobuf message type. Must contain at least one /.</w:t>
            </w:r>
          </w:p>
        </w:tc>
      </w:tr>
      <w:tr>
        <w:tc>
          <w:tcPr>
            <w:tcW w:type="dxa" w:w="2880"/>
          </w:tcPr>
          <w:p>
            <w:r>
              <w:t>details.additionalProperties</w:t>
            </w:r>
          </w:p>
        </w:tc>
        <w:tc>
          <w:tcPr>
            <w:tcW w:type="dxa" w:w="2880"/>
          </w:tcPr>
          <w:p>
            <w:r>
              <w:t>any</w:t>
            </w:r>
          </w:p>
        </w:tc>
        <w:tc>
          <w:tcPr>
            <w:tcW w:type="dxa" w:w="2880"/>
          </w:tcPr>
          <w:p>
            <w:r>
              <w:t>(default error) Additional detail properties.</w:t>
            </w:r>
          </w:p>
        </w:tc>
      </w:tr>
      <w:tr>
        <w:tc>
          <w:tcPr>
            <w:tcW w:type="dxa" w:w="2880"/>
          </w:tcPr>
          <w:p>
            <w:r>
              <w:t>message</w:t>
            </w:r>
          </w:p>
        </w:tc>
        <w:tc>
          <w:tcPr>
            <w:tcW w:type="dxa" w:w="2880"/>
          </w:tcPr>
          <w:p>
            <w:r>
              <w:t>string</w:t>
            </w:r>
          </w:p>
        </w:tc>
        <w:tc>
          <w:tcPr>
            <w:tcW w:type="dxa" w:w="2880"/>
          </w:tcPr>
          <w:p>
            <w:r>
              <w:t>(default 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'https://cockroachlabs.cloud/api/v1/clusters/1f2e3d4c/databases/customer_db' \</w:t>
        <w:br/>
        <w:t xml:space="preserve"> --header 'Content-Type: application/json' \</w:t>
        <w:br/>
        <w:t xml:space="preserve"> --data '{</w:t>
        <w:br/>
        <w:t xml:space="preserve"> "new_name": "customer_db_renamed"</w:t>
        <w:br/>
        <w:t xml:space="preserve">  }'</w:t>
      </w:r>
    </w:p>
    <w:p>
      <w:pPr>
        <w:pStyle w:val="Heading3"/>
      </w:pPr>
      <w:r>
        <w:t>Example Usage</w:t>
      </w:r>
    </w:p>
    <w:p>
      <w:pPr>
        <w:pStyle w:val="Heading3"/>
      </w:pPr>
      <w:r>
        <w:t>Example 1: Rename a Database</w:t>
      </w:r>
    </w:p>
    <w:p>
      <w:r>
        <w:rPr>
          <w:b/>
          <w:color w:val="666666"/>
          <w:sz w:val="16"/>
        </w:rPr>
        <w:t>[bash]</w:t>
      </w:r>
    </w:p>
    <w:p>
      <w:pPr>
        <w:shd w:fill="F2F2F2" w:val="clear"/>
      </w:pPr>
      <w:r>
        <w:rPr>
          <w:rFonts w:ascii="Courier New" w:hAnsi="Courier New"/>
          <w:sz w:val="17"/>
        </w:rPr>
        <w:t>curl -X PATCH 'https://cockroachlabs.cloud/api/v1/clusters/cluster-123/databases/mydb' \</w:t>
        <w:br/>
        <w:t xml:space="preserve"> -H 'Content-Type: application/json' \</w:t>
        <w:br/>
        <w:t xml:space="preserve"> -d '{</w:t>
        <w:br/>
        <w:t xml:space="preserve"> "new_name": "mydb_v2"</w:t>
        <w:br/>
        <w:t xml:space="preserve">  }'</w:t>
      </w:r>
    </w:p>
    <w:p>
      <w:pPr>
        <w:pStyle w:val="Heading3"/>
      </w:pPr>
      <w:r>
        <w:t>Behavior</w:t>
      </w:r>
    </w:p>
    <w:p>
      <w:pPr>
        <w:pStyle w:val="ListBullet"/>
      </w:pPr>
      <w:r>
        <w:t>Authorization check: Validates the caller has CLUSTER_ADMIN or CLUSTER_OPERATOR_WRITER at org/folder/cluster scope.</w:t>
      </w:r>
    </w:p>
    <w:p>
      <w:pPr>
        <w:pStyle w:val="ListBullet"/>
      </w:pPr>
      <w:r>
        <w:t>Validation: Validates cluster_id, name, and required body field new_name.</w:t>
      </w:r>
    </w:p>
    <w:p>
      <w:pPr>
        <w:pStyle w:val="ListBullet"/>
      </w:pPr>
      <w:r>
        <w:t>Update: Renames the database to new_name.</w:t>
      </w:r>
    </w:p>
    <w:p>
      <w:pPr>
        <w:pStyle w:val="ListBullet"/>
      </w:pPr>
      <w:r>
        <w:t>Response: Returns the updated database object.</w:t>
      </w:r>
    </w:p>
    <w:p>
      <w:pPr>
        <w:pStyle w:val="Heading3"/>
      </w:pPr>
      <w:r>
        <w:t>Error Handling</w:t>
      </w:r>
    </w:p>
    <w:p>
      <w:pPr>
        <w:pStyle w:val="ListBullet"/>
      </w:pPr>
      <w:r>
        <w:t>400: A request field is invalid.</w:t>
      </w:r>
    </w:p>
    <w:p>
      <w:pPr>
        <w:pStyle w:val="ListBullet"/>
      </w:pPr>
      <w:r>
        <w:t>401: The token bearer cannot be authenticated.</w:t>
      </w:r>
    </w:p>
    <w:p>
      <w:pPr>
        <w:pStyle w:val="ListBullet"/>
      </w:pPr>
      <w:r>
        <w:t>403: The user does not have permission to access the resource.</w:t>
      </w:r>
    </w:p>
    <w:p>
      <w:pPr>
        <w:pStyle w:val="ListBullet"/>
      </w:pPr>
      <w:r>
        <w:t>404: The resource does not exist.</w:t>
      </w:r>
    </w:p>
    <w:p>
      <w:pPr>
        <w:pStyle w:val="ListBullet"/>
      </w:pPr>
      <w:r>
        <w:t>500: Server error.</w:t>
      </w:r>
    </w:p>
    <w:p>
      <w:pPr>
        <w:pStyle w:val="ListBullet"/>
      </w:pPr>
      <w:r>
        <w:t>default: Unexpected error with code, details, and message.</w:t>
      </w:r>
    </w:p>
    <w:p>
      <w:pPr>
        <w:pStyle w:val="Heading3"/>
      </w:pPr>
      <w:r>
        <w:t>Related clusterDatabase actions</w:t>
      </w:r>
    </w:p>
    <w:p>
      <w:pPr>
        <w:pStyle w:val="ListBullet"/>
      </w:pPr>
      <w:r>
        <w:t>[DELETE] Delete a Cluster Database — /api/v1/clusters/{{CLUSTER_ID}}/databases/{{NAME}}</w:t>
      </w:r>
    </w:p>
    <w:p>
      <w:r>
        <w:br w:type="page"/>
      </w:r>
    </w:p>
    <w:p>
      <w:pPr>
        <w:pStyle w:val="Heading2"/>
      </w:pPr>
      <w:r>
        <w:t>63. [DELETE] Delete a Cluster Database</w:t>
      </w:r>
    </w:p>
    <w:p>
      <w:r>
        <w:rPr>
          <w:b/>
        </w:rPr>
        <w:t xml:space="preserve">Endpoint: </w:t>
      </w:r>
      <w:r>
        <w:rPr>
          <w:rFonts w:ascii="Courier New" w:hAnsi="Courier New"/>
          <w:sz w:val="18"/>
        </w:rPr>
        <w:t>/api/v1/clusters/{{CLUSTER_ID}}/databases/{{NAME}}</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DELETE</w:t>
      </w:r>
    </w:p>
    <w:p>
      <w:pPr>
        <w:pStyle w:val="Heading3"/>
      </w:pPr>
      <w:r>
        <w:t>URL</w:t>
      </w:r>
    </w:p>
    <w:p>
      <w:r>
        <w:t>https://cockroachlabs.cloud/api/v1/clusters/{{cluster_id}}/databases/{{name}}</w:t>
      </w:r>
    </w:p>
    <w:p>
      <w:pPr>
        <w:pStyle w:val="Heading3"/>
      </w:pPr>
      <w:r>
        <w:t>Description</w:t>
      </w:r>
    </w:p>
    <w:p>
      <w:r>
        <w:t>Deletes a database in the specified cluster.</w:t>
      </w:r>
    </w:p>
    <w:p>
      <w:pPr>
        <w:pStyle w:val="Heading3"/>
      </w:pPr>
      <w:r>
        <w:t>Enforcement Rules</w:t>
      </w:r>
    </w:p>
    <w:p>
      <w:pPr>
        <w:pStyle w:val="ListBullet"/>
      </w:pPr>
      <w:r>
        <w:t>The cluster_id path parameter must always be present and must be a non-empty string.</w:t>
      </w:r>
    </w:p>
    <w:p>
      <w:pPr>
        <w:pStyle w:val="ListBullet"/>
      </w:pPr>
      <w:r>
        <w:t>The name path parameter must always be present and must be a non-empty string.</w:t>
      </w:r>
    </w:p>
    <w:p>
      <w:pPr>
        <w:pStyle w:val="ListBullet"/>
      </w:pPr>
      <w:r>
        <w:t>Always construct the path as /api/v1/clusters/{{cluster_id}}/databases/{{name}}.</w:t>
      </w:r>
    </w:p>
    <w:p>
      <w:pPr>
        <w:pStyle w:val="ListBullet"/>
      </w:pPr>
      <w:r>
        <w:t>Do not call the API with missing or empty path parameters (e.g., avoid /clusters//databases/foo or /clusters/123/databases/).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/api/v1/clusters/cluster_123/databases/customer_db</w:t>
        <w:br/>
        <w:t>/api/v1/clusters/0f3c2a9b-1234-5678-9abc-def012345678/databases/app</w:t>
      </w:r>
    </w:p>
    <w:p>
      <w:pPr>
        <w:pStyle w:val="Heading3"/>
      </w:pPr>
      <w:r>
        <w:t>Invalid Examples</w:t>
      </w:r>
    </w:p>
    <w:p>
      <w:r>
        <w:rPr>
          <w:b/>
          <w:color w:val="666666"/>
          <w:sz w:val="16"/>
        </w:rPr>
        <w:t>[http]</w:t>
      </w:r>
    </w:p>
    <w:p>
      <w:pPr>
        <w:shd w:fill="F2F2F2" w:val="clear"/>
      </w:pPr>
      <w:r>
        <w:rPr>
          <w:rFonts w:ascii="Courier New" w:hAnsi="Courier New"/>
          <w:sz w:val="17"/>
        </w:rPr>
        <w:t>/api/v1/clusters//databases/app</w:t>
        <w:br/>
        <w:t>/api/v1/clusters/cluster_123/databases/</w:t>
        <w:br/>
        <w:t>/api/v1/clusters/cluster_123/databases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w:t>
            </w:r>
          </w:p>
        </w:tc>
      </w:tr>
      <w:tr>
        <w:tc>
          <w:tcPr>
            <w:tcW w:type="dxa" w:w="2880"/>
          </w:tcPr>
          <w:p>
            <w:r>
              <w:t>name</w:t>
            </w:r>
          </w:p>
        </w:tc>
        <w:tc>
          <w:tcPr>
            <w:tcW w:type="dxa" w:w="2880"/>
          </w:tcPr>
          <w:p>
            <w:r>
              <w:t>string</w:t>
            </w:r>
          </w:p>
        </w:tc>
        <w:tc>
          <w:tcPr>
            <w:tcW w:type="dxa" w:w="2880"/>
          </w:tcPr>
          <w:p>
            <w:r>
              <w:t>Database name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"customer_db",</w:t>
        <w:br/>
        <w:t xml:space="preserve"> "table_count": "12"</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deleted database.</w:t>
            </w:r>
          </w:p>
        </w:tc>
      </w:tr>
      <w:tr>
        <w:tc>
          <w:tcPr>
            <w:tcW w:type="dxa" w:w="2880"/>
          </w:tcPr>
          <w:p>
            <w:r>
              <w:t>table_count</w:t>
            </w:r>
          </w:p>
        </w:tc>
        <w:tc>
          <w:tcPr>
            <w:tcW w:type="dxa" w:w="2880"/>
          </w:tcPr>
          <w:p>
            <w:r>
              <w:t>string</w:t>
            </w:r>
          </w:p>
        </w:tc>
        <w:tc>
          <w:tcPr>
            <w:tcW w:type="dxa" w:w="2880"/>
          </w:tcPr>
          <w:p>
            <w:r>
              <w:t>Number of tables in the database (as returned by the API).</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Error details; each entry contains an @type and may include additional properties.</w:t>
            </w:r>
          </w:p>
        </w:tc>
      </w:tr>
      <w:tr>
        <w:tc>
          <w:tcPr>
            <w:tcW w:type="dxa" w:w="2880"/>
          </w:tcPr>
          <w:p>
            <w:r>
              <w:t>details.@type</w:t>
            </w:r>
          </w:p>
        </w:tc>
        <w:tc>
          <w:tcPr>
            <w:tcW w:type="dxa" w:w="2880"/>
          </w:tcPr>
          <w:p>
            <w:r>
              <w:t>string</w:t>
            </w:r>
          </w:p>
        </w:tc>
        <w:tc>
          <w:tcPr>
            <w:tcW w:type="dxa" w:w="2880"/>
          </w:tcPr>
          <w:p>
            <w:r>
              <w:t>(default error) Type URL identifying the protobuf message type. Must contain at least one / character.</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'https://cockroachlabs.cloud/api/v1/clusters/cluster_123/databases/customer_db'</w:t>
      </w:r>
    </w:p>
    <w:p>
      <w:pPr>
        <w:pStyle w:val="Heading3"/>
      </w:pPr>
      <w:r>
        <w:t>Error Handling</w:t>
      </w:r>
    </w:p>
    <w:p>
      <w:pPr>
        <w:pStyle w:val="ListBullet"/>
      </w:pPr>
      <w:r>
        <w:t>400: Returned when a request field is invalid.</w:t>
      </w:r>
    </w:p>
    <w:p>
      <w:pPr>
        <w:pStyle w:val="ListBullet"/>
      </w:pPr>
      <w:r>
        <w:t>401: Returned when the token bearer cannot be authenticated.</w:t>
      </w:r>
    </w:p>
    <w:p>
      <w:pPr>
        <w:pStyle w:val="ListBullet"/>
      </w:pPr>
      <w:r>
        <w:t>403: Returned when the user does not have permission to access the resource.</w:t>
      </w:r>
    </w:p>
    <w:p>
      <w:pPr>
        <w:pStyle w:val="ListBullet"/>
      </w:pPr>
      <w:r>
        <w:t>404: Returned when the resource does not exist.</w:t>
      </w:r>
    </w:p>
    <w:p>
      <w:pPr>
        <w:pStyle w:val="ListBullet"/>
      </w:pPr>
      <w:r>
        <w:t>500: Server error.</w:t>
      </w:r>
    </w:p>
    <w:p>
      <w:pPr>
        <w:pStyle w:val="ListBullet"/>
      </w:pPr>
      <w:r>
        <w:t>default: Unexpected error response with code, details, and message.</w:t>
      </w:r>
    </w:p>
    <w:p>
      <w:pPr>
        <w:pStyle w:val="Heading3"/>
      </w:pPr>
      <w:r>
        <w:t>Related clusterDatabase actions</w:t>
      </w:r>
    </w:p>
    <w:p>
      <w:pPr>
        <w:pStyle w:val="ListBullet"/>
      </w:pPr>
      <w:r>
        <w:t>[PATCH] Update a Cluster Database — /api/v1/clusters/{{CLUSTER_ID}}/databases/{{NAME}}</w:t>
      </w:r>
    </w:p>
    <w:p>
      <w:r>
        <w:br w:type="page"/>
      </w:r>
    </w:p>
    <w:p>
      <w:pPr>
        <w:pStyle w:val="Heading2"/>
      </w:pPr>
      <w:r>
        <w:t>64. [GET] List a Cluster’s Egress Private Endpoints</w:t>
      </w:r>
    </w:p>
    <w:p>
      <w:r>
        <w:rPr>
          <w:b/>
        </w:rPr>
        <w:t xml:space="preserve">Endpoint: </w:t>
      </w:r>
      <w:r>
        <w:rPr>
          <w:rFonts w:ascii="Courier New" w:hAnsi="Courier New"/>
          <w:sz w:val="18"/>
        </w:rPr>
        <w:t>/api/v1/clusters/{{CLUSTER_ID}}/networking/egress-private-endpoints</w:t>
      </w:r>
    </w:p>
    <w:p>
      <w:pPr>
        <w:pStyle w:val="Heading3"/>
      </w:pPr>
      <w:r>
        <w:t>Prerequisites</w:t>
      </w:r>
    </w:p>
    <w:p>
      <w:pPr>
        <w:pStyle w:val="ListBullet"/>
      </w:pPr>
      <w:r>
        <w:t xml:space="preserve">The caller must have one of the following roles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https://cockroachlabs.cloud/api/v1/clusters/{{cluster_id}}/networking/egress-private-endpoints</w:t>
      </w:r>
    </w:p>
    <w:p>
      <w:pPr>
        <w:pStyle w:val="Heading3"/>
      </w:pPr>
      <w:r>
        <w:t>Description</w:t>
      </w:r>
    </w:p>
    <w:p>
      <w:r>
        <w:t>Lists the egress private endpoints associated with a specific CockroachDB Cloud cluster.</w:t>
      </w:r>
    </w:p>
    <w:p>
      <w:pPr>
        <w:pStyle w:val="Heading3"/>
      </w:pPr>
      <w:r>
        <w:t>Enforcement Rules</w:t>
      </w:r>
    </w:p>
    <w:p>
      <w:pPr>
        <w:pStyle w:val="ListBullet"/>
      </w:pPr>
      <w:r>
        <w:t>The cluster_id path parameter must always be present.</w:t>
      </w:r>
    </w:p>
    <w:p>
      <w:pPr>
        <w:pStyle w:val="ListBullet"/>
      </w:pPr>
      <w:r>
        <w:t>Always construct the path as /api/v1/clusters/{{cluster_id}}/networking/egress-private-endpoints, where {{cluster_id}} is a non-empty string.</w:t>
      </w:r>
    </w:p>
    <w:p>
      <w:pPr>
        <w:pStyle w:val="ListBullet"/>
      </w:pPr>
      <w:r>
        <w:t>Do not call the API with a missing or empty cluster_id (e.g., avoid /clusters//networking/egress-private-endpoints).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/api/v1/clusters/1f2e3d4c/networking/egress-private-endpoints</w:t>
        <w:br/>
        <w:t>/api/v1/clusters/cluster_123/networking/egress-private-endpoints</w:t>
      </w:r>
    </w:p>
    <w:p>
      <w:pPr>
        <w:pStyle w:val="Heading3"/>
      </w:pPr>
      <w:r>
        <w:t>Invalid Examples</w:t>
      </w:r>
    </w:p>
    <w:p>
      <w:r>
        <w:rPr>
          <w:b/>
          <w:color w:val="666666"/>
          <w:sz w:val="16"/>
        </w:rPr>
        <w:t>[http]</w:t>
      </w:r>
    </w:p>
    <w:p>
      <w:pPr>
        <w:shd w:fill="F2F2F2" w:val="clear"/>
      </w:pPr>
      <w:r>
        <w:rPr>
          <w:rFonts w:ascii="Courier New" w:hAnsi="Courier New"/>
          <w:sz w:val="17"/>
        </w:rPr>
        <w:t>/api/v1/clusters//networking/egress-private-endpoints</w:t>
        <w:br/>
        <w:t>/api/v1/clusters/networking/egress-private-endpoints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Identifies the CockroachDB Cloud cluster whose egress private endpoints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string</w:t>
            </w:r>
          </w:p>
        </w:tc>
        <w:tc>
          <w:tcPr>
            <w:tcW w:type="dxa" w:w="2880"/>
          </w:tcPr>
          <w:p>
            <w:r>
              <w:t>Page token/identifier for pagination.</w:t>
            </w:r>
          </w:p>
        </w:tc>
      </w:tr>
      <w:tr>
        <w:tc>
          <w:tcPr>
            <w:tcW w:type="dxa" w:w="2880"/>
          </w:tcPr>
          <w:p>
            <w:r>
              <w:t>pagination.limit</w:t>
            </w:r>
          </w:p>
        </w:tc>
        <w:tc>
          <w:tcPr>
            <w:tcW w:type="dxa" w:w="2880"/>
          </w:tcPr>
          <w:p>
            <w:r>
              <w:t>integer</w:t>
            </w:r>
          </w:p>
        </w:tc>
        <w:tc>
          <w:tcPr>
            <w:tcW w:type="dxa" w:w="2880"/>
          </w:tcPr>
          <w:p>
            <w:r>
              <w:t>Maximum number of results to return.</w:t>
            </w:r>
          </w:p>
        </w:tc>
      </w:tr>
      <w:tr>
        <w:tc>
          <w:tcPr>
            <w:tcW w:type="dxa" w:w="2880"/>
          </w:tcPr>
          <w:p>
            <w:r>
              <w:t>pagination.as_of_time</w:t>
            </w:r>
          </w:p>
        </w:tc>
        <w:tc>
          <w:tcPr>
            <w:tcW w:type="dxa" w:w="2880"/>
          </w:tcPr>
          <w:p>
            <w:r>
              <w:t>string</w:t>
            </w:r>
          </w:p>
        </w:tc>
        <w:tc>
          <w:tcPr>
            <w:tcW w:type="dxa" w:w="2880"/>
          </w:tcPr>
          <w:p>
            <w:r>
              <w:t>Timestamp used to retrieve results “as of” a specific time.</w:t>
            </w:r>
          </w:p>
        </w:tc>
      </w:tr>
      <w:tr>
        <w:tc>
          <w:tcPr>
            <w:tcW w:type="dxa" w:w="2880"/>
          </w:tcPr>
          <w:p>
            <w:r>
              <w:t>pagination.sort_order</w:t>
            </w:r>
          </w:p>
        </w:tc>
        <w:tc>
          <w:tcPr>
            <w:tcW w:type="dxa" w:w="2880"/>
          </w:tcPr>
          <w:p>
            <w:r>
              <w:t>enum</w:t>
            </w:r>
          </w:p>
        </w:tc>
        <w:tc>
          <w:tcPr>
            <w:tcW w:type="dxa" w:w="2880"/>
          </w:tcPr>
          <w:p>
            <w:r>
              <w:t>Sort order. Allowed values: ASC, DESC. Default: ASC (unless otherwise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"egress_private_endpoints": [</w:t>
        <w:br/>
        <w:t xml:space="preserve"> {</w:t>
        <w:br/>
        <w:t xml:space="preserve"> "domain_names": [</w:t>
        <w:br/>
        <w:t xml:space="preserve"> "example.service.internal"</w:t>
        <w:br/>
        <w:t xml:space="preserve"> ],</w:t>
        <w:br/>
        <w:t xml:space="preserve"> "domain_names_state": "DOMAIN_NAMES_STATE_UNSPECIFIED",</w:t>
        <w:br/>
        <w:t xml:space="preserve"> "endpoint_address": "10.0.0.5",</w:t>
        <w:br/>
        <w:t xml:space="preserve"> "endpoint_connection_id": "vpce-0abc123def456",</w:t>
        <w:br/>
        <w:t xml:space="preserve"> "id": "epe_123456789",</w:t>
        <w:br/>
        <w:t xml:space="preserve"> "region": "us-east-1",</w:t>
        <w:br/>
        <w:t xml:space="preserve"> "state": "EGRESS_PRIVATE_ENDPOINT_STATE_UNSPECIFIED",</w:t>
        <w:br/>
        <w:t xml:space="preserve"> "target_service_identifier": "com.amazonaws.vpce.us-east-1.vpce-svc-1234567890abcdef",</w:t>
        <w:br/>
        <w:t xml:space="preserve"> "target_service_type": "EGRESS_PRIVATE_ENDPOINT_TARGET_SERVICE_TYPE_UNSPECIFIED"</w:t>
        <w:br/>
        <w:t xml:space="preserve"> }</w:t>
        <w:br/>
        <w:t xml:space="preserve"> ],</w:t>
        <w:br/>
        <w:t xml:space="preserve"> "pagination": {</w:t>
        <w:br/>
        <w:t xml:space="preserve"> "next_page": "next-page-token",</w:t>
        <w:br/>
        <w:t xml:space="preserve"> "previous_page": "previous-page-token"</w:t>
        <w:br/>
        <w:t xml:space="preserve"> }</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egress_private_endpoints</w:t>
            </w:r>
          </w:p>
        </w:tc>
        <w:tc>
          <w:tcPr>
            <w:tcW w:type="dxa" w:w="2880"/>
          </w:tcPr>
          <w:p>
            <w:r>
              <w:t>array</w:t>
            </w:r>
          </w:p>
        </w:tc>
        <w:tc>
          <w:tcPr>
            <w:tcW w:type="dxa" w:w="2880"/>
          </w:tcPr>
          <w:p>
            <w:r>
              <w:t>Egress private endpoints associated with the given cluster.</w:t>
            </w:r>
          </w:p>
        </w:tc>
      </w:tr>
      <w:tr>
        <w:tc>
          <w:tcPr>
            <w:tcW w:type="dxa" w:w="2880"/>
          </w:tcPr>
          <w:p>
            <w:r>
              <w:t>egress_private_endpoints[].domain_names</w:t>
            </w:r>
          </w:p>
        </w:tc>
        <w:tc>
          <w:tcPr>
            <w:tcW w:type="dxa" w:w="2880"/>
          </w:tcPr>
          <w:p>
            <w:r>
              <w:t>array of strings</w:t>
            </w:r>
          </w:p>
        </w:tc>
        <w:tc>
          <w:tcPr>
            <w:tcW w:type="dxa" w:w="2880"/>
          </w:tcPr>
          <w:p>
            <w:r>
              <w:t>Domain names associated with the egress private endpoint.</w:t>
            </w:r>
          </w:p>
        </w:tc>
      </w:tr>
      <w:tr>
        <w:tc>
          <w:tcPr>
            <w:tcW w:type="dxa" w:w="2880"/>
          </w:tcPr>
          <w:p>
            <w:r>
              <w:t>egress_private_endpoints[].domain_names_state</w:t>
            </w:r>
          </w:p>
        </w:tc>
        <w:tc>
          <w:tcPr>
            <w:tcW w:type="dxa" w:w="2880"/>
          </w:tcPr>
          <w:p>
            <w:r>
              <w:t>string</w:t>
            </w:r>
          </w:p>
        </w:tc>
        <w:tc>
          <w:tcPr>
            <w:tcW w:type="dxa" w:w="2880"/>
          </w:tcPr>
          <w:p>
            <w:r>
              <w:t>Domain names state. Type: &lt;EgressPrivateEndpointDomainNamesState.Type&gt;.</w:t>
            </w:r>
          </w:p>
        </w:tc>
      </w:tr>
      <w:tr>
        <w:tc>
          <w:tcPr>
            <w:tcW w:type="dxa" w:w="2880"/>
          </w:tcPr>
          <w:p>
            <w:r>
              <w:t>egress_private_endpoints[].endpoint_address</w:t>
            </w:r>
          </w:p>
        </w:tc>
        <w:tc>
          <w:tcPr>
            <w:tcW w:type="dxa" w:w="2880"/>
          </w:tcPr>
          <w:p>
            <w:r>
              <w:t>string</w:t>
            </w:r>
          </w:p>
        </w:tc>
        <w:tc>
          <w:tcPr>
            <w:tcW w:type="dxa" w:w="2880"/>
          </w:tcPr>
          <w:p>
            <w:r>
              <w:t>Endpoint address.</w:t>
            </w:r>
          </w:p>
        </w:tc>
      </w:tr>
      <w:tr>
        <w:tc>
          <w:tcPr>
            <w:tcW w:type="dxa" w:w="2880"/>
          </w:tcPr>
          <w:p>
            <w:r>
              <w:t>egress_private_endpoints[].endpoint_connection_id</w:t>
            </w:r>
          </w:p>
        </w:tc>
        <w:tc>
          <w:tcPr>
            <w:tcW w:type="dxa" w:w="2880"/>
          </w:tcPr>
          <w:p>
            <w:r>
              <w:t>string</w:t>
            </w:r>
          </w:p>
        </w:tc>
        <w:tc>
          <w:tcPr>
            <w:tcW w:type="dxa" w:w="2880"/>
          </w:tcPr>
          <w:p>
            <w:r>
              <w:t>Cloud-specific ID for egress private endpoints (visible as “VPC endpoint ID” in CRL/CSP consoles) used to uniquely identify the endpoint in external configurations.</w:t>
            </w:r>
          </w:p>
        </w:tc>
      </w:tr>
      <w:tr>
        <w:tc>
          <w:tcPr>
            <w:tcW w:type="dxa" w:w="2880"/>
          </w:tcPr>
          <w:p>
            <w:r>
              <w:t>egress_private_endpoints[].id</w:t>
            </w:r>
          </w:p>
        </w:tc>
        <w:tc>
          <w:tcPr>
            <w:tcW w:type="dxa" w:w="2880"/>
          </w:tcPr>
          <w:p>
            <w:r>
              <w:t>string</w:t>
            </w:r>
          </w:p>
        </w:tc>
        <w:tc>
          <w:tcPr>
            <w:tcW w:type="dxa" w:w="2880"/>
          </w:tcPr>
          <w:p>
            <w:r>
              <w:t>Generated ID that uniquely identifies the egress_private_endpoint for use with the CockroachDB Cloud API (generic; not cloud-provider-specific).</w:t>
            </w:r>
          </w:p>
        </w:tc>
      </w:tr>
      <w:tr>
        <w:tc>
          <w:tcPr>
            <w:tcW w:type="dxa" w:w="2880"/>
          </w:tcPr>
          <w:p>
            <w:r>
              <w:t>egress_private_endpoints[].region</w:t>
            </w:r>
          </w:p>
        </w:tc>
        <w:tc>
          <w:tcPr>
            <w:tcW w:type="dxa" w:w="2880"/>
          </w:tcPr>
          <w:p>
            <w:r>
              <w:t>string</w:t>
            </w:r>
          </w:p>
        </w:tc>
        <w:tc>
          <w:tcPr>
            <w:tcW w:type="dxa" w:w="2880"/>
          </w:tcPr>
          <w:p>
            <w:r>
              <w:t>Cloud region where the endpoint was created.</w:t>
            </w:r>
          </w:p>
        </w:tc>
      </w:tr>
      <w:tr>
        <w:tc>
          <w:tcPr>
            <w:tcW w:type="dxa" w:w="2880"/>
          </w:tcPr>
          <w:p>
            <w:r>
              <w:t>egress_private_endpoints[].state</w:t>
            </w:r>
          </w:p>
        </w:tc>
        <w:tc>
          <w:tcPr>
            <w:tcW w:type="dxa" w:w="2880"/>
          </w:tcPr>
          <w:p>
            <w:r>
              <w:t>string</w:t>
            </w:r>
          </w:p>
        </w:tc>
        <w:tc>
          <w:tcPr>
            <w:tcW w:type="dxa" w:w="2880"/>
          </w:tcPr>
          <w:p>
            <w:r>
              <w:t>Endpoint state. Type: &lt;EgressPrivateEndpointState.Type&gt;.</w:t>
            </w:r>
          </w:p>
        </w:tc>
      </w:tr>
      <w:tr>
        <w:tc>
          <w:tcPr>
            <w:tcW w:type="dxa" w:w="2880"/>
          </w:tcPr>
          <w:p>
            <w:r>
              <w:t>egress_private_endpoints[].target_service_identifier</w:t>
            </w:r>
          </w:p>
        </w:tc>
        <w:tc>
          <w:tcPr>
            <w:tcW w:type="dxa" w:w="2880"/>
          </w:tcPr>
          <w:p>
            <w:r>
              <w:t>string</w:t>
            </w:r>
          </w:p>
        </w:tc>
        <w:tc>
          <w:tcPr>
            <w:tcW w:type="dxa" w:w="2880"/>
          </w:tcPr>
          <w:p>
            <w:r>
              <w:t>Identifier of the target service (e.g., Service Name for AWS, Service Attachment for GCP, or ARN for AWS MSK).</w:t>
            </w:r>
          </w:p>
        </w:tc>
      </w:tr>
      <w:tr>
        <w:tc>
          <w:tcPr>
            <w:tcW w:type="dxa" w:w="2880"/>
          </w:tcPr>
          <w:p>
            <w:r>
              <w:t>egress_private_endpoints[].target_service_type</w:t>
            </w:r>
          </w:p>
        </w:tc>
        <w:tc>
          <w:tcPr>
            <w:tcW w:type="dxa" w:w="2880"/>
          </w:tcPr>
          <w:p>
            <w:r>
              <w:t>string</w:t>
            </w:r>
          </w:p>
        </w:tc>
        <w:tc>
          <w:tcPr>
            <w:tcW w:type="dxa" w:w="2880"/>
          </w:tcPr>
          <w:p>
            <w:r>
              <w:t>Target service type. Type: &lt;EgressPrivateEndpointTargetServiceType.Type&gt;.</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pagination.next_page</w:t>
            </w:r>
          </w:p>
        </w:tc>
        <w:tc>
          <w:tcPr>
            <w:tcW w:type="dxa" w:w="2880"/>
          </w:tcPr>
          <w:p>
            <w:r>
              <w:t>string</w:t>
            </w:r>
          </w:p>
        </w:tc>
        <w:tc>
          <w:tcPr>
            <w:tcW w:type="dxa" w:w="2880"/>
          </w:tcPr>
          <w:p>
            <w:r>
              <w:t>Token/identifier for the next page (if any).</w:t>
            </w:r>
          </w:p>
        </w:tc>
      </w:tr>
      <w:tr>
        <w:tc>
          <w:tcPr>
            <w:tcW w:type="dxa" w:w="2880"/>
          </w:tcPr>
          <w:p>
            <w:r>
              <w:t>pagination.previous_page</w:t>
            </w:r>
          </w:p>
        </w:tc>
        <w:tc>
          <w:tcPr>
            <w:tcW w:type="dxa" w:w="2880"/>
          </w:tcPr>
          <w:p>
            <w:r>
              <w:t>string</w:t>
            </w:r>
          </w:p>
        </w:tc>
        <w:tc>
          <w:tcPr>
            <w:tcW w:type="dxa" w:w="2880"/>
          </w:tcPr>
          <w:p>
            <w:r>
              <w:t>Token/identifier for the previous page (if any).</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Additional error details.</w:t>
            </w:r>
          </w:p>
        </w:tc>
      </w:tr>
      <w:tr>
        <w:tc>
          <w:tcPr>
            <w:tcW w:type="dxa" w:w="2880"/>
          </w:tcPr>
          <w:p>
            <w:r>
              <w:t>details[].@type</w:t>
            </w:r>
          </w:p>
        </w:tc>
        <w:tc>
          <w:tcPr>
            <w:tcW w:type="dxa" w:w="2880"/>
          </w:tcPr>
          <w:p>
            <w:r>
              <w:t>string</w:t>
            </w:r>
          </w:p>
        </w:tc>
        <w:tc>
          <w:tcPr>
            <w:tcW w:type="dxa" w:w="2880"/>
          </w:tcPr>
          <w:p>
            <w:r>
              <w:t>(default error) Type URL identifying the protobuf message type; must contain at least one /.</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'https://cockroachlabs.cloud/api/v1/clusters/1f2e3d4c/networking/egress-private-endpoints?pagination.limit=25&amp;pagination.sort_order=ASC'</w:t>
      </w:r>
    </w:p>
    <w:p>
      <w:pPr>
        <w:pStyle w:val="Heading3"/>
      </w:pPr>
      <w:r>
        <w:t>Example Usage</w:t>
      </w:r>
    </w:p>
    <w:p>
      <w:pPr>
        <w:pStyle w:val="Heading3"/>
      </w:pPr>
      <w:r>
        <w:t>Example 1: List endpoints with default sorting</w:t>
      </w:r>
    </w:p>
    <w:p>
      <w:r>
        <w:rPr>
          <w:b/>
          <w:color w:val="666666"/>
          <w:sz w:val="16"/>
        </w:rPr>
        <w:t>[bash]</w:t>
      </w:r>
    </w:p>
    <w:p>
      <w:pPr>
        <w:shd w:fill="F2F2F2" w:val="clear"/>
      </w:pPr>
      <w:r>
        <w:rPr>
          <w:rFonts w:ascii="Courier New" w:hAnsi="Courier New"/>
          <w:sz w:val="17"/>
        </w:rPr>
        <w:t>curl -s \</w:t>
        <w:br/>
        <w:t xml:space="preserve"> 'https://cockroachlabs.cloud/api/v1/clusters/1f2e3d4c/networking/egress-private-endpoints'</w:t>
      </w:r>
    </w:p>
    <w:p>
      <w:pPr>
        <w:pStyle w:val="Heading3"/>
      </w:pPr>
      <w:r>
        <w:t>Example 2: Paginate results</w:t>
      </w:r>
    </w:p>
    <w:p>
      <w:r>
        <w:rPr>
          <w:b/>
          <w:color w:val="666666"/>
          <w:sz w:val="16"/>
        </w:rPr>
        <w:t>[bash]</w:t>
      </w:r>
    </w:p>
    <w:p>
      <w:pPr>
        <w:shd w:fill="F2F2F2" w:val="clear"/>
      </w:pPr>
      <w:r>
        <w:rPr>
          <w:rFonts w:ascii="Courier New" w:hAnsi="Courier New"/>
          <w:sz w:val="17"/>
        </w:rPr>
        <w:t>curl -s \</w:t>
        <w:br/>
        <w:t xml:space="preserve"> 'https://cockroachlabs.cloud/api/v1/clusters/1f2e3d4c/networking/egress-private-endpoints?pagination.page=next-page-token&amp;pagination.limit=50'</w:t>
      </w:r>
    </w:p>
    <w:p>
      <w:pPr>
        <w:pStyle w:val="Heading3"/>
      </w:pPr>
      <w:r>
        <w:t>Example 3: Retrieve results as of a specific time</w:t>
      </w:r>
    </w:p>
    <w:p>
      <w:r>
        <w:rPr>
          <w:b/>
          <w:color w:val="666666"/>
          <w:sz w:val="16"/>
        </w:rPr>
        <w:t>[bash]</w:t>
      </w:r>
    </w:p>
    <w:p>
      <w:pPr>
        <w:shd w:fill="F2F2F2" w:val="clear"/>
      </w:pPr>
      <w:r>
        <w:rPr>
          <w:rFonts w:ascii="Courier New" w:hAnsi="Courier New"/>
          <w:sz w:val="17"/>
        </w:rPr>
        <w:t>curl -s \</w:t>
        <w:br/>
        <w:t xml:space="preserve"> 'https://cockroachlabs.cloud/api/v1/clusters/1f2e3d4c/networking/egress-private-endpoints?pagination.as_of_time=2024-01-15T10:30:00Z'</w:t>
      </w:r>
    </w:p>
    <w:p>
      <w:pPr>
        <w:pStyle w:val="Heading3"/>
      </w:pPr>
      <w:r>
        <w:t>Notes</w:t>
      </w:r>
    </w:p>
    <w:p>
      <w:pPr>
        <w:pStyle w:val="ListBullet"/>
      </w:pPr>
      <w:r>
        <w:t>The response includes a pagination object with next_page and previous_page tokens/identifiers when applicable.</w:t>
      </w:r>
    </w:p>
    <w:p>
      <w:pPr>
        <w:pStyle w:val="ListBullet"/>
      </w:pPr>
      <w:r>
        <w:t>Several response fields reference typed enums (e.g., &lt;EgressPrivateEndpointState.Type&gt;). The specific enum values are not provided in the scraped content.</w:t>
      </w:r>
    </w:p>
    <w:p>
      <w:pPr>
        <w:pStyle w:val="Heading3"/>
      </w:pPr>
      <w:r>
        <w:t>Error Handling</w:t>
      </w:r>
    </w:p>
    <w:p>
      <w:pPr>
        <w:pStyle w:val="ListBullet"/>
      </w:pPr>
      <w:r>
        <w:t>400: A request field is invalid.</w:t>
      </w:r>
    </w:p>
    <w:p>
      <w:pPr>
        <w:pStyle w:val="ListBullet"/>
      </w:pPr>
      <w:r>
        <w:t>401: Token bearer cannot be authenticated.</w:t>
      </w:r>
    </w:p>
    <w:p>
      <w:pPr>
        <w:pStyle w:val="ListBullet"/>
      </w:pPr>
      <w:r>
        <w:t>403: Caller lacks permission to access the resource.</w:t>
      </w:r>
    </w:p>
    <w:p>
      <w:pPr>
        <w:pStyle w:val="ListBullet"/>
      </w:pPr>
      <w:r>
        <w:t>404: The specified resource does not exist.</w:t>
      </w:r>
    </w:p>
    <w:p>
      <w:pPr>
        <w:pStyle w:val="ListBullet"/>
      </w:pPr>
      <w:r>
        <w:t>500: Server error.</w:t>
      </w:r>
    </w:p>
    <w:p>
      <w:pPr>
        <w:pStyle w:val="ListBullet"/>
      </w:pPr>
      <w:r>
        <w:t>default: Unexpected error with code, message, and details.</w:t>
      </w:r>
    </w:p>
    <w:p>
      <w:pPr>
        <w:pStyle w:val="Heading3"/>
      </w:pPr>
      <w:r>
        <w:t>Related egressPrivateEndpoints actions</w:t>
      </w:r>
    </w:p>
    <w:p>
      <w:pPr>
        <w:pStyle w:val="ListBullet"/>
      </w:pPr>
      <w:r>
        <w:t>[POST] Create Cluster Egress Private Endpoint — /api/v1/clusters/{{CLUSTER_ID}}/networking/egress-private-endpoints</w:t>
      </w:r>
    </w:p>
    <w:p>
      <w:pPr>
        <w:pStyle w:val="ListBullet"/>
      </w:pPr>
      <w:r>
        <w:t>[GET] Get Egress Private Endpoint for a Cluster — /api/v1/clusters/{{CLUSTER_ID}}/networking/egress-private-endpoints/{{ID}}</w:t>
      </w:r>
    </w:p>
    <w:p>
      <w:pPr>
        <w:pStyle w:val="ListBullet"/>
      </w:pPr>
      <w:r>
        <w:t>[PATCH] Update a Cluster’s Egress Private Endpoint — /api/v1/clusters/{{CLUSTER_ID}}/networking/egress-private-endpoints/{{ID}}</w:t>
      </w:r>
    </w:p>
    <w:p>
      <w:pPr>
        <w:pStyle w:val="ListBullet"/>
      </w:pPr>
      <w:r>
        <w:t>[DELETE] Delete a Cluster’s Egress Private Endpoint — /api/v1/clusters/{{CLUSTER_ID}}/networking/egress-private-endpoints/{{ID}}</w:t>
      </w:r>
    </w:p>
    <w:p>
      <w:pPr>
        <w:pStyle w:val="ListBullet"/>
      </w:pPr>
      <w:r>
        <w:t>[PATCH] Update Egress Private Endpoint Domain Names (Deprecated) — /api/v1/clusters/{{CLUSTER_ID}}/networking/egress-private-endpoints/{{ID}}/domain-names</w:t>
      </w:r>
    </w:p>
    <w:p>
      <w:r>
        <w:br w:type="page"/>
      </w:r>
    </w:p>
    <w:p>
      <w:pPr>
        <w:pStyle w:val="Heading2"/>
      </w:pPr>
      <w:r>
        <w:t>65. [POST] Create Cluster Egress Private Endpoint</w:t>
      </w:r>
    </w:p>
    <w:p>
      <w:r>
        <w:rPr>
          <w:b/>
        </w:rPr>
        <w:t xml:space="preserve">Endpoint: </w:t>
      </w:r>
      <w:r>
        <w:rPr>
          <w:rFonts w:ascii="Courier New" w:hAnsi="Courier New"/>
          <w:sz w:val="18"/>
        </w:rPr>
        <w:t>/api/v1/clusters/{{CLUSTER_ID}}/networking/egress-private-endpoints</w:t>
      </w:r>
    </w:p>
    <w:p>
      <w:pPr>
        <w:pStyle w:val="Heading3"/>
      </w:pPr>
      <w:r>
        <w:t>Create a Cluster Egress Private Endpoint</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POST</w:t>
      </w:r>
    </w:p>
    <w:p>
      <w:pPr>
        <w:pStyle w:val="Heading3"/>
      </w:pPr>
      <w:r>
        <w:t>URL</w:t>
      </w:r>
    </w:p>
    <w:p>
      <w:r>
        <w:t>https://cockroachlabs.cloud/api/v1/clusters/{{cluster_id}}/networking/egress-private-endpoints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an egress private endpoint for a specific CockroachDB Cloud cluster in a given region, targeting a specified private service (or MSK target) identified by target_service_identifier and target_service_type.</w:t>
      </w:r>
    </w:p>
    <w:p>
      <w:pPr>
        <w:pStyle w:val="Heading3"/>
      </w:pPr>
      <w:r>
        <w:t>Enforcement Rules</w:t>
      </w:r>
    </w:p>
    <w:p>
      <w:pPr>
        <w:pStyle w:val="ListBullet"/>
      </w:pPr>
      <w:r>
        <w:t>The cluster_id path parameter must always be present.</w:t>
      </w:r>
    </w:p>
    <w:p>
      <w:pPr>
        <w:pStyle w:val="ListBullet"/>
      </w:pPr>
      <w:r>
        <w:t>Always construct the path as /api/v1/clusters/{{cluster_id}}/networking/egress-private-endpoints, where {{cluster_id}} is a non-empty string.</w:t>
      </w:r>
    </w:p>
    <w:p>
      <w:pPr>
        <w:pStyle w:val="ListBullet"/>
      </w:pPr>
      <w:r>
        <w:t>Do not call the API with a missing or empty cluster_id (e.g., avoid /clusters//networking/...).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/api/v1/clusters/7d0f3c2a-1234-4cde-9a11-9f2c9d7a1b23/networking/egress-private-endpoints</w:t>
        <w:br/>
        <w:t>/api/v1/clusters/cluster_abc123/networking/egress-private-endpoints</w:t>
      </w:r>
    </w:p>
    <w:p>
      <w:pPr>
        <w:pStyle w:val="Heading3"/>
      </w:pPr>
      <w:r>
        <w:t>Invalid Examples</w:t>
      </w:r>
    </w:p>
    <w:p>
      <w:r>
        <w:rPr>
          <w:b/>
          <w:color w:val="666666"/>
          <w:sz w:val="16"/>
        </w:rPr>
        <w:t>[http]</w:t>
      </w:r>
    </w:p>
    <w:p>
      <w:pPr>
        <w:shd w:fill="F2F2F2" w:val="clear"/>
      </w:pPr>
      <w:r>
        <w:rPr>
          <w:rFonts w:ascii="Courier New" w:hAnsi="Courier New"/>
          <w:sz w:val="17"/>
        </w:rPr>
        <w:t>/api/v1/clusters//networking/egress-private-endpoints</w:t>
        <w:br/>
        <w:t>/api/v1/clusters/networking/egress-private-endpoints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Identifies the cluster to which this egress private endpoint applies.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w:t>
            </w:r>
          </w:p>
        </w:tc>
        <w:tc>
          <w:tcPr>
            <w:tcW w:type="dxa" w:w="2880"/>
          </w:tcPr>
          <w:p>
            <w:r>
              <w:t>Region that the endpoint will be created in.</w:t>
            </w:r>
          </w:p>
        </w:tc>
      </w:tr>
      <w:tr>
        <w:tc>
          <w:tcPr>
            <w:tcW w:type="dxa" w:w="2880"/>
          </w:tcPr>
          <w:p>
            <w:r>
              <w:t>target_service_identifier</w:t>
            </w:r>
          </w:p>
        </w:tc>
        <w:tc>
          <w:tcPr>
            <w:tcW w:type="dxa" w:w="2880"/>
          </w:tcPr>
          <w:p>
            <w:r>
              <w:t>string</w:t>
            </w:r>
          </w:p>
        </w:tc>
        <w:tc>
          <w:tcPr>
            <w:tcW w:type="dxa" w:w="2880"/>
          </w:tcPr>
          <w:p>
            <w:r>
              <w:t>Identifier of the target service. User-visible in CRL and CSP consoles as the “thing” the user is telling us to connect to (e.g., Service Name for AWS, Service Attachment for GCP, or ARN for AWS MSK).</w:t>
            </w:r>
          </w:p>
        </w:tc>
      </w:tr>
      <w:tr>
        <w:tc>
          <w:tcPr>
            <w:tcW w:type="dxa" w:w="2880"/>
          </w:tcPr>
          <w:p>
            <w:r>
              <w:t>target_service_type</w:t>
            </w:r>
          </w:p>
        </w:tc>
        <w:tc>
          <w:tcPr>
            <w:tcW w:type="dxa" w:w="2880"/>
          </w:tcPr>
          <w:p>
            <w:r>
              <w:t>enum</w:t>
            </w:r>
          </w:p>
        </w:tc>
        <w:tc>
          <w:tcPr>
            <w:tcW w:type="dxa" w:w="2880"/>
          </w:tcPr>
          <w:p>
            <w:r>
              <w:t>Type of target service. Allowed values: PRIVATE_SERVICE, MSK_SASL_SCRAM, MSK_SASL_IAM, MSK_TLS.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"domain_names": [</w:t>
        <w:br/>
        <w:t xml:space="preserve"> "vpce-0abc123def4567890-xyz.vpce.amazonaws.com"</w:t>
        <w:br/>
        <w:t xml:space="preserve"> ],</w:t>
        <w:br/>
        <w:t xml:space="preserve"> "domain_names_state": "AVAILABLE",</w:t>
        <w:br/>
        <w:t xml:space="preserve"> "endpoint_address": "10.0.12.34",</w:t>
        <w:br/>
        <w:t xml:space="preserve"> "endpoint_connection_id": "vpce-0abc123def4567890",</w:t>
        <w:br/>
        <w:t xml:space="preserve"> "id": "epe_2f3a4b5c6d7e",</w:t>
        <w:br/>
        <w:t xml:space="preserve"> "region": "us-east-1",</w:t>
        <w:br/>
        <w:t xml:space="preserve"> "state": "AVAILABLE",</w:t>
        <w:br/>
        <w:t xml:space="preserve"> "target_service_identifier": "com.amazonaws.vpce.us-east-1.vpce-svc-0123456789abcdef0",</w:t>
        <w:br/>
        <w:t xml:space="preserve"> "target_service_type": "PRIVATE_SERVICE"</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w:t>
      </w:r>
    </w:p>
    <w:p>
      <w:r>
        <w:t>An unexpected error response.</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domain_names</w:t>
            </w:r>
          </w:p>
        </w:tc>
        <w:tc>
          <w:tcPr>
            <w:tcW w:type="dxa" w:w="2880"/>
          </w:tcPr>
          <w:p>
            <w:r>
              <w:t>string[]</w:t>
            </w:r>
          </w:p>
        </w:tc>
        <w:tc>
          <w:tcPr>
            <w:tcW w:type="dxa" w:w="2880"/>
          </w:tcPr>
          <w:p>
            <w:r>
              <w:t>Domain names associated with the egress private endpoint.</w:t>
            </w:r>
          </w:p>
        </w:tc>
      </w:tr>
      <w:tr>
        <w:tc>
          <w:tcPr>
            <w:tcW w:type="dxa" w:w="2880"/>
          </w:tcPr>
          <w:p>
            <w:r>
              <w:t>domain_names_state</w:t>
            </w:r>
          </w:p>
        </w:tc>
        <w:tc>
          <w:tcPr>
            <w:tcW w:type="dxa" w:w="2880"/>
          </w:tcPr>
          <w:p>
            <w:r>
              <w:t>enum</w:t>
            </w:r>
          </w:p>
        </w:tc>
        <w:tc>
          <w:tcPr>
            <w:tcW w:type="dxa" w:w="2880"/>
          </w:tcPr>
          <w:p>
            <w:r>
              <w:t>State of domain name availability. Possible values: EMPTY, PENDING, AVAILABLE, FAILED.</w:t>
            </w:r>
          </w:p>
        </w:tc>
      </w:tr>
      <w:tr>
        <w:tc>
          <w:tcPr>
            <w:tcW w:type="dxa" w:w="2880"/>
          </w:tcPr>
          <w:p>
            <w:r>
              <w:t>endpoint_address</w:t>
            </w:r>
          </w:p>
        </w:tc>
        <w:tc>
          <w:tcPr>
            <w:tcW w:type="dxa" w:w="2880"/>
          </w:tcPr>
          <w:p>
            <w:r>
              <w:t>string</w:t>
            </w:r>
          </w:p>
        </w:tc>
        <w:tc>
          <w:tcPr>
            <w:tcW w:type="dxa" w:w="2880"/>
          </w:tcPr>
          <w:p>
            <w:r>
              <w:t>Endpoint address.</w:t>
            </w:r>
          </w:p>
        </w:tc>
      </w:tr>
      <w:tr>
        <w:tc>
          <w:tcPr>
            <w:tcW w:type="dxa" w:w="2880"/>
          </w:tcPr>
          <w:p>
            <w:r>
              <w:t>endpoint_connection_id</w:t>
            </w:r>
          </w:p>
        </w:tc>
        <w:tc>
          <w:tcPr>
            <w:tcW w:type="dxa" w:w="2880"/>
          </w:tcPr>
          <w:p>
            <w:r>
              <w:t>string</w:t>
            </w:r>
          </w:p>
        </w:tc>
        <w:tc>
          <w:tcPr>
            <w:tcW w:type="dxa" w:w="2880"/>
          </w:tcPr>
          <w:p>
            <w:r>
              <w:t>Cloud-specific ID for egress private endpoints. Visible in CRL and CSP consoles as “VPC endpoint ID”; used to uniquely identify the endpoint in external configurations.</w:t>
            </w:r>
          </w:p>
        </w:tc>
      </w:tr>
      <w:tr>
        <w:tc>
          <w:tcPr>
            <w:tcW w:type="dxa" w:w="2880"/>
          </w:tcPr>
          <w:p>
            <w:r>
              <w:t>id</w:t>
            </w:r>
          </w:p>
        </w:tc>
        <w:tc>
          <w:tcPr>
            <w:tcW w:type="dxa" w:w="2880"/>
          </w:tcPr>
          <w:p>
            <w:r>
              <w:t>string</w:t>
            </w:r>
          </w:p>
        </w:tc>
        <w:tc>
          <w:tcPr>
            <w:tcW w:type="dxa" w:w="2880"/>
          </w:tcPr>
          <w:p>
            <w:r>
              <w:t>Generated ID that uniquely identifies the egress_private_endpoint for use with the CockroachDB Cloud API (generic; not cloud-provider-specific).</w:t>
            </w:r>
          </w:p>
        </w:tc>
      </w:tr>
      <w:tr>
        <w:tc>
          <w:tcPr>
            <w:tcW w:type="dxa" w:w="2880"/>
          </w:tcPr>
          <w:p>
            <w:r>
              <w:t>region</w:t>
            </w:r>
          </w:p>
        </w:tc>
        <w:tc>
          <w:tcPr>
            <w:tcW w:type="dxa" w:w="2880"/>
          </w:tcPr>
          <w:p>
            <w:r>
              <w:t>string</w:t>
            </w:r>
          </w:p>
        </w:tc>
        <w:tc>
          <w:tcPr>
            <w:tcW w:type="dxa" w:w="2880"/>
          </w:tcPr>
          <w:p>
            <w:r>
              <w:t>Cloud region that the endpoint was created in.</w:t>
            </w:r>
          </w:p>
        </w:tc>
      </w:tr>
      <w:tr>
        <w:tc>
          <w:tcPr>
            <w:tcW w:type="dxa" w:w="2880"/>
          </w:tcPr>
          <w:p>
            <w:r>
              <w:t>state</w:t>
            </w:r>
          </w:p>
        </w:tc>
        <w:tc>
          <w:tcPr>
            <w:tcW w:type="dxa" w:w="2880"/>
          </w:tcPr>
          <w:p>
            <w:r>
              <w:t>enum</w:t>
            </w:r>
          </w:p>
        </w:tc>
        <w:tc>
          <w:tcPr>
            <w:tcW w:type="dxa" w:w="2880"/>
          </w:tcPr>
          <w:p>
            <w:r>
              <w:t>Endpoint lifecycle state. Possible values: PENDING, PENDING_ACCEPTANCE, AVAILABLE, DELETING, DELETED, REJECTED, FAILED, EXPIRED.</w:t>
            </w:r>
          </w:p>
        </w:tc>
      </w:tr>
      <w:tr>
        <w:tc>
          <w:tcPr>
            <w:tcW w:type="dxa" w:w="2880"/>
          </w:tcPr>
          <w:p>
            <w:r>
              <w:t>target_service_identifier</w:t>
            </w:r>
          </w:p>
        </w:tc>
        <w:tc>
          <w:tcPr>
            <w:tcW w:type="dxa" w:w="2880"/>
          </w:tcPr>
          <w:p>
            <w:r>
              <w:t>string</w:t>
            </w:r>
          </w:p>
        </w:tc>
        <w:tc>
          <w:tcPr>
            <w:tcW w:type="dxa" w:w="2880"/>
          </w:tcPr>
          <w:p>
            <w:r>
              <w:t>Identifier of the target service (e.g., AWS Service Name / GCP Service Attachment / AWS MSK ARN).</w:t>
            </w:r>
          </w:p>
        </w:tc>
      </w:tr>
      <w:tr>
        <w:tc>
          <w:tcPr>
            <w:tcW w:type="dxa" w:w="2880"/>
          </w:tcPr>
          <w:p>
            <w:r>
              <w:t>target_service_type</w:t>
            </w:r>
          </w:p>
        </w:tc>
        <w:tc>
          <w:tcPr>
            <w:tcW w:type="dxa" w:w="2880"/>
          </w:tcPr>
          <w:p>
            <w:r>
              <w:t>enum</w:t>
            </w:r>
          </w:p>
        </w:tc>
        <w:tc>
          <w:tcPr>
            <w:tcW w:type="dxa" w:w="2880"/>
          </w:tcPr>
          <w:p>
            <w:r>
              <w:t>Target service type. Possible values: PRIVATE_SERVICE, MSK_SASL_SCRAM, MSK_SASL_IAM, MSK_TLS.</w:t>
            </w:r>
          </w:p>
        </w:tc>
      </w:tr>
      <w:tr>
        <w:tc>
          <w:tcPr>
            <w:tcW w:type="dxa" w:w="2880"/>
          </w:tcPr>
          <w:p>
            <w:r>
              <w:t>details</w:t>
            </w:r>
          </w:p>
        </w:tc>
        <w:tc>
          <w:tcPr>
            <w:tcW w:type="dxa" w:w="2880"/>
          </w:tcPr>
          <w:p>
            <w:r>
              <w:t>object[]</w:t>
            </w:r>
          </w:p>
        </w:tc>
        <w:tc>
          <w:tcPr>
            <w:tcW w:type="dxa" w:w="2880"/>
          </w:tcPr>
          <w:p>
            <w:r>
              <w:t>(default error only) Additional error details entries (protobuf Any-like objects).</w:t>
            </w:r>
          </w:p>
        </w:tc>
      </w:tr>
      <w:tr>
        <w:tc>
          <w:tcPr>
            <w:tcW w:type="dxa" w:w="2880"/>
          </w:tcPr>
          <w:p>
            <w:r>
              <w:t>details.@type</w:t>
            </w:r>
          </w:p>
        </w:tc>
        <w:tc>
          <w:tcPr>
            <w:tcW w:type="dxa" w:w="2880"/>
          </w:tcPr>
          <w:p>
            <w:r>
              <w:t>string</w:t>
            </w:r>
          </w:p>
        </w:tc>
        <w:tc>
          <w:tcPr>
            <w:tcW w:type="dxa" w:w="2880"/>
          </w:tcPr>
          <w:p>
            <w:r>
              <w:t>(default error only) Type URL identifying the serialized protobuf message type.</w:t>
            </w:r>
          </w:p>
        </w:tc>
      </w:tr>
      <w:tr>
        <w:tc>
          <w:tcPr>
            <w:tcW w:type="dxa" w:w="2880"/>
          </w:tcPr>
          <w:p>
            <w:r>
              <w:t>code</w:t>
            </w:r>
          </w:p>
        </w:tc>
        <w:tc>
          <w:tcPr>
            <w:tcW w:type="dxa" w:w="2880"/>
          </w:tcPr>
          <w:p>
            <w:r>
              <w:t>integer</w:t>
            </w:r>
          </w:p>
        </w:tc>
        <w:tc>
          <w:tcPr>
            <w:tcW w:type="dxa" w:w="2880"/>
          </w:tcPr>
          <w:p>
            <w:r>
              <w:t>(default error only) Error code.</w:t>
            </w:r>
          </w:p>
        </w:tc>
      </w:tr>
      <w:tr>
        <w:tc>
          <w:tcPr>
            <w:tcW w:type="dxa" w:w="2880"/>
          </w:tcPr>
          <w:p>
            <w:r>
              <w:t>message</w:t>
            </w:r>
          </w:p>
        </w:tc>
        <w:tc>
          <w:tcPr>
            <w:tcW w:type="dxa" w:w="2880"/>
          </w:tcPr>
          <w:p>
            <w:r>
              <w:t>string</w:t>
            </w:r>
          </w:p>
        </w:tc>
        <w:tc>
          <w:tcPr>
            <w:tcW w:type="dxa" w:w="2880"/>
          </w:tcPr>
          <w:p>
            <w:r>
              <w:t>(default error only)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'https://cockroachlabs.cloud/api/v1/clusters/7d0f3c2a-1234-4cde-9a11-9f2c9d7a1b23/networking/egress-private-endpoints' \</w:t>
        <w:br/>
        <w:t xml:space="preserve"> --header 'Content-Type: application/json' \</w:t>
        <w:br/>
        <w:t xml:space="preserve"> --data '{</w:t>
        <w:br/>
        <w:t xml:space="preserve"> "region": "us-east-1",</w:t>
        <w:br/>
        <w:t xml:space="preserve"> "target_service_identifier": "com.amazonaws.vpce.us-east-1.vpce-svc-0123456789abcdef0",</w:t>
        <w:br/>
        <w:t xml:space="preserve"> "target_service_type": "PRIVATE_SERVICE"</w:t>
        <w:br/>
        <w:t xml:space="preserve">  }'</w:t>
      </w:r>
    </w:p>
    <w:p>
      <w:pPr>
        <w:pStyle w:val="Heading3"/>
      </w:pPr>
      <w:r>
        <w:t>Example Usage</w:t>
      </w:r>
    </w:p>
    <w:p>
      <w:pPr>
        <w:pStyle w:val="Heading3"/>
      </w:pPr>
      <w:r>
        <w:t>Example 1: Create a Private Service Egress Endpoint</w:t>
      </w:r>
    </w:p>
    <w:p>
      <w:r>
        <w:rPr>
          <w:b/>
          <w:color w:val="666666"/>
          <w:sz w:val="16"/>
        </w:rPr>
        <w:t>[bash]</w:t>
      </w:r>
    </w:p>
    <w:p>
      <w:pPr>
        <w:shd w:fill="F2F2F2" w:val="clear"/>
      </w:pPr>
      <w:r>
        <w:rPr>
          <w:rFonts w:ascii="Courier New" w:hAnsi="Courier New"/>
          <w:sz w:val="17"/>
        </w:rPr>
        <w:t>curl -X POST \</w:t>
        <w:br/>
        <w:t xml:space="preserve"> 'https://cockroachlabs.cloud/api/v1/clusters/7d0f3c2a-1234-4cde-9a11-9f2c9d7a1b23/networking/egress-private-endpoints' \</w:t>
        <w:br/>
        <w:t xml:space="preserve"> -H 'Content-Type: application/json' \</w:t>
        <w:br/>
        <w:t xml:space="preserve"> -d '{</w:t>
        <w:br/>
        <w:t xml:space="preserve"> "region": "us-east-1",</w:t>
        <w:br/>
        <w:t xml:space="preserve"> "target_service_identifier": "com.amazonaws.vpce.us-east-1.vpce-svc-0123456789abcdef0",</w:t>
        <w:br/>
        <w:t xml:space="preserve"> "target_service_type": "PRIVATE_SERVICE"</w:t>
        <w:br/>
        <w:t xml:space="preserve">  }'</w:t>
      </w:r>
    </w:p>
    <w:p>
      <w:pPr>
        <w:pStyle w:val="Heading3"/>
      </w:pPr>
      <w:r>
        <w:t>Example 2: Create an MSK TLS Egress Endpoint</w:t>
      </w:r>
    </w:p>
    <w:p>
      <w:r>
        <w:rPr>
          <w:b/>
          <w:color w:val="666666"/>
          <w:sz w:val="16"/>
        </w:rPr>
        <w:t>[bash]</w:t>
      </w:r>
    </w:p>
    <w:p>
      <w:pPr>
        <w:shd w:fill="F2F2F2" w:val="clear"/>
      </w:pPr>
      <w:r>
        <w:rPr>
          <w:rFonts w:ascii="Courier New" w:hAnsi="Courier New"/>
          <w:sz w:val="17"/>
        </w:rPr>
        <w:t>curl -X POST \</w:t>
        <w:br/>
        <w:t xml:space="preserve"> 'https://cockroachlabs.cloud/api/v1/clusters/7d0f3c2a-1234-4cde-9a11-9f2c9d7a1b23/networking/egress-private-endpoints' \</w:t>
        <w:br/>
        <w:t xml:space="preserve"> -H 'Content-Type: application/json' \</w:t>
        <w:br/>
        <w:t xml:space="preserve"> -d '{</w:t>
        <w:br/>
        <w:t xml:space="preserve"> "region": "us-east-1",</w:t>
        <w:br/>
        <w:t xml:space="preserve"> "target_service_identifier": "arn:aws:kafka:us-east-1:123456789012:cluster/my-msk/abcd1234efgh5678",</w:t>
        <w:br/>
        <w:t xml:space="preserve"> "target_service_type": "MSK_TLS"</w:t>
        <w:br/>
        <w:t xml:space="preserve">  }'</w:t>
      </w:r>
    </w:p>
    <w:p>
      <w:pPr>
        <w:pStyle w:val="Heading3"/>
      </w:pPr>
      <w:r>
        <w:t>Behavior</w:t>
      </w:r>
    </w:p>
    <w:p>
      <w:pPr>
        <w:pStyle w:val="ListBullet"/>
      </w:pPr>
      <w:r>
        <w:t>Validates the required path parameter (cluster_id) and required body fields (region, target_service_identifier, target_service_type).</w:t>
      </w:r>
    </w:p>
    <w:p>
      <w:pPr>
        <w:pStyle w:val="ListBullet"/>
      </w:pPr>
      <w:r>
        <w:t>Creates an egress private endpoint configuration for the specified cluster and region.</w:t>
      </w:r>
    </w:p>
    <w:p>
      <w:pPr>
        <w:pStyle w:val="ListBullet"/>
      </w:pPr>
      <w:r>
        <w:t>Returns the created endpoint object, including IDs, region, target service info, and endpoint/domain name state.</w:t>
      </w:r>
    </w:p>
    <w:p>
      <w:pPr>
        <w:pStyle w:val="Heading3"/>
      </w:pPr>
      <w:r>
        <w:t>Error Handling</w:t>
      </w:r>
    </w:p>
    <w:p>
      <w:pPr>
        <w:pStyle w:val="ListBullet"/>
      </w:pPr>
      <w:r>
        <w:t>400: A request field is invalid.</w:t>
      </w:r>
    </w:p>
    <w:p>
      <w:pPr>
        <w:pStyle w:val="ListBullet"/>
      </w:pPr>
      <w:r>
        <w:t>401: Bearer token cannot be authenticated.</w:t>
      </w:r>
    </w:p>
    <w:p>
      <w:pPr>
        <w:pStyle w:val="ListBullet"/>
      </w:pPr>
      <w:r>
        <w:t>403: User lacks permission to access the resource.</w:t>
      </w:r>
    </w:p>
    <w:p>
      <w:pPr>
        <w:pStyle w:val="ListBullet"/>
      </w:pPr>
      <w:r>
        <w:t>404: The resource does not exist.</w:t>
      </w:r>
    </w:p>
    <w:p>
      <w:pPr>
        <w:pStyle w:val="ListBullet"/>
      </w:pPr>
      <w:r>
        <w:t>500: Server error.</w:t>
      </w:r>
    </w:p>
    <w:p>
      <w:pPr>
        <w:pStyle w:val="ListBullet"/>
      </w:pPr>
      <w:r>
        <w:t>default: Unexpected error with a structured error object containing code, message, and details.</w:t>
      </w:r>
    </w:p>
    <w:p>
      <w:pPr>
        <w:pStyle w:val="Heading3"/>
      </w:pPr>
      <w:r>
        <w:t>Related egressPrivateEndpoints actions</w:t>
      </w:r>
    </w:p>
    <w:p>
      <w:pPr>
        <w:pStyle w:val="ListBullet"/>
      </w:pPr>
      <w:r>
        <w:t>[GET] List a Cluster’s Egress Private Endpoints — /api/v1/clusters/{{CLUSTER_ID}}/networking/egress-private-endpoints</w:t>
      </w:r>
    </w:p>
    <w:p>
      <w:pPr>
        <w:pStyle w:val="ListBullet"/>
      </w:pPr>
      <w:r>
        <w:t>[GET] Get Egress Private Endpoint for a Cluster — /api/v1/clusters/{{CLUSTER_ID}}/networking/egress-private-endpoints/{{ID}}</w:t>
      </w:r>
    </w:p>
    <w:p>
      <w:pPr>
        <w:pStyle w:val="ListBullet"/>
      </w:pPr>
      <w:r>
        <w:t>[PATCH] Update a Cluster’s Egress Private Endpoint — /api/v1/clusters/{{CLUSTER_ID}}/networking/egress-private-endpoints/{{ID}}</w:t>
      </w:r>
    </w:p>
    <w:p>
      <w:pPr>
        <w:pStyle w:val="ListBullet"/>
      </w:pPr>
      <w:r>
        <w:t>[DELETE] Delete a Cluster’s Egress Private Endpoint — /api/v1/clusters/{{CLUSTER_ID}}/networking/egress-private-endpoints/{{ID}}</w:t>
      </w:r>
    </w:p>
    <w:p>
      <w:pPr>
        <w:pStyle w:val="ListBullet"/>
      </w:pPr>
      <w:r>
        <w:t>[PATCH] Update Egress Private Endpoint Domain Names (Deprecated) — /api/v1/clusters/{{CLUSTER_ID}}/networking/egress-private-endpoints/{{ID}}/domain-names</w:t>
      </w:r>
    </w:p>
    <w:p>
      <w:r>
        <w:br w:type="page"/>
      </w:r>
    </w:p>
    <w:p>
      <w:pPr>
        <w:pStyle w:val="Heading2"/>
      </w:pPr>
      <w:r>
        <w:t>66. [GET] Get Egress Private Endpoint for a Cluster</w:t>
      </w:r>
    </w:p>
    <w:p>
      <w:r>
        <w:rPr>
          <w:b/>
        </w:rPr>
        <w:t xml:space="preserve">Endpoint: </w:t>
      </w:r>
      <w:r>
        <w:rPr>
          <w:rFonts w:ascii="Courier New" w:hAnsi="Courier New"/>
          <w:sz w:val="18"/>
        </w:rPr>
        <w:t>/api/v1/clusters/{{CLUSTER_ID}}/networking/egress-private-endpoints/{{ID}}</w:t>
      </w:r>
    </w:p>
    <w:p>
      <w:pPr>
        <w:pStyle w:val="Heading3"/>
      </w:pPr>
      <w:r>
        <w:t>Get an Egress Private Endpoint for a Cluster</w:t>
      </w:r>
    </w:p>
    <w:p>
      <w:pPr>
        <w:pStyle w:val="Heading3"/>
      </w:pPr>
      <w:r>
        <w:t>Prerequisites</w:t>
      </w:r>
    </w:p>
    <w:p>
      <w:pPr>
        <w:pStyle w:val="ListBullet"/>
      </w:pPr>
      <w:r>
        <w:t xml:space="preserve">Caller must have one of the following roles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https://cockroachlabs.cloud/api/v1/clusters/{{cluster_id}}/networking/egress-private-endpoints/{{id}}</w:t>
      </w:r>
    </w:p>
    <w:p>
      <w:pPr>
        <w:pStyle w:val="Heading3"/>
      </w:pPr>
      <w:r>
        <w:t>Description</w:t>
      </w:r>
    </w:p>
    <w:p>
      <w:r>
        <w:t>Retrieves details for a specific egress private endpoint belonging to a CockroachDB Cloud cluster, including its state, region, endpoint address, and associated domain names.</w:t>
      </w:r>
    </w:p>
    <w:p>
      <w:pPr>
        <w:pStyle w:val="Heading3"/>
      </w:pPr>
      <w:r>
        <w:t>Enforcement Rules</w:t>
      </w:r>
    </w:p>
    <w:p>
      <w:pPr>
        <w:pStyle w:val="ListBullet"/>
      </w:pPr>
      <w:r>
        <w:t>The cluster_id path parameter must always be present and must be a non-empty string.</w:t>
      </w:r>
    </w:p>
    <w:p>
      <w:pPr>
        <w:pStyle w:val="ListBullet"/>
      </w:pPr>
      <w:r>
        <w:t>The id path parameter must always be present and must be a non-empty string (UUID of the egress private endpoint).</w:t>
      </w:r>
    </w:p>
    <w:p>
      <w:pPr>
        <w:pStyle w:val="ListBullet"/>
      </w:pPr>
      <w:r>
        <w:t>Always construct the path as: /api/v1/clusters/{{cluster_id}}/networking/egress-private-endpoints/{{id}}.</w:t>
      </w:r>
    </w:p>
    <w:p>
      <w:pPr>
        <w:pStyle w:val="ListBullet"/>
      </w:pPr>
      <w:r>
        <w:t>Do not call the API with missing or empty path parameters (e.g., avoid /clusters//networking/... or /egress-private-endpoints/ without an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/api/v1/clusters/1a2b3c4d-1111-2222-3333-444455556666/networking/egress-private-endpoints/9f8e7d6c-aaaa-bbbb-cccc-ddddeeeeffff</w:t>
      </w:r>
    </w:p>
    <w:p>
      <w:pPr>
        <w:pStyle w:val="Heading3"/>
      </w:pPr>
      <w:r>
        <w:t>Invalid Examples</w:t>
      </w:r>
    </w:p>
    <w:p>
      <w:r>
        <w:rPr>
          <w:b/>
          <w:color w:val="666666"/>
          <w:sz w:val="16"/>
        </w:rPr>
        <w:t>[http]</w:t>
      </w:r>
    </w:p>
    <w:p>
      <w:pPr>
        <w:shd w:fill="F2F2F2" w:val="clear"/>
      </w:pPr>
      <w:r>
        <w:rPr>
          <w:rFonts w:ascii="Courier New" w:hAnsi="Courier New"/>
          <w:sz w:val="17"/>
        </w:rPr>
        <w:t>/api/v1/clusters//networking/egress-private-endpoints/9f8e7d6c-aaaa-bbbb-cccc-ddddeeeeffff</w:t>
        <w:br/>
        <w:t>/api/v1/clusters/1a2b3c4d-1111-2222-3333-444455556666/networking/egress-private-endpoints/</w:t>
        <w:br/>
        <w:t>/api/v1/clusters/1a2b3c4d-1111-2222-3333-444455556666/networking/egress-private-endpoints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Identifies the CockroachDB Cloud cluster owning the egress private endpoint.</w:t>
            </w:r>
          </w:p>
        </w:tc>
      </w:tr>
      <w:tr>
        <w:tc>
          <w:tcPr>
            <w:tcW w:type="dxa" w:w="2880"/>
          </w:tcPr>
          <w:p>
            <w:r>
              <w:t>id</w:t>
            </w:r>
          </w:p>
        </w:tc>
        <w:tc>
          <w:tcPr>
            <w:tcW w:type="dxa" w:w="2880"/>
          </w:tcPr>
          <w:p>
            <w:r>
              <w:t>string</w:t>
            </w:r>
          </w:p>
        </w:tc>
        <w:tc>
          <w:tcPr>
            <w:tcW w:type="dxa" w:w="2880"/>
          </w:tcPr>
          <w:p>
            <w:r>
              <w:t>UUID value of the egress private endpoint in CockroachDB Cloud.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"domain_names": [</w:t>
        <w:br/>
        <w:t xml:space="preserve"> "example.internal",</w:t>
        <w:br/>
        <w:t xml:space="preserve"> "service.private"</w:t>
        <w:br/>
        <w:t xml:space="preserve"> ],</w:t>
        <w:br/>
        <w:t xml:space="preserve"> "domain_names_state": "AVAILABLE",</w:t>
        <w:br/>
        <w:t xml:space="preserve"> "endpoint_address": "vpce-0abc123def4567890.vpce-svc-0123456789abcdef.us-east-1.vpce.amazonaws.com",</w:t>
        <w:br/>
        <w:t xml:space="preserve"> "endpoint_connection_id": "vpce-0abc123def4567890",</w:t>
        <w:br/>
        <w:t xml:space="preserve"> "id": "9f8e7d6c-aaaa-bbbb-cccc-ddddeeeeffff",</w:t>
        <w:br/>
        <w:t xml:space="preserve"> "region": "us-east-1",</w:t>
        <w:br/>
        <w:t xml:space="preserve"> "state": "AVAILABLE",</w:t>
        <w:br/>
        <w:t xml:space="preserve"> "target_service_identifier": "com.amazonaws.vpce.us-east-1.vpce-svc-0123456789abcdef",</w:t>
        <w:br/>
        <w:t xml:space="preserve"> "target_service_type": "PRIVATE_SERVICE"</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"UNEXPECTED",</w:t>
        <w:br/>
        <w:t xml:space="preserve"> "domain": "cockroachlabs.cloud",</w:t>
        <w:br/>
        <w:t xml:space="preserve"> "metadata":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domain_names</w:t>
            </w:r>
          </w:p>
        </w:tc>
        <w:tc>
          <w:tcPr>
            <w:tcW w:type="dxa" w:w="2880"/>
          </w:tcPr>
          <w:p>
            <w:r>
              <w:t>string[]</w:t>
            </w:r>
          </w:p>
        </w:tc>
        <w:tc>
          <w:tcPr>
            <w:tcW w:type="dxa" w:w="2880"/>
          </w:tcPr>
          <w:p>
            <w:r>
              <w:t>Domain names associated with the egress private endpoint.</w:t>
            </w:r>
          </w:p>
        </w:tc>
      </w:tr>
      <w:tr>
        <w:tc>
          <w:tcPr>
            <w:tcW w:type="dxa" w:w="2880"/>
          </w:tcPr>
          <w:p>
            <w:r>
              <w:t>domain_names_state</w:t>
            </w:r>
          </w:p>
        </w:tc>
        <w:tc>
          <w:tcPr>
            <w:tcW w:type="dxa" w:w="2880"/>
          </w:tcPr>
          <w:p>
            <w:r>
              <w:t>string (enum)</w:t>
            </w:r>
          </w:p>
        </w:tc>
        <w:tc>
          <w:tcPr>
            <w:tcW w:type="dxa" w:w="2880"/>
          </w:tcPr>
          <w:p>
            <w:r>
              <w:t>State of domain names. Possible values: EMPTY, PENDING, AVAILABLE, FAILED.</w:t>
            </w:r>
          </w:p>
        </w:tc>
      </w:tr>
      <w:tr>
        <w:tc>
          <w:tcPr>
            <w:tcW w:type="dxa" w:w="2880"/>
          </w:tcPr>
          <w:p>
            <w:r>
              <w:t>endpoint_address</w:t>
            </w:r>
          </w:p>
        </w:tc>
        <w:tc>
          <w:tcPr>
            <w:tcW w:type="dxa" w:w="2880"/>
          </w:tcPr>
          <w:p>
            <w:r>
              <w:t>string</w:t>
            </w:r>
          </w:p>
        </w:tc>
        <w:tc>
          <w:tcPr>
            <w:tcW w:type="dxa" w:w="2880"/>
          </w:tcPr>
          <w:p>
            <w:r>
              <w:t>Endpoint address.</w:t>
            </w:r>
          </w:p>
        </w:tc>
      </w:tr>
      <w:tr>
        <w:tc>
          <w:tcPr>
            <w:tcW w:type="dxa" w:w="2880"/>
          </w:tcPr>
          <w:p>
            <w:r>
              <w:t>endpoint_connection_id</w:t>
            </w:r>
          </w:p>
        </w:tc>
        <w:tc>
          <w:tcPr>
            <w:tcW w:type="dxa" w:w="2880"/>
          </w:tcPr>
          <w:p>
            <w:r>
              <w:t>string</w:t>
            </w:r>
          </w:p>
        </w:tc>
        <w:tc>
          <w:tcPr>
            <w:tcW w:type="dxa" w:w="2880"/>
          </w:tcPr>
          <w:p>
            <w:r>
              <w:t>Cloud-specific ID for egress private endpoints. Visible in CRL and CSP consoles as “VPC endpoint ID”; used to uniquely identify the endpoint in external configurations.</w:t>
            </w:r>
          </w:p>
        </w:tc>
      </w:tr>
      <w:tr>
        <w:tc>
          <w:tcPr>
            <w:tcW w:type="dxa" w:w="2880"/>
          </w:tcPr>
          <w:p>
            <w:r>
              <w:t>id</w:t>
            </w:r>
          </w:p>
        </w:tc>
        <w:tc>
          <w:tcPr>
            <w:tcW w:type="dxa" w:w="2880"/>
          </w:tcPr>
          <w:p>
            <w:r>
              <w:t>string</w:t>
            </w:r>
          </w:p>
        </w:tc>
        <w:tc>
          <w:tcPr>
            <w:tcW w:type="dxa" w:w="2880"/>
          </w:tcPr>
          <w:p>
            <w:r>
              <w:t>Generated ID that uniquely identifies the egress_private_endpoint for use with the CockroachDB Cloud API (generic; not cloud-provider-specific).</w:t>
            </w:r>
          </w:p>
        </w:tc>
      </w:tr>
      <w:tr>
        <w:tc>
          <w:tcPr>
            <w:tcW w:type="dxa" w:w="2880"/>
          </w:tcPr>
          <w:p>
            <w:r>
              <w:t>region</w:t>
            </w:r>
          </w:p>
        </w:tc>
        <w:tc>
          <w:tcPr>
            <w:tcW w:type="dxa" w:w="2880"/>
          </w:tcPr>
          <w:p>
            <w:r>
              <w:t>string</w:t>
            </w:r>
          </w:p>
        </w:tc>
        <w:tc>
          <w:tcPr>
            <w:tcW w:type="dxa" w:w="2880"/>
          </w:tcPr>
          <w:p>
            <w:r>
              <w:t>Cloud region that the endpoint was created in.</w:t>
            </w:r>
          </w:p>
        </w:tc>
      </w:tr>
      <w:tr>
        <w:tc>
          <w:tcPr>
            <w:tcW w:type="dxa" w:w="2880"/>
          </w:tcPr>
          <w:p>
            <w:r>
              <w:t>state</w:t>
            </w:r>
          </w:p>
        </w:tc>
        <w:tc>
          <w:tcPr>
            <w:tcW w:type="dxa" w:w="2880"/>
          </w:tcPr>
          <w:p>
            <w:r>
              <w:t>string (enum)</w:t>
            </w:r>
          </w:p>
        </w:tc>
        <w:tc>
          <w:tcPr>
            <w:tcW w:type="dxa" w:w="2880"/>
          </w:tcPr>
          <w:p>
            <w:r>
              <w:t>Endpoint state. Possible values: PENDING, PENDING_ACCEPTANCE, AVAILABLE, DELETING, DELETED, REJECTED, FAILED, EXPIRED.</w:t>
            </w:r>
          </w:p>
        </w:tc>
      </w:tr>
      <w:tr>
        <w:tc>
          <w:tcPr>
            <w:tcW w:type="dxa" w:w="2880"/>
          </w:tcPr>
          <w:p>
            <w:r>
              <w:t>target_service_identifier</w:t>
            </w:r>
          </w:p>
        </w:tc>
        <w:tc>
          <w:tcPr>
            <w:tcW w:type="dxa" w:w="2880"/>
          </w:tcPr>
          <w:p>
            <w:r>
              <w:t>string</w:t>
            </w:r>
          </w:p>
        </w:tc>
        <w:tc>
          <w:tcPr>
            <w:tcW w:type="dxa" w:w="2880"/>
          </w:tcPr>
          <w:p>
            <w:r>
              <w:t>Identifier of the target service. User-visible in CRL and CSP consoles as the “thing” the user is telling CockroachDB Cloud to connect to (e.g., Service Name for AWS, Service Attachment for GCP, or ARN for AWS MSK).</w:t>
            </w:r>
          </w:p>
        </w:tc>
      </w:tr>
      <w:tr>
        <w:tc>
          <w:tcPr>
            <w:tcW w:type="dxa" w:w="2880"/>
          </w:tcPr>
          <w:p>
            <w:r>
              <w:t>target_service_type</w:t>
            </w:r>
          </w:p>
        </w:tc>
        <w:tc>
          <w:tcPr>
            <w:tcW w:type="dxa" w:w="2880"/>
          </w:tcPr>
          <w:p>
            <w:r>
              <w:t>string (enum)</w:t>
            </w:r>
          </w:p>
        </w:tc>
        <w:tc>
          <w:tcPr>
            <w:tcW w:type="dxa" w:w="2880"/>
          </w:tcPr>
          <w:p>
            <w:r>
              <w:t>Target service type. Possible values: PRIVATE_SERVICE, MSK_SASL_SCRAM, MSK_SASL_IAM, MSK_TLS.</w:t>
            </w:r>
          </w:p>
        </w:tc>
      </w:tr>
      <w:tr>
        <w:tc>
          <w:tcPr>
            <w:tcW w:type="dxa" w:w="2880"/>
          </w:tcPr>
          <w:p>
            <w:r>
              <w:t>code</w:t>
            </w:r>
          </w:p>
        </w:tc>
        <w:tc>
          <w:tcPr>
            <w:tcW w:type="dxa" w:w="2880"/>
          </w:tcPr>
          <w:p>
            <w:r>
              <w:t>integer</w:t>
            </w:r>
          </w:p>
        </w:tc>
        <w:tc>
          <w:tcPr>
            <w:tcW w:type="dxa" w:w="2880"/>
          </w:tcPr>
          <w:p>
            <w:r>
              <w:t>(default error only) Error code.</w:t>
            </w:r>
          </w:p>
        </w:tc>
      </w:tr>
      <w:tr>
        <w:tc>
          <w:tcPr>
            <w:tcW w:type="dxa" w:w="2880"/>
          </w:tcPr>
          <w:p>
            <w:r>
              <w:t>details</w:t>
            </w:r>
          </w:p>
        </w:tc>
        <w:tc>
          <w:tcPr>
            <w:tcW w:type="dxa" w:w="2880"/>
          </w:tcPr>
          <w:p>
            <w:r>
              <w:t>array</w:t>
            </w:r>
          </w:p>
        </w:tc>
        <w:tc>
          <w:tcPr>
            <w:tcW w:type="dxa" w:w="2880"/>
          </w:tcPr>
          <w:p>
            <w:r>
              <w:t>(default error only) Error details; elements may include @type and arbitrary additional properties.</w:t>
            </w:r>
          </w:p>
        </w:tc>
      </w:tr>
      <w:tr>
        <w:tc>
          <w:tcPr>
            <w:tcW w:type="dxa" w:w="2880"/>
          </w:tcPr>
          <w:p>
            <w:r>
              <w:t>details.@type</w:t>
            </w:r>
          </w:p>
        </w:tc>
        <w:tc>
          <w:tcPr>
            <w:tcW w:type="dxa" w:w="2880"/>
          </w:tcPr>
          <w:p>
            <w:r>
              <w:t>string</w:t>
            </w:r>
          </w:p>
        </w:tc>
        <w:tc>
          <w:tcPr>
            <w:tcW w:type="dxa" w:w="2880"/>
          </w:tcPr>
          <w:p>
            <w:r>
              <w:t>(default error only) Type URL/resource name identifying the serialized protobuf message type.</w:t>
            </w:r>
          </w:p>
        </w:tc>
      </w:tr>
      <w:tr>
        <w:tc>
          <w:tcPr>
            <w:tcW w:type="dxa" w:w="2880"/>
          </w:tcPr>
          <w:p>
            <w:r>
              <w:t>message</w:t>
            </w:r>
          </w:p>
        </w:tc>
        <w:tc>
          <w:tcPr>
            <w:tcW w:type="dxa" w:w="2880"/>
          </w:tcPr>
          <w:p>
            <w:r>
              <w:t>string</w:t>
            </w:r>
          </w:p>
        </w:tc>
        <w:tc>
          <w:tcPr>
            <w:tcW w:type="dxa" w:w="2880"/>
          </w:tcPr>
          <w:p>
            <w:r>
              <w:t>(default error only)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'https://cockroachlabs.cloud/api/v1/clusters/1a2b3c4d-1111-2222-3333-444455556666/networking/egress-private-endpoints/9f8e7d6c-aaaa-bbbb-cccc-ddddeeeeffff'</w:t>
      </w:r>
    </w:p>
    <w:p>
      <w:pPr>
        <w:pStyle w:val="Heading3"/>
      </w:pPr>
      <w:r>
        <w:t>Behavior</w:t>
      </w:r>
    </w:p>
    <w:p>
      <w:pPr>
        <w:pStyle w:val="ListBullet"/>
      </w:pPr>
      <w:r>
        <w:t>Validates the caller is authenticated and authorized for the cluster scope.</w:t>
      </w:r>
    </w:p>
    <w:p>
      <w:pPr>
        <w:pStyle w:val="ListBullet"/>
      </w:pPr>
      <w:r>
        <w:t>Looks up the egress private endpoint by id within the specified cluster_id.</w:t>
      </w:r>
    </w:p>
    <w:p>
      <w:pPr>
        <w:pStyle w:val="ListBullet"/>
      </w:pPr>
      <w:r>
        <w:t>Returns the endpoint object, including its state, region, and target service metadata.</w:t>
      </w:r>
    </w:p>
    <w:p>
      <w:pPr>
        <w:pStyle w:val="Heading3"/>
      </w:pPr>
      <w:r>
        <w:t>Notes</w:t>
      </w:r>
    </w:p>
    <w:p>
      <w:pPr>
        <w:pStyle w:val="ListBullet"/>
      </w:pPr>
      <w:r>
        <w:t>endpoint_connection_id is the cloud-provider-visible identifier (e.g., “VPC endpoint ID”) used in external configurations.</w:t>
      </w:r>
    </w:p>
    <w:p>
      <w:pPr>
        <w:pStyle w:val="ListBullet"/>
      </w:pPr>
      <w:r>
        <w:t>target_service_identifier is the user-supplied identifier of what to connect to (e.g., AWS service name, GCP service attachment, or AWS MSK ARN).</w:t>
      </w:r>
    </w:p>
    <w:p>
      <w:pPr>
        <w:pStyle w:val="Heading3"/>
      </w:pPr>
      <w:r>
        <w:t>Related egressPrivateEndpoints actions</w:t>
      </w:r>
    </w:p>
    <w:p>
      <w:pPr>
        <w:pStyle w:val="ListBullet"/>
      </w:pPr>
      <w:r>
        <w:t>[GET] List a Cluster’s Egress Private Endpoints — /api/v1/clusters/{{CLUSTER_ID}}/networking/egress-private-endpoints</w:t>
      </w:r>
    </w:p>
    <w:p>
      <w:pPr>
        <w:pStyle w:val="ListBullet"/>
      </w:pPr>
      <w:r>
        <w:t>[POST] Create Cluster Egress Private Endpoint — /api/v1/clusters/{{CLUSTER_ID}}/networking/egress-private-endpoints</w:t>
      </w:r>
    </w:p>
    <w:p>
      <w:pPr>
        <w:pStyle w:val="ListBullet"/>
      </w:pPr>
      <w:r>
        <w:t>[PATCH] Update a Cluster’s Egress Private Endpoint — /api/v1/clusters/{{CLUSTER_ID}}/networking/egress-private-endpoints/{{ID}}</w:t>
      </w:r>
    </w:p>
    <w:p>
      <w:pPr>
        <w:pStyle w:val="ListBullet"/>
      </w:pPr>
      <w:r>
        <w:t>[DELETE] Delete a Cluster’s Egress Private Endpoint — /api/v1/clusters/{{CLUSTER_ID}}/networking/egress-private-endpoints/{{ID}}</w:t>
      </w:r>
    </w:p>
    <w:p>
      <w:pPr>
        <w:pStyle w:val="ListBullet"/>
      </w:pPr>
      <w:r>
        <w:t>[PATCH] Update Egress Private Endpoint Domain Names (Deprecated) — /api/v1/clusters/{{CLUSTER_ID}}/networking/egress-private-endpoints/{{ID}}/domain-names</w:t>
      </w:r>
    </w:p>
    <w:p>
      <w:r>
        <w:br w:type="page"/>
      </w:r>
    </w:p>
    <w:p>
      <w:pPr>
        <w:pStyle w:val="Heading2"/>
      </w:pPr>
      <w:r>
        <w:t>67. [GET] List JWT Issuers</w:t>
      </w:r>
    </w:p>
    <w:p>
      <w:r>
        <w:rPr>
          <w:b/>
        </w:rPr>
        <w:t xml:space="preserve">Endpoint: </w:t>
      </w:r>
      <w:r>
        <w:rPr>
          <w:rFonts w:ascii="Courier New" w:hAnsi="Courier New"/>
          <w:sz w:val="18"/>
        </w:rPr>
        <w:t>/api/v1/jwt-issuers</w:t>
      </w:r>
    </w:p>
    <w:p>
      <w:pPr>
        <w:pStyle w:val="Heading3"/>
      </w:pPr>
      <w:r>
        <w:t>Prerequisites</w:t>
      </w:r>
    </w:p>
    <w:p>
      <w:pPr>
        <w:pStyle w:val="ListBullet"/>
      </w:pPr>
      <w:r>
        <w:t>You must have the ORG_ADMIN role assigned at the organization scope.</w:t>
      </w:r>
    </w:p>
    <w:p>
      <w:pPr>
        <w:pStyle w:val="Heading3"/>
      </w:pPr>
      <w:r>
        <w:t>Method</w:t>
      </w:r>
    </w:p>
    <w:p>
      <w:r>
        <w:t>GET</w:t>
      </w:r>
    </w:p>
    <w:p>
      <w:pPr>
        <w:pStyle w:val="Heading3"/>
      </w:pPr>
      <w:r>
        <w:t>URL</w:t>
      </w:r>
    </w:p>
    <w:p>
      <w:r>
        <w:t>https://cockroachlabs.cloud/api/v1/jwt-issuers</w:t>
      </w:r>
    </w:p>
    <w:p>
      <w:pPr>
        <w:pStyle w:val="Heading3"/>
      </w:pPr>
      <w:r>
        <w:t>Description</w:t>
      </w:r>
    </w:p>
    <w:p>
      <w:r>
        <w:t>Lists all JWT Issuer configurations registered for a CockroachDB Cloud organization.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string</w:t>
            </w:r>
          </w:p>
        </w:tc>
        <w:tc>
          <w:tcPr>
            <w:tcW w:type="dxa" w:w="2880"/>
          </w:tcPr>
          <w:p>
            <w:r>
              <w:t>Page token/identifier used for pagination (exact format not specified).</w:t>
            </w:r>
          </w:p>
        </w:tc>
      </w:tr>
      <w:tr>
        <w:tc>
          <w:tcPr>
            <w:tcW w:type="dxa" w:w="2880"/>
          </w:tcPr>
          <w:p>
            <w:r>
              <w:t>pagination.limit</w:t>
            </w:r>
          </w:p>
        </w:tc>
        <w:tc>
          <w:tcPr>
            <w:tcW w:type="dxa" w:w="2880"/>
          </w:tcPr>
          <w:p>
            <w:r>
              <w:t>integer</w:t>
            </w:r>
          </w:p>
        </w:tc>
        <w:tc>
          <w:tcPr>
            <w:tcW w:type="dxa" w:w="2880"/>
          </w:tcPr>
          <w:p>
            <w:r>
              <w:t>Maximum number of results to return (constraints not specified).</w:t>
            </w:r>
          </w:p>
        </w:tc>
      </w:tr>
      <w:tr>
        <w:tc>
          <w:tcPr>
            <w:tcW w:type="dxa" w:w="2880"/>
          </w:tcPr>
          <w:p>
            <w:r>
              <w:t>pagination.as_of_time</w:t>
            </w:r>
          </w:p>
        </w:tc>
        <w:tc>
          <w:tcPr>
            <w:tcW w:type="dxa" w:w="2880"/>
          </w:tcPr>
          <w:p>
            <w:r>
              <w:t>string</w:t>
            </w:r>
          </w:p>
        </w:tc>
        <w:tc>
          <w:tcPr>
            <w:tcW w:type="dxa" w:w="2880"/>
          </w:tcPr>
          <w:p>
            <w:r>
              <w:t>Return results as of a specific time (format not specified).</w:t>
            </w:r>
          </w:p>
        </w:tc>
      </w:tr>
      <w:tr>
        <w:tc>
          <w:tcPr>
            <w:tcW w:type="dxa" w:w="2880"/>
          </w:tcPr>
          <w:p>
            <w:r>
              <w:t>pagination.sort_order</w:t>
            </w:r>
          </w:p>
        </w:tc>
        <w:tc>
          <w:tcPr>
            <w:tcW w:type="dxa" w:w="2880"/>
          </w:tcPr>
          <w:p>
            <w:r>
              <w:t>enum (ASC, DESC)</w:t>
            </w:r>
          </w:p>
        </w:tc>
        <w:tc>
          <w:tcPr>
            <w:tcW w:type="dxa" w:w="2880"/>
          </w:tcPr>
          <w:p>
            <w:r>
              <w:t>Sort order. Defaults to ASC unless otherwise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"jwt_issuers": [</w:t>
        <w:br/>
        <w:t xml:space="preserve"> {</w:t>
        <w:br/>
        <w:t xml:space="preserve"> "audience": "cockroachdb-cloud",</w:t>
        <w:br/>
        <w:t xml:space="preserve"> "claim": "sub",</w:t>
        <w:br/>
        <w:t xml:space="preserve"> "id": "jwtissuer_12345",</w:t>
        <w:br/>
        <w:t xml:space="preserve"> "identity_map": [</w:t>
        <w:br/>
        <w:t xml:space="preserve"> {</w:t>
        <w:br/>
        <w:t xml:space="preserve"> "cc_identity": "service-account-123",</w:t>
        <w:br/>
        <w:t xml:space="preserve"> "token_identity": "user@example.com"</w:t>
        <w:br/>
        <w:t xml:space="preserve"> }</w:t>
        <w:br/>
        <w:t xml:space="preserve"> ],</w:t>
        <w:br/>
        <w:t xml:space="preserve"> "issuer_url": "https://issuer.example.com",</w:t>
        <w:br/>
        <w:t xml:space="preserve"> "jwks": "{\"keys\":[]}"</w:t>
        <w:br/>
        <w:t xml:space="preserve"> }</w:t>
        <w:br/>
        <w:t xml:space="preserve"> ],</w:t>
        <w:br/>
        <w:t xml:space="preserve"> "pagination": {</w:t>
        <w:br/>
        <w:t xml:space="preserve"> "next_page": "next-page-token",</w:t>
        <w:br/>
        <w:t xml:space="preserve"> "previous_page": "prev-page-token"</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jwt_issuers</w:t>
            </w:r>
          </w:p>
        </w:tc>
        <w:tc>
          <w:tcPr>
            <w:tcW w:type="dxa" w:w="2880"/>
          </w:tcPr>
          <w:p>
            <w:r>
              <w:t>array</w:t>
            </w:r>
          </w:p>
        </w:tc>
        <w:tc>
          <w:tcPr>
            <w:tcW w:type="dxa" w:w="2880"/>
          </w:tcPr>
          <w:p>
            <w:r>
              <w:t>List of JWT issuer configurations.</w:t>
            </w:r>
          </w:p>
        </w:tc>
      </w:tr>
      <w:tr>
        <w:tc>
          <w:tcPr>
            <w:tcW w:type="dxa" w:w="2880"/>
          </w:tcPr>
          <w:p>
            <w:r>
              <w:t>jwt_issuers[].audience</w:t>
            </w:r>
          </w:p>
        </w:tc>
        <w:tc>
          <w:tcPr>
            <w:tcW w:type="dxa" w:w="2880"/>
          </w:tcPr>
          <w:p>
            <w:r>
              <w:t>string</w:t>
            </w:r>
          </w:p>
        </w:tc>
        <w:tc>
          <w:tcPr>
            <w:tcW w:type="dxa" w:w="2880"/>
          </w:tcPr>
          <w:p>
            <w:r>
              <w:t>Required. Audience value for the issuer configuration.</w:t>
            </w:r>
          </w:p>
        </w:tc>
      </w:tr>
      <w:tr>
        <w:tc>
          <w:tcPr>
            <w:tcW w:type="dxa" w:w="2880"/>
          </w:tcPr>
          <w:p>
            <w:r>
              <w:t>jwt_issuers[].claim</w:t>
            </w:r>
          </w:p>
        </w:tc>
        <w:tc>
          <w:tcPr>
            <w:tcW w:type="dxa" w:w="2880"/>
          </w:tcPr>
          <w:p>
            <w:r>
              <w:t>string</w:t>
            </w:r>
          </w:p>
        </w:tc>
        <w:tc>
          <w:tcPr>
            <w:tcW w:type="dxa" w:w="2880"/>
          </w:tcPr>
          <w:p>
            <w:r>
              <w:t>Claim name used to fetch identity from the token (optional unless otherwise enforced by server).</w:t>
            </w:r>
          </w:p>
        </w:tc>
      </w:tr>
      <w:tr>
        <w:tc>
          <w:tcPr>
            <w:tcW w:type="dxa" w:w="2880"/>
          </w:tcPr>
          <w:p>
            <w:r>
              <w:t>jwt_issuers[].id</w:t>
            </w:r>
          </w:p>
        </w:tc>
        <w:tc>
          <w:tcPr>
            <w:tcW w:type="dxa" w:w="2880"/>
          </w:tcPr>
          <w:p>
            <w:r>
              <w:t>string</w:t>
            </w:r>
          </w:p>
        </w:tc>
        <w:tc>
          <w:tcPr>
            <w:tcW w:type="dxa" w:w="2880"/>
          </w:tcPr>
          <w:p>
            <w:r>
              <w:t>Required. JWT issuer configuration ID.</w:t>
            </w:r>
          </w:p>
        </w:tc>
      </w:tr>
      <w:tr>
        <w:tc>
          <w:tcPr>
            <w:tcW w:type="dxa" w:w="2880"/>
          </w:tcPr>
          <w:p>
            <w:r>
              <w:t>jwt_issuers[].identity_map</w:t>
            </w:r>
          </w:p>
        </w:tc>
        <w:tc>
          <w:tcPr>
            <w:tcW w:type="dxa" w:w="2880"/>
          </w:tcPr>
          <w:p>
            <w:r>
              <w:t>array</w:t>
            </w:r>
          </w:p>
        </w:tc>
        <w:tc>
          <w:tcPr>
            <w:tcW w:type="dxa" w:w="2880"/>
          </w:tcPr>
          <w:p>
            <w:r>
              <w:t>Mappings from token identity to CockroachDB Cloud identity.</w:t>
            </w:r>
          </w:p>
        </w:tc>
      </w:tr>
      <w:tr>
        <w:tc>
          <w:tcPr>
            <w:tcW w:type="dxa" w:w="2880"/>
          </w:tcPr>
          <w:p>
            <w:r>
              <w:t>jwt_issuers[].identity_map[].cc_identity</w:t>
            </w:r>
          </w:p>
        </w:tc>
        <w:tc>
          <w:tcPr>
            <w:tcW w:type="dxa" w:w="2880"/>
          </w:tcPr>
          <w:p>
            <w:r>
              <w:t>string</w:t>
            </w:r>
          </w:p>
        </w:tc>
        <w:tc>
          <w:tcPr>
            <w:tcW w:type="dxa" w:w="2880"/>
          </w:tcPr>
          <w:p>
            <w:r>
              <w:t>Required. CockroachDB Cloud identity to map to. Must match either a user email address or a service account ID. If token_identity is a regular expression, this must contain a \1 placeholder for the matched content (escape backslash as \\\\1 in strings).</w:t>
            </w:r>
          </w:p>
        </w:tc>
      </w:tr>
      <w:tr>
        <w:tc>
          <w:tcPr>
            <w:tcW w:type="dxa" w:w="2880"/>
          </w:tcPr>
          <w:p>
            <w:r>
              <w:t>jwt_issuers[].identity_map[].token_identity</w:t>
            </w:r>
          </w:p>
        </w:tc>
        <w:tc>
          <w:tcPr>
            <w:tcW w:type="dxa" w:w="2880"/>
          </w:tcPr>
          <w:p>
            <w:r>
              <w:t>string</w:t>
            </w:r>
          </w:p>
        </w:tc>
        <w:tc>
          <w:tcPr>
            <w:tcW w:type="dxa" w:w="2880"/>
          </w:tcPr>
          <w:p>
            <w:r>
              <w:t>Required. How to fetch external identity from the token claim. If a regular expression, it must start with / and be RE2 compatible.</w:t>
            </w:r>
          </w:p>
        </w:tc>
      </w:tr>
      <w:tr>
        <w:tc>
          <w:tcPr>
            <w:tcW w:type="dxa" w:w="2880"/>
          </w:tcPr>
          <w:p>
            <w:r>
              <w:t>jwt_issuers[].issuer_url</w:t>
            </w:r>
          </w:p>
        </w:tc>
        <w:tc>
          <w:tcPr>
            <w:tcW w:type="dxa" w:w="2880"/>
          </w:tcPr>
          <w:p>
            <w:r>
              <w:t>string</w:t>
            </w:r>
          </w:p>
        </w:tc>
        <w:tc>
          <w:tcPr>
            <w:tcW w:type="dxa" w:w="2880"/>
          </w:tcPr>
          <w:p>
            <w:r>
              <w:t>Required. Issuer URL.</w:t>
            </w:r>
          </w:p>
        </w:tc>
      </w:tr>
      <w:tr>
        <w:tc>
          <w:tcPr>
            <w:tcW w:type="dxa" w:w="2880"/>
          </w:tcPr>
          <w:p>
            <w:r>
              <w:t>jwt_issuers[].jwks</w:t>
            </w:r>
          </w:p>
        </w:tc>
        <w:tc>
          <w:tcPr>
            <w:tcW w:type="dxa" w:w="2880"/>
          </w:tcPr>
          <w:p>
            <w:r>
              <w:t>string</w:t>
            </w:r>
          </w:p>
        </w:tc>
        <w:tc>
          <w:tcPr>
            <w:tcW w:type="dxa" w:w="2880"/>
          </w:tcPr>
          <w:p>
            <w:r>
              <w:t>JWKS content (string format as returned by the API).</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pagination.next_page</w:t>
            </w:r>
          </w:p>
        </w:tc>
        <w:tc>
          <w:tcPr>
            <w:tcW w:type="dxa" w:w="2880"/>
          </w:tcPr>
          <w:p>
            <w:r>
              <w:t>string</w:t>
            </w:r>
          </w:p>
        </w:tc>
        <w:tc>
          <w:tcPr>
            <w:tcW w:type="dxa" w:w="2880"/>
          </w:tcPr>
          <w:p>
            <w:r>
              <w:t>Token/identifier for the next page (if any).</w:t>
            </w:r>
          </w:p>
        </w:tc>
      </w:tr>
      <w:tr>
        <w:tc>
          <w:tcPr>
            <w:tcW w:type="dxa" w:w="2880"/>
          </w:tcPr>
          <w:p>
            <w:r>
              <w:t>pagination.previous_page</w:t>
            </w:r>
          </w:p>
        </w:tc>
        <w:tc>
          <w:tcPr>
            <w:tcW w:type="dxa" w:w="2880"/>
          </w:tcPr>
          <w:p>
            <w:r>
              <w:t>string</w:t>
            </w:r>
          </w:p>
        </w:tc>
        <w:tc>
          <w:tcPr>
            <w:tcW w:type="dxa" w:w="2880"/>
          </w:tcPr>
          <w:p>
            <w:r>
              <w:t>Token/identifier for the previous page (if any).</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Additional error details.</w:t>
            </w:r>
          </w:p>
        </w:tc>
      </w:tr>
      <w:tr>
        <w:tc>
          <w:tcPr>
            <w:tcW w:type="dxa" w:w="2880"/>
          </w:tcPr>
          <w:p>
            <w:r>
              <w:t>details[].@type</w:t>
            </w:r>
          </w:p>
        </w:tc>
        <w:tc>
          <w:tcPr>
            <w:tcW w:type="dxa" w:w="2880"/>
          </w:tcPr>
          <w:p>
            <w:r>
              <w:t>string</w:t>
            </w:r>
          </w:p>
        </w:tc>
        <w:tc>
          <w:tcPr>
            <w:tcW w:type="dxa" w:w="2880"/>
          </w:tcPr>
          <w:p>
            <w:r>
              <w:t>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response)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'https://cockroachlabs.cloud/api/v1/jwt-issuers?pagination.limit=25&amp;pagination.sort_order=ASC'</w:t>
      </w:r>
    </w:p>
    <w:p>
      <w:pPr>
        <w:pStyle w:val="Heading3"/>
      </w:pPr>
      <w:r>
        <w:t>Example Usage</w:t>
      </w:r>
    </w:p>
    <w:p>
      <w:pPr>
        <w:pStyle w:val="Heading3"/>
      </w:pPr>
      <w:r>
        <w:t>Example 1: Default listing (no pagination parameters)</w:t>
      </w:r>
    </w:p>
    <w:p>
      <w:r>
        <w:rPr>
          <w:b/>
          <w:color w:val="666666"/>
          <w:sz w:val="16"/>
        </w:rPr>
        <w:t>[bash]</w:t>
      </w:r>
    </w:p>
    <w:p>
      <w:pPr>
        <w:shd w:fill="F2F2F2" w:val="clear"/>
      </w:pPr>
      <w:r>
        <w:rPr>
          <w:rFonts w:ascii="Courier New" w:hAnsi="Courier New"/>
          <w:sz w:val="17"/>
        </w:rPr>
        <w:t>curl -i --location --request GET 'https://cockroachlabs.cloud/api/v1/jwt-issuers'</w:t>
      </w:r>
    </w:p>
    <w:p>
      <w:pPr>
        <w:pStyle w:val="Heading3"/>
      </w:pPr>
      <w:r>
        <w:t>Example 2: Limit results and sort descending</w:t>
      </w:r>
    </w:p>
    <w:p>
      <w:r>
        <w:rPr>
          <w:b/>
          <w:color w:val="666666"/>
          <w:sz w:val="16"/>
        </w:rPr>
        <w:t>[bash]</w:t>
      </w:r>
    </w:p>
    <w:p>
      <w:pPr>
        <w:shd w:fill="F2F2F2" w:val="clear"/>
      </w:pPr>
      <w:r>
        <w:rPr>
          <w:rFonts w:ascii="Courier New" w:hAnsi="Courier New"/>
          <w:sz w:val="17"/>
        </w:rPr>
        <w:t>curl -i --location --request GET 'https://cockroachlabs.cloud/api/v1/jwt-issuers?pagination.limit=50&amp;pagination.sort_order=DESC'</w:t>
      </w:r>
    </w:p>
    <w:p>
      <w:pPr>
        <w:pStyle w:val="Heading3"/>
      </w:pPr>
      <w:r>
        <w:t>Notes</w:t>
      </w:r>
    </w:p>
    <w:p>
      <w:pPr>
        <w:pStyle w:val="ListBullet"/>
      </w:pPr>
      <w:r>
        <w:t>Regular expressions in token_identity must be RE2 compatible: https://github.com/google/re2/wiki/Syntax</w:t>
      </w:r>
    </w:p>
    <w:p>
      <w:pPr>
        <w:pStyle w:val="ListBullet"/>
      </w:pPr>
      <w:r>
        <w:t>If you use \1 in cc_identity for regex capture substitution, you must escape the backslash in JSON strings (use \\\\1).</w:t>
      </w:r>
    </w:p>
    <w:p>
      <w:pPr>
        <w:pStyle w:val="Heading3"/>
      </w:pPr>
      <w:r>
        <w:t>Related jwtIssuers actions</w:t>
      </w:r>
    </w:p>
    <w:p>
      <w:pPr>
        <w:pStyle w:val="ListBullet"/>
      </w:pPr>
      <w:r>
        <w:t>[POST] Add a JWT Issuer — /jwt-issuers</w:t>
      </w:r>
    </w:p>
    <w:p>
      <w:pPr>
        <w:pStyle w:val="ListBullet"/>
      </w:pPr>
      <w:r>
        <w:t>[GET] Get a JWT Issuer — /jwt-issuers/{{id}}</w:t>
      </w:r>
    </w:p>
    <w:p>
      <w:r>
        <w:br w:type="page"/>
      </w:r>
    </w:p>
    <w:p>
      <w:pPr>
        <w:pStyle w:val="Heading2"/>
      </w:pPr>
      <w:r>
        <w:t>68. [POST] Add a JWT Issuer</w:t>
      </w:r>
    </w:p>
    <w:p>
      <w:r>
        <w:rPr>
          <w:b/>
        </w:rPr>
        <w:t xml:space="preserve">Endpoint: </w:t>
      </w:r>
      <w:r>
        <w:rPr>
          <w:rFonts w:ascii="Courier New" w:hAnsi="Courier New"/>
          <w:sz w:val="18"/>
        </w:rPr>
        <w:t>/jwt-issuers</w:t>
      </w:r>
    </w:p>
    <w:p>
      <w:pPr>
        <w:pStyle w:val="Heading3"/>
      </w:pPr>
      <w:r>
        <w:t>Prerequisites</w:t>
      </w:r>
    </w:p>
    <w:p>
      <w:pPr>
        <w:pStyle w:val="ListBullet"/>
      </w:pPr>
      <w:r>
        <w:t>You must be assigned the ORG_ADMIN role at the organization scope.</w:t>
      </w:r>
    </w:p>
    <w:p>
      <w:pPr>
        <w:pStyle w:val="Heading3"/>
      </w:pPr>
      <w:r>
        <w:t>Method</w:t>
      </w:r>
    </w:p>
    <w:p>
      <w:r>
        <w:t>POST</w:t>
      </w:r>
    </w:p>
    <w:p>
      <w:pPr>
        <w:pStyle w:val="Heading3"/>
      </w:pPr>
      <w:r>
        <w:t>URL</w:t>
      </w:r>
    </w:p>
    <w:p>
      <w:r>
        <w:t>https://cockroachlabs.cloud/api/v1/jwt-issuers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Registers a JWT Issuer with CockroachDB Cloud so that JWTs can be verified during API authentication.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fields in the JSON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Audience value expected in JWTs. Example: "1234567890abcd".</w:t>
            </w:r>
          </w:p>
        </w:tc>
      </w:tr>
      <w:tr>
        <w:tc>
          <w:tcPr>
            <w:tcW w:type="dxa" w:w="2880"/>
          </w:tcPr>
          <w:p>
            <w:r>
              <w:t>claim</w:t>
            </w:r>
          </w:p>
        </w:tc>
        <w:tc>
          <w:tcPr>
            <w:tcW w:type="dxa" w:w="2880"/>
          </w:tcPr>
          <w:p>
            <w:r>
              <w:t>string</w:t>
            </w:r>
          </w:p>
        </w:tc>
        <w:tc>
          <w:tcPr>
            <w:tcW w:type="dxa" w:w="2880"/>
          </w:tcPr>
          <w:p>
            <w:r>
              <w:t>JWT claim name used to fetch the token identity. Example: "email".</w:t>
            </w:r>
          </w:p>
        </w:tc>
      </w:tr>
      <w:tr>
        <w:tc>
          <w:tcPr>
            <w:tcW w:type="dxa" w:w="2880"/>
          </w:tcPr>
          <w:p>
            <w:r>
              <w:t>identity_map</w:t>
            </w:r>
          </w:p>
        </w:tc>
        <w:tc>
          <w:tcPr>
            <w:tcW w:type="dxa" w:w="2880"/>
          </w:tcPr>
          <w:p>
            <w:r>
              <w:t>array</w:t>
            </w:r>
          </w:p>
        </w:tc>
        <w:tc>
          <w:tcPr>
            <w:tcW w:type="dxa" w:w="2880"/>
          </w:tcPr>
          <w:p>
            <w:r>
              <w:t>A list of mappings to map the external token identity into CockroachDB Cloud. Each item is an object with cc_identity and token_identity.</w:t>
            </w:r>
          </w:p>
        </w:tc>
      </w:tr>
      <w:tr>
        <w:tc>
          <w:tcPr>
            <w:tcW w:type="dxa" w:w="2880"/>
          </w:tcPr>
          <w:p>
            <w:r>
              <w:t>issuer_url</w:t>
            </w:r>
          </w:p>
        </w:tc>
        <w:tc>
          <w:tcPr>
            <w:tcW w:type="dxa" w:w="2880"/>
          </w:tcPr>
          <w:p>
            <w:r>
              <w:t>string</w:t>
            </w:r>
          </w:p>
        </w:tc>
        <w:tc>
          <w:tcPr>
            <w:tcW w:type="dxa" w:w="2880"/>
          </w:tcPr>
          <w:p>
            <w:r>
              <w:t>The issuer URL. Example: "https://jwt-issuer.example.com".</w:t>
            </w:r>
          </w:p>
        </w:tc>
      </w:tr>
      <w:tr>
        <w:tc>
          <w:tcPr>
            <w:tcW w:type="dxa" w:w="2880"/>
          </w:tcPr>
          <w:p>
            <w:r>
              <w:t>jwks</w:t>
            </w:r>
          </w:p>
        </w:tc>
        <w:tc>
          <w:tcPr>
            <w:tcW w:type="dxa" w:w="2880"/>
          </w:tcPr>
          <w:p>
            <w:r>
              <w:t>string</w:t>
            </w:r>
          </w:p>
        </w:tc>
        <w:tc>
          <w:tcPr>
            <w:tcW w:type="dxa" w:w="2880"/>
          </w:tcPr>
          <w:p>
            <w:r>
              <w:t>JWKS JSON string. Example shown in docs is a JSON string containing {"keys":[...]}.</w:t>
            </w:r>
          </w:p>
        </w:tc>
      </w:tr>
    </w:tbl>
    <w:p/>
    <w:p>
      <w:pPr>
        <w:pStyle w:val="Heading3"/>
      </w:pPr>
      <w:r>
        <w:t>identity_map[] object fields (required within each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identity_map[].cc_identity</w:t>
            </w:r>
          </w:p>
        </w:tc>
        <w:tc>
          <w:tcPr>
            <w:tcW w:type="dxa" w:w="2880"/>
          </w:tcPr>
          <w:p>
            <w:r>
              <w:t>string</w:t>
            </w:r>
          </w:p>
        </w:tc>
        <w:tc>
          <w:tcPr>
            <w:tcW w:type="dxa" w:w="2880"/>
          </w:tcPr>
          <w:p>
            <w:r>
              <w:t>Maps the fetched token identity to an identity in CockroachDB Cloud. If token_identity is a regular expression, this must contain a \1 placeholder for the matched content. You must escape the backslash in JSON strings (example: "\\\\1"). The mapped identity must match either a user email address or a service account ID.</w:t>
            </w:r>
          </w:p>
        </w:tc>
      </w:tr>
      <w:tr>
        <w:tc>
          <w:tcPr>
            <w:tcW w:type="dxa" w:w="2880"/>
          </w:tcPr>
          <w:p>
            <w:r>
              <w:t>identity_map[].token_identity</w:t>
            </w:r>
          </w:p>
        </w:tc>
        <w:tc>
          <w:tcPr>
            <w:tcW w:type="dxa" w:w="2880"/>
          </w:tcPr>
          <w:p>
            <w:r>
              <w:t>string</w:t>
            </w:r>
          </w:p>
        </w:tc>
        <w:tc>
          <w:tcPr>
            <w:tcW w:type="dxa" w:w="2880"/>
          </w:tcPr>
          <w:p>
            <w:r>
              <w:t>Specifies how to fetch external identity from the token claim. A regular expression must start with a forward slash (/). Regex must be RE2 compatible: https://github.com/google/re2/wiki/Syntax</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"audience": "1234567890abcd",</w:t>
        <w:br/>
        <w:t xml:space="preserve"> "claim": "email",</w:t>
        <w:br/>
        <w:t xml:space="preserve"> "id": "1234abcd-1234-1234-abcd-12345678abcd",</w:t>
        <w:br/>
        <w:t xml:space="preserve"> "identity_map": [</w:t>
        <w:br/>
        <w:t xml:space="preserve"> {</w:t>
        <w:br/>
        <w:t xml:space="preserve"> "cc_identity": "user+\\\\1@example.com",</w:t>
        <w:br/>
        <w:t xml:space="preserve"> "token_identity": "/^user\\+(.*)@example\\.com$/"</w:t>
        <w:br/>
        <w:t xml:space="preserve"> }</w:t>
        <w:br/>
        <w:t xml:space="preserve"> ],</w:t>
        <w:br/>
        <w:t xml:space="preserve"> "issuer_url": "https://jwt-issuer.example.com",</w:t>
        <w:br/>
        <w:t xml:space="preserve"> "jwks": "{\"keys\":[{\"e\":\"AQAB\",\"use\":\"sig\",\"kty\":\"RSA\",\"alg\":\"RS256\",\"n\":\"tid8bJCI5FxtvMiVHq8pRZBGIPaG9mEa1akpIC9munzxA3mWoc-KoR1TGkocu76WFthaZnPS31WJbRVChU6g4EMIg7E8Ltpxifk1PQu0qqbLcpnoI62ojsB7l_Z_lkls0NUzTuKGMMtNoJsDrL1BT0UzcnWerh2PwzDAMpfPgafWdT2IYGTx1gNLcNOWpPhDgMSQqUmIPwCmxdan4i4OMd7lJYQ1WQlN8VnQgbRgHrm1zImY6MPqho9jW3Ub5FwGbunwCDrP9a2dD_5Iwm7_lR82iB4BGlu28WxFn0fm5DgZAeAFSGKE1xblC97WrjnPh2XYTx6pxsea_Hn71VcNSQ\",\"kid\":\"9341dedeee2d1869b657fa930300082fe26b3d92\"}]}"</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Audience value expected in JWTs.</w:t>
            </w:r>
          </w:p>
        </w:tc>
      </w:tr>
      <w:tr>
        <w:tc>
          <w:tcPr>
            <w:tcW w:type="dxa" w:w="2880"/>
          </w:tcPr>
          <w:p>
            <w:r>
              <w:t>claim</w:t>
            </w:r>
          </w:p>
        </w:tc>
        <w:tc>
          <w:tcPr>
            <w:tcW w:type="dxa" w:w="2880"/>
          </w:tcPr>
          <w:p>
            <w:r>
              <w:t>string</w:t>
            </w:r>
          </w:p>
        </w:tc>
        <w:tc>
          <w:tcPr>
            <w:tcW w:type="dxa" w:w="2880"/>
          </w:tcPr>
          <w:p>
            <w:r>
              <w:t>JWT claim name used to fetch the token identity.</w:t>
            </w:r>
          </w:p>
        </w:tc>
      </w:tr>
      <w:tr>
        <w:tc>
          <w:tcPr>
            <w:tcW w:type="dxa" w:w="2880"/>
          </w:tcPr>
          <w:p>
            <w:r>
              <w:t>id</w:t>
            </w:r>
          </w:p>
        </w:tc>
        <w:tc>
          <w:tcPr>
            <w:tcW w:type="dxa" w:w="2880"/>
          </w:tcPr>
          <w:p>
            <w:r>
              <w:t>string</w:t>
            </w:r>
          </w:p>
        </w:tc>
        <w:tc>
          <w:tcPr>
            <w:tcW w:type="dxa" w:w="2880"/>
          </w:tcPr>
          <w:p>
            <w:r>
              <w:t>JWT issuer identifier. Example: "1234abcd-1234-1234-abcd-12345678abcd".</w:t>
            </w:r>
          </w:p>
        </w:tc>
      </w:tr>
      <w:tr>
        <w:tc>
          <w:tcPr>
            <w:tcW w:type="dxa" w:w="2880"/>
          </w:tcPr>
          <w:p>
            <w:r>
              <w:t>identity_map</w:t>
            </w:r>
          </w:p>
        </w:tc>
        <w:tc>
          <w:tcPr>
            <w:tcW w:type="dxa" w:w="2880"/>
          </w:tcPr>
          <w:p>
            <w:r>
              <w:t>array</w:t>
            </w:r>
          </w:p>
        </w:tc>
        <w:tc>
          <w:tcPr>
            <w:tcW w:type="dxa" w:w="2880"/>
          </w:tcPr>
          <w:p>
            <w:r>
              <w:t>List of mappings from external token identity to CockroachDB Cloud identity.</w:t>
            </w:r>
          </w:p>
        </w:tc>
      </w:tr>
      <w:tr>
        <w:tc>
          <w:tcPr>
            <w:tcW w:type="dxa" w:w="2880"/>
          </w:tcPr>
          <w:p>
            <w:r>
              <w:t>identity_map[].cc_identity</w:t>
            </w:r>
          </w:p>
        </w:tc>
        <w:tc>
          <w:tcPr>
            <w:tcW w:type="dxa" w:w="2880"/>
          </w:tcPr>
          <w:p>
            <w:r>
              <w:t>string</w:t>
            </w:r>
          </w:p>
        </w:tc>
        <w:tc>
          <w:tcPr>
            <w:tcW w:type="dxa" w:w="2880"/>
          </w:tcPr>
          <w:p>
            <w:r>
              <w:t>Mapped CockroachDB Cloud identity (user email or service account ID). Must include \1 placeholder when token_identity is a regex; escape backslash as "\\\\1" in JSON.</w:t>
            </w:r>
          </w:p>
        </w:tc>
      </w:tr>
      <w:tr>
        <w:tc>
          <w:tcPr>
            <w:tcW w:type="dxa" w:w="2880"/>
          </w:tcPr>
          <w:p>
            <w:r>
              <w:t>identity_map[].token_identity</w:t>
            </w:r>
          </w:p>
        </w:tc>
        <w:tc>
          <w:tcPr>
            <w:tcW w:type="dxa" w:w="2880"/>
          </w:tcPr>
          <w:p>
            <w:r>
              <w:t>string</w:t>
            </w:r>
          </w:p>
        </w:tc>
        <w:tc>
          <w:tcPr>
            <w:tcW w:type="dxa" w:w="2880"/>
          </w:tcPr>
          <w:p>
            <w:r>
              <w:t>How to fetch external identity from the token claim; may be an RE2 regex starting with /.</w:t>
            </w:r>
          </w:p>
        </w:tc>
      </w:tr>
      <w:tr>
        <w:tc>
          <w:tcPr>
            <w:tcW w:type="dxa" w:w="2880"/>
          </w:tcPr>
          <w:p>
            <w:r>
              <w:t>issuer_url</w:t>
            </w:r>
          </w:p>
        </w:tc>
        <w:tc>
          <w:tcPr>
            <w:tcW w:type="dxa" w:w="2880"/>
          </w:tcPr>
          <w:p>
            <w:r>
              <w:t>string</w:t>
            </w:r>
          </w:p>
        </w:tc>
        <w:tc>
          <w:tcPr>
            <w:tcW w:type="dxa" w:w="2880"/>
          </w:tcPr>
          <w:p>
            <w:r>
              <w:t>The issuer URL.</w:t>
            </w:r>
          </w:p>
        </w:tc>
      </w:tr>
      <w:tr>
        <w:tc>
          <w:tcPr>
            <w:tcW w:type="dxa" w:w="2880"/>
          </w:tcPr>
          <w:p>
            <w:r>
              <w:t>jwks</w:t>
            </w:r>
          </w:p>
        </w:tc>
        <w:tc>
          <w:tcPr>
            <w:tcW w:type="dxa" w:w="2880"/>
          </w:tcPr>
          <w:p>
            <w:r>
              <w:t>string</w:t>
            </w:r>
          </w:p>
        </w:tc>
        <w:tc>
          <w:tcPr>
            <w:tcW w:type="dxa" w:w="2880"/>
          </w:tcPr>
          <w:p>
            <w:r>
              <w:t>JWKS JSON represented as a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'https://cockroachlabs.cloud/api/v1/jwt-issuers' \</w:t>
        <w:br/>
        <w:t xml:space="preserve"> --header 'Content-Type: application/json' \</w:t>
        <w:br/>
        <w:t xml:space="preserve"> --data '{</w:t>
        <w:br/>
        <w:t xml:space="preserve"> "audience": "1234567890abcd",</w:t>
        <w:br/>
        <w:t xml:space="preserve"> "claim": "email",</w:t>
        <w:br/>
        <w:t xml:space="preserve"> "issuer_url": "https://jwt-issuer.example.com",</w:t>
        <w:br/>
        <w:t xml:space="preserve"> "jwks": "{\"keys\":[{\"e\":\"AQAB\",\"use\":\"sig\",\"kty\":\"RSA\",\"alg\":\"RS256\",\"n\":\"tid8bJCI5FxtvMiVHq8pRZBGIPaG9mEa1akpIC9munzxA3mWoc-KoR1TGkocu76WFthaZnPS31WJbRVChU6g4EMIg7E8Ltpxifk1PQu0qqbLcpnoI62ojsB7l_Z_lkls0NUzTuKGMMtNoJsDrL1BT0UzcnWerh2PwzDAMpfPgafWdT2IYGTx1gNLcNOWpPhDgMSQqUmIPwCmxdan4i4OMd7lJYQ1WQlN8VnQgbRgHrm1zImY6MPqho9jW3Ub5FwGbunwCDrP9a2dD_5Iwm7_lR82iB4BGlu28WxFn0fm5DgZAeAFSGKE1xblC97WrjnPh2XYTx6pxsea_Hn71VcNSQ\",\"kid\":\"9341dedeee2d1869b657fa930300082fe26b3d92\"}]}",</w:t>
        <w:br/>
        <w:t xml:space="preserve"> "identity_map": [</w:t>
        <w:br/>
        <w:t xml:space="preserve">      {</w:t>
        <w:br/>
        <w:t xml:space="preserve"> "token_identity": "/^user\\+(.*)@example\\.com$/",</w:t>
        <w:br/>
        <w:t xml:space="preserve"> "cc_identity": "user+\\\\1@example.com"</w:t>
        <w:br/>
        <w:t xml:space="preserve">      }</w:t>
        <w:br/>
        <w:t xml:space="preserve">    ]</w:t>
        <w:br/>
        <w:t xml:space="preserve">  }'</w:t>
      </w:r>
    </w:p>
    <w:p>
      <w:pPr>
        <w:pStyle w:val="Heading3"/>
      </w:pPr>
      <w:r>
        <w:t>Example Usage</w:t>
      </w:r>
    </w:p>
    <w:p>
      <w:pPr>
        <w:pStyle w:val="Heading3"/>
      </w:pPr>
      <w:r>
        <w:t>Example 1: Register an issuer with a simple (non-regex) token identity mapping</w:t>
      </w:r>
    </w:p>
    <w:p>
      <w:r>
        <w:rPr>
          <w:b/>
          <w:color w:val="666666"/>
          <w:sz w:val="16"/>
        </w:rPr>
        <w:t>[bash]</w:t>
      </w:r>
    </w:p>
    <w:p>
      <w:pPr>
        <w:shd w:fill="F2F2F2" w:val="clear"/>
      </w:pPr>
      <w:r>
        <w:rPr>
          <w:rFonts w:ascii="Courier New" w:hAnsi="Courier New"/>
          <w:sz w:val="17"/>
        </w:rPr>
        <w:t>curl -X POST 'https://cockroachlabs.cloud/api/v1/jwt-issuers' \</w:t>
        <w:br/>
        <w:t xml:space="preserve"> -H 'Content-Type: application/json' \</w:t>
        <w:br/>
        <w:t xml:space="preserve"> -d '{</w:t>
        <w:br/>
        <w:t xml:space="preserve"> "audience": "1234567890abcd",</w:t>
        <w:br/>
        <w:t xml:space="preserve"> "claim": "email",</w:t>
        <w:br/>
        <w:t xml:space="preserve"> "issuer_url": "https://jwt-issuer.example.com",</w:t>
        <w:br/>
        <w:t xml:space="preserve"> "jwks": "{\"keys\":[{\"kid\":\"9341dedeee2d1869b657fa930300082fe26b3d92\",\"kty\":\"RSA\",\"use\":\"sig\",\"alg\":\"RS256\",\"e\":\"AQAB\",\"n\":\"tid8bJCI5FxtvMiVHq8pRZBGIPaG9mEa1akpIC9munzxA3mWoc-KoR1TGkocu76WFthaZnPS31WJbRVChU6g4EMIg7E8Ltpxifk1PQu0qqbLcpnoI62ojsB7l_Z_lkls0NUzTuKGMMtNoJsDrL1BT0UzcnWerh2PwzDAMpfPgafWdT2IYGTx1gNLcNOWpPhDgMSQqUmIPwCmxdan4i4OMd7lJYQ1WQlN8VnQgbRgHrm1zImY6MPqho9jW3Ub5FwGbunwCDrP9a2dD_5Iwm7_lR82iB4BGlu28WxFn0fm5DgZAeAFSGKE1xblC97WrjnPh2XYTx6pxsea_Hn71VcNSQ\"}]}",</w:t>
        <w:br/>
        <w:t xml:space="preserve"> "identity_map": [</w:t>
        <w:br/>
        <w:t xml:space="preserve">      {</w:t>
        <w:br/>
        <w:t xml:space="preserve"> "token_identity": "user@example.com",</w:t>
        <w:br/>
        <w:t xml:space="preserve"> "cc_identity": "user@example.com"</w:t>
        <w:br/>
        <w:t xml:space="preserve">      }</w:t>
        <w:br/>
        <w:t xml:space="preserve">    ]</w:t>
        <w:br/>
        <w:t xml:space="preserve">  }'</w:t>
      </w:r>
    </w:p>
    <w:p>
      <w:pPr>
        <w:pStyle w:val="Heading3"/>
      </w:pPr>
      <w:r>
        <w:t>Example 2: Register an issuer using RE2 regex mapping (requires \1 placeholder)</w:t>
      </w:r>
    </w:p>
    <w:p>
      <w:r>
        <w:rPr>
          <w:b/>
          <w:color w:val="666666"/>
          <w:sz w:val="16"/>
        </w:rPr>
        <w:t>[bash]</w:t>
      </w:r>
    </w:p>
    <w:p>
      <w:pPr>
        <w:shd w:fill="F2F2F2" w:val="clear"/>
      </w:pPr>
      <w:r>
        <w:rPr>
          <w:rFonts w:ascii="Courier New" w:hAnsi="Courier New"/>
          <w:sz w:val="17"/>
        </w:rPr>
        <w:t>curl -X POST 'https://cockroachlabs.cloud/api/v1/jwt-issuers' \</w:t>
        <w:br/>
        <w:t xml:space="preserve"> -H 'Content-Type: application/json' \</w:t>
        <w:br/>
        <w:t xml:space="preserve"> -d '{</w:t>
        <w:br/>
        <w:t xml:space="preserve"> "audience": "1234567890abcd",</w:t>
        <w:br/>
        <w:t xml:space="preserve"> "claim": "email",</w:t>
        <w:br/>
        <w:t xml:space="preserve"> "issuer_url": "https://jwt-issuer.example.com",</w:t>
        <w:br/>
        <w:t xml:space="preserve"> "jwks": "{\"keys\":[{\"kid\":\"9341dedeee2d1869b657fa930300082fe26b3d92\",\"kty\":\"RSA\",\"use\":\"sig\",\"alg\":\"RS256\",\"e\":\"AQAB\",\"n\":\"tid8bJCI5FxtvMiVHq8pRZBGIPaG9mEa1akpIC9munzxA3mWoc-KoR1TGkocu76WFthaZnPS31WJbRVChU6g4EMIg7E8Ltpxifk1PQu0qqbLcpnoI62ojsB7l_Z_lkls0NUzTuKGMMtNoJsDrL1BT0UzcnWerh2PwzDAMpfPgafWdT2IYGTx1gNLcNOWpPhDgMSQqUmIPwCmxdan4i4OMd7lJYQ1WQlN8VnQgbRgHrm1zImY6MPqho9jW3Ub5FwGbunwCDrP9a2dD_5Iwm7_lR82iB4BGlu28WxFn0fm5DgZAeAFSGKE1xblC97WrjnPh2XYTx6pxsea_Hn71VcNSQ\"}]}",</w:t>
        <w:br/>
        <w:t xml:space="preserve"> "identity_map": [</w:t>
        <w:br/>
        <w:t xml:space="preserve">      {</w:t>
        <w:br/>
        <w:t xml:space="preserve"> "token_identity": "/^(.+)@example\\.com$/",</w:t>
        <w:br/>
        <w:t xml:space="preserve"> "cc_identity": "\\\\1@example.com"</w:t>
        <w:br/>
        <w:t xml:space="preserve">      }</w:t>
        <w:br/>
        <w:t xml:space="preserve">    ]</w:t>
        <w:br/>
        <w:t xml:space="preserve">  }'</w:t>
      </w:r>
    </w:p>
    <w:p>
      <w:pPr>
        <w:pStyle w:val="Heading3"/>
      </w:pPr>
      <w:r>
        <w:t>Notes</w:t>
      </w:r>
    </w:p>
    <w:p>
      <w:pPr>
        <w:pStyle w:val="ListBullet"/>
      </w:pPr>
      <w:r>
        <w:t>identity_map[].token_identity supports RE2 regular expressions; regex values must start with /.</w:t>
      </w:r>
    </w:p>
    <w:p>
      <w:pPr>
        <w:pStyle w:val="ListBullet"/>
      </w:pPr>
      <w:r>
        <w:t>If token_identity is a regex, cc_identity must include a \1 placeholder for the captured match; in JSON this must be escaped as "\\\\1".</w:t>
      </w:r>
    </w:p>
    <w:p>
      <w:pPr>
        <w:pStyle w:val="ListBullet"/>
      </w:pPr>
      <w:r>
        <w:t>jwks is provided as a string containing JSON (per the documentation examples).</w:t>
      </w:r>
    </w:p>
    <w:p>
      <w:pPr>
        <w:pStyle w:val="Heading3"/>
      </w:pPr>
      <w:r>
        <w:t>Error Handling</w:t>
      </w:r>
    </w:p>
    <w:p>
      <w:pPr>
        <w:pStyle w:val="ListBullet"/>
      </w:pPr>
      <w:r>
        <w:t>400: A request field is invalid.</w:t>
      </w:r>
    </w:p>
    <w:p>
      <w:pPr>
        <w:pStyle w:val="ListBullet"/>
      </w:pPr>
      <w:r>
        <w:t>401: The token bearer cannot be authenticated.</w:t>
      </w:r>
    </w:p>
    <w:p>
      <w:pPr>
        <w:pStyle w:val="ListBullet"/>
      </w:pPr>
      <w:r>
        <w:t>403: The user does not have permission to access the resource.</w:t>
      </w:r>
    </w:p>
    <w:p>
      <w:pPr>
        <w:pStyle w:val="ListBullet"/>
      </w:pPr>
      <w:r>
        <w:t>404: The resource does not exist.</w:t>
      </w:r>
    </w:p>
    <w:p>
      <w:pPr>
        <w:pStyle w:val="ListBullet"/>
      </w:pPr>
      <w:r>
        <w:t>500: Server error.</w:t>
      </w:r>
    </w:p>
    <w:p>
      <w:pPr>
        <w:pStyle w:val="ListBullet"/>
      </w:pPr>
      <w:r>
        <w:t>default: Unexpected error response with { code, details, message }.</w:t>
      </w:r>
    </w:p>
    <w:p>
      <w:pPr>
        <w:pStyle w:val="Heading3"/>
      </w:pPr>
      <w:r>
        <w:t>Related jwtIssuers actions</w:t>
      </w:r>
    </w:p>
    <w:p>
      <w:pPr>
        <w:pStyle w:val="ListBullet"/>
      </w:pPr>
      <w:r>
        <w:t>[GET] List JWT Issuers — /api/v1/jwt-issuers</w:t>
      </w:r>
    </w:p>
    <w:p>
      <w:pPr>
        <w:pStyle w:val="ListBullet"/>
      </w:pPr>
      <w:r>
        <w:t>[GET] Get a JWT Issuer — /jwt-issuers/{{id}}</w:t>
      </w:r>
    </w:p>
    <w:p>
      <w:r>
        <w:br w:type="page"/>
      </w:r>
    </w:p>
    <w:p>
      <w:pPr>
        <w:pStyle w:val="Heading2"/>
      </w:pPr>
      <w:r>
        <w:t>69. [GET] Get a JWT Issuer</w:t>
      </w:r>
    </w:p>
    <w:p>
      <w:r>
        <w:rPr>
          <w:b/>
        </w:rPr>
        <w:t xml:space="preserve">Endpoint: </w:t>
      </w:r>
      <w:r>
        <w:rPr>
          <w:rFonts w:ascii="Courier New" w:hAnsi="Courier New"/>
          <w:sz w:val="18"/>
        </w:rPr>
        <w:t>/jwt-issuers/{{id}}</w:t>
      </w:r>
    </w:p>
    <w:p>
      <w:pPr>
        <w:pStyle w:val="Heading3"/>
      </w:pPr>
      <w:r>
        <w:t>Prerequisites</w:t>
      </w:r>
    </w:p>
    <w:p>
      <w:pPr>
        <w:pStyle w:val="ListBullet"/>
      </w:pPr>
      <w:r>
        <w:t>Caller must have the ORG_ADMIN role assigned at the organization scope.</w:t>
      </w:r>
    </w:p>
    <w:p>
      <w:pPr>
        <w:pStyle w:val="Heading3"/>
      </w:pPr>
      <w:r>
        <w:t>Method</w:t>
      </w:r>
    </w:p>
    <w:p>
      <w:r>
        <w:t>GET</w:t>
      </w:r>
    </w:p>
    <w:p>
      <w:pPr>
        <w:pStyle w:val="Heading3"/>
      </w:pPr>
      <w:r>
        <w:t>URL</w:t>
      </w:r>
    </w:p>
    <w:p>
      <w:r>
        <w:t>https://cockroachlabs.cloud/api/v1/jwt-issuers/{{id}}</w:t>
      </w:r>
    </w:p>
    <w:p>
      <w:pPr>
        <w:pStyle w:val="Heading3"/>
      </w:pPr>
      <w:r>
        <w:t>Description</w:t>
      </w:r>
    </w:p>
    <w:p>
      <w:r>
        <w:t>Retrieves the configuration for a specific JWT Issuer resource.</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/jwt-issuers// or /jwt-issuers).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/api/v1/jwt-issuers/1234abcd-1234-1234-abcd-12345678abcd</w:t>
      </w:r>
    </w:p>
    <w:p>
      <w:pPr>
        <w:pStyle w:val="Heading3"/>
      </w:pPr>
      <w:r>
        <w:t>Invalid Examples</w:t>
      </w:r>
    </w:p>
    <w:p>
      <w:r>
        <w:rPr>
          <w:b/>
          <w:color w:val="666666"/>
          <w:sz w:val="16"/>
        </w:rPr>
        <w:t>[http]</w:t>
      </w:r>
    </w:p>
    <w:p>
      <w:pPr>
        <w:shd w:fill="F2F2F2" w:val="clear"/>
      </w:pPr>
      <w:r>
        <w:rPr>
          <w:rFonts w:ascii="Courier New" w:hAnsi="Courier New"/>
          <w:sz w:val="17"/>
        </w:rPr>
        <w:t>/api/v1/jwt-issuers/</w:t>
        <w:br/>
        <w:t>/api/v1/jwt-issuers</w:t>
        <w:br/>
        <w:t>/api/v1/jwt-issuers//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JWT Issuer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"audience": "1234567890abcd",</w:t>
        <w:br/>
        <w:t xml:space="preserve"> "claim": "email",</w:t>
        <w:br/>
        <w:t xml:space="preserve"> "id": "1234abcd-1234-1234-abcd-12345678abcd",</w:t>
        <w:br/>
        <w:t xml:space="preserve"> "identity_map": [</w:t>
        <w:br/>
        <w:t xml:space="preserve"> {</w:t>
        <w:br/>
        <w:t xml:space="preserve"> "cc_identity": "user+\\\\1@example.com",</w:t>
        <w:br/>
        <w:t xml:space="preserve"> "token_identity": "/^(.+)@example\\.com$/"</w:t>
        <w:br/>
        <w:t xml:space="preserve"> }</w:t>
        <w:br/>
        <w:t xml:space="preserve"> ],</w:t>
        <w:br/>
        <w:t xml:space="preserve"> "issuer_url": "https://jwt-issuer.example.com",</w:t>
        <w:br/>
        <w:t xml:space="preserve"> "jwks": "{\"keys\":[{\"e\":\"AQAB\",\"use\":\"sig\",\"kty\":\"RSA\",\"alg\":\"RS256\",\"n\":\"tid8bJCI5FxtvMiVHq8pRZBGIPaG9mEa1akpIC9munzxA3mWoc-KoR1TGkocu76WFthaZnPS31WJbRVChU6g4EMIg7E8Ltpxifk1PQu0qqbLcpnoI62ojsB7l_Z_lkls0NUzTuKGMMtNoJsDrL1BT0UzcnWerh2PwzDAMpfPgafWdT2IYGTx1gNLcNOWpPhDgMSQqUmIPwCmxdan4i4OMd7lJYQ1WQlN8VnQgbRgHrm1zImY6MPqho9jW3Ub5FwGbunwCDrP9a2dD_5Iwm7_lR82iB4BGlu28WxFn0fm5DgZAeAFSGKE1xblC97WrjnPh2XYTx6pxsea_Hn71VcNSQ\",\"kid\":\"9341dedeee2d1869b657fa930300082fe26b3d92\"}]}"</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Audience value for the JWT Issuer.</w:t>
            </w:r>
          </w:p>
        </w:tc>
      </w:tr>
      <w:tr>
        <w:tc>
          <w:tcPr>
            <w:tcW w:type="dxa" w:w="2880"/>
          </w:tcPr>
          <w:p>
            <w:r>
              <w:t>claim</w:t>
            </w:r>
          </w:p>
        </w:tc>
        <w:tc>
          <w:tcPr>
            <w:tcW w:type="dxa" w:w="2880"/>
          </w:tcPr>
          <w:p>
            <w:r>
              <w:t>string</w:t>
            </w:r>
          </w:p>
        </w:tc>
        <w:tc>
          <w:tcPr>
            <w:tcW w:type="dxa" w:w="2880"/>
          </w:tcPr>
          <w:p>
            <w:r>
              <w:t>Token claim used to fetch identity (example: "email").</w:t>
            </w:r>
          </w:p>
        </w:tc>
      </w:tr>
      <w:tr>
        <w:tc>
          <w:tcPr>
            <w:tcW w:type="dxa" w:w="2880"/>
          </w:tcPr>
          <w:p>
            <w:r>
              <w:t>id</w:t>
            </w:r>
          </w:p>
        </w:tc>
        <w:tc>
          <w:tcPr>
            <w:tcW w:type="dxa" w:w="2880"/>
          </w:tcPr>
          <w:p>
            <w:r>
              <w:t>string</w:t>
            </w:r>
          </w:p>
        </w:tc>
        <w:tc>
          <w:tcPr>
            <w:tcW w:type="dxa" w:w="2880"/>
          </w:tcPr>
          <w:p>
            <w:r>
              <w:t>Unique identifier of the JWT Issuer resource.</w:t>
            </w:r>
          </w:p>
        </w:tc>
      </w:tr>
      <w:tr>
        <w:tc>
          <w:tcPr>
            <w:tcW w:type="dxa" w:w="2880"/>
          </w:tcPr>
          <w:p>
            <w:r>
              <w:t>identity_map</w:t>
            </w:r>
          </w:p>
        </w:tc>
        <w:tc>
          <w:tcPr>
            <w:tcW w:type="dxa" w:w="2880"/>
          </w:tcPr>
          <w:p>
            <w:r>
              <w:t>array</w:t>
            </w:r>
          </w:p>
        </w:tc>
        <w:tc>
          <w:tcPr>
            <w:tcW w:type="dxa" w:w="2880"/>
          </w:tcPr>
          <w:p>
            <w:r>
              <w:t>Identity mapping rules.</w:t>
            </w:r>
          </w:p>
        </w:tc>
      </w:tr>
      <w:tr>
        <w:tc>
          <w:tcPr>
            <w:tcW w:type="dxa" w:w="2880"/>
          </w:tcPr>
          <w:p>
            <w:r>
              <w:t>identity_map[].cc_identity</w:t>
            </w:r>
          </w:p>
        </w:tc>
        <w:tc>
          <w:tcPr>
            <w:tcW w:type="dxa" w:w="2880"/>
          </w:tcPr>
          <w:p>
            <w:r>
              <w:t>string</w:t>
            </w:r>
          </w:p>
        </w:tc>
        <w:tc>
          <w:tcPr>
            <w:tcW w:type="dxa" w:w="2880"/>
          </w:tcPr>
          <w:p>
            <w:r>
              <w:t>How to map the fetched token identity to an identity in CockroachDB Cloud. If token_identity is a regular expression, this must contain a \1 placeholder for matched content (escape backslash as \\\\1 in strings). Mapped identity must match either a user email address or a service account ID.</w:t>
            </w:r>
          </w:p>
        </w:tc>
      </w:tr>
      <w:tr>
        <w:tc>
          <w:tcPr>
            <w:tcW w:type="dxa" w:w="2880"/>
          </w:tcPr>
          <w:p>
            <w:r>
              <w:t>identity_map[].token_identity</w:t>
            </w:r>
          </w:p>
        </w:tc>
        <w:tc>
          <w:tcPr>
            <w:tcW w:type="dxa" w:w="2880"/>
          </w:tcPr>
          <w:p>
            <w:r>
              <w:t>string</w:t>
            </w:r>
          </w:p>
        </w:tc>
        <w:tc>
          <w:tcPr>
            <w:tcW w:type="dxa" w:w="2880"/>
          </w:tcPr>
          <w:p>
            <w:r>
              <w:t>How to fetch external identity from the token claim. A regular expression must start with / and be RE2-compatible.</w:t>
            </w:r>
          </w:p>
        </w:tc>
      </w:tr>
      <w:tr>
        <w:tc>
          <w:tcPr>
            <w:tcW w:type="dxa" w:w="2880"/>
          </w:tcPr>
          <w:p>
            <w:r>
              <w:t>issuer_url</w:t>
            </w:r>
          </w:p>
        </w:tc>
        <w:tc>
          <w:tcPr>
            <w:tcW w:type="dxa" w:w="2880"/>
          </w:tcPr>
          <w:p>
            <w:r>
              <w:t>string</w:t>
            </w:r>
          </w:p>
        </w:tc>
        <w:tc>
          <w:tcPr>
            <w:tcW w:type="dxa" w:w="2880"/>
          </w:tcPr>
          <w:p>
            <w:r>
              <w:t>URL of the JWT issuer.</w:t>
            </w:r>
          </w:p>
        </w:tc>
      </w:tr>
      <w:tr>
        <w:tc>
          <w:tcPr>
            <w:tcW w:type="dxa" w:w="2880"/>
          </w:tcPr>
          <w:p>
            <w:r>
              <w:t>jwks</w:t>
            </w:r>
          </w:p>
        </w:tc>
        <w:tc>
          <w:tcPr>
            <w:tcW w:type="dxa" w:w="2880"/>
          </w:tcPr>
          <w:p>
            <w:r>
              <w:t>string</w:t>
            </w:r>
          </w:p>
        </w:tc>
        <w:tc>
          <w:tcPr>
            <w:tcW w:type="dxa" w:w="2880"/>
          </w:tcPr>
          <w:p>
            <w:r>
              <w:t>JWKS payload as a string (example shows JSON serialized into a string).</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Additional error details.</w:t>
            </w:r>
          </w:p>
        </w:tc>
      </w:tr>
      <w:tr>
        <w:tc>
          <w:tcPr>
            <w:tcW w:type="dxa" w:w="2880"/>
          </w:tcPr>
          <w:p>
            <w:r>
              <w:t>details[].@type</w:t>
            </w:r>
          </w:p>
        </w:tc>
        <w:tc>
          <w:tcPr>
            <w:tcW w:type="dxa" w:w="2880"/>
          </w:tcPr>
          <w:p>
            <w:r>
              <w:t>string</w:t>
            </w:r>
          </w:p>
        </w:tc>
        <w:tc>
          <w:tcPr>
            <w:tcW w:type="dxa" w:w="2880"/>
          </w:tcPr>
          <w:p>
            <w:r>
              <w:t>(default error)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'https://cockroachlabs.cloud/api/v1/jwt-issuers/1234abcd-1234-1234-abcd-12345678abcd'</w:t>
      </w:r>
    </w:p>
    <w:p>
      <w:pPr>
        <w:pStyle w:val="Heading3"/>
      </w:pPr>
      <w:r>
        <w:t>Notes</w:t>
      </w:r>
    </w:p>
    <w:p>
      <w:pPr>
        <w:pStyle w:val="ListBullet"/>
      </w:pPr>
      <w:r>
        <w:t>This endpoint’s response schema indicates several fields are required in a successful response: audience, id, issuer_url, and identity_map entries containing cc_identity and token_identity.</w:t>
      </w:r>
    </w:p>
    <w:p>
      <w:pPr>
        <w:pStyle w:val="ListBullet"/>
      </w:pPr>
      <w:r>
        <w:t>For identity_map[].token_identity, if using a regex, it must be RE2 compatible and start with a forward slash (/).</w:t>
      </w:r>
    </w:p>
    <w:p>
      <w:pPr>
        <w:pStyle w:val="ListBullet"/>
      </w:pPr>
      <w:r>
        <w:t>For regex-based mappings, identity_map[].cc_identity must include a \1 placeholder and you may need to escape the backslash as \\\\1 in string literals.</w:t>
      </w:r>
    </w:p>
    <w:p>
      <w:pPr>
        <w:pStyle w:val="Heading3"/>
      </w:pPr>
      <w:r>
        <w:t>Error Handling</w:t>
      </w:r>
    </w:p>
    <w:p>
      <w:pPr>
        <w:pStyle w:val="ListBullet"/>
      </w:pPr>
      <w:r>
        <w:t>400: A request field is invalid.</w:t>
      </w:r>
    </w:p>
    <w:p>
      <w:pPr>
        <w:pStyle w:val="ListBullet"/>
      </w:pPr>
      <w:r>
        <w:t>401: The token bearer cannot be authenticated.</w:t>
      </w:r>
    </w:p>
    <w:p>
      <w:pPr>
        <w:pStyle w:val="ListBullet"/>
      </w:pPr>
      <w:r>
        <w:t>403: The user does not have permission to access the resource.</w:t>
      </w:r>
    </w:p>
    <w:p>
      <w:pPr>
        <w:pStyle w:val="ListBullet"/>
      </w:pPr>
      <w:r>
        <w:t>404: The resource does not exist.</w:t>
      </w:r>
    </w:p>
    <w:p>
      <w:pPr>
        <w:pStyle w:val="ListBullet"/>
      </w:pPr>
      <w:r>
        <w:t>500: Server error.</w:t>
      </w:r>
    </w:p>
    <w:p>
      <w:pPr>
        <w:pStyle w:val="ListBullet"/>
      </w:pPr>
      <w:r>
        <w:t>default: Unexpected error response with code, details, and message.</w:t>
      </w:r>
    </w:p>
    <w:p>
      <w:pPr>
        <w:pStyle w:val="Heading3"/>
      </w:pPr>
      <w:r>
        <w:t>Related jwtIssuers actions</w:t>
      </w:r>
    </w:p>
    <w:p>
      <w:pPr>
        <w:pStyle w:val="ListBullet"/>
      </w:pPr>
      <w:r>
        <w:t>[GET] List JWT Issuers — /api/v1/jwt-issuers</w:t>
      </w:r>
    </w:p>
    <w:p>
      <w:pPr>
        <w:pStyle w:val="ListBullet"/>
      </w:pPr>
      <w:r>
        <w:t>[POST] Add a JWT Issuer — /jwt-issuers</w:t>
      </w:r>
    </w:p>
    <w:p>
      <w:r>
        <w:br w:type="page"/>
      </w:r>
    </w:p>
    <w:p>
      <w:pPr>
        <w:pStyle w:val="Heading2"/>
      </w:pPr>
      <w:r>
        <w:t>70. [PATCH] Update a JWT Issuer</w:t>
      </w:r>
    </w:p>
    <w:p>
      <w:r>
        <w:rPr>
          <w:b/>
        </w:rPr>
        <w:t xml:space="preserve">Endpoint: </w:t>
      </w:r>
      <w:r>
        <w:rPr>
          <w:rFonts w:ascii="Courier New" w:hAnsi="Courier New"/>
          <w:sz w:val="18"/>
        </w:rPr>
        <w:t>/api/v1/jwt-issuers/{{id}}</w:t>
      </w:r>
    </w:p>
    <w:p>
      <w:pPr>
        <w:pStyle w:val="Heading3"/>
      </w:pPr>
      <w:r>
        <w:t>Prerequisites</w:t>
      </w:r>
    </w:p>
    <w:p>
      <w:pPr>
        <w:pStyle w:val="ListBullet"/>
      </w:pPr>
      <w:r>
        <w:t>You must have the ORG_ADMIN role assigned at the organization scope.</w:t>
      </w:r>
    </w:p>
    <w:p>
      <w:pPr>
        <w:pStyle w:val="Heading3"/>
      </w:pPr>
      <w:r>
        <w:t>Method</w:t>
      </w:r>
    </w:p>
    <w:p>
      <w:r>
        <w:t>PATCH</w:t>
      </w:r>
    </w:p>
    <w:p>
      <w:pPr>
        <w:pStyle w:val="Heading3"/>
      </w:pPr>
      <w:r>
        <w:t>URL</w:t>
      </w:r>
    </w:p>
    <w:p>
      <w:r>
        <w:t>https://cockroachlabs.cloud/api/v1/jwt-issuers/{{id}}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JWT Issuer configuration in CockroachDB Cloud.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/jwt-issuers// or /jwt-issuers).</w:t>
      </w:r>
    </w:p>
    <w:p>
      <w:pPr>
        <w:pStyle w:val="ListBullet"/>
      </w:pPr>
      <w:r>
        <w:t>Always construct the path as /api/v1/jwt-issuers/{{id}},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/api/v1/jwt-issuers/1234abcd-1234-1234-abcd-12345678abcd</w:t>
        <w:br/>
        <w:t>/api/v1/jwt-issuers/jwt_issuer_123</w:t>
      </w:r>
    </w:p>
    <w:p>
      <w:pPr>
        <w:pStyle w:val="Heading3"/>
      </w:pPr>
      <w:r>
        <w:t>Invalid Examples</w:t>
      </w:r>
    </w:p>
    <w:p>
      <w:r>
        <w:rPr>
          <w:b/>
          <w:color w:val="666666"/>
          <w:sz w:val="16"/>
        </w:rPr>
        <w:t>[http]</w:t>
      </w:r>
    </w:p>
    <w:p>
      <w:pPr>
        <w:shd w:fill="F2F2F2" w:val="clear"/>
      </w:pPr>
      <w:r>
        <w:rPr>
          <w:rFonts w:ascii="Courier New" w:hAnsi="Courier New"/>
          <w:sz w:val="17"/>
        </w:rPr>
        <w:t>/api/v1/jwt-issuers/</w:t>
        <w:br/>
        <w:t>/api/v1/jwt-issuers</w:t>
        <w:br/>
        <w:t>/api/v1/jwt-issuers//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JWT Issuer resource.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identity_map</w:t>
            </w:r>
          </w:p>
        </w:tc>
        <w:tc>
          <w:tcPr>
            <w:tcW w:type="dxa" w:w="2880"/>
          </w:tcPr>
          <w:p>
            <w:r>
              <w:t>array</w:t>
            </w:r>
          </w:p>
        </w:tc>
        <w:tc>
          <w:tcPr>
            <w:tcW w:type="dxa" w:w="2880"/>
          </w:tcPr>
          <w:p>
            <w:r>
              <w:t>Array of identity mapping objects. Each object defines how to map a fetched token identity to a CockroachDB Cloud identity.</w:t>
            </w:r>
          </w:p>
        </w:tc>
      </w:tr>
    </w:tbl>
    <w:p/>
    <w:p>
      <w:pPr>
        <w:pStyle w:val="Heading3"/>
      </w:pPr>
      <w:r>
        <w:t>identity_map[]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cc_identity</w:t>
            </w:r>
          </w:p>
        </w:tc>
        <w:tc>
          <w:tcPr>
            <w:tcW w:type="dxa" w:w="2880"/>
          </w:tcPr>
          <w:p>
            <w:r>
              <w:t>string</w:t>
            </w:r>
          </w:p>
        </w:tc>
        <w:tc>
          <w:tcPr>
            <w:tcW w:type="dxa" w:w="2880"/>
          </w:tcPr>
          <w:p>
            <w:r>
              <w:t>Required. Specifies how to map the fetched token identity to an identity in CockroachDB Cloud. If token_identity is a regular expression, this must contain a \1 placeholder for the matched content. You must escape the backslash in the string (e.g., \\\\1). The mapped identity must match either a user email address or a service account ID.</w:t>
            </w:r>
          </w:p>
        </w:tc>
      </w:tr>
      <w:tr>
        <w:tc>
          <w:tcPr>
            <w:tcW w:type="dxa" w:w="2880"/>
          </w:tcPr>
          <w:p>
            <w:r>
              <w:t>token_identity</w:t>
            </w:r>
          </w:p>
        </w:tc>
        <w:tc>
          <w:tcPr>
            <w:tcW w:type="dxa" w:w="2880"/>
          </w:tcPr>
          <w:p>
            <w:r>
              <w:t>string</w:t>
            </w:r>
          </w:p>
        </w:tc>
        <w:tc>
          <w:tcPr>
            <w:tcW w:type="dxa" w:w="2880"/>
          </w:tcPr>
          <w:p>
            <w:r>
              <w:t>Required. Specifies how to fetch external identity from the token claim. A regular expression must start with a forward slash (/). The regular expression must be RE2 compatible syntax. See: https://github.com/google/re2/wiki/Syntax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Audience. Example: "1234567890abcd".</w:t>
            </w:r>
          </w:p>
        </w:tc>
      </w:tr>
      <w:tr>
        <w:tc>
          <w:tcPr>
            <w:tcW w:type="dxa" w:w="2880"/>
          </w:tcPr>
          <w:p>
            <w:r>
              <w:t>claim</w:t>
            </w:r>
          </w:p>
        </w:tc>
        <w:tc>
          <w:tcPr>
            <w:tcW w:type="dxa" w:w="2880"/>
          </w:tcPr>
          <w:p>
            <w:r>
              <w:t>string</w:t>
            </w:r>
          </w:p>
        </w:tc>
        <w:tc>
          <w:tcPr>
            <w:tcW w:type="dxa" w:w="2880"/>
          </w:tcPr>
          <w:p>
            <w:r>
              <w:t>JWT claim name to use. Example: "email".</w:t>
            </w:r>
          </w:p>
        </w:tc>
      </w:tr>
      <w:tr>
        <w:tc>
          <w:tcPr>
            <w:tcW w:type="dxa" w:w="2880"/>
          </w:tcPr>
          <w:p>
            <w:r>
              <w:t>issuer_url</w:t>
            </w:r>
          </w:p>
        </w:tc>
        <w:tc>
          <w:tcPr>
            <w:tcW w:type="dxa" w:w="2880"/>
          </w:tcPr>
          <w:p>
            <w:r>
              <w:t>string</w:t>
            </w:r>
          </w:p>
        </w:tc>
        <w:tc>
          <w:tcPr>
            <w:tcW w:type="dxa" w:w="2880"/>
          </w:tcPr>
          <w:p>
            <w:r>
              <w:t>Issuer URL. Example: "https://jwt-issuer.example.com".</w:t>
            </w:r>
          </w:p>
        </w:tc>
      </w:tr>
      <w:tr>
        <w:tc>
          <w:tcPr>
            <w:tcW w:type="dxa" w:w="2880"/>
          </w:tcPr>
          <w:p>
            <w:r>
              <w:t>jwks</w:t>
            </w:r>
          </w:p>
        </w:tc>
        <w:tc>
          <w:tcPr>
            <w:tcW w:type="dxa" w:w="2880"/>
          </w:tcPr>
          <w:p>
            <w:r>
              <w:t>string</w:t>
            </w:r>
          </w:p>
        </w:tc>
        <w:tc>
          <w:tcPr>
            <w:tcW w:type="dxa" w:w="2880"/>
          </w:tcPr>
          <w:p>
            <w:r>
              <w:t>JWKS JSON string. Example: "{\"keys\":[{...}]}".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"audience": "1234567890abcd",</w:t>
        <w:br/>
        <w:t xml:space="preserve"> "claim": "email",</w:t>
        <w:br/>
        <w:t xml:space="preserve"> "id": "1234abcd-1234-1234-abcd-12345678abcd",</w:t>
        <w:br/>
        <w:t xml:space="preserve"> "identity_map": [</w:t>
        <w:br/>
        <w:t xml:space="preserve"> {</w:t>
        <w:br/>
        <w:t xml:space="preserve"> "cc_identity": "user+\\\\1@example.com",</w:t>
        <w:br/>
        <w:t xml:space="preserve"> "token_identity": "/^user\\+(.*)@example\\.com$/"</w:t>
        <w:br/>
        <w:t xml:space="preserve"> }</w:t>
        <w:br/>
        <w:t xml:space="preserve"> ],</w:t>
        <w:br/>
        <w:t xml:space="preserve"> "issuer_url": "https://jwt-issuer.example.com",</w:t>
        <w:br/>
        <w:t xml:space="preserve"> "jwks": "{\"keys\":[{\"e\":\"AQAB\",\"use\":\"sig\",\"kty\":\"RSA\",\"alg\":\"RS256\",\"n\":\"tid8bJCI5FxtvMiVHq8pRZBGIPaG9mEa1akpIC9munzxA3mWoc-KoR1TGkocu76WFthaZnPS31WJbRVChU6g4EMIg7E8Ltpxifk1PQu0qqbLcpnoI62ojsB7l_Z_lkls0NUzTuKGMMtNoJsDrL1BT0UzcnWerh2PwzDAMpfPgafWdT2IYGTx1gNLcNOWpPhDgMSQqUmIPwCmxdan4i4OMd7lJYQ1WQlN8VnQgbRgHrm1zImY6MPqho9jW3Ub5FwGbunwCDrP9a2dD_5Iwm7_lR82iB4BGlu28WxFn0fm5DgZAeAFSGKE1xblC97WrjnPh2XYTx6pxsea_Hn71VcNSQ\",\"kid\":\"9341dedeee2d1869b657fa930300082fe26b3d92\"}]}"</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Audience. Example: "1234567890abcd".</w:t>
            </w:r>
          </w:p>
        </w:tc>
      </w:tr>
      <w:tr>
        <w:tc>
          <w:tcPr>
            <w:tcW w:type="dxa" w:w="2880"/>
          </w:tcPr>
          <w:p>
            <w:r>
              <w:t>claim</w:t>
            </w:r>
          </w:p>
        </w:tc>
        <w:tc>
          <w:tcPr>
            <w:tcW w:type="dxa" w:w="2880"/>
          </w:tcPr>
          <w:p>
            <w:r>
              <w:t>string</w:t>
            </w:r>
          </w:p>
        </w:tc>
        <w:tc>
          <w:tcPr>
            <w:tcW w:type="dxa" w:w="2880"/>
          </w:tcPr>
          <w:p>
            <w:r>
              <w:t>Claim name. Example: "email".</w:t>
            </w:r>
          </w:p>
        </w:tc>
      </w:tr>
      <w:tr>
        <w:tc>
          <w:tcPr>
            <w:tcW w:type="dxa" w:w="2880"/>
          </w:tcPr>
          <w:p>
            <w:r>
              <w:t>id</w:t>
            </w:r>
          </w:p>
        </w:tc>
        <w:tc>
          <w:tcPr>
            <w:tcW w:type="dxa" w:w="2880"/>
          </w:tcPr>
          <w:p>
            <w:r>
              <w:t>string</w:t>
            </w:r>
          </w:p>
        </w:tc>
        <w:tc>
          <w:tcPr>
            <w:tcW w:type="dxa" w:w="2880"/>
          </w:tcPr>
          <w:p>
            <w:r>
              <w:t>Unique identifier of the JWT Issuer.</w:t>
            </w:r>
          </w:p>
        </w:tc>
      </w:tr>
      <w:tr>
        <w:tc>
          <w:tcPr>
            <w:tcW w:type="dxa" w:w="2880"/>
          </w:tcPr>
          <w:p>
            <w:r>
              <w:t>identity_map</w:t>
            </w:r>
          </w:p>
        </w:tc>
        <w:tc>
          <w:tcPr>
            <w:tcW w:type="dxa" w:w="2880"/>
          </w:tcPr>
          <w:p>
            <w:r>
              <w:t>array</w:t>
            </w:r>
          </w:p>
        </w:tc>
        <w:tc>
          <w:tcPr>
            <w:tcW w:type="dxa" w:w="2880"/>
          </w:tcPr>
          <w:p>
            <w:r>
              <w:t>Array of identity mapping objects.</w:t>
            </w:r>
          </w:p>
        </w:tc>
      </w:tr>
      <w:tr>
        <w:tc>
          <w:tcPr>
            <w:tcW w:type="dxa" w:w="2880"/>
          </w:tcPr>
          <w:p>
            <w:r>
              <w:t>identity_map[].cc_identity</w:t>
            </w:r>
          </w:p>
        </w:tc>
        <w:tc>
          <w:tcPr>
            <w:tcW w:type="dxa" w:w="2880"/>
          </w:tcPr>
          <w:p>
            <w:r>
              <w:t>string</w:t>
            </w:r>
          </w:p>
        </w:tc>
        <w:tc>
          <w:tcPr>
            <w:tcW w:type="dxa" w:w="2880"/>
          </w:tcPr>
          <w:p>
            <w:r>
              <w:t>Mapping target identity in CockroachDB Cloud; may require \1 placeholder when using regex in token_identity (escape as \\\\1).</w:t>
            </w:r>
          </w:p>
        </w:tc>
      </w:tr>
      <w:tr>
        <w:tc>
          <w:tcPr>
            <w:tcW w:type="dxa" w:w="2880"/>
          </w:tcPr>
          <w:p>
            <w:r>
              <w:t>identity_map[].token_identity</w:t>
            </w:r>
          </w:p>
        </w:tc>
        <w:tc>
          <w:tcPr>
            <w:tcW w:type="dxa" w:w="2880"/>
          </w:tcPr>
          <w:p>
            <w:r>
              <w:t>string</w:t>
            </w:r>
          </w:p>
        </w:tc>
        <w:tc>
          <w:tcPr>
            <w:tcW w:type="dxa" w:w="2880"/>
          </w:tcPr>
          <w:p>
            <w:r>
              <w:t>How to fetch identity from the token claim; may be a RE2 regex starting with /.</w:t>
            </w:r>
          </w:p>
        </w:tc>
      </w:tr>
      <w:tr>
        <w:tc>
          <w:tcPr>
            <w:tcW w:type="dxa" w:w="2880"/>
          </w:tcPr>
          <w:p>
            <w:r>
              <w:t>issuer_url</w:t>
            </w:r>
          </w:p>
        </w:tc>
        <w:tc>
          <w:tcPr>
            <w:tcW w:type="dxa" w:w="2880"/>
          </w:tcPr>
          <w:p>
            <w:r>
              <w:t>string</w:t>
            </w:r>
          </w:p>
        </w:tc>
        <w:tc>
          <w:tcPr>
            <w:tcW w:type="dxa" w:w="2880"/>
          </w:tcPr>
          <w:p>
            <w:r>
              <w:t>Issuer URL.</w:t>
            </w:r>
          </w:p>
        </w:tc>
      </w:tr>
      <w:tr>
        <w:tc>
          <w:tcPr>
            <w:tcW w:type="dxa" w:w="2880"/>
          </w:tcPr>
          <w:p>
            <w:r>
              <w:t>jwks</w:t>
            </w:r>
          </w:p>
        </w:tc>
        <w:tc>
          <w:tcPr>
            <w:tcW w:type="dxa" w:w="2880"/>
          </w:tcPr>
          <w:p>
            <w:r>
              <w:t>string</w:t>
            </w:r>
          </w:p>
        </w:tc>
        <w:tc>
          <w:tcPr>
            <w:tcW w:type="dxa" w:w="2880"/>
          </w:tcPr>
          <w:p>
            <w:r>
              <w:t>JWKS JSON string.</w:t>
            </w:r>
          </w:p>
        </w:tc>
      </w:tr>
      <w:tr>
        <w:tc>
          <w:tcPr>
            <w:tcW w:type="dxa" w:w="2880"/>
          </w:tcPr>
          <w:p>
            <w:r>
              <w:t>code (default error)</w:t>
            </w:r>
          </w:p>
        </w:tc>
        <w:tc>
          <w:tcPr>
            <w:tcW w:type="dxa" w:w="2880"/>
          </w:tcPr>
          <w:p>
            <w:r>
              <w:t>integer</w:t>
            </w:r>
          </w:p>
        </w:tc>
        <w:tc>
          <w:tcPr>
            <w:tcW w:type="dxa" w:w="2880"/>
          </w:tcPr>
          <w:p>
            <w:r>
              <w:t>Error code (unexpected error response).</w:t>
            </w:r>
          </w:p>
        </w:tc>
      </w:tr>
      <w:tr>
        <w:tc>
          <w:tcPr>
            <w:tcW w:type="dxa" w:w="2880"/>
          </w:tcPr>
          <w:p>
            <w:r>
              <w:t>details (default error)</w:t>
            </w:r>
          </w:p>
        </w:tc>
        <w:tc>
          <w:tcPr>
            <w:tcW w:type="dxa" w:w="2880"/>
          </w:tcPr>
          <w:p>
            <w:r>
              <w:t>array</w:t>
            </w:r>
          </w:p>
        </w:tc>
        <w:tc>
          <w:tcPr>
            <w:tcW w:type="dxa" w:w="2880"/>
          </w:tcPr>
          <w:p>
            <w:r>
              <w:t>Additional error details (unexpected error response).</w:t>
            </w:r>
          </w:p>
        </w:tc>
      </w:tr>
      <w:tr>
        <w:tc>
          <w:tcPr>
            <w:tcW w:type="dxa" w:w="2880"/>
          </w:tcPr>
          <w:p>
            <w:r>
              <w:t>details[].@type</w:t>
            </w:r>
          </w:p>
        </w:tc>
        <w:tc>
          <w:tcPr>
            <w:tcW w:type="dxa" w:w="2880"/>
          </w:tcPr>
          <w:p>
            <w:r>
              <w:t>string</w:t>
            </w:r>
          </w:p>
        </w:tc>
        <w:tc>
          <w:tcPr>
            <w:tcW w:type="dxa" w:w="2880"/>
          </w:tcPr>
          <w:p>
            <w:r>
              <w:t>Type URL identifying the protobuf Any message type. Must contain at least one /.</w:t>
            </w:r>
          </w:p>
        </w:tc>
      </w:tr>
      <w:tr>
        <w:tc>
          <w:tcPr>
            <w:tcW w:type="dxa" w:w="2880"/>
          </w:tcPr>
          <w:p>
            <w:r>
              <w:t>message (default error)</w:t>
            </w:r>
          </w:p>
        </w:tc>
        <w:tc>
          <w:tcPr>
            <w:tcW w:type="dxa" w:w="2880"/>
          </w:tcPr>
          <w:p>
            <w:r>
              <w:t>string</w:t>
            </w:r>
          </w:p>
        </w:tc>
        <w:tc>
          <w:tcPr>
            <w:tcW w:type="dxa" w:w="2880"/>
          </w:tcPr>
          <w:p>
            <w:r>
              <w:t>Error message (unexpected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'https://cockroachlabs.cloud/api/v1/jwt-issuers/1234abcd-1234-1234-abcd-12345678abcd' \</w:t>
        <w:br/>
        <w:t xml:space="preserve"> --header 'Content-Type: application/json' \</w:t>
        <w:br/>
        <w:t xml:space="preserve"> --data '{</w:t>
        <w:br/>
        <w:t xml:space="preserve"> "audience": "1234567890abcd",</w:t>
        <w:br/>
        <w:t xml:space="preserve"> "claim": "email",</w:t>
        <w:br/>
        <w:t xml:space="preserve"> "issuer_url": "https://jwt-issuer.example.com",</w:t>
        <w:br/>
        <w:t xml:space="preserve"> "identity_map": [</w:t>
        <w:br/>
        <w:t xml:space="preserve">      {</w:t>
        <w:br/>
        <w:t xml:space="preserve"> "cc_identity": "user+\\\\1@example.com",</w:t>
        <w:br/>
        <w:t xml:space="preserve"> "token_identity": "/^user\\+(.*)@example\\.com$/"</w:t>
        <w:br/>
        <w:t xml:space="preserve">      }</w:t>
        <w:br/>
        <w:t xml:space="preserve">    ],</w:t>
        <w:br/>
        <w:t xml:space="preserve"> "jwks": "{\"keys\":[{\"e\":\"AQAB\",\"use\":\"sig\",\"kty\":\"RSA\",\"alg\":\"RS256\",\"n\":\"tid8bJCI5FxtvMiVHq8pRZBGIPaG9mEa1akpIC9munzxA3mWoc-KoR1TGkocu76WFthaZnPS31WJbRVChU6g4EMIg7E8Ltpxifk1PQu0qqbLcpnoI62ojsB7l_Z_lkls0NUzTuKGMMtNoJsDrL1BT0UzcnWerh2PwzDAMpfPgafWdT2IYGTx1gNLcNOWpPhDgMSQqUmIPwCmxdan4i4OMd7lJYQ1WQlN8VnQgbRgHrm1zImY6MPqho9jW3Ub5FwGbunwCDrP9a2dD_5Iwm7_lR82iB4BGlu28WxFn0fm5DgZAeAFSGKE1xblC97WrjnPh2XYTx6pxsea_Hn71VcNSQ\",\"kid\":\"9341dedeee2d1869b657fa930300082fe26b3d92\"}]}"</w:t>
        <w:br/>
        <w:t xml:space="preserve">  }'</w:t>
      </w:r>
    </w:p>
    <w:p>
      <w:pPr>
        <w:pStyle w:val="Heading3"/>
      </w:pPr>
      <w:r>
        <w:t>Example Usage</w:t>
      </w:r>
    </w:p>
    <w:p>
      <w:pPr>
        <w:pStyle w:val="Heading3"/>
      </w:pPr>
      <w:r>
        <w:t>Example 1: Update issuer URL and claim</w:t>
      </w:r>
    </w:p>
    <w:p>
      <w:r>
        <w:rPr>
          <w:b/>
          <w:color w:val="666666"/>
          <w:sz w:val="16"/>
        </w:rPr>
        <w:t>[bash]</w:t>
      </w:r>
    </w:p>
    <w:p>
      <w:pPr>
        <w:shd w:fill="F2F2F2" w:val="clear"/>
      </w:pPr>
      <w:r>
        <w:rPr>
          <w:rFonts w:ascii="Courier New" w:hAnsi="Courier New"/>
          <w:sz w:val="17"/>
        </w:rPr>
        <w:t>curl -X PATCH 'https://cockroachlabs.cloud/api/v1/jwt-issuers/1234abcd-1234-1234-abcd-12345678abcd' \</w:t>
        <w:br/>
        <w:t xml:space="preserve"> -H 'Content-Type: application/json' \</w:t>
        <w:br/>
        <w:t xml:space="preserve"> -d '{</w:t>
        <w:br/>
        <w:t xml:space="preserve"> "issuer_url": "https://jwt-issuer.example.com",</w:t>
        <w:br/>
        <w:t xml:space="preserve"> "claim": "email",</w:t>
        <w:br/>
        <w:t xml:space="preserve"> "identity_map": [</w:t>
        <w:br/>
        <w:t xml:space="preserve">      {</w:t>
        <w:br/>
        <w:t xml:space="preserve"> "cc_identity": "service-account-123",</w:t>
        <w:br/>
        <w:t xml:space="preserve"> "token_identity": "external-id-claim"</w:t>
        <w:br/>
        <w:t xml:space="preserve">      }</w:t>
        <w:br/>
        <w:t xml:space="preserve">    ]</w:t>
        <w:br/>
        <w:t xml:space="preserve">  }'</w:t>
      </w:r>
    </w:p>
    <w:p>
      <w:pPr>
        <w:pStyle w:val="Heading3"/>
      </w:pPr>
      <w:r>
        <w:t>Example 2: Update identity mapping using RE2 regex</w:t>
      </w:r>
    </w:p>
    <w:p>
      <w:r>
        <w:rPr>
          <w:b/>
          <w:color w:val="666666"/>
          <w:sz w:val="16"/>
        </w:rPr>
        <w:t>[bash]</w:t>
      </w:r>
    </w:p>
    <w:p>
      <w:pPr>
        <w:shd w:fill="F2F2F2" w:val="clear"/>
      </w:pPr>
      <w:r>
        <w:rPr>
          <w:rFonts w:ascii="Courier New" w:hAnsi="Courier New"/>
          <w:sz w:val="17"/>
        </w:rPr>
        <w:t>curl -X PATCH 'https://cockroachlabs.cloud/api/v1/jwt-issuers/1234abcd-1234-1234-abcd-12345678abcd' \</w:t>
        <w:br/>
        <w:t xml:space="preserve"> -H 'Content-Type: application/json' \</w:t>
        <w:br/>
        <w:t xml:space="preserve"> -d '{</w:t>
        <w:br/>
        <w:t xml:space="preserve"> "identity_map": [</w:t>
        <w:br/>
        <w:t xml:space="preserve">      {</w:t>
        <w:br/>
        <w:t xml:space="preserve"> "cc_identity": "user+\\\\1@example.com",</w:t>
        <w:br/>
        <w:t xml:space="preserve"> "token_identity": "/^user\\+(.*)@example\\.com$/"</w:t>
        <w:br/>
        <w:t xml:space="preserve">      }</w:t>
        <w:br/>
        <w:t xml:space="preserve">    ]</w:t>
        <w:br/>
        <w:t xml:space="preserve">  }'</w:t>
      </w:r>
    </w:p>
    <w:p>
      <w:pPr>
        <w:pStyle w:val="Heading3"/>
      </w:pPr>
      <w:r>
        <w:t>Notes</w:t>
      </w:r>
    </w:p>
    <w:p>
      <w:pPr>
        <w:pStyle w:val="ListBullet"/>
      </w:pPr>
      <w:r>
        <w:t>identity_map is required in the request body.</w:t>
      </w:r>
    </w:p>
    <w:p>
      <w:pPr>
        <w:pStyle w:val="ListBullet"/>
      </w:pPr>
      <w:r>
        <w:t>If token_identity is a regular expression, it must be RE2 compatible and start with /.</w:t>
      </w:r>
    </w:p>
    <w:p>
      <w:pPr>
        <w:pStyle w:val="ListBullet"/>
      </w:pPr>
      <w:r>
        <w:t>When using a regex capture group mapping, cc_identity must include a \1 placeholder and you must escape the backslash as \\\\1 in JSON strings.</w:t>
      </w:r>
    </w:p>
    <w:p>
      <w:pPr>
        <w:pStyle w:val="ListBullet"/>
      </w:pPr>
      <w:r>
        <w:t>The mapped cc_identity must match either a user email address or a service account ID.</w:t>
      </w:r>
    </w:p>
    <w:p>
      <w:pPr>
        <w:pStyle w:val="Heading3"/>
      </w:pPr>
      <w:r>
        <w:t>Error Handling</w:t>
      </w:r>
    </w:p>
    <w:p>
      <w:pPr>
        <w:pStyle w:val="ListBullet"/>
      </w:pPr>
      <w:r>
        <w:t>400: A request field is invalid.</w:t>
      </w:r>
    </w:p>
    <w:p>
      <w:pPr>
        <w:pStyle w:val="ListBullet"/>
      </w:pPr>
      <w:r>
        <w:t>401: The token bearer cannot be authenticated.</w:t>
      </w:r>
    </w:p>
    <w:p>
      <w:pPr>
        <w:pStyle w:val="ListBullet"/>
      </w:pPr>
      <w:r>
        <w:t>403: The user does not have permission to access the resource.</w:t>
      </w:r>
    </w:p>
    <w:p>
      <w:pPr>
        <w:pStyle w:val="ListBullet"/>
      </w:pPr>
      <w:r>
        <w:t>404: The resource does not exist.</w:t>
      </w:r>
    </w:p>
    <w:p>
      <w:pPr>
        <w:pStyle w:val="ListBullet"/>
      </w:pPr>
      <w:r>
        <w:t>500: Server error.</w:t>
      </w:r>
    </w:p>
    <w:p>
      <w:pPr>
        <w:pStyle w:val="ListBullet"/>
      </w:pPr>
      <w:r>
        <w:t>default: Unexpected error response with code, details[], and message.</w:t>
      </w:r>
    </w:p>
    <w:p>
      <w:pPr>
        <w:pStyle w:val="Heading3"/>
      </w:pPr>
      <w:r>
        <w:t>Related jwtIssuer actions</w:t>
      </w:r>
    </w:p>
    <w:p>
      <w:pPr>
        <w:pStyle w:val="ListBullet"/>
      </w:pPr>
      <w:r>
        <w:t>[DELETE] Delete a JWT Issuer — /jwt-issuers/{{ID}}</w:t>
      </w:r>
    </w:p>
    <w:p>
      <w:r>
        <w:br w:type="page"/>
      </w:r>
    </w:p>
    <w:p>
      <w:pPr>
        <w:pStyle w:val="Heading2"/>
      </w:pPr>
      <w:r>
        <w:t>71. [DELETE] Delete a JWT Issuer</w:t>
      </w:r>
    </w:p>
    <w:p>
      <w:r>
        <w:rPr>
          <w:b/>
        </w:rPr>
        <w:t xml:space="preserve">Endpoint: </w:t>
      </w:r>
      <w:r>
        <w:rPr>
          <w:rFonts w:ascii="Courier New" w:hAnsi="Courier New"/>
          <w:sz w:val="18"/>
        </w:rPr>
        <w:t>/jwt-issuers/{{ID}}</w:t>
      </w:r>
    </w:p>
    <w:p>
      <w:pPr>
        <w:pStyle w:val="Heading3"/>
      </w:pPr>
      <w:r>
        <w:t>Prerequisites</w:t>
      </w:r>
    </w:p>
    <w:p>
      <w:pPr>
        <w:pStyle w:val="ListBullet"/>
      </w:pPr>
      <w:r>
        <w:t>Must have the ORG_ADMIN role assigned at the organization scope</w:t>
      </w:r>
    </w:p>
    <w:p>
      <w:pPr>
        <w:pStyle w:val="Heading3"/>
      </w:pPr>
      <w:r>
        <w:t>Method</w:t>
      </w:r>
    </w:p>
    <w:p>
      <w:r>
        <w:t>DELETE</w:t>
      </w:r>
    </w:p>
    <w:p>
      <w:pPr>
        <w:pStyle w:val="Heading3"/>
      </w:pPr>
      <w:r>
        <w:t>URL</w:t>
      </w:r>
    </w:p>
    <w:p>
      <w:r>
        <w:t>https://cockroachlabs.cloud/api/v1/jwt-issuers/{{id}}</w:t>
      </w:r>
    </w:p>
    <w:p>
      <w:pPr>
        <w:pStyle w:val="Heading3"/>
      </w:pPr>
      <w:r>
        <w:t>Description</w:t>
      </w:r>
    </w:p>
    <w:p>
      <w:r>
        <w:t>Deletes a JWT Issuer configuration.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/jwt-issuers// or /jwt-issuers).</w:t>
      </w:r>
    </w:p>
    <w:p>
      <w:pPr>
        <w:pStyle w:val="ListBullet"/>
      </w:pPr>
      <w:r>
        <w:t>Always construct the path as /jwt-issuers/{{id}},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/jwt-issuers/1234abcd-1234-1234-abcd-12345678abcd</w:t>
        <w:br/>
        <w:t>/jwt-issuers/1234abcd</w:t>
      </w:r>
    </w:p>
    <w:p>
      <w:pPr>
        <w:pStyle w:val="Heading3"/>
      </w:pPr>
      <w:r>
        <w:t>Invalid Examples</w:t>
      </w:r>
    </w:p>
    <w:p>
      <w:r>
        <w:rPr>
          <w:b/>
          <w:color w:val="666666"/>
          <w:sz w:val="16"/>
        </w:rPr>
        <w:t>[http]</w:t>
      </w:r>
    </w:p>
    <w:p>
      <w:pPr>
        <w:shd w:fill="F2F2F2" w:val="clear"/>
      </w:pPr>
      <w:r>
        <w:rPr>
          <w:rFonts w:ascii="Courier New" w:hAnsi="Courier New"/>
          <w:sz w:val="17"/>
        </w:rPr>
        <w:t>/jwt-issuers/</w:t>
        <w:br/>
        <w:t>/jwt-issuers</w:t>
        <w:br/>
        <w:t>/jwt-issuers//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JWT Issuer resource.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"audience": "1234567890abcd",</w:t>
        <w:br/>
        <w:t xml:space="preserve"> "claim": "email",</w:t>
        <w:br/>
        <w:t xml:space="preserve"> "id": "1234abcd-1234-1234-abcd-12345678abcd",</w:t>
        <w:br/>
        <w:t xml:space="preserve"> "identity_map": [</w:t>
        <w:br/>
        <w:t xml:space="preserve"> {</w:t>
        <w:br/>
        <w:t xml:space="preserve"> "cc_identity": "user+\\\\1@example.com",</w:t>
        <w:br/>
        <w:t xml:space="preserve"> "token_identity": "/^(.+)@example\\.com$/"</w:t>
        <w:br/>
        <w:t xml:space="preserve"> }</w:t>
        <w:br/>
        <w:t xml:space="preserve"> ],</w:t>
        <w:br/>
        <w:t xml:space="preserve"> "issuer_url": "https://jwt-issuer.example.com",</w:t>
        <w:br/>
        <w:t xml:space="preserve"> "jwks": "{\"keys\":[{\"e\":\"AQAB\",\"use\":\"sig\",\"kty\":\"RSA\",\"alg\":\"RS256\",\"n\":\"tid8bJCI5FxtvMiVHq8pRZBGIPaG9mEa1akpIC9munzxA3mWoc-KoR1TGkocu76WFthaZnPS31WJbRVChU6g4EMIg7E8Ltpxifk1PQu0qqbLcpnoI62ojsB7l_Z_lkls0NUzTuKGMMtNoJsDrL1BT0UzcnWerh2PwzDAMpfPgafWdT2IYGTx1gNLcNOWpPhDgMSQqUmIPwCmxdan4i4OMd7lJYQ1WQlN8VnQgbRgHrm1zImY6MPqho9jW3Ub5FwGbunwCDrP9a2dD_5Iwm7_lR82iB4BGlu28WxFn0fm5DgZAeAFSGKE1xblC97WrjnPh2XYTx6pxsea_Hn71VcNSQ\",\"kid\":\"9341dedeee2d1869b657fa930300082fe26b3d92\"}]}"</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Audience value for the JWT issuer.</w:t>
            </w:r>
          </w:p>
        </w:tc>
      </w:tr>
      <w:tr>
        <w:tc>
          <w:tcPr>
            <w:tcW w:type="dxa" w:w="2880"/>
          </w:tcPr>
          <w:p>
            <w:r>
              <w:t>claim</w:t>
            </w:r>
          </w:p>
        </w:tc>
        <w:tc>
          <w:tcPr>
            <w:tcW w:type="dxa" w:w="2880"/>
          </w:tcPr>
          <w:p>
            <w:r>
              <w:t>string</w:t>
            </w:r>
          </w:p>
        </w:tc>
        <w:tc>
          <w:tcPr>
            <w:tcW w:type="dxa" w:w="2880"/>
          </w:tcPr>
          <w:p>
            <w:r>
              <w:t>Token claim used to fetch identity (example: email).</w:t>
            </w:r>
          </w:p>
        </w:tc>
      </w:tr>
      <w:tr>
        <w:tc>
          <w:tcPr>
            <w:tcW w:type="dxa" w:w="2880"/>
          </w:tcPr>
          <w:p>
            <w:r>
              <w:t>id</w:t>
            </w:r>
          </w:p>
        </w:tc>
        <w:tc>
          <w:tcPr>
            <w:tcW w:type="dxa" w:w="2880"/>
          </w:tcPr>
          <w:p>
            <w:r>
              <w:t>string</w:t>
            </w:r>
          </w:p>
        </w:tc>
        <w:tc>
          <w:tcPr>
            <w:tcW w:type="dxa" w:w="2880"/>
          </w:tcPr>
          <w:p>
            <w:r>
              <w:t>Unique identifier of the JWT Issuer resource.</w:t>
            </w:r>
          </w:p>
        </w:tc>
      </w:tr>
      <w:tr>
        <w:tc>
          <w:tcPr>
            <w:tcW w:type="dxa" w:w="2880"/>
          </w:tcPr>
          <w:p>
            <w:r>
              <w:t>identity_map</w:t>
            </w:r>
          </w:p>
        </w:tc>
        <w:tc>
          <w:tcPr>
            <w:tcW w:type="dxa" w:w="2880"/>
          </w:tcPr>
          <w:p>
            <w:r>
              <w:t>array</w:t>
            </w:r>
          </w:p>
        </w:tc>
        <w:tc>
          <w:tcPr>
            <w:tcW w:type="dxa" w:w="2880"/>
          </w:tcPr>
          <w:p>
            <w:r>
              <w:t>List of identity mapping rules.</w:t>
            </w:r>
          </w:p>
        </w:tc>
      </w:tr>
      <w:tr>
        <w:tc>
          <w:tcPr>
            <w:tcW w:type="dxa" w:w="2880"/>
          </w:tcPr>
          <w:p>
            <w:r>
              <w:t>identity_map.cc_identity</w:t>
            </w:r>
          </w:p>
        </w:tc>
        <w:tc>
          <w:tcPr>
            <w:tcW w:type="dxa" w:w="2880"/>
          </w:tcPr>
          <w:p>
            <w:r>
              <w:t>string</w:t>
            </w:r>
          </w:p>
        </w:tc>
        <w:tc>
          <w:tcPr>
            <w:tcW w:type="dxa" w:w="2880"/>
          </w:tcPr>
          <w:p>
            <w:r>
              <w:t>Maps fetched token identity to a CockroachDB Cloud identity. If token_identity is a regex, must contain a \1 placeholder for matched content; backslash must be escaped in strings as \\\\1. Mapped identity must match a user email address or a service account ID.</w:t>
            </w:r>
          </w:p>
        </w:tc>
      </w:tr>
      <w:tr>
        <w:tc>
          <w:tcPr>
            <w:tcW w:type="dxa" w:w="2880"/>
          </w:tcPr>
          <w:p>
            <w:r>
              <w:t>identity_map.token_identity</w:t>
            </w:r>
          </w:p>
        </w:tc>
        <w:tc>
          <w:tcPr>
            <w:tcW w:type="dxa" w:w="2880"/>
          </w:tcPr>
          <w:p>
            <w:r>
              <w:t>string</w:t>
            </w:r>
          </w:p>
        </w:tc>
        <w:tc>
          <w:tcPr>
            <w:tcW w:type="dxa" w:w="2880"/>
          </w:tcPr>
          <w:p>
            <w:r>
              <w:t>How to fetch external identity from the token claim. If a regular expression, it must start with / and be RE2-compatible (see https://github.com/google/re2/wiki/Syntax).</w:t>
            </w:r>
          </w:p>
        </w:tc>
      </w:tr>
      <w:tr>
        <w:tc>
          <w:tcPr>
            <w:tcW w:type="dxa" w:w="2880"/>
          </w:tcPr>
          <w:p>
            <w:r>
              <w:t>issuer_url</w:t>
            </w:r>
          </w:p>
        </w:tc>
        <w:tc>
          <w:tcPr>
            <w:tcW w:type="dxa" w:w="2880"/>
          </w:tcPr>
          <w:p>
            <w:r>
              <w:t>string</w:t>
            </w:r>
          </w:p>
        </w:tc>
        <w:tc>
          <w:tcPr>
            <w:tcW w:type="dxa" w:w="2880"/>
          </w:tcPr>
          <w:p>
            <w:r>
              <w:t>JWT issuer URL (example: https://jwt-issuer.example.com).</w:t>
            </w:r>
          </w:p>
        </w:tc>
      </w:tr>
      <w:tr>
        <w:tc>
          <w:tcPr>
            <w:tcW w:type="dxa" w:w="2880"/>
          </w:tcPr>
          <w:p>
            <w:r>
              <w:t>jwks</w:t>
            </w:r>
          </w:p>
        </w:tc>
        <w:tc>
          <w:tcPr>
            <w:tcW w:type="dxa" w:w="2880"/>
          </w:tcPr>
          <w:p>
            <w:r>
              <w:t>string</w:t>
            </w:r>
          </w:p>
        </w:tc>
        <w:tc>
          <w:tcPr>
            <w:tcW w:type="dxa" w:w="2880"/>
          </w:tcPr>
          <w:p>
            <w:r>
              <w:t>JWKS JSON content serialized as a string (example contains {"keys":[...]}).</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Error details.</w:t>
            </w:r>
          </w:p>
        </w:tc>
      </w:tr>
      <w:tr>
        <w:tc>
          <w:tcPr>
            <w:tcW w:type="dxa" w:w="2880"/>
          </w:tcPr>
          <w:p>
            <w:r>
              <w:t>details.@type</w:t>
            </w:r>
          </w:p>
        </w:tc>
        <w:tc>
          <w:tcPr>
            <w:tcW w:type="dxa" w:w="2880"/>
          </w:tcPr>
          <w:p>
            <w:r>
              <w:t>string</w:t>
            </w:r>
          </w:p>
        </w:tc>
        <w:tc>
          <w:tcPr>
            <w:tcW w:type="dxa" w:w="2880"/>
          </w:tcPr>
          <w:p>
            <w:r>
              <w:t>(default error)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'https://cockroachlabs.cloud/api/v1/jwt-issuers/1234abcd-1234-1234-abcd-12345678abcd'</w:t>
      </w:r>
    </w:p>
    <w:p>
      <w:pPr>
        <w:pStyle w:val="Heading3"/>
      </w:pPr>
      <w:r>
        <w:t>Behavior</w:t>
      </w:r>
    </w:p>
    <w:p>
      <w:pPr>
        <w:pStyle w:val="ListBullet"/>
      </w:pPr>
      <w:r>
        <w:t>Validates that the caller is authenticated and has ORG_ADMIN role at the organization scope.</w:t>
      </w:r>
    </w:p>
    <w:p>
      <w:pPr>
        <w:pStyle w:val="ListBullet"/>
      </w:pPr>
      <w:r>
        <w:t>Deletes the specified JWT Issuer configuration.</w:t>
      </w:r>
    </w:p>
    <w:p>
      <w:pPr>
        <w:pStyle w:val="ListBullet"/>
      </w:pPr>
      <w:r>
        <w:t>Returns the deleted JWT Issuer configuration on success.</w:t>
      </w:r>
    </w:p>
    <w:p>
      <w:pPr>
        <w:pStyle w:val="Heading3"/>
      </w:pPr>
      <w:r>
        <w:t>Notes</w:t>
      </w:r>
    </w:p>
    <w:p>
      <w:pPr>
        <w:pStyle w:val="ListBullet"/>
      </w:pPr>
      <w:r>
        <w:t>This endpoint returns the JWT Issuer object (including identity_map and jwks) in the 200 success response.</w:t>
      </w:r>
    </w:p>
    <w:p>
      <w:pPr>
        <w:pStyle w:val="ListBullet"/>
      </w:pPr>
      <w:r>
        <w:t>The identity_map.cc_identity field may require escaping backslashes in string form (example: \\\\1) when using regex capture groups.</w:t>
      </w:r>
    </w:p>
    <w:p>
      <w:pPr>
        <w:pStyle w:val="Heading3"/>
      </w:pPr>
      <w:r>
        <w:t>Related jwtIssuer actions</w:t>
      </w:r>
    </w:p>
    <w:p>
      <w:pPr>
        <w:pStyle w:val="ListBullet"/>
      </w:pPr>
      <w:r>
        <w:t>[PATCH] Update a JWT Issuer — /api/v1/jwt-issuers/{{id}}</w:t>
      </w:r>
    </w:p>
    <w:p>
      <w:r>
        <w:br w:type="page"/>
      </w:r>
    </w:p>
    <w:p>
      <w:pPr>
        <w:pStyle w:val="Heading2"/>
      </w:pPr>
      <w:r>
        <w:t>72. [GET] Get a Cluster’s Log Export Configuration</w:t>
      </w:r>
    </w:p>
    <w:p>
      <w:r>
        <w:rPr>
          <w:b/>
        </w:rPr>
        <w:t xml:space="preserve">Endpoint: </w:t>
      </w:r>
      <w:r>
        <w:rPr>
          <w:rFonts w:ascii="Courier New" w:hAnsi="Courier New"/>
          <w:sz w:val="18"/>
        </w:rPr>
        <w:t>/api/v1/clusters/{{CLUSTER_ID}}/logexport</w:t>
      </w:r>
    </w:p>
    <w:p>
      <w:pPr>
        <w:pStyle w:val="Heading3"/>
      </w:pPr>
      <w:r>
        <w:t>Prerequisites</w:t>
      </w:r>
    </w:p>
    <w:p>
      <w:pPr>
        <w:pStyle w:val="ListBullet"/>
      </w:pPr>
      <w:r>
        <w:t xml:space="preserve">Caller must have one of the following roles assigned at the organization, folder, or cluster scope: </w:t>
        <w:br/>
        <w:br/>
        <w:t>ORG_ADMIN</w:t>
        <w:br/>
        <w:t>CLUSTER_ADMIN</w:t>
        <w:br/>
        <w:t>CLUSTER_OPERATOR_WRITER</w:t>
        <w:br/>
        <w:t>METRICS_VIEWER</w:t>
      </w:r>
    </w:p>
    <w:p>
      <w:pPr>
        <w:pStyle w:val="Heading3"/>
      </w:pPr>
      <w:r>
        <w:t>Method</w:t>
      </w:r>
    </w:p>
    <w:p>
      <w:r>
        <w:t>GET</w:t>
      </w:r>
    </w:p>
    <w:p>
      <w:pPr>
        <w:pStyle w:val="Heading3"/>
      </w:pPr>
      <w:r>
        <w:t>URL</w:t>
      </w:r>
    </w:p>
    <w:p>
      <w:r>
        <w:t>https://cockroachlabs.cloud/api/v1/clusters/{{cluster_id}}/logexport</w:t>
      </w:r>
    </w:p>
    <w:p>
      <w:pPr>
        <w:pStyle w:val="Heading3"/>
      </w:pPr>
      <w:r>
        <w:t>Description</w:t>
      </w:r>
    </w:p>
    <w:p>
      <w:r>
        <w:t>Retrieves the log export configuration for a given cluster, including the current status and the configured log export specification (destination type, credentials-related fields, channel grouping, redaction settings, etc.).</w:t>
      </w:r>
    </w:p>
    <w:p>
      <w:pPr>
        <w:pStyle w:val="Heading3"/>
      </w:pPr>
      <w:r>
        <w:t>Enforcement Rules</w:t>
      </w:r>
    </w:p>
    <w:p>
      <w:pPr>
        <w:pStyle w:val="ListBullet"/>
      </w:pPr>
      <w:r>
        <w:t>The cluster_id path parameter must always be present.</w:t>
      </w:r>
    </w:p>
    <w:p>
      <w:pPr>
        <w:pStyle w:val="ListBullet"/>
      </w:pPr>
      <w:r>
        <w:t>Always construct the path as /api/v1/clusters/{{cluster_id}}/logexport, where {{cluster_id}} is a non-empty string.</w:t>
      </w:r>
    </w:p>
    <w:p>
      <w:pPr>
        <w:pStyle w:val="ListBullet"/>
      </w:pPr>
      <w:r>
        <w:t>Do not call the API with a missing or empty cluster_id (e.g., avoid /api/v1/clusters//logexport or /api/v1/clusters/logexport).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/api/v1/clusters/1f2e3d4c-5678-90ab-cdef-111213141516/logexport</w:t>
        <w:br/>
        <w:t>/api/v1/clusters/cluster_123/logexport</w:t>
      </w:r>
    </w:p>
    <w:p>
      <w:pPr>
        <w:pStyle w:val="Heading3"/>
      </w:pPr>
      <w:r>
        <w:t>Invalid Examples</w:t>
      </w:r>
    </w:p>
    <w:p>
      <w:r>
        <w:rPr>
          <w:b/>
          <w:color w:val="666666"/>
          <w:sz w:val="16"/>
        </w:rPr>
        <w:t>[http]</w:t>
      </w:r>
    </w:p>
    <w:p>
      <w:pPr>
        <w:shd w:fill="F2F2F2" w:val="clear"/>
      </w:pPr>
      <w:r>
        <w:rPr>
          <w:rFonts w:ascii="Courier New" w:hAnsi="Courier New"/>
          <w:sz w:val="17"/>
        </w:rPr>
        <w:t>/api/v1/clusters//logexport</w:t>
        <w:br/>
        <w:t>/api/v1/clusters/logexport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"cluster_id": "1f2e3d4c-5678-90ab-cdef-111213141516",</w:t>
        <w:br/>
        <w:t xml:space="preserve"> "created_at": "2025-01-10T12:34:56Z",</w:t>
        <w:br/>
        <w:t xml:space="preserve"> "spec": {</w:t>
        <w:br/>
        <w:t xml:space="preserve"> "auth_principal": "arn:aws:iam::123456789012:role/CockroachCloudLogExportRole",</w:t>
        <w:br/>
        <w:t xml:space="preserve"> "aws_external_id": "external-id-abc123",</w:t>
        <w:br/>
        <w:t xml:space="preserve"> "azure_shared_key": "********",</w:t>
        <w:br/>
        <w:t xml:space="preserve"> "groups": [</w:t>
        <w:br/>
        <w:t xml:space="preserve"> {</w:t>
        <w:br/>
        <w:t xml:space="preserve"> "channels": ["OPS", "SQL_EXEC"],</w:t>
        <w:br/>
        <w:t xml:space="preserve"> "log_name": "crdb-ops",</w:t>
        <w:br/>
        <w:t xml:space="preserve"> "min_level": "INFO",</w:t>
        <w:br/>
        <w:t xml:space="preserve"> "redact": true</w:t>
        <w:br/>
        <w:t xml:space="preserve"> }</w:t>
        <w:br/>
        <w:t xml:space="preserve"> ],</w:t>
        <w:br/>
        <w:t xml:space="preserve"> "log_name": "crdb-logs",</w:t>
        <w:br/>
        <w:t xml:space="preserve"> "omitted_channels": ["SENSITIVE_ACCESS"],</w:t>
        <w:br/>
        <w:t xml:space="preserve"> "redact": false,</w:t>
        <w:br/>
        <w:t xml:space="preserve"> "region": "us-east-1",</w:t>
        <w:br/>
        <w:t xml:space="preserve"> "type": "CLOUDWATCH"</w:t>
        <w:br/>
        <w:t xml:space="preserve"> },</w:t>
        <w:br/>
        <w:t xml:space="preserve"> "status": "ENABLED",</w:t>
        <w:br/>
        <w:t xml:space="preserve"> "updated_at": "2025-01-15T08:00:00Z",</w:t>
        <w:br/>
        <w:t xml:space="preserve"> "user_message": "Log export is enabled."</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"UNEXPECTED",</w:t>
        <w:br/>
        <w:t xml:space="preserve"> "domain": "cockroachlabs.cloud",</w:t>
        <w:br/>
        <w:t xml:space="preserve"> "metadata":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w:t>
            </w:r>
          </w:p>
        </w:tc>
      </w:tr>
      <w:tr>
        <w:tc>
          <w:tcPr>
            <w:tcW w:type="dxa" w:w="2880"/>
          </w:tcPr>
          <w:p>
            <w:r>
              <w:t>created_at</w:t>
            </w:r>
          </w:p>
        </w:tc>
        <w:tc>
          <w:tcPr>
            <w:tcW w:type="dxa" w:w="2880"/>
          </w:tcPr>
          <w:p>
            <w:r>
              <w:t>string</w:t>
            </w:r>
          </w:p>
        </w:tc>
        <w:tc>
          <w:tcPr>
            <w:tcW w:type="dxa" w:w="2880"/>
          </w:tcPr>
          <w:p>
            <w:r>
              <w:t>Creation timestamp (string; format not further specified in the source).</w:t>
            </w:r>
          </w:p>
        </w:tc>
      </w:tr>
      <w:tr>
        <w:tc>
          <w:tcPr>
            <w:tcW w:type="dxa" w:w="2880"/>
          </w:tcPr>
          <w:p>
            <w:r>
              <w:t>spec</w:t>
            </w:r>
          </w:p>
        </w:tc>
        <w:tc>
          <w:tcPr>
            <w:tcW w:type="dxa" w:w="2880"/>
          </w:tcPr>
          <w:p>
            <w:r>
              <w:t>object</w:t>
            </w:r>
          </w:p>
        </w:tc>
        <w:tc>
          <w:tcPr>
            <w:tcW w:type="dxa" w:w="2880"/>
          </w:tcPr>
          <w:p>
            <w:r>
              <w:t>Log export specification/configuration.</w:t>
            </w:r>
          </w:p>
        </w:tc>
      </w:tr>
      <w:tr>
        <w:tc>
          <w:tcPr>
            <w:tcW w:type="dxa" w:w="2880"/>
          </w:tcPr>
          <w:p>
            <w:r>
              <w:t>spec.auth_principal</w:t>
            </w:r>
          </w:p>
        </w:tc>
        <w:tc>
          <w:tcPr>
            <w:tcW w:type="dxa" w:w="2880"/>
          </w:tcPr>
          <w:p>
            <w:r>
              <w:t>string</w:t>
            </w:r>
          </w:p>
        </w:tc>
        <w:tc>
          <w:tcPr>
            <w:tcW w:type="dxa" w:w="2880"/>
          </w:tcPr>
          <w:p>
            <w:r>
              <w:t>Either the AWS Role ARN the cluster account assumes to write to CloudWatch, or the GCP Project ID the cluster service account can write to for cloud logging.</w:t>
            </w:r>
          </w:p>
        </w:tc>
      </w:tr>
      <w:tr>
        <w:tc>
          <w:tcPr>
            <w:tcW w:type="dxa" w:w="2880"/>
          </w:tcPr>
          <w:p>
            <w:r>
              <w:t>spec.aws_external_id</w:t>
            </w:r>
          </w:p>
        </w:tc>
        <w:tc>
          <w:tcPr>
            <w:tcW w:type="dxa" w:w="2880"/>
          </w:tcPr>
          <w:p>
            <w:r>
              <w:t>string</w:t>
            </w:r>
          </w:p>
        </w:tc>
        <w:tc>
          <w:tcPr>
            <w:tcW w:type="dxa" w:w="2880"/>
          </w:tcPr>
          <w:p>
            <w:r>
              <w:t>If set, included when assuming the IAM role. Supported for Advanced clusters on AWS only.</w:t>
            </w:r>
          </w:p>
        </w:tc>
      </w:tr>
      <w:tr>
        <w:tc>
          <w:tcPr>
            <w:tcW w:type="dxa" w:w="2880"/>
          </w:tcPr>
          <w:p>
            <w:r>
              <w:t>spec.azure_shared_key</w:t>
            </w:r>
          </w:p>
        </w:tc>
        <w:tc>
          <w:tcPr>
            <w:tcW w:type="dxa" w:w="2880"/>
          </w:tcPr>
          <w:p>
            <w:r>
              <w:t>string</w:t>
            </w:r>
          </w:p>
        </w:tc>
        <w:tc>
          <w:tcPr>
            <w:tcW w:type="dxa" w:w="2880"/>
          </w:tcPr>
          <w:p>
            <w:r>
              <w:t>Primary or secondary connected sources client authentication key for exporting logs to Azure Log Analytics.</w:t>
            </w:r>
          </w:p>
        </w:tc>
      </w:tr>
      <w:tr>
        <w:tc>
          <w:tcPr>
            <w:tcW w:type="dxa" w:w="2880"/>
          </w:tcPr>
          <w:p>
            <w:r>
              <w:t>spec.groups</w:t>
            </w:r>
          </w:p>
        </w:tc>
        <w:tc>
          <w:tcPr>
            <w:tcW w:type="dxa" w:w="2880"/>
          </w:tcPr>
          <w:p>
            <w:r>
              <w:t>array</w:t>
            </w:r>
          </w:p>
        </w:tc>
        <w:tc>
          <w:tcPr>
            <w:tcW w:type="dxa" w:w="2880"/>
          </w:tcPr>
          <w:p>
            <w:r>
              <w:t>Collection of log group configurations to customize which CRDB channels get aggregated into different groups at the target sink. Unconfigured channels are sent to default locations via the other settings.</w:t>
            </w:r>
          </w:p>
        </w:tc>
      </w:tr>
      <w:tr>
        <w:tc>
          <w:tcPr>
            <w:tcW w:type="dxa" w:w="2880"/>
          </w:tcPr>
          <w:p>
            <w:r>
              <w:t>spec.groups[].channels</w:t>
            </w:r>
          </w:p>
        </w:tc>
        <w:tc>
          <w:tcPr>
            <w:tcW w:type="dxa" w:w="2880"/>
          </w:tcPr>
          <w:p>
            <w:r>
              <w:t>string[]</w:t>
            </w:r>
          </w:p>
        </w:tc>
        <w:tc>
          <w:tcPr>
            <w:tcW w:type="dxa" w:w="2880"/>
          </w:tcPr>
          <w:p>
            <w:r>
              <w:t>Required (within each group object). List of CRDB log channels to include in this group.</w:t>
            </w:r>
          </w:p>
        </w:tc>
      </w:tr>
      <w:tr>
        <w:tc>
          <w:tcPr>
            <w:tcW w:type="dxa" w:w="2880"/>
          </w:tcPr>
          <w:p>
            <w:r>
              <w:t>spec.groups[].log_name</w:t>
            </w:r>
          </w:p>
        </w:tc>
        <w:tc>
          <w:tcPr>
            <w:tcW w:type="dxa" w:w="2880"/>
          </w:tcPr>
          <w:p>
            <w:r>
              <w:t>string</w:t>
            </w:r>
          </w:p>
        </w:tc>
        <w:tc>
          <w:tcPr>
            <w:tcW w:type="dxa" w:w="2880"/>
          </w:tcPr>
          <w:p>
            <w:r>
              <w:t>Required (within each group object). Name of the group, reflected in the log sink.</w:t>
            </w:r>
          </w:p>
        </w:tc>
      </w:tr>
      <w:tr>
        <w:tc>
          <w:tcPr>
            <w:tcW w:type="dxa" w:w="2880"/>
          </w:tcPr>
          <w:p>
            <w:r>
              <w:t>spec.groups[].min_level</w:t>
            </w:r>
          </w:p>
        </w:tc>
        <w:tc>
          <w:tcPr>
            <w:tcW w:type="dxa" w:w="2880"/>
          </w:tcPr>
          <w:p>
            <w:r>
              <w:t>&lt;LogLevel.Type&gt;</w:t>
            </w:r>
          </w:p>
        </w:tc>
        <w:tc>
          <w:tcPr>
            <w:tcW w:type="dxa" w:w="2880"/>
          </w:tcPr>
          <w:p>
            <w:r>
              <w:t>Minimum log level for the group (enum/type not expanded in the source).</w:t>
            </w:r>
          </w:p>
        </w:tc>
      </w:tr>
      <w:tr>
        <w:tc>
          <w:tcPr>
            <w:tcW w:type="dxa" w:w="2880"/>
          </w:tcPr>
          <w:p>
            <w:r>
              <w:t>spec.groups[].redact</w:t>
            </w:r>
          </w:p>
        </w:tc>
        <w:tc>
          <w:tcPr>
            <w:tcW w:type="dxa" w:w="2880"/>
          </w:tcPr>
          <w:p>
            <w:r>
              <w:t>boolean</w:t>
            </w:r>
          </w:p>
        </w:tc>
        <w:tc>
          <w:tcPr>
            <w:tcW w:type="dxa" w:w="2880"/>
          </w:tcPr>
          <w:p>
            <w:r>
              <w:t>Whether this group aggregates redacted logs. If unset, inherits from cluster log export defaults.</w:t>
            </w:r>
          </w:p>
        </w:tc>
      </w:tr>
      <w:tr>
        <w:tc>
          <w:tcPr>
            <w:tcW w:type="dxa" w:w="2880"/>
          </w:tcPr>
          <w:p>
            <w:r>
              <w:t>spec.log_name</w:t>
            </w:r>
          </w:p>
        </w:tc>
        <w:tc>
          <w:tcPr>
            <w:tcW w:type="dxa" w:w="2880"/>
          </w:tcPr>
          <w:p>
            <w:r>
              <w:t>string</w:t>
            </w:r>
          </w:p>
        </w:tc>
        <w:tc>
          <w:tcPr>
            <w:tcW w:type="dxa" w:w="2880"/>
          </w:tcPr>
          <w:p>
            <w:r>
              <w:t>Identifier for the logs in the customer’s log sink.</w:t>
            </w:r>
          </w:p>
        </w:tc>
      </w:tr>
      <w:tr>
        <w:tc>
          <w:tcPr>
            <w:tcW w:type="dxa" w:w="2880"/>
          </w:tcPr>
          <w:p>
            <w:r>
              <w:t>spec.omitted_channels</w:t>
            </w:r>
          </w:p>
        </w:tc>
        <w:tc>
          <w:tcPr>
            <w:tcW w:type="dxa" w:w="2880"/>
          </w:tcPr>
          <w:p>
            <w:r>
              <w:t>string[]</w:t>
            </w:r>
          </w:p>
        </w:tc>
        <w:tc>
          <w:tcPr>
            <w:tcW w:type="dxa" w:w="2880"/>
          </w:tcPr>
          <w:p>
            <w:r>
              <w:t>List of channels the user does not want to export logs for.</w:t>
            </w:r>
          </w:p>
        </w:tc>
      </w:tr>
      <w:tr>
        <w:tc>
          <w:tcPr>
            <w:tcW w:type="dxa" w:w="2880"/>
          </w:tcPr>
          <w:p>
            <w:r>
              <w:t>spec.redact</w:t>
            </w:r>
          </w:p>
        </w:tc>
        <w:tc>
          <w:tcPr>
            <w:tcW w:type="dxa" w:w="2880"/>
          </w:tcPr>
          <w:p>
            <w:r>
              <w:t>boolean</w:t>
            </w:r>
          </w:p>
        </w:tc>
        <w:tc>
          <w:tcPr>
            <w:tcW w:type="dxa" w:w="2880"/>
          </w:tcPr>
          <w:p>
            <w:r>
              <w:t>Controls whether logs are redacted before forwarding to customer sinks. Default: not redacted.</w:t>
            </w:r>
          </w:p>
        </w:tc>
      </w:tr>
      <w:tr>
        <w:tc>
          <w:tcPr>
            <w:tcW w:type="dxa" w:w="2880"/>
          </w:tcPr>
          <w:p>
            <w:r>
              <w:t>spec.region</w:t>
            </w:r>
          </w:p>
        </w:tc>
        <w:tc>
          <w:tcPr>
            <w:tcW w:type="dxa" w:w="2880"/>
          </w:tcPr>
          <w:p>
            <w:r>
              <w:t>string</w:t>
            </w:r>
          </w:p>
        </w:tc>
        <w:tc>
          <w:tcPr>
            <w:tcW w:type="dxa" w:w="2880"/>
          </w:tcPr>
          <w:p>
            <w:r>
              <w:t>If set, sends all logs to a specific region in the customer sink. By default, logs remain in their region of origin based on node region.</w:t>
            </w:r>
          </w:p>
        </w:tc>
      </w:tr>
      <w:tr>
        <w:tc>
          <w:tcPr>
            <w:tcW w:type="dxa" w:w="2880"/>
          </w:tcPr>
          <w:p>
            <w:r>
              <w:t>spec.type</w:t>
            </w:r>
          </w:p>
        </w:tc>
        <w:tc>
          <w:tcPr>
            <w:tcW w:type="dxa" w:w="2880"/>
          </w:tcPr>
          <w:p>
            <w:r>
              <w:t>&lt;LogExportType&gt;</w:t>
            </w:r>
          </w:p>
        </w:tc>
        <w:tc>
          <w:tcPr>
            <w:tcW w:type="dxa" w:w="2880"/>
          </w:tcPr>
          <w:p>
            <w:r>
              <w:t>Log export sink type (enum/type not expanded in the source).</w:t>
            </w:r>
          </w:p>
        </w:tc>
      </w:tr>
      <w:tr>
        <w:tc>
          <w:tcPr>
            <w:tcW w:type="dxa" w:w="2880"/>
          </w:tcPr>
          <w:p>
            <w:r>
              <w:t>status</w:t>
            </w:r>
          </w:p>
        </w:tc>
        <w:tc>
          <w:tcPr>
            <w:tcW w:type="dxa" w:w="2880"/>
          </w:tcPr>
          <w:p>
            <w:r>
              <w:t>string</w:t>
            </w:r>
          </w:p>
        </w:tc>
        <w:tc>
          <w:tcPr>
            <w:tcW w:type="dxa" w:w="2880"/>
          </w:tcPr>
          <w:p>
            <w:r>
              <w:t>One of: DISABLED, DISABLING, DISABLE_FAILED, ENABLED, ENABLING, ENABLE_FAILED, CREDENTIALS_ERROR.</w:t>
            </w:r>
          </w:p>
        </w:tc>
      </w:tr>
      <w:tr>
        <w:tc>
          <w:tcPr>
            <w:tcW w:type="dxa" w:w="2880"/>
          </w:tcPr>
          <w:p>
            <w:r>
              <w:t>updated_at</w:t>
            </w:r>
          </w:p>
        </w:tc>
        <w:tc>
          <w:tcPr>
            <w:tcW w:type="dxa" w:w="2880"/>
          </w:tcPr>
          <w:p>
            <w:r>
              <w:t>string</w:t>
            </w:r>
          </w:p>
        </w:tc>
        <w:tc>
          <w:tcPr>
            <w:tcW w:type="dxa" w:w="2880"/>
          </w:tcPr>
          <w:p>
            <w:r>
              <w:t>Last update timestamp (string; format not further specified in the source).</w:t>
            </w:r>
          </w:p>
        </w:tc>
      </w:tr>
      <w:tr>
        <w:tc>
          <w:tcPr>
            <w:tcW w:type="dxa" w:w="2880"/>
          </w:tcPr>
          <w:p>
            <w:r>
              <w:t>user_message</w:t>
            </w:r>
          </w:p>
        </w:tc>
        <w:tc>
          <w:tcPr>
            <w:tcW w:type="dxa" w:w="2880"/>
          </w:tcPr>
          <w:p>
            <w:r>
              <w:t>string</w:t>
            </w:r>
          </w:p>
        </w:tc>
        <w:tc>
          <w:tcPr>
            <w:tcW w:type="dxa" w:w="2880"/>
          </w:tcPr>
          <w:p>
            <w:r>
              <w:t>Human-readable status or informational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'https://cockroachlabs.cloud/api/v1/clusters/1f2e3d4c-5678-90ab-cdef-111213141516/logexport'</w:t>
      </w:r>
    </w:p>
    <w:p>
      <w:pPr>
        <w:pStyle w:val="Heading3"/>
      </w:pPr>
      <w:r>
        <w:t>Notes</w:t>
      </w:r>
    </w:p>
    <w:p>
      <w:pPr>
        <w:pStyle w:val="ListBullet"/>
      </w:pPr>
      <w:r>
        <w:t>This endpoint defines no query parameters and no request body.</w:t>
      </w:r>
    </w:p>
    <w:p>
      <w:pPr>
        <w:pStyle w:val="ListBullet"/>
      </w:pPr>
      <w:r>
        <w:t>Some response field types are referenced but not enumerated in the source (&lt;LogLevel.Type&gt;, &lt;LogExportType&gt;).</w:t>
      </w:r>
    </w:p>
    <w:p>
      <w:pPr>
        <w:pStyle w:val="Heading3"/>
      </w:pPr>
      <w:r>
        <w:t>Related clusterLogExportConfiguration actions</w:t>
      </w:r>
    </w:p>
    <w:p>
      <w:pPr>
        <w:pStyle w:val="ListBullet"/>
      </w:pPr>
      <w:r>
        <w:t>[DELETE] Delete a Cluster's Log Export Configuration — /api/v1/clusters/{{CLUSTER_ID}}/logexport</w:t>
      </w:r>
    </w:p>
    <w:p>
      <w:r>
        <w:br w:type="page"/>
      </w:r>
    </w:p>
    <w:p>
      <w:pPr>
        <w:pStyle w:val="Heading2"/>
      </w:pPr>
      <w:r>
        <w:t>73. [DELETE] Delete a Cluster's Maintenance Window</w:t>
      </w:r>
    </w:p>
    <w:p>
      <w:r>
        <w:rPr>
          <w:b/>
        </w:rPr>
        <w:t xml:space="preserve">Endpoint: </w:t>
      </w:r>
      <w:r>
        <w:rPr>
          <w:rFonts w:ascii="Courier New" w:hAnsi="Courier New"/>
          <w:sz w:val="18"/>
        </w:rPr>
        <w:t>/api/v1/clusters/{{CLUSTER_ID}}/maintenance-window</w:t>
      </w:r>
    </w:p>
    <w:p>
      <w:pPr>
        <w:pStyle w:val="Heading3"/>
      </w:pPr>
      <w:r>
        <w:t>Prerequisites</w:t>
      </w:r>
    </w:p>
    <w:p>
      <w:pPr>
        <w:pStyle w:val="ListBullet"/>
      </w:pPr>
      <w:r>
        <w:t xml:space="preserve">Caller must have one of the following roles at the organization, folder, or cluster scope: </w:t>
        <w:br/>
        <w:br/>
        <w:t>CLUSTER_ADMIN</w:t>
        <w:br/>
        <w:t>CLUSTER_OPERATOR_WRITER</w:t>
      </w:r>
    </w:p>
    <w:p>
      <w:pPr>
        <w:pStyle w:val="Heading3"/>
      </w:pPr>
      <w:r>
        <w:t>Method</w:t>
      </w:r>
    </w:p>
    <w:p>
      <w:r>
        <w:t>DELETE</w:t>
      </w:r>
    </w:p>
    <w:p>
      <w:pPr>
        <w:pStyle w:val="Heading3"/>
      </w:pPr>
      <w:r>
        <w:t>URL</w:t>
      </w:r>
    </w:p>
    <w:p>
      <w:r>
        <w:t>https://cockroachlabs.cloud/api/v1/clusters/{{cluster_id}}/maintenance-window</w:t>
      </w:r>
    </w:p>
    <w:p>
      <w:pPr>
        <w:pStyle w:val="Heading3"/>
      </w:pPr>
      <w:r>
        <w:t>Description</w:t>
      </w:r>
    </w:p>
    <w:p>
      <w:r>
        <w:t>Deletes the maintenance window configured for a specific cluster.</w:t>
      </w:r>
    </w:p>
    <w:p>
      <w:pPr>
        <w:pStyle w:val="Heading3"/>
      </w:pPr>
      <w:r>
        <w:t>Enforcement Rules</w:t>
      </w:r>
    </w:p>
    <w:p>
      <w:pPr>
        <w:pStyle w:val="ListBullet"/>
      </w:pPr>
      <w:r>
        <w:t>The cluster_id path parameter must always be present.</w:t>
      </w:r>
    </w:p>
    <w:p>
      <w:pPr>
        <w:pStyle w:val="ListBullet"/>
      </w:pPr>
      <w:r>
        <w:t>Always construct the path as /api/v1/clusters/{{cluster_id}}/maintenance-window, where {{cluster_id}} is a non-empty string.</w:t>
      </w:r>
    </w:p>
    <w:p>
      <w:pPr>
        <w:pStyle w:val="ListBullet"/>
      </w:pPr>
      <w:r>
        <w:t>Do not call the API with a missing or empty cluster_id (e.g., avoid /api/v1/clusters//maintenance-window).</w:t>
      </w:r>
    </w:p>
    <w:p>
      <w:pPr>
        <w:pStyle w:val="ListBullet"/>
      </w:pPr>
      <w:r>
        <w:t>Do not infer or guess the cluster_id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/api/v1/clusters/1f2e3d4c-5678-90ab-cdef-111213141516/maintenance-window</w:t>
      </w:r>
    </w:p>
    <w:p>
      <w:pPr>
        <w:pStyle w:val="Heading3"/>
      </w:pPr>
      <w:r>
        <w:t>Invalid Examples</w:t>
      </w:r>
    </w:p>
    <w:p>
      <w:r>
        <w:rPr>
          <w:b/>
          <w:color w:val="666666"/>
          <w:sz w:val="16"/>
        </w:rPr>
        <w:t>[http]</w:t>
      </w:r>
    </w:p>
    <w:p>
      <w:pPr>
        <w:shd w:fill="F2F2F2" w:val="clear"/>
      </w:pPr>
      <w:r>
        <w:rPr>
          <w:rFonts w:ascii="Courier New" w:hAnsi="Courier New"/>
          <w:sz w:val="17"/>
        </w:rPr>
        <w:t>/api/v1/clusters//maintenance-window</w:t>
        <w:br/>
        <w:t>/api/v1/clusters/maintenance-window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 whose maintenance window will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"offset_duration": "72h",</w:t>
        <w:br/>
        <w:t xml:space="preserve"> "window_duration": "6h"</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offset_duration</w:t>
            </w:r>
          </w:p>
        </w:tc>
        <w:tc>
          <w:tcPr>
            <w:tcW w:type="dxa" w:w="2880"/>
          </w:tcPr>
          <w:p>
            <w:r>
              <w:t>string</w:t>
            </w:r>
          </w:p>
        </w:tc>
        <w:tc>
          <w:tcPr>
            <w:tcW w:type="dxa" w:w="2880"/>
          </w:tcPr>
          <w:p>
            <w:r>
              <w:t>OffsetDuration is the duration from the start of a week (Monday 00:00 UTC) that this maintenance window will start after. Must be less than 1 week.</w:t>
            </w:r>
          </w:p>
        </w:tc>
      </w:tr>
      <w:tr>
        <w:tc>
          <w:tcPr>
            <w:tcW w:type="dxa" w:w="2880"/>
          </w:tcPr>
          <w:p>
            <w:r>
              <w:t>window_duration</w:t>
            </w:r>
          </w:p>
        </w:tc>
        <w:tc>
          <w:tcPr>
            <w:tcW w:type="dxa" w:w="2880"/>
          </w:tcPr>
          <w:p>
            <w:r>
              <w:t>string</w:t>
            </w:r>
          </w:p>
        </w:tc>
        <w:tc>
          <w:tcPr>
            <w:tcW w:type="dxa" w:w="2880"/>
          </w:tcPr>
          <w:p>
            <w:r>
              <w:t>WindowDuration is the duration of the maintenance window. Must be at least 6 hours and less than 1 week.</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Error details.</w:t>
            </w:r>
          </w:p>
        </w:tc>
      </w:tr>
      <w:tr>
        <w:tc>
          <w:tcPr>
            <w:tcW w:type="dxa" w:w="2880"/>
          </w:tcPr>
          <w:p>
            <w:r>
              <w:t>details.@type</w:t>
            </w:r>
          </w:p>
        </w:tc>
        <w:tc>
          <w:tcPr>
            <w:tcW w:type="dxa" w:w="2880"/>
          </w:tcPr>
          <w:p>
            <w:r>
              <w:t>string</w:t>
            </w:r>
          </w:p>
        </w:tc>
        <w:tc>
          <w:tcPr>
            <w:tcW w:type="dxa" w:w="2880"/>
          </w:tcPr>
          <w:p>
            <w:r>
              <w:t>A URL/resource name that uniquely identifies the type of the serialized protocol buffer message; must contain at least one /.</w:t>
            </w:r>
          </w:p>
        </w:tc>
      </w:tr>
      <w:tr>
        <w:tc>
          <w:tcPr>
            <w:tcW w:type="dxa" w:w="2880"/>
          </w:tcPr>
          <w:p>
            <w:r>
              <w:t>message</w:t>
            </w:r>
          </w:p>
        </w:tc>
        <w:tc>
          <w:tcPr>
            <w:tcW w:type="dxa" w:w="2880"/>
          </w:tcPr>
          <w:p>
            <w:r>
              <w:t>string</w:t>
            </w:r>
          </w:p>
        </w:tc>
        <w:tc>
          <w:tcPr>
            <w:tcW w:type="dxa" w:w="2880"/>
          </w:tcPr>
          <w:p>
            <w:r>
              <w:t>(default 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'https://cockroachlabs.cloud/api/v1/clusters/1f2e3d4c-5678-90ab-cdef-111213141516/maintenance-window'</w:t>
      </w:r>
    </w:p>
    <w:p>
      <w:pPr>
        <w:pStyle w:val="Heading3"/>
      </w:pPr>
      <w:r>
        <w:t>Related clusterMaintenanceWindow actions</w:t>
      </w:r>
    </w:p>
    <w:p>
      <w:pPr>
        <w:pStyle w:val="ListBullet"/>
      </w:pPr>
      <w:r>
        <w:t>[PUT] Set a Cluster's Maintenance Window — /api/v1/clusters/{{CLUSTER_ID}}/maintenance-window</w:t>
      </w:r>
    </w:p>
    <w:p>
      <w:r>
        <w:br w:type="page"/>
      </w:r>
    </w:p>
    <w:p>
      <w:pPr>
        <w:pStyle w:val="Heading2"/>
      </w:pPr>
      <w:r>
        <w:t>74. [GET] List Physical Replication Streams</w:t>
      </w:r>
    </w:p>
    <w:p>
      <w:r>
        <w:rPr>
          <w:b/>
        </w:rPr>
        <w:t xml:space="preserve">Endpoint: </w:t>
      </w:r>
      <w:r>
        <w:rPr>
          <w:rFonts w:ascii="Courier New" w:hAnsi="Courier New"/>
          <w:sz w:val="18"/>
        </w:rPr>
        <w:t>/physical-replication-streams</w:t>
      </w:r>
    </w:p>
    <w:p>
      <w:pPr>
        <w:pStyle w:val="Heading3"/>
      </w:pPr>
      <w:r>
        <w:t>Prerequisites</w:t>
      </w:r>
    </w:p>
    <w:p>
      <w:pPr>
        <w:pStyle w:val="ListBullet"/>
      </w:pPr>
      <w:r>
        <w:t xml:space="preserve">The caller must have one of the following roles assigned at the organization, folder, or cluster scope: </w:t>
        <w:br/>
        <w:br/>
        <w:t>CLUSTER_ADMIN</w:t>
        <w:br/>
        <w:t>CLUSTER_OPERATOR_WRITER</w:t>
        <w:br/>
        <w:t>CLUSTER_DEVELOPER</w:t>
      </w:r>
    </w:p>
    <w:p>
      <w:pPr>
        <w:pStyle w:val="Heading3"/>
      </w:pPr>
      <w:r>
        <w:t>Method</w:t>
      </w:r>
    </w:p>
    <w:p>
      <w:r>
        <w:t>GET</w:t>
      </w:r>
    </w:p>
    <w:p>
      <w:pPr>
        <w:pStyle w:val="Heading3"/>
      </w:pPr>
      <w:r>
        <w:t>URL</w:t>
      </w:r>
    </w:p>
    <w:p>
      <w:r>
        <w:t>https://cockroachlabs.cloud/api/v1/physical-replication-streams</w:t>
      </w:r>
    </w:p>
    <w:p>
      <w:pPr>
        <w:pStyle w:val="Heading3"/>
      </w:pPr>
      <w:r>
        <w:t>Description</w:t>
      </w:r>
    </w:p>
    <w:p>
      <w:r>
        <w:t>Lists physical replication streams. Supports filtering by primary/standby cluster ID and includes pagination and sorting options.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primary_cluster_id</w:t>
            </w:r>
          </w:p>
        </w:tc>
        <w:tc>
          <w:tcPr>
            <w:tcW w:type="dxa" w:w="2880"/>
          </w:tcPr>
          <w:p>
            <w:r>
              <w:t>string</w:t>
            </w:r>
          </w:p>
        </w:tc>
        <w:tc>
          <w:tcPr>
            <w:tcW w:type="dxa" w:w="2880"/>
          </w:tcPr>
          <w:p>
            <w:r>
              <w:t>If set, only replication streams with this cluster as the primary are returned.</w:t>
            </w:r>
          </w:p>
        </w:tc>
      </w:tr>
      <w:tr>
        <w:tc>
          <w:tcPr>
            <w:tcW w:type="dxa" w:w="2880"/>
          </w:tcPr>
          <w:p>
            <w:r>
              <w:t>standby_cluster_id</w:t>
            </w:r>
          </w:p>
        </w:tc>
        <w:tc>
          <w:tcPr>
            <w:tcW w:type="dxa" w:w="2880"/>
          </w:tcPr>
          <w:p>
            <w:r>
              <w:t>string</w:t>
            </w:r>
          </w:p>
        </w:tc>
        <w:tc>
          <w:tcPr>
            <w:tcW w:type="dxa" w:w="2880"/>
          </w:tcPr>
          <w:p>
            <w:r>
              <w:t>If set, only replication streams with this cluster as the standby are returned.</w:t>
            </w:r>
          </w:p>
        </w:tc>
      </w:tr>
      <w:tr>
        <w:tc>
          <w:tcPr>
            <w:tcW w:type="dxa" w:w="2880"/>
          </w:tcPr>
          <w:p>
            <w:r>
              <w:t>cluster_id</w:t>
            </w:r>
          </w:p>
        </w:tc>
        <w:tc>
          <w:tcPr>
            <w:tcW w:type="dxa" w:w="2880"/>
          </w:tcPr>
          <w:p>
            <w:r>
              <w:t>string</w:t>
            </w:r>
          </w:p>
        </w:tc>
        <w:tc>
          <w:tcPr>
            <w:tcW w:type="dxa" w:w="2880"/>
          </w:tcPr>
          <w:p>
            <w:r>
              <w:t>If set, only replication streams where this cluster is either the primary or the standby are returned.</w:t>
            </w:r>
          </w:p>
        </w:tc>
      </w:tr>
      <w:tr>
        <w:tc>
          <w:tcPr>
            <w:tcW w:type="dxa" w:w="2880"/>
          </w:tcPr>
          <w:p>
            <w:r>
              <w:t>show_completed</w:t>
            </w:r>
          </w:p>
        </w:tc>
        <w:tc>
          <w:tcPr>
            <w:tcW w:type="dxa" w:w="2880"/>
          </w:tcPr>
          <w:p>
            <w:r>
              <w:t>boolean</w:t>
            </w:r>
          </w:p>
        </w:tc>
        <w:tc>
          <w:tcPr>
            <w:tcW w:type="dxa" w:w="2880"/>
          </w:tcPr>
          <w:p>
            <w:r>
              <w:t>Specifies whether replication streams in the COMPLETED state are shown.</w:t>
            </w:r>
          </w:p>
        </w:tc>
      </w:tr>
      <w:tr>
        <w:tc>
          <w:tcPr>
            <w:tcW w:type="dxa" w:w="2880"/>
          </w:tcPr>
          <w:p>
            <w:r>
              <w:t>pagination.page</w:t>
            </w:r>
          </w:p>
        </w:tc>
        <w:tc>
          <w:tcPr>
            <w:tcW w:type="dxa" w:w="2880"/>
          </w:tcPr>
          <w:p>
            <w:r>
              <w:t>string</w:t>
            </w:r>
          </w:p>
        </w:tc>
        <w:tc>
          <w:tcPr>
            <w:tcW w:type="dxa" w:w="2880"/>
          </w:tcPr>
          <w:p>
            <w:r>
              <w:t>Pagination page token/identifier.</w:t>
            </w:r>
          </w:p>
        </w:tc>
      </w:tr>
      <w:tr>
        <w:tc>
          <w:tcPr>
            <w:tcW w:type="dxa" w:w="2880"/>
          </w:tcPr>
          <w:p>
            <w:r>
              <w:t>pagination.limit</w:t>
            </w:r>
          </w:p>
        </w:tc>
        <w:tc>
          <w:tcPr>
            <w:tcW w:type="dxa" w:w="2880"/>
          </w:tcPr>
          <w:p>
            <w:r>
              <w:t>integer</w:t>
            </w:r>
          </w:p>
        </w:tc>
        <w:tc>
          <w:tcPr>
            <w:tcW w:type="dxa" w:w="2880"/>
          </w:tcPr>
          <w:p>
            <w:r>
              <w:t>Maximum number of items to return.</w:t>
            </w:r>
          </w:p>
        </w:tc>
      </w:tr>
      <w:tr>
        <w:tc>
          <w:tcPr>
            <w:tcW w:type="dxa" w:w="2880"/>
          </w:tcPr>
          <w:p>
            <w:r>
              <w:t>pagination.as_of_time</w:t>
            </w:r>
          </w:p>
        </w:tc>
        <w:tc>
          <w:tcPr>
            <w:tcW w:type="dxa" w:w="2880"/>
          </w:tcPr>
          <w:p>
            <w:r>
              <w:t>string</w:t>
            </w:r>
          </w:p>
        </w:tc>
        <w:tc>
          <w:tcPr>
            <w:tcW w:type="dxa" w:w="2880"/>
          </w:tcPr>
          <w:p>
            <w:r>
              <w:t>Pagination “as of” time.</w:t>
            </w:r>
          </w:p>
        </w:tc>
      </w:tr>
      <w:tr>
        <w:tc>
          <w:tcPr>
            <w:tcW w:type="dxa" w:w="2880"/>
          </w:tcPr>
          <w:p>
            <w:r>
              <w:t>pagination.sort_order</w:t>
            </w:r>
          </w:p>
        </w:tc>
        <w:tc>
          <w:tcPr>
            <w:tcW w:type="dxa" w:w="2880"/>
          </w:tcPr>
          <w:p>
            <w:r>
              <w:t>string (enum)</w:t>
            </w:r>
          </w:p>
        </w:tc>
        <w:tc>
          <w:tcPr>
            <w:tcW w:type="dxa" w:w="2880"/>
          </w:tcPr>
          <w:p>
            <w:r>
              <w:t>Sort order. Allowed values: ASC (default),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"next_page": "string",</w:t>
        <w:br/>
        <w:t xml:space="preserve"> "previous_page": "string"</w:t>
        <w:br/>
        <w:t xml:space="preserve"> },</w:t>
        <w:br/>
        <w:t xml:space="preserve"> "physical_replication_streams": [</w:t>
        <w:br/>
        <w:t xml:space="preserve"> {</w:t>
        <w:br/>
        <w:t xml:space="preserve"> "activated_at": "string",</w:t>
        <w:br/>
        <w:t xml:space="preserve"> "canceled_at": "string",</w:t>
        <w:br/>
        <w:t xml:space="preserve"> "created_at": "string",</w:t>
        <w:br/>
        <w:t xml:space="preserve"> "failover_at": "string",</w:t>
        <w:br/>
        <w:t xml:space="preserve"> "id": "string",</w:t>
        <w:br/>
        <w:t xml:space="preserve"> "primary_cluster_id": "string",</w:t>
        <w:br/>
        <w:t xml:space="preserve"> "replicated_time": "string",</w:t>
        <w:br/>
        <w:t xml:space="preserve"> "replication_lag_seconds": 0,</w:t>
        <w:br/>
        <w:t xml:space="preserve"> "retained_time": "string",</w:t>
        <w:br/>
        <w:t xml:space="preserve"> "standby_cluster_id": "string",</w:t>
        <w:br/>
        <w:t xml:space="preserve"> "status": "string"</w:t>
        <w:br/>
        <w:t xml:space="preserve"> }</w:t>
        <w:br/>
        <w:t xml:space="preserve"> ]</w:t>
        <w:br/>
        <w:t>}</w:t>
      </w:r>
    </w:p>
    <w:p>
      <w:pPr>
        <w:pStyle w:val="Heading3"/>
      </w:pPr>
      <w:r>
        <w:t>Error Response (400 Bad Request)</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Returned when the token bearer cannot be authenticated.</w:t>
      </w:r>
    </w:p>
    <w:p>
      <w:pPr>
        <w:pStyle w:val="Heading3"/>
      </w:pPr>
      <w:r>
        <w:t>Error Response (403 Forbidden)</w:t>
      </w:r>
    </w:p>
    <w:p>
      <w:r>
        <w:t>Returned when the user does not have permission to access the resource.</w:t>
      </w:r>
    </w:p>
    <w:p>
      <w:pPr>
        <w:pStyle w:val="Heading3"/>
      </w:pPr>
      <w:r>
        <w:t>Error Response (404 Not Found)</w:t>
      </w:r>
    </w:p>
    <w:p>
      <w:r>
        <w:t>Returned when the resource does not exist.</w:t>
      </w:r>
    </w:p>
    <w:p>
      <w:pPr>
        <w:pStyle w:val="Heading3"/>
      </w:pPr>
      <w:r>
        <w:t>Error Response (500 Internal Server Error)</w:t>
      </w:r>
    </w:p>
    <w:p>
      <w:r>
        <w:t>Server error.</w:t>
      </w:r>
    </w:p>
    <w:p>
      <w:pPr>
        <w:pStyle w:val="Heading3"/>
      </w:pPr>
      <w:r>
        <w:t>Error Response (default)</w:t>
      </w:r>
    </w:p>
    <w:p>
      <w:r>
        <w:t>An unexpected error response.</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"string"</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pagination.next_page</w:t>
            </w:r>
          </w:p>
        </w:tc>
        <w:tc>
          <w:tcPr>
            <w:tcW w:type="dxa" w:w="2880"/>
          </w:tcPr>
          <w:p>
            <w:r>
              <w:t>string</w:t>
            </w:r>
          </w:p>
        </w:tc>
        <w:tc>
          <w:tcPr>
            <w:tcW w:type="dxa" w:w="2880"/>
          </w:tcPr>
          <w:p>
            <w:r>
              <w:t>Token/identifier for the next page of results.</w:t>
            </w:r>
          </w:p>
        </w:tc>
      </w:tr>
      <w:tr>
        <w:tc>
          <w:tcPr>
            <w:tcW w:type="dxa" w:w="2880"/>
          </w:tcPr>
          <w:p>
            <w:r>
              <w:t>pagination.previous_page</w:t>
            </w:r>
          </w:p>
        </w:tc>
        <w:tc>
          <w:tcPr>
            <w:tcW w:type="dxa" w:w="2880"/>
          </w:tcPr>
          <w:p>
            <w:r>
              <w:t>string</w:t>
            </w:r>
          </w:p>
        </w:tc>
        <w:tc>
          <w:tcPr>
            <w:tcW w:type="dxa" w:w="2880"/>
          </w:tcPr>
          <w:p>
            <w:r>
              <w:t>Token/identifier for the previous page of results.</w:t>
            </w:r>
          </w:p>
        </w:tc>
      </w:tr>
      <w:tr>
        <w:tc>
          <w:tcPr>
            <w:tcW w:type="dxa" w:w="2880"/>
          </w:tcPr>
          <w:p>
            <w:r>
              <w:t>physical_replication_streams</w:t>
            </w:r>
          </w:p>
        </w:tc>
        <w:tc>
          <w:tcPr>
            <w:tcW w:type="dxa" w:w="2880"/>
          </w:tcPr>
          <w:p>
            <w:r>
              <w:t>array</w:t>
            </w:r>
          </w:p>
        </w:tc>
        <w:tc>
          <w:tcPr>
            <w:tcW w:type="dxa" w:w="2880"/>
          </w:tcPr>
          <w:p>
            <w:r>
              <w:t>List of physical replication streams.</w:t>
            </w:r>
          </w:p>
        </w:tc>
      </w:tr>
      <w:tr>
        <w:tc>
          <w:tcPr>
            <w:tcW w:type="dxa" w:w="2880"/>
          </w:tcPr>
          <w:p>
            <w:r>
              <w:t>physical_replication_streams[].activated_at</w:t>
            </w:r>
          </w:p>
        </w:tc>
        <w:tc>
          <w:tcPr>
            <w:tcW w:type="dxa" w:w="2880"/>
          </w:tcPr>
          <w:p>
            <w:r>
              <w:t>string</w:t>
            </w:r>
          </w:p>
        </w:tc>
        <w:tc>
          <w:tcPr>
            <w:tcW w:type="dxa" w:w="2880"/>
          </w:tcPr>
          <w:p>
            <w:r>
              <w:t>CRDB system time at which failover is finalized. Present when a stream is in the COMPLETED state.</w:t>
            </w:r>
          </w:p>
        </w:tc>
      </w:tr>
      <w:tr>
        <w:tc>
          <w:tcPr>
            <w:tcW w:type="dxa" w:w="2880"/>
          </w:tcPr>
          <w:p>
            <w:r>
              <w:t>physical_replication_streams[].canceled_at</w:t>
            </w:r>
          </w:p>
        </w:tc>
        <w:tc>
          <w:tcPr>
            <w:tcW w:type="dxa" w:w="2880"/>
          </w:tcPr>
          <w:p>
            <w:r>
              <w:t>string</w:t>
            </w:r>
          </w:p>
        </w:tc>
        <w:tc>
          <w:tcPr>
            <w:tcW w:type="dxa" w:w="2880"/>
          </w:tcPr>
          <w:p>
            <w:r>
              <w:t>Timestamp at which the replication stream was canceled.</w:t>
            </w:r>
          </w:p>
        </w:tc>
      </w:tr>
      <w:tr>
        <w:tc>
          <w:tcPr>
            <w:tcW w:type="dxa" w:w="2880"/>
          </w:tcPr>
          <w:p>
            <w:r>
              <w:t>physical_replication_streams[].created_at</w:t>
            </w:r>
          </w:p>
        </w:tc>
        <w:tc>
          <w:tcPr>
            <w:tcW w:type="dxa" w:w="2880"/>
          </w:tcPr>
          <w:p>
            <w:r>
              <w:t>string</w:t>
            </w:r>
          </w:p>
        </w:tc>
        <w:tc>
          <w:tcPr>
            <w:tcW w:type="dxa" w:w="2880"/>
          </w:tcPr>
          <w:p>
            <w:r>
              <w:t>Timestamp at which the replication stream was created.</w:t>
            </w:r>
          </w:p>
        </w:tc>
      </w:tr>
      <w:tr>
        <w:tc>
          <w:tcPr>
            <w:tcW w:type="dxa" w:w="2880"/>
          </w:tcPr>
          <w:p>
            <w:r>
              <w:t>physical_replication_streams[].failover_at</w:t>
            </w:r>
          </w:p>
        </w:tc>
        <w:tc>
          <w:tcPr>
            <w:tcW w:type="dxa" w:w="2880"/>
          </w:tcPr>
          <w:p>
            <w:r>
              <w:t>string</w:t>
            </w:r>
          </w:p>
        </w:tc>
        <w:tc>
          <w:tcPr>
            <w:tcW w:type="dxa" w:w="2880"/>
          </w:tcPr>
          <w:p>
            <w:r>
              <w:t>Time for which failover is requested. If status is set to FAILING_OVER but failover_at is omitted, failover defaults to the latest consistent replicated time. Can be up to one hour in the future (scheduled failover) or in the past (restore to a recent state). Present if failover at a future time was requested.</w:t>
            </w:r>
          </w:p>
        </w:tc>
      </w:tr>
      <w:tr>
        <w:tc>
          <w:tcPr>
            <w:tcW w:type="dxa" w:w="2880"/>
          </w:tcPr>
          <w:p>
            <w:r>
              <w:t>physical_replication_streams[].id</w:t>
            </w:r>
          </w:p>
        </w:tc>
        <w:tc>
          <w:tcPr>
            <w:tcW w:type="dxa" w:w="2880"/>
          </w:tcPr>
          <w:p>
            <w:r>
              <w:t>string</w:t>
            </w:r>
          </w:p>
        </w:tc>
        <w:tc>
          <w:tcPr>
            <w:tcW w:type="dxa" w:w="2880"/>
          </w:tcPr>
          <w:p>
            <w:r>
              <w:t>UUID of the replication stream.</w:t>
            </w:r>
          </w:p>
        </w:tc>
      </w:tr>
      <w:tr>
        <w:tc>
          <w:tcPr>
            <w:tcW w:type="dxa" w:w="2880"/>
          </w:tcPr>
          <w:p>
            <w:r>
              <w:t>physical_replication_streams[].primary_cluster_id</w:t>
            </w:r>
          </w:p>
        </w:tc>
        <w:tc>
          <w:tcPr>
            <w:tcW w:type="dxa" w:w="2880"/>
          </w:tcPr>
          <w:p>
            <w:r>
              <w:t>string</w:t>
            </w:r>
          </w:p>
        </w:tc>
        <w:tc>
          <w:tcPr>
            <w:tcW w:type="dxa" w:w="2880"/>
          </w:tcPr>
          <w:p>
            <w:r>
              <w:t>ID of the cluster that is being replicated (primary).</w:t>
            </w:r>
          </w:p>
        </w:tc>
      </w:tr>
      <w:tr>
        <w:tc>
          <w:tcPr>
            <w:tcW w:type="dxa" w:w="2880"/>
          </w:tcPr>
          <w:p>
            <w:r>
              <w:t>physical_replication_streams[].replicated_time</w:t>
            </w:r>
          </w:p>
        </w:tc>
        <w:tc>
          <w:tcPr>
            <w:tcW w:type="dxa" w:w="2880"/>
          </w:tcPr>
          <w:p>
            <w:r>
              <w:t>string</w:t>
            </w:r>
          </w:p>
        </w:tc>
        <w:tc>
          <w:tcPr>
            <w:tcW w:type="dxa" w:w="2880"/>
          </w:tcPr>
          <w:p>
            <w:r>
              <w:t>Timestamp indicating the point up to which data has been replicated (replication lag is the window between this and the current time). Present when status is REPLICATING.</w:t>
            </w:r>
          </w:p>
        </w:tc>
      </w:tr>
      <w:tr>
        <w:tc>
          <w:tcPr>
            <w:tcW w:type="dxa" w:w="2880"/>
          </w:tcPr>
          <w:p>
            <w:r>
              <w:t>physical_replication_streams[].replication_lag_seconds</w:t>
            </w:r>
          </w:p>
        </w:tc>
        <w:tc>
          <w:tcPr>
            <w:tcW w:type="dxa" w:w="2880"/>
          </w:tcPr>
          <w:p>
            <w:r>
              <w:t>integer</w:t>
            </w:r>
          </w:p>
        </w:tc>
        <w:tc>
          <w:tcPr>
            <w:tcW w:type="dxa" w:w="2880"/>
          </w:tcPr>
          <w:p>
            <w:r>
              <w:t>Replication lag in seconds (current time minus replicated time). Present when status is REPLICATING.</w:t>
            </w:r>
          </w:p>
        </w:tc>
      </w:tr>
      <w:tr>
        <w:tc>
          <w:tcPr>
            <w:tcW w:type="dxa" w:w="2880"/>
          </w:tcPr>
          <w:p>
            <w:r>
              <w:t>physical_replication_streams[].retained_time</w:t>
            </w:r>
          </w:p>
        </w:tc>
        <w:tc>
          <w:tcPr>
            <w:tcW w:type="dxa" w:w="2880"/>
          </w:tcPr>
          <w:p>
            <w:r>
              <w:t>string</w:t>
            </w:r>
          </w:p>
        </w:tc>
        <w:tc>
          <w:tcPr>
            <w:tcW w:type="dxa" w:w="2880"/>
          </w:tcPr>
          <w:p>
            <w:r>
              <w:t>Lower bound timestamp that the replication stream can failover to. Present when status is REPLICATING.</w:t>
            </w:r>
          </w:p>
        </w:tc>
      </w:tr>
      <w:tr>
        <w:tc>
          <w:tcPr>
            <w:tcW w:type="dxa" w:w="2880"/>
          </w:tcPr>
          <w:p>
            <w:r>
              <w:t>physical_replication_streams[].standby_cluster_id</w:t>
            </w:r>
          </w:p>
        </w:tc>
        <w:tc>
          <w:tcPr>
            <w:tcW w:type="dxa" w:w="2880"/>
          </w:tcPr>
          <w:p>
            <w:r>
              <w:t>string</w:t>
            </w:r>
          </w:p>
        </w:tc>
        <w:tc>
          <w:tcPr>
            <w:tcW w:type="dxa" w:w="2880"/>
          </w:tcPr>
          <w:p>
            <w:r>
              <w:t>ID of the standby cluster that data is being replicated to.</w:t>
            </w:r>
          </w:p>
        </w:tc>
      </w:tr>
      <w:tr>
        <w:tc>
          <w:tcPr>
            <w:tcW w:type="dxa" w:w="2880"/>
          </w:tcPr>
          <w:p>
            <w:r>
              <w:t>physical_replication_streams[].status</w:t>
            </w:r>
          </w:p>
        </w:tc>
        <w:tc>
          <w:tcPr>
            <w:tcW w:type="dxa" w:w="2880"/>
          </w:tcPr>
          <w:p>
            <w:r>
              <w:t>string</w:t>
            </w:r>
          </w:p>
        </w:tc>
        <w:tc>
          <w:tcPr>
            <w:tcW w:type="dxa" w:w="2880"/>
          </w:tcPr>
          <w:p>
            <w:r>
              <w:t>Replication stream status (ReplicationStreamStatus.Type). (Enum values not provided in the scraped content.)</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Additional error details.</w:t>
            </w:r>
          </w:p>
        </w:tc>
      </w:tr>
      <w:tr>
        <w:tc>
          <w:tcPr>
            <w:tcW w:type="dxa" w:w="2880"/>
          </w:tcPr>
          <w:p>
            <w:r>
              <w:t>details[].@type</w:t>
            </w:r>
          </w:p>
        </w:tc>
        <w:tc>
          <w:tcPr>
            <w:tcW w:type="dxa" w:w="2880"/>
          </w:tcPr>
          <w:p>
            <w:r>
              <w:t>string</w:t>
            </w:r>
          </w:p>
        </w:tc>
        <w:tc>
          <w:tcPr>
            <w:tcW w:type="dxa" w:w="2880"/>
          </w:tcPr>
          <w:p>
            <w:r>
              <w:t>A URL/resource name identifying the protobuf Any message type (must contain at least one /).</w:t>
            </w:r>
          </w:p>
        </w:tc>
      </w:tr>
      <w:tr>
        <w:tc>
          <w:tcPr>
            <w:tcW w:type="dxa" w:w="2880"/>
          </w:tcPr>
          <w:p>
            <w:r>
              <w:t>message</w:t>
            </w:r>
          </w:p>
        </w:tc>
        <w:tc>
          <w:tcPr>
            <w:tcW w:type="dxa" w:w="2880"/>
          </w:tcPr>
          <w:p>
            <w:r>
              <w:t>string</w:t>
            </w:r>
          </w:p>
        </w:tc>
        <w:tc>
          <w:tcPr>
            <w:tcW w:type="dxa" w:w="2880"/>
          </w:tcPr>
          <w:p>
            <w:r>
              <w:t>(default error response) Human-readable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primary_cluster_id</w:t>
            </w:r>
          </w:p>
        </w:tc>
        <w:tc>
          <w:tcPr>
            <w:tcW w:type="dxa" w:w="2880"/>
          </w:tcPr>
          <w:p>
            <w:r>
              <w:t>string</w:t>
            </w:r>
          </w:p>
        </w:tc>
        <w:tc>
          <w:tcPr>
            <w:tcW w:type="dxa" w:w="2880"/>
          </w:tcPr>
          <w:p>
            <w:r>
              <w:t>Return only streams where this cluster is the primary.</w:t>
            </w:r>
          </w:p>
        </w:tc>
      </w:tr>
      <w:tr>
        <w:tc>
          <w:tcPr>
            <w:tcW w:type="dxa" w:w="2880"/>
          </w:tcPr>
          <w:p>
            <w:r>
              <w:t>standby_cluster_id</w:t>
            </w:r>
          </w:p>
        </w:tc>
        <w:tc>
          <w:tcPr>
            <w:tcW w:type="dxa" w:w="2880"/>
          </w:tcPr>
          <w:p>
            <w:r>
              <w:t>string</w:t>
            </w:r>
          </w:p>
        </w:tc>
        <w:tc>
          <w:tcPr>
            <w:tcW w:type="dxa" w:w="2880"/>
          </w:tcPr>
          <w:p>
            <w:r>
              <w:t>Return only streams where this cluster is the standby.</w:t>
            </w:r>
          </w:p>
        </w:tc>
      </w:tr>
      <w:tr>
        <w:tc>
          <w:tcPr>
            <w:tcW w:type="dxa" w:w="2880"/>
          </w:tcPr>
          <w:p>
            <w:r>
              <w:t>cluster_id</w:t>
            </w:r>
          </w:p>
        </w:tc>
        <w:tc>
          <w:tcPr>
            <w:tcW w:type="dxa" w:w="2880"/>
          </w:tcPr>
          <w:p>
            <w:r>
              <w:t>string</w:t>
            </w:r>
          </w:p>
        </w:tc>
        <w:tc>
          <w:tcPr>
            <w:tcW w:type="dxa" w:w="2880"/>
          </w:tcPr>
          <w:p>
            <w:r>
              <w:t>Return only streams where this cluster is either primary or standby.</w:t>
            </w:r>
          </w:p>
        </w:tc>
      </w:tr>
      <w:tr>
        <w:tc>
          <w:tcPr>
            <w:tcW w:type="dxa" w:w="2880"/>
          </w:tcPr>
          <w:p>
            <w:r>
              <w:t>show_completed</w:t>
            </w:r>
          </w:p>
        </w:tc>
        <w:tc>
          <w:tcPr>
            <w:tcW w:type="dxa" w:w="2880"/>
          </w:tcPr>
          <w:p>
            <w:r>
              <w:t>boolean</w:t>
            </w:r>
          </w:p>
        </w:tc>
        <w:tc>
          <w:tcPr>
            <w:tcW w:type="dxa" w:w="2880"/>
          </w:tcPr>
          <w:p>
            <w:r>
              <w:t>Include streams in the COMPLETED state.</w:t>
            </w:r>
          </w:p>
        </w:tc>
      </w:tr>
    </w:tbl>
    <w:p/>
    <w:p>
      <w:pPr>
        <w:pStyle w:val="Heading3"/>
      </w:pPr>
      <w:r>
        <w:t>Available Sorting Options</w:t>
      </w:r>
    </w:p>
    <w:p>
      <w:pPr>
        <w:pStyle w:val="ListBullet"/>
      </w:pPr>
      <w:r>
        <w:t>pagination.sort_order: ASC (default) or 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'https://cockroachlabs.cloud/api/v1/physical-replication-streams?cluster_id=clu_1234567890&amp;show_completed=true&amp;pagination.limit=50&amp;pagination.sort_order=ASC'</w:t>
      </w:r>
    </w:p>
    <w:p>
      <w:pPr>
        <w:pStyle w:val="Heading3"/>
      </w:pPr>
      <w:r>
        <w:t>Example Usage</w:t>
      </w:r>
    </w:p>
    <w:p>
      <w:pPr>
        <w:pStyle w:val="Heading3"/>
      </w:pPr>
      <w:r>
        <w:t>Example 1: List streams for a specific primary cluster</w:t>
      </w:r>
    </w:p>
    <w:p>
      <w:r>
        <w:rPr>
          <w:b/>
          <w:color w:val="666666"/>
          <w:sz w:val="16"/>
        </w:rPr>
        <w:t>[bash]</w:t>
      </w:r>
    </w:p>
    <w:p>
      <w:pPr>
        <w:shd w:fill="F2F2F2" w:val="clear"/>
      </w:pPr>
      <w:r>
        <w:rPr>
          <w:rFonts w:ascii="Courier New" w:hAnsi="Courier New"/>
          <w:sz w:val="17"/>
        </w:rPr>
        <w:t>curl -sS --location 'https://cockroachlabs.cloud/api/v1/physical-replication-streams?primary_cluster_id=clu_primary_123'</w:t>
      </w:r>
    </w:p>
    <w:p>
      <w:pPr>
        <w:pStyle w:val="Heading3"/>
      </w:pPr>
      <w:r>
        <w:t>Example 2: List streams for a specific standby cluster (hide completed)</w:t>
      </w:r>
    </w:p>
    <w:p>
      <w:r>
        <w:rPr>
          <w:b/>
          <w:color w:val="666666"/>
          <w:sz w:val="16"/>
        </w:rPr>
        <w:t>[bash]</w:t>
      </w:r>
    </w:p>
    <w:p>
      <w:pPr>
        <w:shd w:fill="F2F2F2" w:val="clear"/>
      </w:pPr>
      <w:r>
        <w:rPr>
          <w:rFonts w:ascii="Courier New" w:hAnsi="Courier New"/>
          <w:sz w:val="17"/>
        </w:rPr>
        <w:t>curl -sS --location 'https://cockroachlabs.cloud/api/v1/physical-replication-streams?standby_cluster_id=clu_standby_456&amp;show_completed=false'</w:t>
      </w:r>
    </w:p>
    <w:p>
      <w:pPr>
        <w:pStyle w:val="Heading3"/>
      </w:pPr>
      <w:r>
        <w:t>Example 3: Paginate results</w:t>
      </w:r>
    </w:p>
    <w:p>
      <w:r>
        <w:rPr>
          <w:b/>
          <w:color w:val="666666"/>
          <w:sz w:val="16"/>
        </w:rPr>
        <w:t>[bash]</w:t>
      </w:r>
    </w:p>
    <w:p>
      <w:pPr>
        <w:shd w:fill="F2F2F2" w:val="clear"/>
      </w:pPr>
      <w:r>
        <w:rPr>
          <w:rFonts w:ascii="Courier New" w:hAnsi="Courier New"/>
          <w:sz w:val="17"/>
        </w:rPr>
        <w:t>curl -sS --location 'https://cockroachlabs.cloud/api/v1/physical-replication-streams?pagination.page=PAGE_TOKEN&amp;pagination.limit=25'</w:t>
      </w:r>
    </w:p>
    <w:p>
      <w:pPr>
        <w:pStyle w:val="Heading3"/>
      </w:pPr>
      <w:r>
        <w:t>Behavior</w:t>
      </w:r>
    </w:p>
    <w:p>
      <w:pPr>
        <w:pStyle w:val="ListBullet"/>
      </w:pPr>
      <w:r>
        <w:t>Applies any provided cluster filters (primary_cluster_id, standby_cluster_id, cluster_id).</w:t>
      </w:r>
    </w:p>
    <w:p>
      <w:pPr>
        <w:pStyle w:val="ListBullet"/>
      </w:pPr>
      <w:r>
        <w:t>Optionally includes completed streams based on show_completed.</w:t>
      </w:r>
    </w:p>
    <w:p>
      <w:pPr>
        <w:pStyle w:val="ListBullet"/>
      </w:pPr>
      <w:r>
        <w:t>Applies pagination parameters (pagination.page, pagination.limit, pagination.as_of_time) and sorting (pagination.sort_order).</w:t>
      </w:r>
    </w:p>
    <w:p>
      <w:pPr>
        <w:pStyle w:val="ListBullet"/>
      </w:pPr>
      <w:r>
        <w:t>Returns a list of matching replication streams and pagination navigation fields.</w:t>
      </w:r>
    </w:p>
    <w:p>
      <w:pPr>
        <w:pStyle w:val="Heading3"/>
      </w:pPr>
      <w:r>
        <w:t>Notes</w:t>
      </w:r>
    </w:p>
    <w:p>
      <w:pPr>
        <w:pStyle w:val="ListBullet"/>
      </w:pPr>
      <w:r>
        <w:t>The activated_at, replicated_time, replication_lag_seconds, and retained_time fields are conditionally present depending on stream status (as described in the field docs).</w:t>
      </w:r>
    </w:p>
    <w:p>
      <w:pPr>
        <w:pStyle w:val="ListBullet"/>
      </w:pPr>
      <w:r>
        <w:t>The specific enum values for ReplicationStreamStatus.Type were not included in the scraped content.</w:t>
      </w:r>
    </w:p>
    <w:p>
      <w:pPr>
        <w:pStyle w:val="Heading3"/>
      </w:pPr>
      <w:r>
        <w:t>Error Handling</w:t>
      </w:r>
    </w:p>
    <w:p>
      <w:pPr>
        <w:pStyle w:val="ListBullet"/>
      </w:pPr>
      <w:r>
        <w:t>400: One or more request fields are invalid.</w:t>
      </w:r>
    </w:p>
    <w:p>
      <w:pPr>
        <w:pStyle w:val="ListBullet"/>
      </w:pPr>
      <w:r>
        <w:t>401: Bearer token cannot be authenticated.</w:t>
      </w:r>
    </w:p>
    <w:p>
      <w:pPr>
        <w:pStyle w:val="ListBullet"/>
      </w:pPr>
      <w:r>
        <w:t>403: Caller lacks permission to access the resource.</w:t>
      </w:r>
    </w:p>
    <w:p>
      <w:pPr>
        <w:pStyle w:val="ListBullet"/>
      </w:pPr>
      <w:r>
        <w:t>404: Resource does not exist.</w:t>
      </w:r>
    </w:p>
    <w:p>
      <w:pPr>
        <w:pStyle w:val="ListBullet"/>
      </w:pPr>
      <w:r>
        <w:t>500: Server-side error.</w:t>
      </w:r>
    </w:p>
    <w:p>
      <w:pPr>
        <w:pStyle w:val="ListBullet"/>
      </w:pPr>
      <w:r>
        <w:t>default: Unexpected error response with code, message, and details.</w:t>
      </w:r>
    </w:p>
    <w:p>
      <w:pPr>
        <w:pStyle w:val="Heading3"/>
      </w:pPr>
      <w:r>
        <w:t>Related physicalReplicationStreams actions</w:t>
      </w:r>
    </w:p>
    <w:p>
      <w:pPr>
        <w:pStyle w:val="ListBullet"/>
      </w:pPr>
      <w:r>
        <w:t>[PATCH] Update a Physical Replication Stream — /api/v1/physical-replication-streams/{{ID}}</w:t>
      </w:r>
    </w:p>
    <w:p>
      <w:pPr>
        <w:pStyle w:val="ListBullet"/>
      </w:pPr>
      <w:r>
        <w:t>[POST] Create Physical Replication Stream — /physical-replication-streams</w:t>
      </w:r>
    </w:p>
    <w:p>
      <w:pPr>
        <w:pStyle w:val="ListBullet"/>
      </w:pPr>
      <w:r>
        <w:t>[GET] Get a Physical Replication Stream — /api/v1/physical-replication-streams/{{id}}</w:t>
      </w:r>
    </w:p>
    <w:p>
      <w:r>
        <w:br w:type="page"/>
      </w:r>
    </w:p>
    <w:p>
      <w:pPr>
        <w:pStyle w:val="Heading2"/>
      </w:pPr>
      <w:r>
        <w:t>75. [POST] Create Physical Replication Stream</w:t>
      </w:r>
    </w:p>
    <w:p>
      <w:r>
        <w:rPr>
          <w:b/>
        </w:rPr>
        <w:t xml:space="preserve">Endpoint: </w:t>
      </w:r>
      <w:r>
        <w:rPr>
          <w:rFonts w:ascii="Courier New" w:hAnsi="Courier New"/>
          <w:sz w:val="18"/>
        </w:rPr>
        <w:t>/physical-replication-streams</w:t>
      </w:r>
    </w:p>
    <w:p>
      <w:pPr>
        <w:pStyle w:val="Heading3"/>
      </w:pPr>
      <w:r>
        <w:t>Create a Physical Replication Stream</w:t>
      </w:r>
    </w:p>
    <w:p>
      <w:pPr>
        <w:pStyle w:val="Heading3"/>
      </w:pPr>
      <w:r>
        <w:t>Prerequisites</w:t>
      </w:r>
    </w:p>
    <w:p>
      <w:pPr>
        <w:pStyle w:val="ListBullet"/>
      </w:pPr>
      <w:r>
        <w:t>Caller must have the CLUSTER_ADMIN role assigned at the organization, folder, or cluster scope.</w:t>
      </w:r>
    </w:p>
    <w:p>
      <w:pPr>
        <w:pStyle w:val="Heading3"/>
      </w:pPr>
      <w:r>
        <w:t>Method</w:t>
      </w:r>
    </w:p>
    <w:p>
      <w:r>
        <w:t>POST</w:t>
      </w:r>
    </w:p>
    <w:p>
      <w:pPr>
        <w:pStyle w:val="Heading3"/>
      </w:pPr>
      <w:r>
        <w:t>URL</w:t>
      </w:r>
    </w:p>
    <w:p>
      <w:r>
        <w:t>https://cockroachlabs.cloud/api/v1/physical-replication-streams</w:t>
      </w:r>
    </w:p>
    <w:p>
      <w:pPr>
        <w:pStyle w:val="Heading3"/>
      </w:pPr>
      <w:r>
        <w:t>Description</w:t>
      </w:r>
    </w:p>
    <w:p>
      <w:r>
        <w:t>Creates a new physical replication stream between a primary cluster and a standby cluster. The request specifies the source (primary) cluster and the destination (standby) cluster IDs.</w:t>
      </w:r>
    </w:p>
    <w:p>
      <w:pPr>
        <w:pStyle w:val="Heading3"/>
      </w:pPr>
      <w:r>
        <w:t>Request Body (Required)</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primary_cluster_id</w:t>
            </w:r>
          </w:p>
        </w:tc>
        <w:tc>
          <w:tcPr>
            <w:tcW w:type="dxa" w:w="2880"/>
          </w:tcPr>
          <w:p>
            <w:r>
              <w:t>string</w:t>
            </w:r>
          </w:p>
        </w:tc>
        <w:tc>
          <w:tcPr>
            <w:tcW w:type="dxa" w:w="2880"/>
          </w:tcPr>
          <w:p>
            <w:r>
              <w:t>ID of the cluster that is being replicated (the source).</w:t>
            </w:r>
          </w:p>
        </w:tc>
      </w:tr>
      <w:tr>
        <w:tc>
          <w:tcPr>
            <w:tcW w:type="dxa" w:w="2880"/>
          </w:tcPr>
          <w:p>
            <w:r>
              <w:t>standby_cluster_id</w:t>
            </w:r>
          </w:p>
        </w:tc>
        <w:tc>
          <w:tcPr>
            <w:tcW w:type="dxa" w:w="2880"/>
          </w:tcPr>
          <w:p>
            <w:r>
              <w:t>string</w:t>
            </w:r>
          </w:p>
        </w:tc>
        <w:tc>
          <w:tcPr>
            <w:tcW w:type="dxa" w:w="2880"/>
          </w:tcPr>
          <w:p>
            <w:r>
              <w:t>ID of the standby cluster that data is being replicated to (the destination).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"activated_at": "2026-03-03T12:35:10Z",</w:t>
        <w:br/>
        <w:t xml:space="preserve"> "canceled_at": "2026-03-03T12:40:00Z",</w:t>
        <w:br/>
        <w:t xml:space="preserve"> "created_at": "2026-03-03T12:30:00Z",</w:t>
        <w:br/>
        <w:t xml:space="preserve"> "failover_at": "2026-03-03T13:00:00Z",</w:t>
        <w:br/>
        <w:t xml:space="preserve"> "id": "550e8400-e29b-41d4-a716-446655440000",</w:t>
        <w:br/>
        <w:t xml:space="preserve"> "primary_cluster_id": "primary-cluster-id-123",</w:t>
        <w:br/>
        <w:t xml:space="preserve"> "replicated_time": "2026-03-03T12:34:50Z",</w:t>
        <w:br/>
        <w:t xml:space="preserve"> "replication_lag_seconds": 20,</w:t>
        <w:br/>
        <w:t xml:space="preserve"> "retained_time": "2026-03-03T11:34:50Z",</w:t>
        <w:br/>
        <w:t xml:space="preserve"> "standby_cluster_id": "standby-cluster-id-456",</w:t>
        <w:br/>
        <w:t xml:space="preserve"> "status": "REPLICATING"</w:t>
        <w:br/>
        <w:t>}</w:t>
      </w:r>
    </w:p>
    <w:p>
      <w:r>
        <w:rPr>
          <w:b/>
        </w:rPr>
        <w:t>Note: Note: Several response fields are documented as present only in certain states (see field descriptions below).</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activated_at</w:t>
            </w:r>
          </w:p>
        </w:tc>
        <w:tc>
          <w:tcPr>
            <w:tcW w:type="dxa" w:w="2880"/>
          </w:tcPr>
          <w:p>
            <w:r>
              <w:t>string</w:t>
            </w:r>
          </w:p>
        </w:tc>
        <w:tc>
          <w:tcPr>
            <w:tcW w:type="dxa" w:w="2880"/>
          </w:tcPr>
          <w:p>
            <w:r>
              <w:t>CRDB system time at which failover is finalized. Present when the replication stream is in the COMPLETED state.</w:t>
            </w:r>
          </w:p>
        </w:tc>
      </w:tr>
      <w:tr>
        <w:tc>
          <w:tcPr>
            <w:tcW w:type="dxa" w:w="2880"/>
          </w:tcPr>
          <w:p>
            <w:r>
              <w:t>canceled_at</w:t>
            </w:r>
          </w:p>
        </w:tc>
        <w:tc>
          <w:tcPr>
            <w:tcW w:type="dxa" w:w="2880"/>
          </w:tcPr>
          <w:p>
            <w:r>
              <w:t>string</w:t>
            </w:r>
          </w:p>
        </w:tc>
        <w:tc>
          <w:tcPr>
            <w:tcW w:type="dxa" w:w="2880"/>
          </w:tcPr>
          <w:p>
            <w:r>
              <w:t>Timestamp at which the replication stream was canceled.</w:t>
            </w:r>
          </w:p>
        </w:tc>
      </w:tr>
      <w:tr>
        <w:tc>
          <w:tcPr>
            <w:tcW w:type="dxa" w:w="2880"/>
          </w:tcPr>
          <w:p>
            <w:r>
              <w:t>created_at</w:t>
            </w:r>
          </w:p>
        </w:tc>
        <w:tc>
          <w:tcPr>
            <w:tcW w:type="dxa" w:w="2880"/>
          </w:tcPr>
          <w:p>
            <w:r>
              <w:t>string</w:t>
            </w:r>
          </w:p>
        </w:tc>
        <w:tc>
          <w:tcPr>
            <w:tcW w:type="dxa" w:w="2880"/>
          </w:tcPr>
          <w:p>
            <w:r>
              <w:t>Timestamp at which the replication stream was created.</w:t>
            </w:r>
          </w:p>
        </w:tc>
      </w:tr>
      <w:tr>
        <w:tc>
          <w:tcPr>
            <w:tcW w:type="dxa" w:w="2880"/>
          </w:tcPr>
          <w:p>
            <w:r>
              <w:t>failover_at</w:t>
            </w:r>
          </w:p>
        </w:tc>
        <w:tc>
          <w:tcPr>
            <w:tcW w:type="dxa" w:w="2880"/>
          </w:tcPr>
          <w:p>
            <w:r>
              <w:t>string</w:t>
            </w:r>
          </w:p>
        </w:tc>
        <w:tc>
          <w:tcPr>
            <w:tcW w:type="dxa" w:w="2880"/>
          </w:tcPr>
          <w:p>
            <w:r>
              <w:t>Time for which failover is requested. If status is set to FAILING_OVER but failover_at is omitted, failover time defaults to the latest consistent replicated time. User can schedule up to one hour in the future or choose a time in the past to restore to a recent state. Present if failover at a future time was requested.</w:t>
            </w:r>
          </w:p>
        </w:tc>
      </w:tr>
      <w:tr>
        <w:tc>
          <w:tcPr>
            <w:tcW w:type="dxa" w:w="2880"/>
          </w:tcPr>
          <w:p>
            <w:r>
              <w:t>id</w:t>
            </w:r>
          </w:p>
        </w:tc>
        <w:tc>
          <w:tcPr>
            <w:tcW w:type="dxa" w:w="2880"/>
          </w:tcPr>
          <w:p>
            <w:r>
              <w:t>string</w:t>
            </w:r>
          </w:p>
        </w:tc>
        <w:tc>
          <w:tcPr>
            <w:tcW w:type="dxa" w:w="2880"/>
          </w:tcPr>
          <w:p>
            <w:r>
              <w:t>UUID of the replication stream.</w:t>
            </w:r>
          </w:p>
        </w:tc>
      </w:tr>
      <w:tr>
        <w:tc>
          <w:tcPr>
            <w:tcW w:type="dxa" w:w="2880"/>
          </w:tcPr>
          <w:p>
            <w:r>
              <w:t>primary_cluster_id</w:t>
            </w:r>
          </w:p>
        </w:tc>
        <w:tc>
          <w:tcPr>
            <w:tcW w:type="dxa" w:w="2880"/>
          </w:tcPr>
          <w:p>
            <w:r>
              <w:t>string</w:t>
            </w:r>
          </w:p>
        </w:tc>
        <w:tc>
          <w:tcPr>
            <w:tcW w:type="dxa" w:w="2880"/>
          </w:tcPr>
          <w:p>
            <w:r>
              <w:t>ID of the cluster that is being replicated (source).</w:t>
            </w:r>
          </w:p>
        </w:tc>
      </w:tr>
      <w:tr>
        <w:tc>
          <w:tcPr>
            <w:tcW w:type="dxa" w:w="2880"/>
          </w:tcPr>
          <w:p>
            <w:r>
              <w:t>replicated_time</w:t>
            </w:r>
          </w:p>
        </w:tc>
        <w:tc>
          <w:tcPr>
            <w:tcW w:type="dxa" w:w="2880"/>
          </w:tcPr>
          <w:p>
            <w:r>
              <w:t>string</w:t>
            </w:r>
          </w:p>
        </w:tc>
        <w:tc>
          <w:tcPr>
            <w:tcW w:type="dxa" w:w="2880"/>
          </w:tcPr>
          <w:p>
            <w:r>
              <w:t>Timestamp up to which data has been replicated. Present when status is REPLICATING.</w:t>
            </w:r>
          </w:p>
        </w:tc>
      </w:tr>
      <w:tr>
        <w:tc>
          <w:tcPr>
            <w:tcW w:type="dxa" w:w="2880"/>
          </w:tcPr>
          <w:p>
            <w:r>
              <w:t>replication_lag_seconds</w:t>
            </w:r>
          </w:p>
        </w:tc>
        <w:tc>
          <w:tcPr>
            <w:tcW w:type="dxa" w:w="2880"/>
          </w:tcPr>
          <w:p>
            <w:r>
              <w:t>integer</w:t>
            </w:r>
          </w:p>
        </w:tc>
        <w:tc>
          <w:tcPr>
            <w:tcW w:type="dxa" w:w="2880"/>
          </w:tcPr>
          <w:p>
            <w:r>
              <w:t>Replication lag in seconds (current time minus replicated time). Present when status is REPLICATING.</w:t>
            </w:r>
          </w:p>
        </w:tc>
      </w:tr>
      <w:tr>
        <w:tc>
          <w:tcPr>
            <w:tcW w:type="dxa" w:w="2880"/>
          </w:tcPr>
          <w:p>
            <w:r>
              <w:t>retained_time</w:t>
            </w:r>
          </w:p>
        </w:tc>
        <w:tc>
          <w:tcPr>
            <w:tcW w:type="dxa" w:w="2880"/>
          </w:tcPr>
          <w:p>
            <w:r>
              <w:t>string</w:t>
            </w:r>
          </w:p>
        </w:tc>
        <w:tc>
          <w:tcPr>
            <w:tcW w:type="dxa" w:w="2880"/>
          </w:tcPr>
          <w:p>
            <w:r>
              <w:t>Lower bound timestamp that the replication stream can failover to. Present when status is REPLICATING.</w:t>
            </w:r>
          </w:p>
        </w:tc>
      </w:tr>
      <w:tr>
        <w:tc>
          <w:tcPr>
            <w:tcW w:type="dxa" w:w="2880"/>
          </w:tcPr>
          <w:p>
            <w:r>
              <w:t>standby_cluster_id</w:t>
            </w:r>
          </w:p>
        </w:tc>
        <w:tc>
          <w:tcPr>
            <w:tcW w:type="dxa" w:w="2880"/>
          </w:tcPr>
          <w:p>
            <w:r>
              <w:t>string</w:t>
            </w:r>
          </w:p>
        </w:tc>
        <w:tc>
          <w:tcPr>
            <w:tcW w:type="dxa" w:w="2880"/>
          </w:tcPr>
          <w:p>
            <w:r>
              <w:t>ID of the standby cluster that data is being replicated to (destination).</w:t>
            </w:r>
          </w:p>
        </w:tc>
      </w:tr>
      <w:tr>
        <w:tc>
          <w:tcPr>
            <w:tcW w:type="dxa" w:w="2880"/>
          </w:tcPr>
          <w:p>
            <w:r>
              <w:t>status</w:t>
            </w:r>
          </w:p>
        </w:tc>
        <w:tc>
          <w:tcPr>
            <w:tcW w:type="dxa" w:w="2880"/>
          </w:tcPr>
          <w:p>
            <w:r>
              <w:t>string (enum)</w:t>
            </w:r>
          </w:p>
        </w:tc>
        <w:tc>
          <w:tcPr>
            <w:tcW w:type="dxa" w:w="2880"/>
          </w:tcPr>
          <w:p>
            <w:r>
              <w:t>Replication stream status. One of: STARTING, REPLICATING, FAILING_OVER, COMPLETED, CANCELED.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'https://cockroachlabs.cloud/api/v1/physical-replication-streams' \</w:t>
        <w:br/>
        <w:t xml:space="preserve"> --header 'Content-Type: application/json' \</w:t>
        <w:br/>
        <w:t xml:space="preserve"> --data '{</w:t>
        <w:br/>
        <w:t xml:space="preserve"> "primary_cluster_id": "primary-cluster-id-123",</w:t>
        <w:br/>
        <w:t xml:space="preserve"> "standby_cluster_id": "standby-cluster-id-456"</w:t>
        <w:br/>
        <w:t xml:space="preserve">  }'</w:t>
      </w:r>
    </w:p>
    <w:p>
      <w:pPr>
        <w:pStyle w:val="Heading3"/>
      </w:pPr>
      <w:r>
        <w:t>Behavior</w:t>
      </w:r>
    </w:p>
    <w:p>
      <w:pPr>
        <w:pStyle w:val="ListBullet"/>
      </w:pPr>
      <w:r>
        <w:t>Validates that primary_cluster_id and standby_cluster_id are provided and valid.</w:t>
      </w:r>
    </w:p>
    <w:p>
      <w:pPr>
        <w:pStyle w:val="ListBullet"/>
      </w:pPr>
      <w:r>
        <w:t>Creates a new physical replication stream resource.</w:t>
      </w:r>
    </w:p>
    <w:p>
      <w:pPr>
        <w:pStyle w:val="ListBullet"/>
      </w:pPr>
      <w:r>
        <w:t>Returns the replication stream object, including its id, status, and timestamps/replication metrics (where applicable).</w:t>
      </w:r>
    </w:p>
    <w:p>
      <w:pPr>
        <w:pStyle w:val="Heading3"/>
      </w:pPr>
      <w:r>
        <w:t>Error Handling</w:t>
      </w:r>
    </w:p>
    <w:p>
      <w:pPr>
        <w:pStyle w:val="ListBullet"/>
      </w:pPr>
      <w:r>
        <w:t>400: A request field is invalid.</w:t>
      </w:r>
    </w:p>
    <w:p>
      <w:pPr>
        <w:pStyle w:val="ListBullet"/>
      </w:pPr>
      <w:r>
        <w:t>401: Bearer token cannot be authenticated.</w:t>
      </w:r>
    </w:p>
    <w:p>
      <w:pPr>
        <w:pStyle w:val="ListBullet"/>
      </w:pPr>
      <w:r>
        <w:t>403: Caller lacks permission to access the resource.</w:t>
      </w:r>
    </w:p>
    <w:p>
      <w:pPr>
        <w:pStyle w:val="ListBullet"/>
      </w:pPr>
      <w:r>
        <w:t>404: Resource does not exist.</w:t>
      </w:r>
    </w:p>
    <w:p>
      <w:pPr>
        <w:pStyle w:val="ListBullet"/>
      </w:pPr>
      <w:r>
        <w:t>500: Server error.</w:t>
      </w:r>
    </w:p>
    <w:p>
      <w:pPr>
        <w:pStyle w:val="ListBullet"/>
      </w:pPr>
      <w:r>
        <w:t>default: Unexpected error response with code, message, and details.</w:t>
      </w:r>
    </w:p>
    <w:p>
      <w:pPr>
        <w:pStyle w:val="Heading3"/>
      </w:pPr>
      <w:r>
        <w:t>Related physicalReplicationStreams actions</w:t>
      </w:r>
    </w:p>
    <w:p>
      <w:pPr>
        <w:pStyle w:val="ListBullet"/>
      </w:pPr>
      <w:r>
        <w:t>[PATCH] Update a Physical Replication Stream — /api/v1/physical-replication-streams/{{ID}}</w:t>
      </w:r>
    </w:p>
    <w:p>
      <w:pPr>
        <w:pStyle w:val="ListBullet"/>
      </w:pPr>
      <w:r>
        <w:t>[GET] List Physical Replication Streams — /physical-replication-streams</w:t>
      </w:r>
    </w:p>
    <w:p>
      <w:pPr>
        <w:pStyle w:val="ListBullet"/>
      </w:pPr>
      <w:r>
        <w:t>[GET] Get a Physical Replication Stream — /api/v1/physical-replication-streams/{{id}}</w:t>
      </w:r>
    </w:p>
    <w:p>
      <w:r>
        <w:br w:type="page"/>
      </w:r>
    </w:p>
    <w:p>
      <w:pPr>
        <w:pStyle w:val="Heading2"/>
      </w:pPr>
      <w:r>
        <w:t>76. [GET] Get a Physical Replication Stream</w:t>
      </w:r>
    </w:p>
    <w:p>
      <w:r>
        <w:rPr>
          <w:b/>
        </w:rPr>
        <w:t xml:space="preserve">Endpoint: </w:t>
      </w:r>
      <w:r>
        <w:rPr>
          <w:rFonts w:ascii="Courier New" w:hAnsi="Courier New"/>
          <w:sz w:val="18"/>
        </w:rPr>
        <w:t>/api/v1/physical-replication-streams/{{id}}</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br/>
        <w:t>CLUSTER_DEVELOPER</w:t>
      </w:r>
    </w:p>
    <w:p>
      <w:pPr>
        <w:pStyle w:val="Heading3"/>
      </w:pPr>
      <w:r>
        <w:t>Method</w:t>
      </w:r>
    </w:p>
    <w:p>
      <w:r>
        <w:t>GET</w:t>
      </w:r>
    </w:p>
    <w:p>
      <w:pPr>
        <w:pStyle w:val="Heading3"/>
      </w:pPr>
      <w:r>
        <w:t>URL</w:t>
      </w:r>
    </w:p>
    <w:p>
      <w:r>
        <w:t>https://cockroachlabs.cloud/api/v1/physical-replication-streams/{{id}}</w:t>
      </w:r>
    </w:p>
    <w:p>
      <w:pPr>
        <w:pStyle w:val="Heading3"/>
      </w:pPr>
      <w:r>
        <w:t>Description</w:t>
      </w:r>
    </w:p>
    <w:p>
      <w:r>
        <w:t>Retrieves a single physical replication stream by its ID (UUID). The response includes stream status and, depending on status, replication timing and failover-related timestamps.</w:t>
      </w:r>
    </w:p>
    <w:p>
      <w:pPr>
        <w:pStyle w:val="Heading3"/>
      </w:pPr>
      <w:r>
        <w:t>Enforcement Rules</w:t>
      </w:r>
    </w:p>
    <w:p>
      <w:pPr>
        <w:pStyle w:val="ListBullet"/>
      </w:pPr>
      <w:r>
        <w:t>The id path parameter must always be present and must be a non-empty string.</w:t>
      </w:r>
    </w:p>
    <w:p>
      <w:pPr>
        <w:pStyle w:val="ListBullet"/>
      </w:pPr>
      <w:r>
        <w:t>Always construct the path as /api/v1/physical-replication-streams/{{id}}.</w:t>
      </w:r>
    </w:p>
    <w:p>
      <w:pPr>
        <w:pStyle w:val="ListBullet"/>
      </w:pPr>
      <w:r>
        <w:t>Do not call the API with a missing or empty id (e.g., avoid /api/v1/physical-replication-streams/).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/api/v1/physical-replication-streams/2f1c2f2a-4c0f-4b1a-9f45-1c9f0a2b3c4d</w:t>
      </w:r>
    </w:p>
    <w:p>
      <w:pPr>
        <w:pStyle w:val="Heading3"/>
      </w:pPr>
      <w:r>
        <w:t>Invalid Examples</w:t>
      </w:r>
    </w:p>
    <w:p>
      <w:r>
        <w:rPr>
          <w:b/>
          <w:color w:val="666666"/>
          <w:sz w:val="16"/>
        </w:rPr>
        <w:t>[http]</w:t>
      </w:r>
    </w:p>
    <w:p>
      <w:pPr>
        <w:shd w:fill="F2F2F2" w:val="clear"/>
      </w:pPr>
      <w:r>
        <w:rPr>
          <w:rFonts w:ascii="Courier New" w:hAnsi="Courier New"/>
          <w:sz w:val="17"/>
        </w:rPr>
        <w:t>/api/v1/physical-replication-streams/</w:t>
        <w:br/>
        <w:t>/api/v1/physical-replication-streams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replication stream to retrieve.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"activated_at": "2026-02-01T12:35:10Z",</w:t>
        <w:br/>
        <w:t xml:space="preserve"> "canceled_at": "2026-02-01T12:10:00Z",</w:t>
        <w:br/>
        <w:t xml:space="preserve"> "created_at": "2026-02-01T11:55:00Z",</w:t>
        <w:br/>
        <w:t xml:space="preserve"> "failover_at": "2026-02-01T12:30:00Z",</w:t>
        <w:br/>
        <w:t xml:space="preserve"> "id": "2f1c2f2a-4c0f-4b1a-9f45-1c9f0a2b3c4d",</w:t>
        <w:br/>
        <w:t xml:space="preserve"> "primary_cluster_id": "primary-cluster-123",</w:t>
        <w:br/>
        <w:t xml:space="preserve"> "replicated_time": "2026-02-01T12:29:40Z",</w:t>
        <w:br/>
        <w:t xml:space="preserve"> "replication_lag_seconds": 12,</w:t>
        <w:br/>
        <w:t xml:space="preserve"> "retained_time": "2026-02-01T11:29:40Z",</w:t>
        <w:br/>
        <w:t xml:space="preserve"> "standby_cluster_id": "standby-cluster-456",</w:t>
        <w:br/>
        <w:t xml:space="preserve"> "status": "REPLICATING"</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bearer token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"INTERNAL",</w:t>
        <w:br/>
        <w:t xml:space="preserve"> "domain": "cockroachlabs.cloud",</w:t>
        <w:br/>
        <w:t xml:space="preserve"> "metadata":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activated_at</w:t>
            </w:r>
          </w:p>
        </w:tc>
        <w:tc>
          <w:tcPr>
            <w:tcW w:type="dxa" w:w="2880"/>
          </w:tcPr>
          <w:p>
            <w:r>
              <w:t>string</w:t>
            </w:r>
          </w:p>
        </w:tc>
        <w:tc>
          <w:tcPr>
            <w:tcW w:type="dxa" w:w="2880"/>
          </w:tcPr>
          <w:p>
            <w:r>
              <w:t>CRDB system time at which failover is finalized. Present when stream is in COMPLETED state.</w:t>
            </w:r>
          </w:p>
        </w:tc>
      </w:tr>
      <w:tr>
        <w:tc>
          <w:tcPr>
            <w:tcW w:type="dxa" w:w="2880"/>
          </w:tcPr>
          <w:p>
            <w:r>
              <w:t>canceled_at</w:t>
            </w:r>
          </w:p>
        </w:tc>
        <w:tc>
          <w:tcPr>
            <w:tcW w:type="dxa" w:w="2880"/>
          </w:tcPr>
          <w:p>
            <w:r>
              <w:t>string</w:t>
            </w:r>
          </w:p>
        </w:tc>
        <w:tc>
          <w:tcPr>
            <w:tcW w:type="dxa" w:w="2880"/>
          </w:tcPr>
          <w:p>
            <w:r>
              <w:t>Timestamp at which the replication stream was canceled.</w:t>
            </w:r>
          </w:p>
        </w:tc>
      </w:tr>
      <w:tr>
        <w:tc>
          <w:tcPr>
            <w:tcW w:type="dxa" w:w="2880"/>
          </w:tcPr>
          <w:p>
            <w:r>
              <w:t>created_at</w:t>
            </w:r>
          </w:p>
        </w:tc>
        <w:tc>
          <w:tcPr>
            <w:tcW w:type="dxa" w:w="2880"/>
          </w:tcPr>
          <w:p>
            <w:r>
              <w:t>string</w:t>
            </w:r>
          </w:p>
        </w:tc>
        <w:tc>
          <w:tcPr>
            <w:tcW w:type="dxa" w:w="2880"/>
          </w:tcPr>
          <w:p>
            <w:r>
              <w:t>Timestamp at which the replication stream was created.</w:t>
            </w:r>
          </w:p>
        </w:tc>
      </w:tr>
      <w:tr>
        <w:tc>
          <w:tcPr>
            <w:tcW w:type="dxa" w:w="2880"/>
          </w:tcPr>
          <w:p>
            <w:r>
              <w:t>failover_at</w:t>
            </w:r>
          </w:p>
        </w:tc>
        <w:tc>
          <w:tcPr>
            <w:tcW w:type="dxa" w:w="2880"/>
          </w:tcPr>
          <w:p>
            <w:r>
              <w:t>string</w:t>
            </w:r>
          </w:p>
        </w:tc>
        <w:tc>
          <w:tcPr>
            <w:tcW w:type="dxa" w:w="2880"/>
          </w:tcPr>
          <w:p>
            <w:r>
              <w:t>Time for which failover is requested. If status is set to FAILING_OVER but failover_at is omitted, failover time defaults to the latest consistent replicated time. User can pick a time up to one hour in the future or a time in the past to restore to a recent state. Present if failover was requested for a future time.</w:t>
            </w:r>
          </w:p>
        </w:tc>
      </w:tr>
      <w:tr>
        <w:tc>
          <w:tcPr>
            <w:tcW w:type="dxa" w:w="2880"/>
          </w:tcPr>
          <w:p>
            <w:r>
              <w:t>id</w:t>
            </w:r>
          </w:p>
        </w:tc>
        <w:tc>
          <w:tcPr>
            <w:tcW w:type="dxa" w:w="2880"/>
          </w:tcPr>
          <w:p>
            <w:r>
              <w:t>string</w:t>
            </w:r>
          </w:p>
        </w:tc>
        <w:tc>
          <w:tcPr>
            <w:tcW w:type="dxa" w:w="2880"/>
          </w:tcPr>
          <w:p>
            <w:r>
              <w:t>UUID of the replication stream.</w:t>
            </w:r>
          </w:p>
        </w:tc>
      </w:tr>
      <w:tr>
        <w:tc>
          <w:tcPr>
            <w:tcW w:type="dxa" w:w="2880"/>
          </w:tcPr>
          <w:p>
            <w:r>
              <w:t>primary_cluster_id</w:t>
            </w:r>
          </w:p>
        </w:tc>
        <w:tc>
          <w:tcPr>
            <w:tcW w:type="dxa" w:w="2880"/>
          </w:tcPr>
          <w:p>
            <w:r>
              <w:t>string</w:t>
            </w:r>
          </w:p>
        </w:tc>
        <w:tc>
          <w:tcPr>
            <w:tcW w:type="dxa" w:w="2880"/>
          </w:tcPr>
          <w:p>
            <w:r>
              <w:t>ID of the cluster that is being replicated.</w:t>
            </w:r>
          </w:p>
        </w:tc>
      </w:tr>
      <w:tr>
        <w:tc>
          <w:tcPr>
            <w:tcW w:type="dxa" w:w="2880"/>
          </w:tcPr>
          <w:p>
            <w:r>
              <w:t>replicated_time</w:t>
            </w:r>
          </w:p>
        </w:tc>
        <w:tc>
          <w:tcPr>
            <w:tcW w:type="dxa" w:w="2880"/>
          </w:tcPr>
          <w:p>
            <w:r>
              <w:t>string</w:t>
            </w:r>
          </w:p>
        </w:tc>
        <w:tc>
          <w:tcPr>
            <w:tcW w:type="dxa" w:w="2880"/>
          </w:tcPr>
          <w:p>
            <w:r>
              <w:t>Point up to which data has been replicated. Present when stream is in REPLICATING state.</w:t>
            </w:r>
          </w:p>
        </w:tc>
      </w:tr>
      <w:tr>
        <w:tc>
          <w:tcPr>
            <w:tcW w:type="dxa" w:w="2880"/>
          </w:tcPr>
          <w:p>
            <w:r>
              <w:t>replication_lag_seconds</w:t>
            </w:r>
          </w:p>
        </w:tc>
        <w:tc>
          <w:tcPr>
            <w:tcW w:type="dxa" w:w="2880"/>
          </w:tcPr>
          <w:p>
            <w:r>
              <w:t>integer</w:t>
            </w:r>
          </w:p>
        </w:tc>
        <w:tc>
          <w:tcPr>
            <w:tcW w:type="dxa" w:w="2880"/>
          </w:tcPr>
          <w:p>
            <w:r>
              <w:t>Replication lag (current time minus replicated time) in seconds. Present when stream is in REPLICATING state.</w:t>
            </w:r>
          </w:p>
        </w:tc>
      </w:tr>
      <w:tr>
        <w:tc>
          <w:tcPr>
            <w:tcW w:type="dxa" w:w="2880"/>
          </w:tcPr>
          <w:p>
            <w:r>
              <w:t>retained_time</w:t>
            </w:r>
          </w:p>
        </w:tc>
        <w:tc>
          <w:tcPr>
            <w:tcW w:type="dxa" w:w="2880"/>
          </w:tcPr>
          <w:p>
            <w:r>
              <w:t>string</w:t>
            </w:r>
          </w:p>
        </w:tc>
        <w:tc>
          <w:tcPr>
            <w:tcW w:type="dxa" w:w="2880"/>
          </w:tcPr>
          <w:p>
            <w:r>
              <w:t>Lower bound timestamp that the replication stream can failover to. Present when stream is in REPLICATING state.</w:t>
            </w:r>
          </w:p>
        </w:tc>
      </w:tr>
      <w:tr>
        <w:tc>
          <w:tcPr>
            <w:tcW w:type="dxa" w:w="2880"/>
          </w:tcPr>
          <w:p>
            <w:r>
              <w:t>standby_cluster_id</w:t>
            </w:r>
          </w:p>
        </w:tc>
        <w:tc>
          <w:tcPr>
            <w:tcW w:type="dxa" w:w="2880"/>
          </w:tcPr>
          <w:p>
            <w:r>
              <w:t>string</w:t>
            </w:r>
          </w:p>
        </w:tc>
        <w:tc>
          <w:tcPr>
            <w:tcW w:type="dxa" w:w="2880"/>
          </w:tcPr>
          <w:p>
            <w:r>
              <w:t>ID of the standby cluster that data is being replicated to.</w:t>
            </w:r>
          </w:p>
        </w:tc>
      </w:tr>
      <w:tr>
        <w:tc>
          <w:tcPr>
            <w:tcW w:type="dxa" w:w="2880"/>
          </w:tcPr>
          <w:p>
            <w:r>
              <w:t>status</w:t>
            </w:r>
          </w:p>
        </w:tc>
        <w:tc>
          <w:tcPr>
            <w:tcW w:type="dxa" w:w="2880"/>
          </w:tcPr>
          <w:p>
            <w:r>
              <w:t>string</w:t>
            </w:r>
          </w:p>
        </w:tc>
        <w:tc>
          <w:tcPr>
            <w:tcW w:type="dxa" w:w="2880"/>
          </w:tcPr>
          <w:p>
            <w:r>
              <w:t>Stream status. One of: STARTING, REPLICATING, FAILING_OVER, COMPLETED, CANCELED.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'https://cockroachlabs.cloud/api/v1/physical-replication-streams/2f1c2f2a-4c0f-4b1a-9f45-1c9f0a2b3c4d'</w:t>
      </w:r>
    </w:p>
    <w:p>
      <w:pPr>
        <w:pStyle w:val="Heading3"/>
      </w:pPr>
      <w:r>
        <w:t>Behavior</w:t>
      </w:r>
    </w:p>
    <w:p>
      <w:pPr>
        <w:pStyle w:val="ListBullet"/>
      </w:pPr>
      <w:r>
        <w:t>Validates the caller has permission to access the specified replication stream.</w:t>
      </w:r>
    </w:p>
    <w:p>
      <w:pPr>
        <w:pStyle w:val="ListBullet"/>
      </w:pPr>
      <w:r>
        <w:t>Looks up the physical replication stream by id.</w:t>
      </w:r>
    </w:p>
    <w:p>
      <w:pPr>
        <w:pStyle w:val="ListBullet"/>
      </w:pPr>
      <w:r>
        <w:t>Returns the stream object; some fields may be omitted depending on the stream status (e.g., replication timing fields during REPLICATING, activation time during COMPLETED).</w:t>
      </w:r>
    </w:p>
    <w:p>
      <w:pPr>
        <w:pStyle w:val="Heading3"/>
      </w:pPr>
      <w:r>
        <w:t>Notes</w:t>
      </w:r>
    </w:p>
    <w:p>
      <w:pPr>
        <w:pStyle w:val="ListBullet"/>
      </w:pPr>
      <w:r>
        <w:t xml:space="preserve">Several fields are conditionally present based on status: </w:t>
        <w:br/>
        <w:br/>
        <w:t>replicated_time, replication_lag_seconds, retained_time when status is REPLICATING</w:t>
        <w:br/>
        <w:t>activated_at when status is COMPLETED</w:t>
        <w:br/>
        <w:t>failover_at when failover has been requested for a future time</w:t>
      </w:r>
    </w:p>
    <w:p>
      <w:pPr>
        <w:pStyle w:val="Heading3"/>
      </w:pPr>
      <w:r>
        <w:t>Error Handling</w:t>
      </w:r>
    </w:p>
    <w:p>
      <w:pPr>
        <w:pStyle w:val="ListBullet"/>
      </w:pPr>
      <w:r>
        <w:t>400: A request field is invalid (e.g., malformed id).</w:t>
      </w:r>
    </w:p>
    <w:p>
      <w:pPr>
        <w:pStyle w:val="ListBullet"/>
      </w:pPr>
      <w:r>
        <w:t>401: Bearer token cannot be authenticated.</w:t>
      </w:r>
    </w:p>
    <w:p>
      <w:pPr>
        <w:pStyle w:val="ListBullet"/>
      </w:pPr>
      <w:r>
        <w:t>403: Caller lacks permission for the resource.</w:t>
      </w:r>
    </w:p>
    <w:p>
      <w:pPr>
        <w:pStyle w:val="ListBullet"/>
      </w:pPr>
      <w:r>
        <w:t>404: Replication stream does not exist.</w:t>
      </w:r>
    </w:p>
    <w:p>
      <w:pPr>
        <w:pStyle w:val="ListBullet"/>
      </w:pPr>
      <w:r>
        <w:t>500: Server error.</w:t>
      </w:r>
    </w:p>
    <w:p>
      <w:pPr>
        <w:pStyle w:val="ListBullet"/>
      </w:pPr>
      <w:r>
        <w:t>default: Unexpected error response (includes code, message, and details).</w:t>
      </w:r>
    </w:p>
    <w:p>
      <w:pPr>
        <w:pStyle w:val="Heading3"/>
      </w:pPr>
      <w:r>
        <w:t>Related physicalReplicationStreams actions</w:t>
      </w:r>
    </w:p>
    <w:p>
      <w:pPr>
        <w:pStyle w:val="ListBullet"/>
      </w:pPr>
      <w:r>
        <w:t>[PATCH] Update a Physical Replication Stream — /api/v1/physical-replication-streams/{{ID}}</w:t>
      </w:r>
    </w:p>
    <w:p>
      <w:pPr>
        <w:pStyle w:val="ListBullet"/>
      </w:pPr>
      <w:r>
        <w:t>[GET] List Physical Replication Streams — /physical-replication-streams</w:t>
      </w:r>
    </w:p>
    <w:p>
      <w:pPr>
        <w:pStyle w:val="ListBullet"/>
      </w:pPr>
      <w:r>
        <w:t>[POST] Create Physical Replication Stream — /physical-replication-streams</w:t>
      </w:r>
    </w:p>
    <w:p>
      <w:r>
        <w:br w:type="page"/>
      </w:r>
    </w:p>
    <w:p>
      <w:pPr>
        <w:pStyle w:val="Heading2"/>
      </w:pPr>
      <w:r>
        <w:t>77. [GET] List a Cluster’s AWS Endpoint Connections</w:t>
      </w:r>
    </w:p>
    <w:p>
      <w:r>
        <w:rPr>
          <w:b/>
        </w:rPr>
        <w:t xml:space="preserve">Endpoint: </w:t>
      </w:r>
      <w:r>
        <w:rPr>
          <w:rFonts w:ascii="Courier New" w:hAnsi="Courier New"/>
          <w:sz w:val="18"/>
        </w:rPr>
        <w:t>/api/v1/clusters/{{CLUSTER_ID}}/networking/aws-endpoint-connections</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https://cockroachlabs.cloud/api/v1/clusters/{{cluster_id}}/networking/aws-endpoint-connections</w:t>
      </w:r>
    </w:p>
    <w:p>
      <w:pPr>
        <w:pStyle w:val="Heading3"/>
      </w:pPr>
      <w:r>
        <w:t>Description</w:t>
      </w:r>
    </w:p>
    <w:p>
      <w:r>
        <w:t>Lists all AWS PrivateLink endpoint connections (AwsEndpointConnections) for a specified cluster.</w:t>
      </w:r>
    </w:p>
    <w:p>
      <w:pPr>
        <w:pStyle w:val="Heading3"/>
      </w:pPr>
      <w:r>
        <w:t>Enforcement Rules</w:t>
      </w:r>
    </w:p>
    <w:p>
      <w:pPr>
        <w:pStyle w:val="ListBullet"/>
      </w:pPr>
      <w:r>
        <w:t>The cluster_id path parameter must always be present.</w:t>
      </w:r>
    </w:p>
    <w:p>
      <w:pPr>
        <w:pStyle w:val="ListBullet"/>
      </w:pPr>
      <w:r>
        <w:t>Always construct the path as /api/v1/clusters/{{cluster_id}}/networking/aws-endpoint-connections, where {{cluster_id}} is a non-empty string.</w:t>
      </w:r>
    </w:p>
    <w:p>
      <w:pPr>
        <w:pStyle w:val="ListBullet"/>
      </w:pPr>
      <w:r>
        <w:t>Do not call the API with a missing or empty cluster_id (e.g., avoid /clusters//networking/aws-endpoint-connections).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/api/v1/clusters/123e4567e89b12d3a456426614174000/networking/aws-endpoint-connections</w:t>
      </w:r>
    </w:p>
    <w:p>
      <w:pPr>
        <w:pStyle w:val="Heading3"/>
      </w:pPr>
      <w:r>
        <w:t>Invalid Examples</w:t>
      </w:r>
    </w:p>
    <w:p>
      <w:r>
        <w:rPr>
          <w:b/>
          <w:color w:val="666666"/>
          <w:sz w:val="16"/>
        </w:rPr>
        <w:t>[http]</w:t>
      </w:r>
    </w:p>
    <w:p>
      <w:pPr>
        <w:shd w:fill="F2F2F2" w:val="clear"/>
      </w:pPr>
      <w:r>
        <w:rPr>
          <w:rFonts w:ascii="Courier New" w:hAnsi="Courier New"/>
          <w:sz w:val="17"/>
        </w:rPr>
        <w:t>/api/v1/clusters//networking/aws-endpoint-connections</w:t>
        <w:br/>
        <w:t>/api/v1/clusters/networking/aws-endpoint-connections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ID of the cluster.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"connections": [</w:t>
        <w:br/>
        <w:t xml:space="preserve"> {</w:t>
        <w:br/>
        <w:t xml:space="preserve"> "cloud_provider": "AWS",</w:t>
        <w:br/>
        <w:t xml:space="preserve"> "endpoint_id": "vpce-0a1b2c3d4e5f67890",</w:t>
        <w:br/>
        <w:t xml:space="preserve"> "external_owner_id": "123456789012",</w:t>
        <w:br/>
        <w:t xml:space="preserve"> "region_name": "us-east-1",</w:t>
        <w:br/>
        <w:t xml:space="preserve"> "service_id": "com.amazonaws.vpce.us-east-1.vpce-svc-0123456789abcdef0",</w:t>
        <w:br/>
        <w:t xml:space="preserve"> "status": "AVAILABLE"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array</w:t>
            </w:r>
          </w:p>
        </w:tc>
        <w:tc>
          <w:tcPr>
            <w:tcW w:type="dxa" w:w="2880"/>
          </w:tcPr>
          <w:p>
            <w:r>
              <w:t>List of private endpoint connections.</w:t>
            </w:r>
          </w:p>
        </w:tc>
      </w:tr>
      <w:tr>
        <w:tc>
          <w:tcPr>
            <w:tcW w:type="dxa" w:w="2880"/>
          </w:tcPr>
          <w:p>
            <w:r>
              <w:t>connections[].cloud_provider</w:t>
            </w:r>
          </w:p>
        </w:tc>
        <w:tc>
          <w:tcPr>
            <w:tcW w:type="dxa" w:w="2880"/>
          </w:tcPr>
          <w:p>
            <w:r>
              <w:t>string</w:t>
            </w:r>
          </w:p>
        </w:tc>
        <w:tc>
          <w:tcPr>
            <w:tcW w:type="dxa" w:w="2880"/>
          </w:tcPr>
          <w:p>
            <w:r>
              <w:t>Cloud provider type. Enum: &lt;CloudProvider.Type&gt;.</w:t>
            </w:r>
          </w:p>
        </w:tc>
      </w:tr>
      <w:tr>
        <w:tc>
          <w:tcPr>
            <w:tcW w:type="dxa" w:w="2880"/>
          </w:tcPr>
          <w:p>
            <w:r>
              <w:t>connections[].endpoint_id</w:t>
            </w:r>
          </w:p>
        </w:tc>
        <w:tc>
          <w:tcPr>
            <w:tcW w:type="dxa" w:w="2880"/>
          </w:tcPr>
          <w:p>
            <w:r>
              <w:t>string</w:t>
            </w:r>
          </w:p>
        </w:tc>
        <w:tc>
          <w:tcPr>
            <w:tcW w:type="dxa" w:w="2880"/>
          </w:tcPr>
          <w:p>
            <w:r>
              <w:t>Client side of the PrivateLink connection.</w:t>
            </w:r>
          </w:p>
        </w:tc>
      </w:tr>
      <w:tr>
        <w:tc>
          <w:tcPr>
            <w:tcW w:type="dxa" w:w="2880"/>
          </w:tcPr>
          <w:p>
            <w:r>
              <w:t>connections[].external_owner_id</w:t>
            </w:r>
          </w:p>
        </w:tc>
        <w:tc>
          <w:tcPr>
            <w:tcW w:type="dxa" w:w="2880"/>
          </w:tcPr>
          <w:p>
            <w:r>
              <w:t>string</w:t>
            </w:r>
          </w:p>
        </w:tc>
        <w:tc>
          <w:tcPr>
            <w:tcW w:type="dxa" w:w="2880"/>
          </w:tcPr>
          <w:p>
            <w:r>
              <w:t>(Optional) AWS account ID that owns the PrivateLink connection.</w:t>
            </w:r>
          </w:p>
        </w:tc>
      </w:tr>
      <w:tr>
        <w:tc>
          <w:tcPr>
            <w:tcW w:type="dxa" w:w="2880"/>
          </w:tcPr>
          <w:p>
            <w:r>
              <w:t>connections[].region_name</w:t>
            </w:r>
          </w:p>
        </w:tc>
        <w:tc>
          <w:tcPr>
            <w:tcW w:type="dxa" w:w="2880"/>
          </w:tcPr>
          <w:p>
            <w:r>
              <w:t>string</w:t>
            </w:r>
          </w:p>
        </w:tc>
        <w:tc>
          <w:tcPr>
            <w:tcW w:type="dxa" w:w="2880"/>
          </w:tcPr>
          <w:p>
            <w:r>
              <w:t>Cloud provider region name (e.g., us-east-1).</w:t>
            </w:r>
          </w:p>
        </w:tc>
      </w:tr>
      <w:tr>
        <w:tc>
          <w:tcPr>
            <w:tcW w:type="dxa" w:w="2880"/>
          </w:tcPr>
          <w:p>
            <w:r>
              <w:t>connections[].service_id</w:t>
            </w:r>
          </w:p>
        </w:tc>
        <w:tc>
          <w:tcPr>
            <w:tcW w:type="dxa" w:w="2880"/>
          </w:tcPr>
          <w:p>
            <w:r>
              <w:t>string</w:t>
            </w:r>
          </w:p>
        </w:tc>
        <w:tc>
          <w:tcPr>
            <w:tcW w:type="dxa" w:w="2880"/>
          </w:tcPr>
          <w:p>
            <w:r>
              <w:t>Server side of the PrivateLink connection; same as AWSPrivateLinkEndpoint.service_id.</w:t>
            </w:r>
          </w:p>
        </w:tc>
      </w:tr>
      <w:tr>
        <w:tc>
          <w:tcPr>
            <w:tcW w:type="dxa" w:w="2880"/>
          </w:tcPr>
          <w:p>
            <w:r>
              <w:t>connections[].status</w:t>
            </w:r>
          </w:p>
        </w:tc>
        <w:tc>
          <w:tcPr>
            <w:tcW w:type="dxa" w:w="2880"/>
          </w:tcPr>
          <w:p>
            <w:r>
              <w:t>string</w:t>
            </w:r>
          </w:p>
        </w:tc>
        <w:tc>
          <w:tcPr>
            <w:tcW w:type="dxa" w:w="2880"/>
          </w:tcPr>
          <w:p>
            <w:r>
              <w:t>Connection status. Enum: &lt;AWSEndpointConnectionStatus.Type&gt;.</w:t>
            </w:r>
          </w:p>
        </w:tc>
      </w:tr>
      <w:tr>
        <w:tc>
          <w:tcPr>
            <w:tcW w:type="dxa" w:w="2880"/>
          </w:tcPr>
          <w:p>
            <w:r>
              <w:t>code</w:t>
            </w:r>
          </w:p>
        </w:tc>
        <w:tc>
          <w:tcPr>
            <w:tcW w:type="dxa" w:w="2880"/>
          </w:tcPr>
          <w:p>
            <w:r>
              <w:t>integer</w:t>
            </w:r>
          </w:p>
        </w:tc>
        <w:tc>
          <w:tcPr>
            <w:tcW w:type="dxa" w:w="2880"/>
          </w:tcPr>
          <w:p>
            <w:r>
              <w:t>(default error only) Error code.</w:t>
            </w:r>
          </w:p>
        </w:tc>
      </w:tr>
      <w:tr>
        <w:tc>
          <w:tcPr>
            <w:tcW w:type="dxa" w:w="2880"/>
          </w:tcPr>
          <w:p>
            <w:r>
              <w:t>details</w:t>
            </w:r>
          </w:p>
        </w:tc>
        <w:tc>
          <w:tcPr>
            <w:tcW w:type="dxa" w:w="2880"/>
          </w:tcPr>
          <w:p>
            <w:r>
              <w:t>array</w:t>
            </w:r>
          </w:p>
        </w:tc>
        <w:tc>
          <w:tcPr>
            <w:tcW w:type="dxa" w:w="2880"/>
          </w:tcPr>
          <w:p>
            <w:r>
              <w:t>(default error only) Error details.</w:t>
            </w:r>
          </w:p>
        </w:tc>
      </w:tr>
      <w:tr>
        <w:tc>
          <w:tcPr>
            <w:tcW w:type="dxa" w:w="2880"/>
          </w:tcPr>
          <w:p>
            <w:r>
              <w:t>details[].@type</w:t>
            </w:r>
          </w:p>
        </w:tc>
        <w:tc>
          <w:tcPr>
            <w:tcW w:type="dxa" w:w="2880"/>
          </w:tcPr>
          <w:p>
            <w:r>
              <w:t>string</w:t>
            </w:r>
          </w:p>
        </w:tc>
        <w:tc>
          <w:tcPr>
            <w:tcW w:type="dxa" w:w="2880"/>
          </w:tcPr>
          <w:p>
            <w:r>
              <w:t>(default error only) Type URL identifying the protobuf message type; must contain at least one /.</w:t>
            </w:r>
          </w:p>
        </w:tc>
      </w:tr>
      <w:tr>
        <w:tc>
          <w:tcPr>
            <w:tcW w:type="dxa" w:w="2880"/>
          </w:tcPr>
          <w:p>
            <w:r>
              <w:t>message</w:t>
            </w:r>
          </w:p>
        </w:tc>
        <w:tc>
          <w:tcPr>
            <w:tcW w:type="dxa" w:w="2880"/>
          </w:tcPr>
          <w:p>
            <w:r>
              <w:t>string</w:t>
            </w:r>
          </w:p>
        </w:tc>
        <w:tc>
          <w:tcPr>
            <w:tcW w:type="dxa" w:w="2880"/>
          </w:tcPr>
          <w:p>
            <w:r>
              <w:t>(default error only)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'https://cockroachlabs.cloud/api/v1/clusters/123e4567e89b12d3a456426614174000/networking/aws-endpoint-connections'</w:t>
      </w:r>
    </w:p>
    <w:p>
      <w:pPr>
        <w:pStyle w:val="Heading3"/>
      </w:pPr>
      <w:r>
        <w:t>Error Handling</w:t>
      </w:r>
    </w:p>
    <w:p>
      <w:pPr>
        <w:pStyle w:val="ListBullet"/>
      </w:pPr>
      <w:r>
        <w:t>400: Returned when a request field is invalid.</w:t>
      </w:r>
    </w:p>
    <w:p>
      <w:pPr>
        <w:pStyle w:val="ListBullet"/>
      </w:pPr>
      <w:r>
        <w:t>401: Returned when the token bearer cannot be authenticated.</w:t>
      </w:r>
    </w:p>
    <w:p>
      <w:pPr>
        <w:pStyle w:val="ListBullet"/>
      </w:pPr>
      <w:r>
        <w:t>403: Returned when the user does not have permission to access the resource.</w:t>
      </w:r>
    </w:p>
    <w:p>
      <w:pPr>
        <w:pStyle w:val="ListBullet"/>
      </w:pPr>
      <w:r>
        <w:t>404: Returned when the resource does not exist.</w:t>
      </w:r>
    </w:p>
    <w:p>
      <w:pPr>
        <w:pStyle w:val="ListBullet"/>
      </w:pPr>
      <w:r>
        <w:t>500: Server error.</w:t>
      </w:r>
    </w:p>
    <w:p>
      <w:pPr>
        <w:pStyle w:val="ListBullet"/>
      </w:pPr>
      <w:r>
        <w:t>default: Unexpected error response with code, details, and message.</w:t>
      </w:r>
    </w:p>
    <w:p>
      <w:pPr>
        <w:pStyle w:val="Heading3"/>
      </w:pPr>
      <w:r>
        <w:t>Related awsEndpointConnections actions</w:t>
      </w:r>
    </w:p>
    <w:p>
      <w:pPr>
        <w:pStyle w:val="ListBullet"/>
      </w:pPr>
      <w:r>
        <w:t>[PATCH] Set a Cluster’s AWS Endpoint Connection State — /api/v1/clusters/{{CLUSTER_ID}}/networking/aws-endpoint-connections/{{ENDPOINT_ID}}</w:t>
      </w:r>
    </w:p>
    <w:p>
      <w:r>
        <w:br w:type="page"/>
      </w:r>
    </w:p>
    <w:p>
      <w:pPr>
        <w:pStyle w:val="Heading2"/>
      </w:pPr>
      <w:r>
        <w:t>78. [PATCH] Set a Cluster’s AWS Endpoint Connection State</w:t>
      </w:r>
    </w:p>
    <w:p>
      <w:r>
        <w:rPr>
          <w:b/>
        </w:rPr>
        <w:t xml:space="preserve">Endpoint: </w:t>
      </w:r>
      <w:r>
        <w:rPr>
          <w:rFonts w:ascii="Courier New" w:hAnsi="Courier New"/>
          <w:sz w:val="18"/>
        </w:rPr>
        <w:t>/api/v1/clusters/{{CLUSTER_ID}}/networking/aws-endpoint-connections/{{ENDPOINT_ID}}</w:t>
      </w:r>
    </w:p>
    <w:p>
      <w:pPr>
        <w:pStyle w:val="Heading3"/>
      </w:pPr>
      <w:r>
        <w:t>Prerequisites</w:t>
      </w:r>
    </w:p>
    <w:p>
      <w:pPr>
        <w:pStyle w:val="ListBullet"/>
      </w:pPr>
      <w:r>
        <w:t xml:space="preserve">You must have one of the following roles at the organization, folder, or cluster scope: </w:t>
        <w:br/>
        <w:br/>
        <w:t>CLUSTER_ADMIN</w:t>
        <w:br/>
        <w:t>CLUSTER_OPERATOR_WRITER</w:t>
      </w:r>
    </w:p>
    <w:p>
      <w:pPr>
        <w:pStyle w:val="Heading3"/>
      </w:pPr>
      <w:r>
        <w:t>Method</w:t>
      </w:r>
    </w:p>
    <w:p>
      <w:r>
        <w:t>PATCH</w:t>
      </w:r>
    </w:p>
    <w:p>
      <w:pPr>
        <w:pStyle w:val="Heading3"/>
      </w:pPr>
      <w:r>
        <w:t>URL</w:t>
      </w:r>
    </w:p>
    <w:p>
      <w:r>
        <w:t>https://cockroachlabs.cloud/api/v1/clusters/{{cluster_id}}/networking/aws-endpoint-connections/{{endpoint_id}}</w:t>
      </w:r>
    </w:p>
    <w:p>
      <w:pPr>
        <w:pStyle w:val="Heading3"/>
      </w:pPr>
      <w:r>
        <w:t>Description</w:t>
      </w:r>
    </w:p>
    <w:p>
      <w:r>
        <w:t>Sets (transitions) the state of an AWS PrivateLink (VPC endpoint) connection for a specific cluster. Note that the status in the response reflects the status before the transition, not the post-update status.</w:t>
      </w:r>
    </w:p>
    <w:p>
      <w:pPr>
        <w:pStyle w:val="Heading3"/>
      </w:pPr>
      <w:r>
        <w:t>Enforcement Rules</w:t>
      </w:r>
    </w:p>
    <w:p>
      <w:pPr>
        <w:pStyle w:val="ListBullet"/>
      </w:pPr>
      <w:r>
        <w:t>The cluster_id path parameter must always be present and non-empty.</w:t>
      </w:r>
    </w:p>
    <w:p>
      <w:pPr>
        <w:pStyle w:val="ListBullet"/>
      </w:pPr>
      <w:r>
        <w:t>The endpoint_id path parameter must always be present and non-empty.</w:t>
      </w:r>
    </w:p>
    <w:p>
      <w:pPr>
        <w:pStyle w:val="ListBullet"/>
      </w:pPr>
      <w:r>
        <w:t>Always construct the path as:</w:t>
        <w:br/>
        <w:t>/api/v1/clusters/{{cluster_id}}/networking/aws-endpoint-connections/{{endpoint_id}}</w:t>
      </w:r>
    </w:p>
    <w:p>
      <w:pPr>
        <w:pStyle w:val="ListBullet"/>
      </w:pPr>
      <w:r>
        <w:t>Do not call the API with missing or empty path parameters (e.g., avoid /clusters//... or /aws-endpoint-connections/).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/api/v1/clusters/1f2e3d4c-5678-90ab-cdef-111213141516/networking/aws-endpoint-connections/vpce-0a1b2c3d4e5f6a7b8</w:t>
      </w:r>
    </w:p>
    <w:p>
      <w:pPr>
        <w:pStyle w:val="Heading3"/>
      </w:pPr>
      <w:r>
        <w:t>Invalid Examples</w:t>
      </w:r>
    </w:p>
    <w:p>
      <w:r>
        <w:rPr>
          <w:b/>
          <w:color w:val="666666"/>
          <w:sz w:val="16"/>
        </w:rPr>
        <w:t>[http]</w:t>
      </w:r>
    </w:p>
    <w:p>
      <w:pPr>
        <w:shd w:fill="F2F2F2" w:val="clear"/>
      </w:pPr>
      <w:r>
        <w:rPr>
          <w:rFonts w:ascii="Courier New" w:hAnsi="Courier New"/>
          <w:sz w:val="17"/>
        </w:rPr>
        <w:t>/api/v1/clusters//networking/aws-endpoint-connections/vpce-123</w:t>
        <w:br/>
        <w:t>/api/v1/clusters/cluster123/networking/aws-endpoint-connections/</w:t>
        <w:br/>
        <w:t>/api/v1/clusters/cluster123/networking/aws-endpoint-connections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ID of the cluster.</w:t>
            </w:r>
          </w:p>
        </w:tc>
      </w:tr>
      <w:tr>
        <w:tc>
          <w:tcPr>
            <w:tcW w:type="dxa" w:w="2880"/>
          </w:tcPr>
          <w:p>
            <w:r>
              <w:t>endpoint_id</w:t>
            </w:r>
          </w:p>
        </w:tc>
        <w:tc>
          <w:tcPr>
            <w:tcW w:type="dxa" w:w="2880"/>
          </w:tcPr>
          <w:p>
            <w:r>
              <w:t>string</w:t>
            </w:r>
          </w:p>
        </w:tc>
        <w:tc>
          <w:tcPr>
            <w:tcW w:type="dxa" w:w="2880"/>
          </w:tcPr>
          <w:p>
            <w:r>
              <w:t>ID of the VPC endpoint on the customer’s side.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 (AVAILABLE, REJECTED)</w:t>
            </w:r>
          </w:p>
        </w:tc>
        <w:tc>
          <w:tcPr>
            <w:tcW w:type="dxa" w:w="2880"/>
          </w:tcPr>
          <w:p>
            <w:r>
              <w:t>Target state to transition the endpoint connection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"cloud_provider": "AWS",</w:t>
        <w:br/>
        <w:t xml:space="preserve"> "endpoint_id": "vpce-0a1b2c3d4e5f6a7b8",</w:t>
        <w:br/>
        <w:t xml:space="preserve"> "external_owner_id": "123456789012",</w:t>
        <w:br/>
        <w:t xml:space="preserve"> "region_name": "us-east-1",</w:t>
        <w:br/>
        <w:t xml:space="preserve"> "service_id": "com.amazonaws.vpce.us-east-1.vpce-svc-0abc123def456ghij",</w:t>
        <w:br/>
        <w:t xml:space="preserve"> "status": "PENDING_ACCEPTANCE"</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cloud_provider</w:t>
            </w:r>
          </w:p>
        </w:tc>
        <w:tc>
          <w:tcPr>
            <w:tcW w:type="dxa" w:w="2880"/>
          </w:tcPr>
          <w:p>
            <w:r>
              <w:t>enum (GCP, AWS, AZURE)</w:t>
            </w:r>
          </w:p>
        </w:tc>
        <w:tc>
          <w:tcPr>
            <w:tcW w:type="dxa" w:w="2880"/>
          </w:tcPr>
          <w:p>
            <w:r>
              <w:t>Cloud provider for the endpoint connection.</w:t>
            </w:r>
          </w:p>
        </w:tc>
      </w:tr>
      <w:tr>
        <w:tc>
          <w:tcPr>
            <w:tcW w:type="dxa" w:w="2880"/>
          </w:tcPr>
          <w:p>
            <w:r>
              <w:t>endpoint_id</w:t>
            </w:r>
          </w:p>
        </w:tc>
        <w:tc>
          <w:tcPr>
            <w:tcW w:type="dxa" w:w="2880"/>
          </w:tcPr>
          <w:p>
            <w:r>
              <w:t>string</w:t>
            </w:r>
          </w:p>
        </w:tc>
        <w:tc>
          <w:tcPr>
            <w:tcW w:type="dxa" w:w="2880"/>
          </w:tcPr>
          <w:p>
            <w:r>
              <w:t>Client side of the PrivateLink connection.</w:t>
            </w:r>
          </w:p>
        </w:tc>
      </w:tr>
      <w:tr>
        <w:tc>
          <w:tcPr>
            <w:tcW w:type="dxa" w:w="2880"/>
          </w:tcPr>
          <w:p>
            <w:r>
              <w:t>external_owner_id</w:t>
            </w:r>
          </w:p>
        </w:tc>
        <w:tc>
          <w:tcPr>
            <w:tcW w:type="dxa" w:w="2880"/>
          </w:tcPr>
          <w:p>
            <w:r>
              <w:t>string</w:t>
            </w:r>
          </w:p>
        </w:tc>
        <w:tc>
          <w:tcPr>
            <w:tcW w:type="dxa" w:w="2880"/>
          </w:tcPr>
          <w:p>
            <w:r>
              <w:t>AWS account ID that owns the PrivateLink connection.</w:t>
            </w:r>
          </w:p>
        </w:tc>
      </w:tr>
      <w:tr>
        <w:tc>
          <w:tcPr>
            <w:tcW w:type="dxa" w:w="2880"/>
          </w:tcPr>
          <w:p>
            <w:r>
              <w:t>region_name</w:t>
            </w:r>
          </w:p>
        </w:tc>
        <w:tc>
          <w:tcPr>
            <w:tcW w:type="dxa" w:w="2880"/>
          </w:tcPr>
          <w:p>
            <w:r>
              <w:t>string</w:t>
            </w:r>
          </w:p>
        </w:tc>
        <w:tc>
          <w:tcPr>
            <w:tcW w:type="dxa" w:w="2880"/>
          </w:tcPr>
          <w:p>
            <w:r>
              <w:t>Cloud provider region name (e.g., us-east-1).</w:t>
            </w:r>
          </w:p>
        </w:tc>
      </w:tr>
      <w:tr>
        <w:tc>
          <w:tcPr>
            <w:tcW w:type="dxa" w:w="2880"/>
          </w:tcPr>
          <w:p>
            <w:r>
              <w:t>service_id</w:t>
            </w:r>
          </w:p>
        </w:tc>
        <w:tc>
          <w:tcPr>
            <w:tcW w:type="dxa" w:w="2880"/>
          </w:tcPr>
          <w:p>
            <w:r>
              <w:t>string</w:t>
            </w:r>
          </w:p>
        </w:tc>
        <w:tc>
          <w:tcPr>
            <w:tcW w:type="dxa" w:w="2880"/>
          </w:tcPr>
          <w:p>
            <w:r>
              <w:t>Server side of the PrivateLink connection; same as AWSPrivateLinkEndpoint.service_id.</w:t>
            </w:r>
          </w:p>
        </w:tc>
      </w:tr>
      <w:tr>
        <w:tc>
          <w:tcPr>
            <w:tcW w:type="dxa" w:w="2880"/>
          </w:tcPr>
          <w:p>
            <w:r>
              <w:t>status</w:t>
            </w:r>
          </w:p>
        </w:tc>
        <w:tc>
          <w:tcPr>
            <w:tcW w:type="dxa" w:w="2880"/>
          </w:tcPr>
          <w:p>
            <w:r>
              <w:t>enum (PENDING, PENDING_ACCEPTANCE, AVAILABLE, DELETING, DELETED, REJECTED, FAILED, EXPIRED)</w:t>
            </w:r>
          </w:p>
        </w:tc>
        <w:tc>
          <w:tcPr>
            <w:tcW w:type="dxa" w:w="2880"/>
          </w:tcPr>
          <w:p>
            <w:r>
              <w:t>Endpoint connection status (note: response reflects the pre-transition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'https://cockroachlabs.cloud/api/v1/clusters/1f2e3d4c-5678-90ab-cdef-111213141516/networking/aws-endpoint-connections/vpce-0a1b2c3d4e5f6a7b8' \</w:t>
        <w:br/>
        <w:t xml:space="preserve"> --header 'Content-Type: application/json' \</w:t>
        <w:br/>
        <w:t xml:space="preserve"> --data '{</w:t>
        <w:br/>
        <w:t xml:space="preserve"> "status": "AVAILABLE"</w:t>
        <w:br/>
        <w:t xml:space="preserve">  }'</w:t>
      </w:r>
    </w:p>
    <w:p>
      <w:pPr>
        <w:pStyle w:val="Heading3"/>
      </w:pPr>
      <w:r>
        <w:t>Example Usage</w:t>
      </w:r>
    </w:p>
    <w:p>
      <w:pPr>
        <w:pStyle w:val="Heading3"/>
      </w:pPr>
      <w:r>
        <w:t>Example 1: Accept / make available an endpoint connection</w:t>
      </w:r>
    </w:p>
    <w:p>
      <w:r>
        <w:rPr>
          <w:b/>
          <w:color w:val="666666"/>
          <w:sz w:val="16"/>
        </w:rPr>
        <w:t>[bash]</w:t>
      </w:r>
    </w:p>
    <w:p>
      <w:pPr>
        <w:shd w:fill="F2F2F2" w:val="clear"/>
      </w:pPr>
      <w:r>
        <w:rPr>
          <w:rFonts w:ascii="Courier New" w:hAnsi="Courier New"/>
          <w:sz w:val="17"/>
        </w:rPr>
        <w:t>curl --request PATCH \</w:t>
        <w:br/>
        <w:t xml:space="preserve"> 'https://cockroachlabs.cloud/api/v1/clusters/1f2e3d4c-5678-90ab-cdef-111213141516/networking/aws-endpoint-connections/vpce-0a1b2c3d4e5f6a7b8' \</w:t>
        <w:br/>
        <w:t xml:space="preserve"> -H 'Content-Type: application/json' \</w:t>
        <w:br/>
        <w:t xml:space="preserve"> -d '{"status":"AVAILABLE"}'</w:t>
      </w:r>
    </w:p>
    <w:p>
      <w:pPr>
        <w:pStyle w:val="Heading3"/>
      </w:pPr>
      <w:r>
        <w:t>Example 2: Reject an endpoint connection</w:t>
      </w:r>
    </w:p>
    <w:p>
      <w:r>
        <w:rPr>
          <w:b/>
          <w:color w:val="666666"/>
          <w:sz w:val="16"/>
        </w:rPr>
        <w:t>[bash]</w:t>
      </w:r>
    </w:p>
    <w:p>
      <w:pPr>
        <w:shd w:fill="F2F2F2" w:val="clear"/>
      </w:pPr>
      <w:r>
        <w:rPr>
          <w:rFonts w:ascii="Courier New" w:hAnsi="Courier New"/>
          <w:sz w:val="17"/>
        </w:rPr>
        <w:t>curl --request PATCH \</w:t>
        <w:br/>
        <w:t xml:space="preserve"> 'https://cockroachlabs.cloud/api/v1/clusters/1f2e3d4c-5678-90ab-cdef-111213141516/networking/aws-endpoint-connections/vpce-0a1b2c3d4e5f6a7b8' \</w:t>
        <w:br/>
        <w:t xml:space="preserve"> -H 'Content-Type: application/json' \</w:t>
        <w:br/>
        <w:t xml:space="preserve"> -d '{"status":"REJECTED"}'</w:t>
      </w:r>
    </w:p>
    <w:p>
      <w:pPr>
        <w:pStyle w:val="Heading3"/>
      </w:pPr>
      <w:r>
        <w:t>Notes</w:t>
      </w:r>
    </w:p>
    <w:p>
      <w:pPr>
        <w:pStyle w:val="ListBullet"/>
      </w:pPr>
      <w:r>
        <w:t>The response status value is not the updated status after the transition; it reflects the status before the update is applied.</w:t>
      </w:r>
    </w:p>
    <w:p>
      <w:pPr>
        <w:pStyle w:val="ListBullet"/>
      </w:pPr>
      <w:r>
        <w:t>Request body is required and must be JSON with the status field.</w:t>
      </w:r>
    </w:p>
    <w:p>
      <w:pPr>
        <w:pStyle w:val="Heading3"/>
      </w:pPr>
      <w:r>
        <w:t>Related awsEndpointConnections actions</w:t>
      </w:r>
    </w:p>
    <w:p>
      <w:pPr>
        <w:pStyle w:val="ListBullet"/>
      </w:pPr>
      <w:r>
        <w:t>[GET] List a Cluster’s AWS Endpoint Connections — /api/v1/clusters/{{CLUSTER_ID}}/networking/aws-endpoint-connections</w:t>
      </w:r>
    </w:p>
    <w:p>
      <w:r>
        <w:br w:type="page"/>
      </w:r>
    </w:p>
    <w:p>
      <w:pPr>
        <w:pStyle w:val="Heading2"/>
      </w:pPr>
      <w:r>
        <w:t>79. [GET] List a Cluster’s Private Endpoint Connections</w:t>
      </w:r>
    </w:p>
    <w:p>
      <w:r>
        <w:rPr>
          <w:b/>
        </w:rPr>
        <w:t xml:space="preserve">Endpoint: </w:t>
      </w:r>
      <w:r>
        <w:rPr>
          <w:rFonts w:ascii="Courier New" w:hAnsi="Courier New"/>
          <w:sz w:val="18"/>
        </w:rPr>
        <w:t>/api/v1/clusters/{{CLUSTER_ID}}/networking/private-endpoint-connections</w:t>
      </w:r>
    </w:p>
    <w:p>
      <w:pPr>
        <w:pStyle w:val="Heading3"/>
      </w:pPr>
      <w:r>
        <w:t>Prerequisites</w:t>
      </w:r>
    </w:p>
    <w:p>
      <w:pPr>
        <w:pStyle w:val="ListBullet"/>
      </w:pPr>
      <w:r>
        <w:t xml:space="preserve">Caller must have one of the following roles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https://cockroachlabs.cloud/api/v1/clusters/{{cluster_id}}/networking/private-endpoint-connections</w:t>
      </w:r>
    </w:p>
    <w:p>
      <w:pPr>
        <w:pStyle w:val="Heading3"/>
      </w:pPr>
      <w:r>
        <w:t>Description</w:t>
      </w:r>
    </w:p>
    <w:p>
      <w:r>
        <w:t>Lists all connections to a cluster’s private endpoint service.</w:t>
      </w:r>
    </w:p>
    <w:p>
      <w:pPr>
        <w:pStyle w:val="Heading3"/>
      </w:pPr>
      <w:r>
        <w:t>Enforcement Rules</w:t>
      </w:r>
    </w:p>
    <w:p>
      <w:pPr>
        <w:pStyle w:val="ListBullet"/>
      </w:pPr>
      <w:r>
        <w:t>The cluster_id path parameter must always be present.</w:t>
      </w:r>
    </w:p>
    <w:p>
      <w:pPr>
        <w:pStyle w:val="ListBullet"/>
      </w:pPr>
      <w:r>
        <w:t>Always construct the path as /api/v1/clusters/{{cluster_id}}/networking/private-endpoint-connections, where {{cluster_id}} is a non-empty string.</w:t>
      </w:r>
    </w:p>
    <w:p>
      <w:pPr>
        <w:pStyle w:val="ListBullet"/>
      </w:pPr>
      <w:r>
        <w:t>Do not call the API with a missing or empty cluster_id (e.g., avoid /clusters//networking/private-endpoint-connections).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/api/v1/clusters/123e4567-e89b-12d3-a456-426614174000/networking/private-endpoint-connections</w:t>
      </w:r>
    </w:p>
    <w:p>
      <w:pPr>
        <w:pStyle w:val="Heading3"/>
      </w:pPr>
      <w:r>
        <w:t>Invalid Examples</w:t>
      </w:r>
    </w:p>
    <w:p>
      <w:r>
        <w:rPr>
          <w:b/>
          <w:color w:val="666666"/>
          <w:sz w:val="16"/>
        </w:rPr>
        <w:t>[http]</w:t>
      </w:r>
    </w:p>
    <w:p>
      <w:pPr>
        <w:shd w:fill="F2F2F2" w:val="clear"/>
      </w:pPr>
      <w:r>
        <w:rPr>
          <w:rFonts w:ascii="Courier New" w:hAnsi="Courier New"/>
          <w:sz w:val="17"/>
        </w:rPr>
        <w:t>/api/v1/clusters//networking/private-endpoint-connections</w:t>
        <w:br/>
        <w:t>/api/v1/clusters/networking/private-endpoint-connections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for the cluster.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"connections": [</w:t>
        <w:br/>
        <w:t xml:space="preserve"> {</w:t>
        <w:br/>
        <w:t xml:space="preserve"> "cloud_provider": "AWS",</w:t>
        <w:br/>
        <w:t xml:space="preserve"> "endpoint_id": "vpce-0a1b2c3d4e5f6a7b8",</w:t>
        <w:br/>
        <w:t xml:space="preserve"> "endpoint_service_id": "vpce-svc-0123456789abcdef0",</w:t>
        <w:br/>
        <w:t xml:space="preserve"> "external_owner_id": "123456789012",</w:t>
        <w:br/>
        <w:t xml:space="preserve"> "region_name": "us-east-1",</w:t>
        <w:br/>
        <w:t xml:space="preserve"> "service_name": "com.amazonaws.vpce.us-east-1.vpce-svc-0123456789abcdef0",</w:t>
        <w:br/>
        <w:t xml:space="preserve"> "status": "ACTIVE"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array</w:t>
            </w:r>
          </w:p>
        </w:tc>
        <w:tc>
          <w:tcPr>
            <w:tcW w:type="dxa" w:w="2880"/>
          </w:tcPr>
          <w:p>
            <w:r>
              <w:t>Connections is a list of private endpoints.</w:t>
            </w:r>
          </w:p>
        </w:tc>
      </w:tr>
      <w:tr>
        <w:tc>
          <w:tcPr>
            <w:tcW w:type="dxa" w:w="2880"/>
          </w:tcPr>
          <w:p>
            <w:r>
              <w:t>connections[].cloud_provider</w:t>
            </w:r>
          </w:p>
        </w:tc>
        <w:tc>
          <w:tcPr>
            <w:tcW w:type="dxa" w:w="2880"/>
          </w:tcPr>
          <w:p>
            <w:r>
              <w:t>any</w:t>
            </w:r>
          </w:p>
        </w:tc>
        <w:tc>
          <w:tcPr>
            <w:tcW w:type="dxa" w:w="2880"/>
          </w:tcPr>
          <w:p>
            <w:r>
              <w:t>Cloud provider type. (&lt;CloudProvider.Type&gt;)</w:t>
            </w:r>
          </w:p>
        </w:tc>
      </w:tr>
      <w:tr>
        <w:tc>
          <w:tcPr>
            <w:tcW w:type="dxa" w:w="2880"/>
          </w:tcPr>
          <w:p>
            <w:r>
              <w:t>connections[].endpoint_id</w:t>
            </w:r>
          </w:p>
        </w:tc>
        <w:tc>
          <w:tcPr>
            <w:tcW w:type="dxa" w:w="2880"/>
          </w:tcPr>
          <w:p>
            <w:r>
              <w:t>string</w:t>
            </w:r>
          </w:p>
        </w:tc>
        <w:tc>
          <w:tcPr>
            <w:tcW w:type="dxa" w:w="2880"/>
          </w:tcPr>
          <w:p>
            <w:r>
              <w:t>The id of the private endpoint associated with this connection. The private endpoint is customer-created and its id is generated by the cloud provider at endpoint creation time.</w:t>
            </w:r>
          </w:p>
        </w:tc>
      </w:tr>
      <w:tr>
        <w:tc>
          <w:tcPr>
            <w:tcW w:type="dxa" w:w="2880"/>
          </w:tcPr>
          <w:p>
            <w:r>
              <w:t>connections[].endpoint_service_id</w:t>
            </w:r>
          </w:p>
        </w:tc>
        <w:tc>
          <w:tcPr>
            <w:tcW w:type="dxa" w:w="2880"/>
          </w:tcPr>
          <w:p>
            <w:r>
              <w:t>string</w:t>
            </w:r>
          </w:p>
        </w:tc>
        <w:tc>
          <w:tcPr>
            <w:tcW w:type="dxa" w:w="2880"/>
          </w:tcPr>
          <w:p>
            <w:r>
              <w:t>The id of the private endpoint service associated with this connection.</w:t>
            </w:r>
          </w:p>
        </w:tc>
      </w:tr>
      <w:tr>
        <w:tc>
          <w:tcPr>
            <w:tcW w:type="dxa" w:w="2880"/>
          </w:tcPr>
          <w:p>
            <w:r>
              <w:t>connections[].external_owner_id</w:t>
            </w:r>
          </w:p>
        </w:tc>
        <w:tc>
          <w:tcPr>
            <w:tcW w:type="dxa" w:w="2880"/>
          </w:tcPr>
          <w:p>
            <w:r>
              <w:t>string</w:t>
            </w:r>
          </w:p>
        </w:tc>
        <w:tc>
          <w:tcPr>
            <w:tcW w:type="dxa" w:w="2880"/>
          </w:tcPr>
          <w:p>
            <w:r>
              <w:t>Uniquely identifies the owner of the private endpoint connection cloud resource. This identifier is the AWS account id owning the PrivateLink connection. This field is only valid on AWS clusters.</w:t>
            </w:r>
          </w:p>
        </w:tc>
      </w:tr>
      <w:tr>
        <w:tc>
          <w:tcPr>
            <w:tcW w:type="dxa" w:w="2880"/>
          </w:tcPr>
          <w:p>
            <w:r>
              <w:t>connections[].region_name</w:t>
            </w:r>
          </w:p>
        </w:tc>
        <w:tc>
          <w:tcPr>
            <w:tcW w:type="dxa" w:w="2880"/>
          </w:tcPr>
          <w:p>
            <w:r>
              <w:t>string</w:t>
            </w:r>
          </w:p>
        </w:tc>
        <w:tc>
          <w:tcPr>
            <w:tcW w:type="dxa" w:w="2880"/>
          </w:tcPr>
          <w:p>
            <w:r>
              <w:t>Cloud provider region name (e.g. us-east-1).</w:t>
            </w:r>
          </w:p>
        </w:tc>
      </w:tr>
      <w:tr>
        <w:tc>
          <w:tcPr>
            <w:tcW w:type="dxa" w:w="2880"/>
          </w:tcPr>
          <w:p>
            <w:r>
              <w:t>connections[].service_name</w:t>
            </w:r>
          </w:p>
        </w:tc>
        <w:tc>
          <w:tcPr>
            <w:tcW w:type="dxa" w:w="2880"/>
          </w:tcPr>
          <w:p>
            <w:r>
              <w:t>string</w:t>
            </w:r>
          </w:p>
        </w:tc>
        <w:tc>
          <w:tcPr>
            <w:tcW w:type="dxa" w:w="2880"/>
          </w:tcPr>
          <w:p>
            <w:r>
              <w:t>The name of the private endpoints service that this connection corresponds to.</w:t>
            </w:r>
          </w:p>
        </w:tc>
      </w:tr>
      <w:tr>
        <w:tc>
          <w:tcPr>
            <w:tcW w:type="dxa" w:w="2880"/>
          </w:tcPr>
          <w:p>
            <w:r>
              <w:t>connections[].status</w:t>
            </w:r>
          </w:p>
        </w:tc>
        <w:tc>
          <w:tcPr>
            <w:tcW w:type="dxa" w:w="2880"/>
          </w:tcPr>
          <w:p>
            <w:r>
              <w:t>any</w:t>
            </w:r>
          </w:p>
        </w:tc>
        <w:tc>
          <w:tcPr>
            <w:tcW w:type="dxa" w:w="2880"/>
          </w:tcPr>
          <w:p>
            <w:r>
              <w:t>Private endpoint connection status. (&lt;PrivateEndpointConnectionStatus&gt;)</w:t>
            </w:r>
          </w:p>
        </w:tc>
      </w:tr>
    </w:tbl>
    <w:p/>
    <w:p>
      <w:pPr>
        <w:pStyle w:val="Heading3"/>
      </w:pPr>
      <w:r>
        <w:t>default Unexpected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details</w:t>
            </w:r>
          </w:p>
        </w:tc>
        <w:tc>
          <w:tcPr>
            <w:tcW w:type="dxa" w:w="2880"/>
          </w:tcPr>
          <w:p>
            <w:r>
              <w:t>array</w:t>
            </w:r>
          </w:p>
        </w:tc>
        <w:tc>
          <w:tcPr>
            <w:tcW w:type="dxa" w:w="2880"/>
          </w:tcPr>
          <w:p>
            <w:r>
              <w:t>Error details.</w:t>
            </w:r>
          </w:p>
        </w:tc>
      </w:tr>
      <w:tr>
        <w:tc>
          <w:tcPr>
            <w:tcW w:type="dxa" w:w="2880"/>
          </w:tcPr>
          <w:p>
            <w:r>
              <w:t>details[].@type</w:t>
            </w:r>
          </w:p>
        </w:tc>
        <w:tc>
          <w:tcPr>
            <w:tcW w:type="dxa" w:w="2880"/>
          </w:tcPr>
          <w:p>
            <w:r>
              <w:t>string</w:t>
            </w:r>
          </w:p>
        </w:tc>
        <w:tc>
          <w:tcPr>
            <w:tcW w:type="dxa" w:w="2880"/>
          </w:tcPr>
          <w:p>
            <w:r>
              <w:t>A URL/resource name that uniquely identifies the type of the serialized protocol buffer message. Must contain at least one /. The last segment must be the fully qualified type name (e.g. path/google.protobuf.Duration).</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'https://cockroachlabs.cloud/api/v1/clusters/123e4567-e89b-12d3-a456-426614174000/networking/private-endpoint-connections'</w:t>
      </w:r>
    </w:p>
    <w:p>
      <w:pPr>
        <w:pStyle w:val="Heading3"/>
      </w:pPr>
      <w:r>
        <w:t>Notes</w:t>
      </w:r>
    </w:p>
    <w:p>
      <w:pPr>
        <w:pStyle w:val="ListBullet"/>
      </w:pPr>
      <w:r>
        <w:t>No query parameters are documented for this endpoint.</w:t>
      </w:r>
    </w:p>
    <w:p>
      <w:pPr>
        <w:pStyle w:val="ListBullet"/>
      </w:pPr>
      <w:r>
        <w:t>external_owner_id is only valid for AWS clusters (AWS PrivateLink).</w:t>
      </w:r>
    </w:p>
    <w:p>
      <w:pPr>
        <w:pStyle w:val="Heading3"/>
      </w:pPr>
      <w:r>
        <w:t>Related privateEndpointConnections actions</w:t>
      </w:r>
    </w:p>
    <w:p>
      <w:pPr>
        <w:pStyle w:val="ListBullet"/>
      </w:pPr>
      <w:r>
        <w:t>[POST] Add Private Endpoint Connection to Cluster — /api/v1/clusters/{{CLUSTER_ID}}/networking/private-endpoint-connections</w:t>
      </w:r>
    </w:p>
    <w:p>
      <w:pPr>
        <w:pStyle w:val="ListBullet"/>
      </w:pPr>
      <w:r>
        <w:t>[DELETE] Delete a Cluster's Private Endpoint Connection — /api/v1/clusters/{{CLUSTER_ID}}/networking/private-endpoint-connections/{{ENDPOINT_ID}}</w:t>
      </w:r>
    </w:p>
    <w:p>
      <w:r>
        <w:br w:type="page"/>
      </w:r>
    </w:p>
    <w:p>
      <w:pPr>
        <w:pStyle w:val="Heading2"/>
      </w:pPr>
      <w:r>
        <w:t>80. [POST] Add Private Endpoint Connection to Cluster</w:t>
      </w:r>
    </w:p>
    <w:p>
      <w:r>
        <w:rPr>
          <w:b/>
        </w:rPr>
        <w:t xml:space="preserve">Endpoint: </w:t>
      </w:r>
      <w:r>
        <w:rPr>
          <w:rFonts w:ascii="Courier New" w:hAnsi="Courier New"/>
          <w:sz w:val="18"/>
        </w:rPr>
        <w:t>/api/v1/clusters/{{CLUSTER_ID}}/networking/private-endpoint-connections</w:t>
      </w:r>
    </w:p>
    <w:p>
      <w:pPr>
        <w:pStyle w:val="Heading3"/>
      </w:pPr>
      <w:r>
        <w:t>Add a Connection to a Cluster’s Private Endpoint Service</w:t>
      </w:r>
    </w:p>
    <w:p>
      <w:pPr>
        <w:pStyle w:val="Heading3"/>
      </w:pPr>
      <w:r>
        <w:t>Prerequisites</w:t>
      </w:r>
    </w:p>
    <w:p>
      <w:pPr>
        <w:pStyle w:val="ListBullet"/>
      </w:pPr>
      <w:r>
        <w:t xml:space="preserve">Your user must have one of the following roles at the organization, folder, or cluster scope: </w:t>
        <w:br/>
        <w:br/>
        <w:t>CLUSTER_ADMIN</w:t>
        <w:br/>
        <w:t>CLUSTER_OPERATOR_WRITER</w:t>
      </w:r>
    </w:p>
    <w:p>
      <w:pPr>
        <w:pStyle w:val="Heading3"/>
      </w:pPr>
      <w:r>
        <w:t>Method</w:t>
      </w:r>
    </w:p>
    <w:p>
      <w:r>
        <w:t>POST</w:t>
      </w:r>
    </w:p>
    <w:p>
      <w:pPr>
        <w:pStyle w:val="Heading3"/>
      </w:pPr>
      <w:r>
        <w:t>URL</w:t>
      </w:r>
    </w:p>
    <w:p>
      <w:r>
        <w:t>https://cockroachlabs.cloud/api/v1/clusters/{{cluster_id}}/networking/private-endpoint-connections</w:t>
      </w:r>
    </w:p>
    <w:p>
      <w:pPr>
        <w:pStyle w:val="Heading3"/>
      </w:pPr>
      <w:r>
        <w:t>Description</w:t>
      </w:r>
    </w:p>
    <w:p>
      <w:r>
        <w:t>Adds a private endpoint connection to a specific cluster’s private endpoint service. The private endpoint is customer-created in the cloud provider, and its endpoint_id is generated by the provider at creation time.</w:t>
      </w:r>
    </w:p>
    <w:p>
      <w:pPr>
        <w:pStyle w:val="Heading3"/>
      </w:pPr>
      <w:r>
        <w:t>Enforcement Rules</w:t>
      </w:r>
    </w:p>
    <w:p>
      <w:pPr>
        <w:pStyle w:val="ListBullet"/>
      </w:pPr>
      <w:r>
        <w:t>The cluster_id path parameter must always be present and must be a non-empty string.</w:t>
      </w:r>
    </w:p>
    <w:p>
      <w:pPr>
        <w:pStyle w:val="ListBullet"/>
      </w:pPr>
      <w:r>
        <w:t>Always construct the path as: /api/v1/clusters/{{cluster_id}}/networking/private-endpoint-connections.</w:t>
      </w:r>
    </w:p>
    <w:p>
      <w:pPr>
        <w:pStyle w:val="ListBullet"/>
      </w:pPr>
      <w:r>
        <w:t>Do not call the API with a missing or empty cluster_id (e.g., avoid /clusters//networking/private-endpoint-connections).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/api/v1/clusters/1f2e3d4c-5678-90ab-cdef-111213141516/networking/private-endpoint-connections</w:t>
      </w:r>
    </w:p>
    <w:p>
      <w:pPr>
        <w:pStyle w:val="Heading3"/>
      </w:pPr>
      <w:r>
        <w:t>Invalid Examples</w:t>
      </w:r>
    </w:p>
    <w:p>
      <w:r>
        <w:rPr>
          <w:b/>
          <w:color w:val="666666"/>
          <w:sz w:val="16"/>
        </w:rPr>
        <w:t>[http]</w:t>
      </w:r>
    </w:p>
    <w:p>
      <w:pPr>
        <w:shd w:fill="F2F2F2" w:val="clear"/>
      </w:pPr>
      <w:r>
        <w:rPr>
          <w:rFonts w:ascii="Courier New" w:hAnsi="Courier New"/>
          <w:sz w:val="17"/>
        </w:rPr>
        <w:t>/api/v1/clusters//networking/private-endpoint-connections</w:t>
        <w:br/>
        <w:t>/api/v1/clusters/networking/private-endpoint-connections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ID of the cluster to which the private endpoint connection will be added.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endpoint_id</w:t>
            </w:r>
          </w:p>
        </w:tc>
        <w:tc>
          <w:tcPr>
            <w:tcW w:type="dxa" w:w="2880"/>
          </w:tcPr>
          <w:p>
            <w:r>
              <w:t>string</w:t>
            </w:r>
          </w:p>
        </w:tc>
        <w:tc>
          <w:tcPr>
            <w:tcW w:type="dxa" w:w="2880"/>
          </w:tcPr>
          <w:p>
            <w:r>
              <w:t>ID of the private endpoint associated with a cluster’s private endpoint service. The private endpoint is customer-created and its ID is generated by the cloud provider at endpoint creation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"cloud_provider": "AWS",</w:t>
        <w:br/>
        <w:t xml:space="preserve"> "endpoint_id": "vpce-0a1b2c3d4e5f6a7b8",</w:t>
        <w:br/>
        <w:t xml:space="preserve"> "endpoint_service_id": "vpce-svc-0123456789abcdef0",</w:t>
        <w:br/>
        <w:t xml:space="preserve"> "external_owner_id": "123456789012",</w:t>
        <w:br/>
        <w:t xml:space="preserve"> "region_name": "us-east-1",</w:t>
        <w:br/>
        <w:t xml:space="preserve"> "service_name": "com.amazonaws.vpce.us-east-1.vpce-svc-0123456789abcdef0",</w:t>
        <w:br/>
        <w:t xml:space="preserve"> "status": "STATUS_AVAILABLE"</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"path/google.protobuf.Duration"</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cloud_provider</w:t>
            </w:r>
          </w:p>
        </w:tc>
        <w:tc>
          <w:tcPr>
            <w:tcW w:type="dxa" w:w="2880"/>
          </w:tcPr>
          <w:p>
            <w:r>
              <w:t>enum</w:t>
            </w:r>
          </w:p>
        </w:tc>
        <w:tc>
          <w:tcPr>
            <w:tcW w:type="dxa" w:w="2880"/>
          </w:tcPr>
          <w:p>
            <w:r>
              <w:t>Cloud provider for the connection. Possible values: GCP, AWS, AZURE.</w:t>
            </w:r>
          </w:p>
        </w:tc>
      </w:tr>
      <w:tr>
        <w:tc>
          <w:tcPr>
            <w:tcW w:type="dxa" w:w="2880"/>
          </w:tcPr>
          <w:p>
            <w:r>
              <w:t>endpoint_id</w:t>
            </w:r>
          </w:p>
        </w:tc>
        <w:tc>
          <w:tcPr>
            <w:tcW w:type="dxa" w:w="2880"/>
          </w:tcPr>
          <w:p>
            <w:r>
              <w:t>string</w:t>
            </w:r>
          </w:p>
        </w:tc>
        <w:tc>
          <w:tcPr>
            <w:tcW w:type="dxa" w:w="2880"/>
          </w:tcPr>
          <w:p>
            <w:r>
              <w:t>ID of the private endpoint associated with this connection (provider-generated at endpoint creation time).</w:t>
            </w:r>
          </w:p>
        </w:tc>
      </w:tr>
      <w:tr>
        <w:tc>
          <w:tcPr>
            <w:tcW w:type="dxa" w:w="2880"/>
          </w:tcPr>
          <w:p>
            <w:r>
              <w:t>endpoint_service_id</w:t>
            </w:r>
          </w:p>
        </w:tc>
        <w:tc>
          <w:tcPr>
            <w:tcW w:type="dxa" w:w="2880"/>
          </w:tcPr>
          <w:p>
            <w:r>
              <w:t>string</w:t>
            </w:r>
          </w:p>
        </w:tc>
        <w:tc>
          <w:tcPr>
            <w:tcW w:type="dxa" w:w="2880"/>
          </w:tcPr>
          <w:p>
            <w:r>
              <w:t>ID of the private endpoint service associated with this connection.</w:t>
            </w:r>
          </w:p>
        </w:tc>
      </w:tr>
      <w:tr>
        <w:tc>
          <w:tcPr>
            <w:tcW w:type="dxa" w:w="2880"/>
          </w:tcPr>
          <w:p>
            <w:r>
              <w:t>external_owner_id</w:t>
            </w:r>
          </w:p>
        </w:tc>
        <w:tc>
          <w:tcPr>
            <w:tcW w:type="dxa" w:w="2880"/>
          </w:tcPr>
          <w:p>
            <w:r>
              <w:t>string</w:t>
            </w:r>
          </w:p>
        </w:tc>
        <w:tc>
          <w:tcPr>
            <w:tcW w:type="dxa" w:w="2880"/>
          </w:tcPr>
          <w:p>
            <w:r>
              <w:t>Uniquely identifies the owner of the private endpoint connection cloud resource. This identifier is the AWS account ID owning the PrivateLink connection. Only valid on AWS clusters.</w:t>
            </w:r>
          </w:p>
        </w:tc>
      </w:tr>
      <w:tr>
        <w:tc>
          <w:tcPr>
            <w:tcW w:type="dxa" w:w="2880"/>
          </w:tcPr>
          <w:p>
            <w:r>
              <w:t>region_name</w:t>
            </w:r>
          </w:p>
        </w:tc>
        <w:tc>
          <w:tcPr>
            <w:tcW w:type="dxa" w:w="2880"/>
          </w:tcPr>
          <w:p>
            <w:r>
              <w:t>string</w:t>
            </w:r>
          </w:p>
        </w:tc>
        <w:tc>
          <w:tcPr>
            <w:tcW w:type="dxa" w:w="2880"/>
          </w:tcPr>
          <w:p>
            <w:r>
              <w:t>Cloud provider region name (e.g. us-east-1).</w:t>
            </w:r>
          </w:p>
        </w:tc>
      </w:tr>
      <w:tr>
        <w:tc>
          <w:tcPr>
            <w:tcW w:type="dxa" w:w="2880"/>
          </w:tcPr>
          <w:p>
            <w:r>
              <w:t>service_name</w:t>
            </w:r>
          </w:p>
        </w:tc>
        <w:tc>
          <w:tcPr>
            <w:tcW w:type="dxa" w:w="2880"/>
          </w:tcPr>
          <w:p>
            <w:r>
              <w:t>string</w:t>
            </w:r>
          </w:p>
        </w:tc>
        <w:tc>
          <w:tcPr>
            <w:tcW w:type="dxa" w:w="2880"/>
          </w:tcPr>
          <w:p>
            <w:r>
              <w:t>Name of the private endpoints service that this connection corresponds to.</w:t>
            </w:r>
          </w:p>
        </w:tc>
      </w:tr>
      <w:tr>
        <w:tc>
          <w:tcPr>
            <w:tcW w:type="dxa" w:w="2880"/>
          </w:tcPr>
          <w:p>
            <w:r>
              <w:t>status</w:t>
            </w:r>
          </w:p>
        </w:tc>
        <w:tc>
          <w:tcPr>
            <w:tcW w:type="dxa" w:w="2880"/>
          </w:tcPr>
          <w:p>
            <w:r>
              <w:t>enum</w:t>
            </w:r>
          </w:p>
        </w:tc>
        <w:tc>
          <w:tcPr>
            <w:tcW w:type="dxa" w:w="2880"/>
          </w:tcPr>
          <w:p>
            <w:r>
              <w:t>Connection status. Possible values: STATUS_PENDING, STATUS_PENDING_ACCEPTANCE, STATUS_AVAILABLE, STATUS_DELETING, STATUS_DELETED, STATUS_REJECTED, STATUS_FAILED, STATUS_EXPIRED.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'https://cockroachlabs.cloud/api/v1/clusters/1f2e3d4c-5678-90ab-cdef-111213141516/networking/private-endpoint-connections' \</w:t>
        <w:br/>
        <w:t xml:space="preserve"> --header 'Content-Type: application/json' \</w:t>
        <w:br/>
        <w:t xml:space="preserve"> --data '{</w:t>
        <w:br/>
        <w:t xml:space="preserve"> "endpoint_id": "vpce-0a1b2c3d4e5f6a7b8"</w:t>
        <w:br/>
        <w:t xml:space="preserve">  }'</w:t>
      </w:r>
    </w:p>
    <w:p>
      <w:pPr>
        <w:pStyle w:val="Heading3"/>
      </w:pPr>
      <w:r>
        <w:t>Behavior</w:t>
      </w:r>
    </w:p>
    <w:p>
      <w:pPr>
        <w:pStyle w:val="ListBullet"/>
      </w:pPr>
      <w:r>
        <w:t>Authorization check: Verifies the caller has CLUSTER_ADMIN or CLUSTER_OPERATOR_WRITER at the org, folder, or cluster scope.</w:t>
      </w:r>
    </w:p>
    <w:p>
      <w:pPr>
        <w:pStyle w:val="ListBullet"/>
      </w:pPr>
      <w:r>
        <w:t>Validation: Validates that cluster_id (path) and endpoint_id (body) are present and that request fields are valid.</w:t>
      </w:r>
    </w:p>
    <w:p>
      <w:pPr>
        <w:pStyle w:val="ListBullet"/>
      </w:pPr>
      <w:r>
        <w:t>Creation: Creates a private endpoint connection associated with the cluster’s private endpoint service.</w:t>
      </w:r>
    </w:p>
    <w:p>
      <w:pPr>
        <w:pStyle w:val="ListBullet"/>
      </w:pPr>
      <w:r>
        <w:t>Response: Returns the created connection object and its current status.</w:t>
      </w:r>
    </w:p>
    <w:p>
      <w:pPr>
        <w:pStyle w:val="Heading3"/>
      </w:pPr>
      <w:r>
        <w:t>Notes</w:t>
      </w:r>
    </w:p>
    <w:p>
      <w:pPr>
        <w:pStyle w:val="ListBullet"/>
      </w:pPr>
      <w:r>
        <w:t>endpoint_id refers to a customer-created private endpoint in the cloud provider; the ID is assigned by the provider at creation time.</w:t>
      </w:r>
    </w:p>
    <w:p>
      <w:pPr>
        <w:pStyle w:val="ListBullet"/>
      </w:pPr>
      <w:r>
        <w:t>external_owner_id is only meaningful for AWS (AWS account ID owning the PrivateLink connection).</w:t>
      </w:r>
    </w:p>
    <w:p>
      <w:pPr>
        <w:pStyle w:val="Heading3"/>
      </w:pPr>
      <w:r>
        <w:t>Error Handling</w:t>
      </w:r>
    </w:p>
    <w:p>
      <w:pPr>
        <w:pStyle w:val="ListBullet"/>
      </w:pPr>
      <w:r>
        <w:t>400: A request field is invalid.</w:t>
      </w:r>
    </w:p>
    <w:p>
      <w:pPr>
        <w:pStyle w:val="ListBullet"/>
      </w:pPr>
      <w:r>
        <w:t>401: Bearer token cannot be authenticated.</w:t>
      </w:r>
    </w:p>
    <w:p>
      <w:pPr>
        <w:pStyle w:val="ListBullet"/>
      </w:pPr>
      <w:r>
        <w:t>403: User lacks permission to access the resource.</w:t>
      </w:r>
    </w:p>
    <w:p>
      <w:pPr>
        <w:pStyle w:val="ListBullet"/>
      </w:pPr>
      <w:r>
        <w:t>404: The resource does not exist.</w:t>
      </w:r>
    </w:p>
    <w:p>
      <w:pPr>
        <w:pStyle w:val="ListBullet"/>
      </w:pPr>
      <w:r>
        <w:t>500: Server error.</w:t>
      </w:r>
    </w:p>
    <w:p>
      <w:pPr>
        <w:pStyle w:val="ListBullet"/>
      </w:pPr>
      <w:r>
        <w:t>default: Unexpected error with a structured body containing code, details[], and message.</w:t>
      </w:r>
    </w:p>
    <w:p>
      <w:pPr>
        <w:pStyle w:val="Heading3"/>
      </w:pPr>
      <w:r>
        <w:t>Related privateEndpointConnections actions</w:t>
      </w:r>
    </w:p>
    <w:p>
      <w:pPr>
        <w:pStyle w:val="ListBullet"/>
      </w:pPr>
      <w:r>
        <w:t>[GET] List a Cluster’s Private Endpoint Connections — /api/v1/clusters/{{CLUSTER_ID}}/networking/private-endpoint-connections</w:t>
      </w:r>
    </w:p>
    <w:p>
      <w:pPr>
        <w:pStyle w:val="ListBullet"/>
      </w:pPr>
      <w:r>
        <w:t>[DELETE] Delete a Cluster's Private Endpoint Connection — /api/v1/clusters/{{CLUSTER_ID}}/networking/private-endpoint-connections/{{ENDPOINT_ID}}</w:t>
      </w:r>
    </w:p>
    <w:p>
      <w:r>
        <w:br w:type="page"/>
      </w:r>
    </w:p>
    <w:p>
      <w:pPr>
        <w:pStyle w:val="Heading2"/>
      </w:pPr>
      <w:r>
        <w:t>81. [DELETE] Delete a Cluster's Private Endpoint Connection</w:t>
      </w:r>
    </w:p>
    <w:p>
      <w:r>
        <w:rPr>
          <w:b/>
        </w:rPr>
        <w:t xml:space="preserve">Endpoint: </w:t>
      </w:r>
      <w:r>
        <w:rPr>
          <w:rFonts w:ascii="Courier New" w:hAnsi="Courier New"/>
          <w:sz w:val="18"/>
        </w:rPr>
        <w:t>/api/v1/clusters/{{CLUSTER_ID}}/networking/private-endpoint-connections/{{ENDPOINT_ID}}</w:t>
      </w:r>
    </w:p>
    <w:p>
      <w:pPr>
        <w:pStyle w:val="Heading3"/>
      </w:pPr>
      <w:r>
        <w:t>Prerequisites</w:t>
      </w:r>
    </w:p>
    <w:p>
      <w:pPr>
        <w:pStyle w:val="ListBullet"/>
      </w:pPr>
      <w:r>
        <w:t xml:space="preserve">Caller must have one of the following roles at the organization, folder, or cluster scope: </w:t>
        <w:br/>
        <w:br/>
        <w:t>CLUSTER_ADMIN</w:t>
        <w:br/>
        <w:t>CLUSTER_OPERATOR_WRITER</w:t>
      </w:r>
    </w:p>
    <w:p>
      <w:pPr>
        <w:pStyle w:val="ListBullet"/>
      </w:pPr>
      <w:r>
        <w:t>You must URL-encode the endpoint_id before calling this endpoint.</w:t>
      </w:r>
    </w:p>
    <w:p>
      <w:pPr>
        <w:pStyle w:val="Heading3"/>
      </w:pPr>
      <w:r>
        <w:t>Method</w:t>
      </w:r>
    </w:p>
    <w:p>
      <w:r>
        <w:t>DELETE</w:t>
      </w:r>
    </w:p>
    <w:p>
      <w:pPr>
        <w:pStyle w:val="Heading3"/>
      </w:pPr>
      <w:r>
        <w:t>URL</w:t>
      </w:r>
    </w:p>
    <w:p>
      <w:r>
        <w:t>https://cockroachlabs.cloud/api/v1/clusters/{{cluster_id}}/networking/private-endpoint-connections/{{endpoint_id}}</w:t>
      </w:r>
    </w:p>
    <w:p>
      <w:pPr>
        <w:pStyle w:val="Heading3"/>
      </w:pPr>
      <w:r>
        <w:t>Description</w:t>
      </w:r>
    </w:p>
    <w:p>
      <w:r>
        <w:t>Deletes (removes) a private endpoint connection from a cluster’s private endpoint service by removing the endpoint from the service’s trusted endpoints list.</w:t>
      </w:r>
    </w:p>
    <w:p>
      <w:pPr>
        <w:pStyle w:val="Heading3"/>
      </w:pPr>
      <w:r>
        <w:t>Enforcement Rules</w:t>
      </w:r>
    </w:p>
    <w:p>
      <w:pPr>
        <w:pStyle w:val="ListBullet"/>
      </w:pPr>
      <w:r>
        <w:t>The cluster_id path parameter must always be present and must be a non-empty string.</w:t>
      </w:r>
    </w:p>
    <w:p>
      <w:pPr>
        <w:pStyle w:val="ListBullet"/>
      </w:pPr>
      <w:r>
        <w:t>The endpoint_id path parameter must always be present and must be a non-empty string.</w:t>
      </w:r>
    </w:p>
    <w:p>
      <w:pPr>
        <w:pStyle w:val="ListBullet"/>
      </w:pPr>
      <w:r>
        <w:t>Always construct the path as:</w:t>
        <w:br/>
        <w:t>/api/v1/clusters/{{cluster_id}}/networking/private-endpoint-connections/{{endpoint_id}}</w:t>
      </w:r>
    </w:p>
    <w:p>
      <w:pPr>
        <w:pStyle w:val="ListBullet"/>
      </w:pPr>
      <w:r>
        <w:t>Do not call the API with missing or empty path parameters (e.g., avoid /clusters//...).</w:t>
      </w:r>
    </w:p>
    <w:p>
      <w:pPr>
        <w:pStyle w:val="ListBullet"/>
      </w:pPr>
      <w:r>
        <w:t>Caller should ensure endpoint_id is URL-encoded before sending the request.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query parameters and no request body documented.</w:t>
      </w:r>
    </w:p>
    <w:p>
      <w:pPr>
        <w:pStyle w:val="Heading3"/>
      </w:pPr>
      <w:r>
        <w:t>Valid Examples</w:t>
      </w:r>
    </w:p>
    <w:p>
      <w:r>
        <w:rPr>
          <w:b/>
          <w:color w:val="666666"/>
          <w:sz w:val="16"/>
        </w:rPr>
        <w:t>[http]</w:t>
      </w:r>
    </w:p>
    <w:p>
      <w:pPr>
        <w:shd w:fill="F2F2F2" w:val="clear"/>
      </w:pPr>
      <w:r>
        <w:rPr>
          <w:rFonts w:ascii="Courier New" w:hAnsi="Courier New"/>
          <w:sz w:val="17"/>
        </w:rPr>
        <w:t>/api/v1/clusters/1f2a3b4c-5678-90ab-cdef-111213141516/networking/private-endpoint-connections/vpce-0abc123def456</w:t>
        <w:br/>
        <w:t>/api/v1/clusters/cluster_123/networking/private-endpoint-connections/vpce-0abc123def456%3Aservice</w:t>
      </w:r>
    </w:p>
    <w:p>
      <w:pPr>
        <w:pStyle w:val="Heading3"/>
      </w:pPr>
      <w:r>
        <w:t>Invalid Examples</w:t>
      </w:r>
    </w:p>
    <w:p>
      <w:r>
        <w:rPr>
          <w:b/>
          <w:color w:val="666666"/>
          <w:sz w:val="16"/>
        </w:rPr>
        <w:t>[http]</w:t>
      </w:r>
    </w:p>
    <w:p>
      <w:pPr>
        <w:shd w:fill="F2F2F2" w:val="clear"/>
      </w:pPr>
      <w:r>
        <w:rPr>
          <w:rFonts w:ascii="Courier New" w:hAnsi="Courier New"/>
          <w:sz w:val="17"/>
        </w:rPr>
        <w:t>/api/v1/clusters//networking/private-endpoint-connections/vpce-0abc123def456</w:t>
        <w:br/>
        <w:t>/api/v1/clusters/cluster_123/networking/private-endpoint-connections/</w:t>
        <w:br/>
        <w:t>/api/v1/clusters/cluster_123/networking/private-endpoint-connections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of the cluster from which the private endpoint connection will be removed.</w:t>
            </w:r>
          </w:p>
        </w:tc>
      </w:tr>
      <w:tr>
        <w:tc>
          <w:tcPr>
            <w:tcW w:type="dxa" w:w="2880"/>
          </w:tcPr>
          <w:p>
            <w:r>
              <w:t>endpoint_id</w:t>
            </w:r>
          </w:p>
        </w:tc>
        <w:tc>
          <w:tcPr>
            <w:tcW w:type="dxa" w:w="2880"/>
          </w:tcPr>
          <w:p>
            <w:r>
              <w:t>string</w:t>
            </w:r>
          </w:p>
        </w:tc>
        <w:tc>
          <w:tcPr>
            <w:tcW w:type="dxa" w:w="2880"/>
          </w:tcPr>
          <w:p>
            <w:r>
              <w:t>The ID of the private endpoint associated with a cluster’s private endpoint service. Must be URL-encoded before calling.</w:t>
            </w:r>
          </w:p>
        </w:tc>
      </w:tr>
    </w:tbl>
    <w:p/>
    <w:p>
      <w:pPr>
        <w:pStyle w:val="Heading3"/>
      </w:pPr>
      <w:r>
        <w:t>Response</w:t>
      </w:r>
    </w:p>
    <w:p>
      <w:pPr>
        <w:pStyle w:val="Heading3"/>
      </w:pPr>
      <w:r>
        <w:t>Success Response (200 OK)</w:t>
      </w:r>
    </w:p>
    <w:p>
      <w:r>
        <w:t>A successful response.</w:t>
      </w:r>
    </w:p>
    <w:p>
      <w:r>
        <w:rPr>
          <w:b/>
          <w:color w:val="666666"/>
          <w:sz w:val="16"/>
        </w:rPr>
        <w:t>[json]</w:t>
      </w:r>
    </w:p>
    <w:p>
      <w:pPr>
        <w:shd w:fill="F2F2F2" w:val="clear"/>
      </w:pPr>
      <w:r>
        <w:rPr>
          <w:rFonts w:ascii="Courier New" w:hAnsi="Courier New"/>
          <w:sz w:val="17"/>
        </w:rPr>
        <w:t>{}</w:t>
      </w:r>
    </w:p>
    <w:p>
      <w:pPr>
        <w:pStyle w:val="Heading3"/>
      </w:pPr>
      <w:r>
        <w:t>Error Response (400 Client Error)</w:t>
      </w:r>
    </w:p>
    <w:p>
      <w:r>
        <w:t>Returned when a request field is invalid.</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p>
      <w:r>
        <w:t>For the documented default unexpected error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details</w:t>
            </w:r>
          </w:p>
        </w:tc>
        <w:tc>
          <w:tcPr>
            <w:tcW w:type="dxa" w:w="2880"/>
          </w:tcPr>
          <w:p>
            <w:r>
              <w:t>array</w:t>
            </w:r>
          </w:p>
        </w:tc>
        <w:tc>
          <w:tcPr>
            <w:tcW w:type="dxa" w:w="2880"/>
          </w:tcPr>
          <w:p>
            <w:r>
              <w:t>Additional error details.</w:t>
            </w:r>
          </w:p>
        </w:tc>
      </w:tr>
      <w:tr>
        <w:tc>
          <w:tcPr>
            <w:tcW w:type="dxa" w:w="2880"/>
          </w:tcPr>
          <w:p>
            <w:r>
              <w:t>details.@type</w:t>
            </w:r>
          </w:p>
        </w:tc>
        <w:tc>
          <w:tcPr>
            <w:tcW w:type="dxa" w:w="2880"/>
          </w:tcPr>
          <w:p>
            <w:r>
              <w:t>string</w:t>
            </w:r>
          </w:p>
        </w:tc>
        <w:tc>
          <w:tcPr>
            <w:tcW w:type="dxa" w:w="2880"/>
          </w:tcPr>
          <w:p>
            <w:r>
              <w:t>A URL/resource name that uniquely identifies the type of the serialized protocol buffer message. Must contain at least one / character; the last segment must be the fully qualified type name (e.g., path/google.protobuf.Duration).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'https://cockroachlabs.cloud/api/v1/clusters/1f2a3b4c-5678-90ab-cdef-111213141516/networking/private-endpoint-connections/vpce-0abc123def456'</w:t>
      </w:r>
    </w:p>
    <w:p>
      <w:pPr>
        <w:pStyle w:val="Heading3"/>
      </w:pPr>
      <w:r>
        <w:t>Notes</w:t>
      </w:r>
    </w:p>
    <w:p>
      <w:pPr>
        <w:pStyle w:val="ListBullet"/>
      </w:pPr>
      <w:r>
        <w:t>No request body is used for this endpoint.</w:t>
      </w:r>
    </w:p>
    <w:p>
      <w:pPr>
        <w:pStyle w:val="ListBullet"/>
      </w:pPr>
      <w:r>
        <w:t>Ensure endpoint_id is URL-encoded (for example, if it contains reserved characters like : or /).</w:t>
      </w:r>
    </w:p>
    <w:p>
      <w:pPr>
        <w:pStyle w:val="Heading3"/>
      </w:pPr>
      <w:r>
        <w:t>Related privateEndpointConnections actions</w:t>
      </w:r>
    </w:p>
    <w:p>
      <w:pPr>
        <w:pStyle w:val="ListBullet"/>
      </w:pPr>
      <w:r>
        <w:t>[GET] List a Cluster’s Private Endpoint Connections — /api/v1/clusters/{{CLUSTER_ID}}/networking/private-endpoint-connections</w:t>
      </w:r>
    </w:p>
    <w:p>
      <w:pPr>
        <w:pStyle w:val="ListBullet"/>
      </w:pPr>
      <w:r>
        <w:t>[POST] Add Private Endpoint Connection to Cluster — /api/v1/clusters/{{CLUSTER_ID}}/networking/private-endpoint-connections</w:t>
      </w:r>
    </w:p>
    <w:p>
      <w:r>
        <w:br w:type="page"/>
      </w:r>
    </w:p>
    <w:p>
      <w:pPr>
        <w:pStyle w:val="Heading2"/>
      </w:pPr>
      <w:r>
        <w:t>82. [POST] Search a Group by ID</w:t>
      </w:r>
    </w:p>
    <w:p>
      <w:r>
        <w:rPr>
          <w:b/>
        </w:rPr>
        <w:t xml:space="preserve">Endpoint: </w:t>
      </w:r>
      <w:r>
        <w:rPr>
          <w:rFonts w:ascii="Courier New" w:hAnsi="Courier New"/>
          <w:sz w:val="18"/>
        </w:rPr>
        <w:t>/api/scim/v2/Groups/{{ID}}/.search</w:t>
      </w:r>
    </w:p>
    <w:p>
      <w:pPr>
        <w:pStyle w:val="Heading3"/>
      </w:pPr>
      <w:r>
        <w:t>Prerequisites</w:t>
      </w:r>
    </w:p>
    <w:p>
      <w:pPr>
        <w:pStyle w:val="ListBullet"/>
      </w:pPr>
      <w:r>
        <w:t>Caller must have the ORG_ADMIN role assigned at the organization scope.</w:t>
      </w:r>
    </w:p>
    <w:p>
      <w:pPr>
        <w:pStyle w:val="Heading3"/>
      </w:pPr>
      <w:r>
        <w:t>Method</w:t>
      </w:r>
    </w:p>
    <w:p>
      <w:r>
        <w:t>POST</w:t>
      </w:r>
    </w:p>
    <w:p>
      <w:pPr>
        <w:pStyle w:val="Heading3"/>
      </w:pPr>
      <w:r>
        <w:t>URL</w:t>
      </w:r>
    </w:p>
    <w:p>
      <w:r>
        <w:t>https://cockroachlabs.cloud/api/scim/v2/Groups/{{id}}/.search</w:t>
      </w:r>
    </w:p>
    <w:p>
      <w:pPr>
        <w:pStyle w:val="Heading3"/>
      </w:pPr>
      <w:r>
        <w:t>Description</w:t>
      </w:r>
    </w:p>
    <w:p>
      <w:r>
        <w:t>Searches a SCIM Group by its ID using a POST request where search parameters are provided in the request body (similar to “GetGroup”, but parameters are passed via POST body). For more details, see RFC 7644 §3.4.3: https://www.rfc-editor.org/rfc/rfc7644.html#section-3.4.3.</w:t>
      </w:r>
    </w:p>
    <w:p>
      <w:pPr>
        <w:pStyle w:val="Heading3"/>
      </w:pPr>
      <w:r>
        <w:t>Enforcement Rules</w:t>
      </w:r>
    </w:p>
    <w:p>
      <w:pPr>
        <w:pStyle w:val="ListBullet"/>
      </w:pPr>
      <w:r>
        <w:t>The id path parameter must always be present.</w:t>
      </w:r>
    </w:p>
    <w:p>
      <w:pPr>
        <w:pStyle w:val="ListBullet"/>
      </w:pPr>
      <w:r>
        <w:t>Always construct the path as /api/scim/v2/Groups/{{id}}/.search, where {{id}} is a non-empty string.</w:t>
      </w:r>
    </w:p>
    <w:p>
      <w:pPr>
        <w:pStyle w:val="ListBullet"/>
      </w:pPr>
      <w:r>
        <w:t>Do not call the API with a missing or empty id (e.g., avoid /Groups//.search).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/api/scim/v2/Groups/12345/.search</w:t>
        <w:br/>
        <w:t>/api/scim/v2/Groups/8f3a2c1b-4d5e-678f-9012-abcdefabcdef/.search</w:t>
      </w:r>
    </w:p>
    <w:p>
      <w:pPr>
        <w:pStyle w:val="Heading3"/>
      </w:pPr>
      <w:r>
        <w:t>Invalid Examples</w:t>
      </w:r>
    </w:p>
    <w:p>
      <w:r>
        <w:rPr>
          <w:b/>
          <w:color w:val="666666"/>
          <w:sz w:val="16"/>
        </w:rPr>
        <w:t>[http]</w:t>
      </w:r>
    </w:p>
    <w:p>
      <w:pPr>
        <w:shd w:fill="F2F2F2" w:val="clear"/>
      </w:pPr>
      <w:r>
        <w:rPr>
          <w:rFonts w:ascii="Courier New" w:hAnsi="Courier New"/>
          <w:sz w:val="17"/>
        </w:rPr>
        <w:t>/api/scim/v2/Groups//.search</w:t>
        <w:br/>
        <w:t>/api/scim/v2/Groups/.search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Group identifier. Sent in the URL path.</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Attributes to include in the response (SCIM search parameter).</w:t>
            </w:r>
          </w:p>
        </w:tc>
      </w:tr>
      <w:tr>
        <w:tc>
          <w:tcPr>
            <w:tcW w:type="dxa" w:w="2880"/>
          </w:tcPr>
          <w:p>
            <w:r>
              <w:t>excludedAttributes</w:t>
            </w:r>
          </w:p>
        </w:tc>
        <w:tc>
          <w:tcPr>
            <w:tcW w:type="dxa" w:w="2880"/>
          </w:tcPr>
          <w:p>
            <w:r>
              <w:t>string</w:t>
            </w:r>
          </w:p>
        </w:tc>
        <w:tc>
          <w:tcPr>
            <w:tcW w:type="dxa" w:w="2880"/>
          </w:tcPr>
          <w:p>
            <w:r>
              <w:t>Attributes to exclude from the response (SCIM search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"displayName": "Engineering",</w:t>
        <w:br/>
        <w:t xml:space="preserve"> "externalId": "ext-group-001",</w:t>
        <w:br/>
        <w:t xml:space="preserve"> "id": "8f3a2c1b-4d5e-678f-9012-abcdefabcdef",</w:t>
        <w:br/>
        <w:t xml:space="preserve"> "members": [</w:t>
        <w:br/>
        <w:t xml:space="preserve"> {</w:t>
        <w:br/>
        <w:t xml:space="preserve"> "display": "Jane Doe",</w:t>
        <w:br/>
        <w:t xml:space="preserve"> "ref": "https://cockroachlabs.cloud/api/scim/v2/Users/11111111-2222-3333-4444-555555555555",</w:t>
        <w:br/>
        <w:t xml:space="preserve"> "type": "User",</w:t>
        <w:br/>
        <w:t xml:space="preserve"> "value": "11111111-2222-3333-4444-555555555555"</w:t>
        <w:br/>
        <w:t xml:space="preserve"> }</w:t>
        <w:br/>
        <w:t xml:space="preserve"> ],</w:t>
        <w:br/>
        <w:t xml:space="preserve"> "meta": {</w:t>
        <w:br/>
        <w:t xml:space="preserve"> "created": "2024-01-15T10:30:00Z",</w:t>
        <w:br/>
        <w:t xml:space="preserve"> "lastModified": "2024-02-01T12:00:00Z",</w:t>
        <w:br/>
        <w:t xml:space="preserve"> "location": "https://cockroachlabs.cloud/api/scim/v2/Groups/8f3a2c1b-4d5e-678f-9012-abcdefabcdef",</w:t>
        <w:br/>
        <w:t xml:space="preserve"> "resourceType": "Group"</w:t>
        <w:br/>
        <w:t xml:space="preserve"> },</w:t>
        <w:br/>
        <w:t xml:space="preserve"> "schemas": [</w:t>
        <w:br/>
        <w:t xml:space="preserve"> "urn:ietf:params:scim:schemas:core:2.0:Group"</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"path/google.protobuf.Duration",</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Required. Group display name.</w:t>
            </w:r>
          </w:p>
        </w:tc>
      </w:tr>
      <w:tr>
        <w:tc>
          <w:tcPr>
            <w:tcW w:type="dxa" w:w="2880"/>
          </w:tcPr>
          <w:p>
            <w:r>
              <w:t>externalId</w:t>
            </w:r>
          </w:p>
        </w:tc>
        <w:tc>
          <w:tcPr>
            <w:tcW w:type="dxa" w:w="2880"/>
          </w:tcPr>
          <w:p>
            <w:r>
              <w:t>string</w:t>
            </w:r>
          </w:p>
        </w:tc>
        <w:tc>
          <w:tcPr>
            <w:tcW w:type="dxa" w:w="2880"/>
          </w:tcPr>
          <w:p>
            <w:r>
              <w:t>External identifier for the group.</w:t>
            </w:r>
          </w:p>
        </w:tc>
      </w:tr>
      <w:tr>
        <w:tc>
          <w:tcPr>
            <w:tcW w:type="dxa" w:w="2880"/>
          </w:tcPr>
          <w:p>
            <w:r>
              <w:t>id</w:t>
            </w:r>
          </w:p>
        </w:tc>
        <w:tc>
          <w:tcPr>
            <w:tcW w:type="dxa" w:w="2880"/>
          </w:tcPr>
          <w:p>
            <w:r>
              <w:t>string</w:t>
            </w:r>
          </w:p>
        </w:tc>
        <w:tc>
          <w:tcPr>
            <w:tcW w:type="dxa" w:w="2880"/>
          </w:tcPr>
          <w:p>
            <w:r>
              <w:t>Required. Group identifier.</w:t>
            </w:r>
          </w:p>
        </w:tc>
      </w:tr>
      <w:tr>
        <w:tc>
          <w:tcPr>
            <w:tcW w:type="dxa" w:w="2880"/>
          </w:tcPr>
          <w:p>
            <w:r>
              <w:t>members</w:t>
            </w:r>
          </w:p>
        </w:tc>
        <w:tc>
          <w:tcPr>
            <w:tcW w:type="dxa" w:w="2880"/>
          </w:tcPr>
          <w:p>
            <w:r>
              <w:t>array</w:t>
            </w:r>
          </w:p>
        </w:tc>
        <w:tc>
          <w:tcPr>
            <w:tcW w:type="dxa" w:w="2880"/>
          </w:tcPr>
          <w:p>
            <w:r>
              <w:t>List of group members.</w:t>
            </w:r>
          </w:p>
        </w:tc>
      </w:tr>
      <w:tr>
        <w:tc>
          <w:tcPr>
            <w:tcW w:type="dxa" w:w="2880"/>
          </w:tcPr>
          <w:p>
            <w:r>
              <w:t>members.display</w:t>
            </w:r>
          </w:p>
        </w:tc>
        <w:tc>
          <w:tcPr>
            <w:tcW w:type="dxa" w:w="2880"/>
          </w:tcPr>
          <w:p>
            <w:r>
              <w:t>string</w:t>
            </w:r>
          </w:p>
        </w:tc>
        <w:tc>
          <w:tcPr>
            <w:tcW w:type="dxa" w:w="2880"/>
          </w:tcPr>
          <w:p>
            <w:r>
              <w:t>Display name of the member.</w:t>
            </w:r>
          </w:p>
        </w:tc>
      </w:tr>
      <w:tr>
        <w:tc>
          <w:tcPr>
            <w:tcW w:type="dxa" w:w="2880"/>
          </w:tcPr>
          <w:p>
            <w:r>
              <w:t>members.ref</w:t>
            </w:r>
          </w:p>
        </w:tc>
        <w:tc>
          <w:tcPr>
            <w:tcW w:type="dxa" w:w="2880"/>
          </w:tcPr>
          <w:p>
            <w:r>
              <w:t>string</w:t>
            </w:r>
          </w:p>
        </w:tc>
        <w:tc>
          <w:tcPr>
            <w:tcW w:type="dxa" w:w="2880"/>
          </w:tcPr>
          <w:p>
            <w:r>
              <w:t>Reference URI for the member.</w:t>
            </w:r>
          </w:p>
        </w:tc>
      </w:tr>
      <w:tr>
        <w:tc>
          <w:tcPr>
            <w:tcW w:type="dxa" w:w="2880"/>
          </w:tcPr>
          <w:p>
            <w:r>
              <w:t>members.type</w:t>
            </w:r>
          </w:p>
        </w:tc>
        <w:tc>
          <w:tcPr>
            <w:tcW w:type="dxa" w:w="2880"/>
          </w:tcPr>
          <w:p>
            <w:r>
              <w:t>string</w:t>
            </w:r>
          </w:p>
        </w:tc>
        <w:tc>
          <w:tcPr>
            <w:tcW w:type="dxa" w:w="2880"/>
          </w:tcPr>
          <w:p>
            <w:r>
              <w:t>Type of member.</w:t>
            </w:r>
          </w:p>
        </w:tc>
      </w:tr>
      <w:tr>
        <w:tc>
          <w:tcPr>
            <w:tcW w:type="dxa" w:w="2880"/>
          </w:tcPr>
          <w:p>
            <w:r>
              <w:t>members.value</w:t>
            </w:r>
          </w:p>
        </w:tc>
        <w:tc>
          <w:tcPr>
            <w:tcW w:type="dxa" w:w="2880"/>
          </w:tcPr>
          <w:p>
            <w:r>
              <w:t>string</w:t>
            </w:r>
          </w:p>
        </w:tc>
        <w:tc>
          <w:tcPr>
            <w:tcW w:type="dxa" w:w="2880"/>
          </w:tcPr>
          <w:p>
            <w:r>
              <w:t>Identifier of the member.</w:t>
            </w:r>
          </w:p>
        </w:tc>
      </w:tr>
      <w:tr>
        <w:tc>
          <w:tcPr>
            <w:tcW w:type="dxa" w:w="2880"/>
          </w:tcPr>
          <w:p>
            <w:r>
              <w:t>meta</w:t>
            </w:r>
          </w:p>
        </w:tc>
        <w:tc>
          <w:tcPr>
            <w:tcW w:type="dxa" w:w="2880"/>
          </w:tcPr>
          <w:p>
            <w:r>
              <w:t>object</w:t>
            </w:r>
          </w:p>
        </w:tc>
        <w:tc>
          <w:tcPr>
            <w:tcW w:type="dxa" w:w="2880"/>
          </w:tcPr>
          <w:p>
            <w:r>
              <w:t>Metadata about the resource.</w:t>
            </w:r>
          </w:p>
        </w:tc>
      </w:tr>
      <w:tr>
        <w:tc>
          <w:tcPr>
            <w:tcW w:type="dxa" w:w="2880"/>
          </w:tcPr>
          <w:p>
            <w:r>
              <w:t>meta.created</w:t>
            </w:r>
          </w:p>
        </w:tc>
        <w:tc>
          <w:tcPr>
            <w:tcW w:type="dxa" w:w="2880"/>
          </w:tcPr>
          <w:p>
            <w:r>
              <w:t>string</w:t>
            </w:r>
          </w:p>
        </w:tc>
        <w:tc>
          <w:tcPr>
            <w:tcW w:type="dxa" w:w="2880"/>
          </w:tcPr>
          <w:p>
            <w:r>
              <w:t>Creation timestamp.</w:t>
            </w:r>
          </w:p>
        </w:tc>
      </w:tr>
      <w:tr>
        <w:tc>
          <w:tcPr>
            <w:tcW w:type="dxa" w:w="2880"/>
          </w:tcPr>
          <w:p>
            <w:r>
              <w:t>meta.lastModified</w:t>
            </w:r>
          </w:p>
        </w:tc>
        <w:tc>
          <w:tcPr>
            <w:tcW w:type="dxa" w:w="2880"/>
          </w:tcPr>
          <w:p>
            <w:r>
              <w:t>string</w:t>
            </w:r>
          </w:p>
        </w:tc>
        <w:tc>
          <w:tcPr>
            <w:tcW w:type="dxa" w:w="2880"/>
          </w:tcPr>
          <w:p>
            <w:r>
              <w:t>Last modified timestamp.</w:t>
            </w:r>
          </w:p>
        </w:tc>
      </w:tr>
      <w:tr>
        <w:tc>
          <w:tcPr>
            <w:tcW w:type="dxa" w:w="2880"/>
          </w:tcPr>
          <w:p>
            <w:r>
              <w:t>meta.location</w:t>
            </w:r>
          </w:p>
        </w:tc>
        <w:tc>
          <w:tcPr>
            <w:tcW w:type="dxa" w:w="2880"/>
          </w:tcPr>
          <w:p>
            <w:r>
              <w:t>string</w:t>
            </w:r>
          </w:p>
        </w:tc>
        <w:tc>
          <w:tcPr>
            <w:tcW w:type="dxa" w:w="2880"/>
          </w:tcPr>
          <w:p>
            <w:r>
              <w:t>Resource location URI.</w:t>
            </w:r>
          </w:p>
        </w:tc>
      </w:tr>
      <w:tr>
        <w:tc>
          <w:tcPr>
            <w:tcW w:type="dxa" w:w="2880"/>
          </w:tcPr>
          <w:p>
            <w:r>
              <w:t>meta.resourceType</w:t>
            </w:r>
          </w:p>
        </w:tc>
        <w:tc>
          <w:tcPr>
            <w:tcW w:type="dxa" w:w="2880"/>
          </w:tcPr>
          <w:p>
            <w:r>
              <w:t>string</w:t>
            </w:r>
          </w:p>
        </w:tc>
        <w:tc>
          <w:tcPr>
            <w:tcW w:type="dxa" w:w="2880"/>
          </w:tcPr>
          <w:p>
            <w:r>
              <w:t>Resource type.</w:t>
            </w:r>
          </w:p>
        </w:tc>
      </w:tr>
      <w:tr>
        <w:tc>
          <w:tcPr>
            <w:tcW w:type="dxa" w:w="2880"/>
          </w:tcPr>
          <w:p>
            <w:r>
              <w:t>schemas</w:t>
            </w:r>
          </w:p>
        </w:tc>
        <w:tc>
          <w:tcPr>
            <w:tcW w:type="dxa" w:w="2880"/>
          </w:tcPr>
          <w:p>
            <w:r>
              <w:t>array</w:t>
            </w:r>
          </w:p>
        </w:tc>
        <w:tc>
          <w:tcPr>
            <w:tcW w:type="dxa" w:w="2880"/>
          </w:tcPr>
          <w:p>
            <w:r>
              <w:t>Required. SCIM schema URNs for the returned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'https://cockroachlabs.cloud/api/scim/v2/Groups/8f3a2c1b-4d5e-678f-9012-abcdefabcdef/.search' \</w:t>
        <w:br/>
        <w:t xml:space="preserve"> --header 'Content-Type: application/json' \</w:t>
        <w:br/>
        <w:t xml:space="preserve"> --data '{</w:t>
        <w:br/>
        <w:t xml:space="preserve"> "attributes": "displayName,id,members,meta,schemas",</w:t>
        <w:br/>
        <w:t xml:space="preserve"> "excludedAttributes": ""</w:t>
        <w:br/>
        <w:t xml:space="preserve">  }'</w:t>
      </w:r>
    </w:p>
    <w:p>
      <w:pPr>
        <w:pStyle w:val="Heading3"/>
      </w:pPr>
      <w:r>
        <w:t>Notes</w:t>
      </w:r>
    </w:p>
    <w:p>
      <w:pPr>
        <w:pStyle w:val="ListBullet"/>
      </w:pPr>
      <w:r>
        <w:t>This endpoint uses SCIM search semantics via POST body (RFC 7644 §3.4.3).</w:t>
      </w:r>
    </w:p>
    <w:p>
      <w:pPr>
        <w:pStyle w:val="ListBullet"/>
      </w:pPr>
      <w:r>
        <w:t>The documentation specifies the request body is required and is application/json.</w:t>
      </w:r>
    </w:p>
    <w:p>
      <w:pPr>
        <w:pStyle w:val="ListBullet"/>
      </w:pPr>
      <w:r>
        <w:t>No query parameters were documented for this endpoint.</w:t>
      </w:r>
    </w:p>
    <w:p>
      <w:pPr>
        <w:pStyle w:val="Heading3"/>
      </w:pPr>
      <w:r>
        <w:t>Related groups actions</w:t>
      </w:r>
    </w:p>
    <w:p>
      <w:pPr>
        <w:pStyle w:val="ListBullet"/>
      </w:pPr>
      <w:r>
        <w:t>[GET] List Groups — /Groups</w:t>
      </w:r>
    </w:p>
    <w:p>
      <w:pPr>
        <w:pStyle w:val="ListBullet"/>
      </w:pPr>
      <w:r>
        <w:t>[POST] Create a Group (SCIM) — /Groups</w:t>
      </w:r>
    </w:p>
    <w:p>
      <w:pPr>
        <w:pStyle w:val="ListBullet"/>
      </w:pPr>
      <w:r>
        <w:t>[POST] Search Groups (SCIM) — /api/scim/v2/Groups/.search</w:t>
      </w:r>
    </w:p>
    <w:p>
      <w:pPr>
        <w:pStyle w:val="ListBullet"/>
      </w:pPr>
      <w:r>
        <w:t>[PUT] Update a Group — /api/scim/v2/Groups/{{ID}}</w:t>
      </w:r>
    </w:p>
    <w:p>
      <w:pPr>
        <w:pStyle w:val="ListBullet"/>
      </w:pPr>
      <w:r>
        <w:t>[PUT] Search a Group by ID (Deprecated) — /Groups/{{ID}}/.search</w:t>
      </w:r>
    </w:p>
    <w:p>
      <w:r>
        <w:br w:type="page"/>
      </w:r>
    </w:p>
    <w:p>
      <w:pPr>
        <w:pStyle w:val="Heading2"/>
      </w:pPr>
      <w:r>
        <w:t>83. [PUT] Search a Group by ID (Deprecated)</w:t>
      </w:r>
    </w:p>
    <w:p>
      <w:r>
        <w:rPr>
          <w:b/>
        </w:rPr>
        <w:t xml:space="preserve">Endpoint: </w:t>
      </w:r>
      <w:r>
        <w:rPr>
          <w:rFonts w:ascii="Courier New" w:hAnsi="Courier New"/>
          <w:sz w:val="18"/>
        </w:rPr>
        <w:t>/Groups/{{ID}}/.search</w:t>
      </w:r>
    </w:p>
    <w:p>
      <w:pPr>
        <w:pStyle w:val="Heading3"/>
      </w:pPr>
      <w:r>
        <w:t>Prerequisites</w:t>
      </w:r>
    </w:p>
    <w:p>
      <w:pPr>
        <w:pStyle w:val="ListBullet"/>
      </w:pPr>
      <w:r>
        <w:t>Caller must have the ORG_ADMIN role assigned at the organization scope.</w:t>
      </w:r>
    </w:p>
    <w:p>
      <w:pPr>
        <w:pStyle w:val="Heading3"/>
      </w:pPr>
      <w:r>
        <w:t>Method</w:t>
      </w:r>
    </w:p>
    <w:p>
      <w:r>
        <w:t>PUT</w:t>
      </w:r>
    </w:p>
    <w:p>
      <w:pPr>
        <w:pStyle w:val="Heading3"/>
      </w:pPr>
      <w:r>
        <w:t>URL</w:t>
      </w:r>
    </w:p>
    <w:p>
      <w:r>
        <w:t>https://cockroachlabs.cloud/api/scim/v2/Groups/{{id}}/.search</w:t>
      </w:r>
    </w:p>
    <w:p>
      <w:pPr>
        <w:pStyle w:val="Heading3"/>
      </w:pPr>
      <w:r>
        <w:t>Description</w:t>
      </w:r>
    </w:p>
    <w:p>
      <w:r>
        <w:t>Searches a SCIM Group by its ID using the deprecated /.search operation. Returns the Group resource if found and the caller is authorized.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/Groups//.search or /Groups/.search).</w:t>
      </w:r>
    </w:p>
    <w:p>
      <w:pPr>
        <w:pStyle w:val="ListBullet"/>
      </w:pPr>
      <w:r>
        <w:t>When executing the action, ensure to send Path Parameters in the URL and not in the body.</w:t>
      </w:r>
    </w:p>
    <w:p>
      <w:pPr>
        <w:pStyle w:val="ListBullet"/>
      </w:pPr>
      <w:r>
        <w:t>This endpoint uses PUT and requires a JSON request body.</w:t>
      </w:r>
    </w:p>
    <w:p>
      <w:pPr>
        <w:pStyle w:val="Heading3"/>
      </w:pPr>
      <w:r>
        <w:t>Valid Examples</w:t>
      </w:r>
    </w:p>
    <w:p>
      <w:r>
        <w:rPr>
          <w:b/>
          <w:color w:val="666666"/>
          <w:sz w:val="16"/>
        </w:rPr>
        <w:t>[http]</w:t>
      </w:r>
    </w:p>
    <w:p>
      <w:pPr>
        <w:shd w:fill="F2F2F2" w:val="clear"/>
      </w:pPr>
      <w:r>
        <w:rPr>
          <w:rFonts w:ascii="Courier New" w:hAnsi="Courier New"/>
          <w:sz w:val="17"/>
        </w:rPr>
        <w:t>/api/scim/v2/Groups/12345/.search</w:t>
        <w:br/>
        <w:t>/api/scim/v2/Groups/0a1b2c3d-4e5f-6789-abcd-ef0123456789/.search</w:t>
      </w:r>
    </w:p>
    <w:p>
      <w:pPr>
        <w:pStyle w:val="Heading3"/>
      </w:pPr>
      <w:r>
        <w:t>Invalid Examples</w:t>
      </w:r>
    </w:p>
    <w:p>
      <w:r>
        <w:rPr>
          <w:b/>
          <w:color w:val="666666"/>
          <w:sz w:val="16"/>
        </w:rPr>
        <w:t>[http]</w:t>
      </w:r>
    </w:p>
    <w:p>
      <w:pPr>
        <w:shd w:fill="F2F2F2" w:val="clear"/>
      </w:pPr>
      <w:r>
        <w:rPr>
          <w:rFonts w:ascii="Courier New" w:hAnsi="Courier New"/>
          <w:sz w:val="17"/>
        </w:rPr>
        <w:t>/api/scim/v2/Groups//.search</w:t>
        <w:br/>
        <w:t>/api/scim/v2/Groups/.search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SCIM Group ID to search for.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Attributes to include in the response (SCIM attributes selector).</w:t>
            </w:r>
          </w:p>
        </w:tc>
      </w:tr>
      <w:tr>
        <w:tc>
          <w:tcPr>
            <w:tcW w:type="dxa" w:w="2880"/>
          </w:tcPr>
          <w:p>
            <w:r>
              <w:t>excludedAttributes</w:t>
            </w:r>
          </w:p>
        </w:tc>
        <w:tc>
          <w:tcPr>
            <w:tcW w:type="dxa" w:w="2880"/>
          </w:tcPr>
          <w:p>
            <w:r>
              <w:t>string</w:t>
            </w:r>
          </w:p>
        </w:tc>
        <w:tc>
          <w:tcPr>
            <w:tcW w:type="dxa" w:w="2880"/>
          </w:tcPr>
          <w:p>
            <w:r>
              <w:t>Attributes to exclude from the response (SCIM excludedAttributes selector).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"displayName": "Engineering",</w:t>
        <w:br/>
        <w:t xml:space="preserve"> "externalId": "ext-123",</w:t>
        <w:br/>
        <w:t xml:space="preserve"> "id": "0a1b2c3d-4e5f-6789-abcd-ef0123456789",</w:t>
        <w:br/>
        <w:t xml:space="preserve"> "members": [</w:t>
        <w:br/>
        <w:t xml:space="preserve"> {</w:t>
        <w:br/>
        <w:t xml:space="preserve"> "display": "Jane Doe",</w:t>
        <w:br/>
        <w:t xml:space="preserve"> "ref": "https://cockroachlabs.cloud/api/scim/v2/Users/11111111-2222-3333-4444-555555555555",</w:t>
        <w:br/>
        <w:t xml:space="preserve"> "type": "User",</w:t>
        <w:br/>
        <w:t xml:space="preserve"> "value": "11111111-2222-3333-4444-555555555555"</w:t>
        <w:br/>
        <w:t xml:space="preserve"> }</w:t>
        <w:br/>
        <w:t xml:space="preserve"> ],</w:t>
        <w:br/>
        <w:t xml:space="preserve"> "meta": {</w:t>
        <w:br/>
        <w:t xml:space="preserve"> "created": "2024-01-01T12:00:00Z",</w:t>
        <w:br/>
        <w:t xml:space="preserve"> "lastModified": "2024-01-10T12:00:00Z",</w:t>
        <w:br/>
        <w:t xml:space="preserve"> "location": "https://cockroachlabs.cloud/api/scim/v2/Groups/0a1b2c3d-4e5f-6789-abcd-ef0123456789",</w:t>
        <w:br/>
        <w:t xml:space="preserve"> "resourceType": "Group"</w:t>
        <w:br/>
        <w:t xml:space="preserve"> },</w:t>
        <w:br/>
        <w:t xml:space="preserve"> "schemas": [</w:t>
        <w:br/>
        <w:t xml:space="preserve"> "urn:ietf:params:scim:schemas:core:2.0:Group"</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"UNKNOWN",</w:t>
        <w:br/>
        <w:t xml:space="preserve"> "domain": "cockroachlabs.cloud"</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Required. Human-readable name for the Group.</w:t>
            </w:r>
          </w:p>
        </w:tc>
      </w:tr>
      <w:tr>
        <w:tc>
          <w:tcPr>
            <w:tcW w:type="dxa" w:w="2880"/>
          </w:tcPr>
          <w:p>
            <w:r>
              <w:t>externalId</w:t>
            </w:r>
          </w:p>
        </w:tc>
        <w:tc>
          <w:tcPr>
            <w:tcW w:type="dxa" w:w="2880"/>
          </w:tcPr>
          <w:p>
            <w:r>
              <w:t>string</w:t>
            </w:r>
          </w:p>
        </w:tc>
        <w:tc>
          <w:tcPr>
            <w:tcW w:type="dxa" w:w="2880"/>
          </w:tcPr>
          <w:p>
            <w:r>
              <w:t>External identifier for the Group (if provided).</w:t>
            </w:r>
          </w:p>
        </w:tc>
      </w:tr>
      <w:tr>
        <w:tc>
          <w:tcPr>
            <w:tcW w:type="dxa" w:w="2880"/>
          </w:tcPr>
          <w:p>
            <w:r>
              <w:t>id</w:t>
            </w:r>
          </w:p>
        </w:tc>
        <w:tc>
          <w:tcPr>
            <w:tcW w:type="dxa" w:w="2880"/>
          </w:tcPr>
          <w:p>
            <w:r>
              <w:t>string</w:t>
            </w:r>
          </w:p>
        </w:tc>
        <w:tc>
          <w:tcPr>
            <w:tcW w:type="dxa" w:w="2880"/>
          </w:tcPr>
          <w:p>
            <w:r>
              <w:t>Required. Unique identifier of the Group.</w:t>
            </w:r>
          </w:p>
        </w:tc>
      </w:tr>
      <w:tr>
        <w:tc>
          <w:tcPr>
            <w:tcW w:type="dxa" w:w="2880"/>
          </w:tcPr>
          <w:p>
            <w:r>
              <w:t>members</w:t>
            </w:r>
          </w:p>
        </w:tc>
        <w:tc>
          <w:tcPr>
            <w:tcW w:type="dxa" w:w="2880"/>
          </w:tcPr>
          <w:p>
            <w:r>
              <w:t>array</w:t>
            </w:r>
          </w:p>
        </w:tc>
        <w:tc>
          <w:tcPr>
            <w:tcW w:type="dxa" w:w="2880"/>
          </w:tcPr>
          <w:p>
            <w:r>
              <w:t>List of Group members.</w:t>
            </w:r>
          </w:p>
        </w:tc>
      </w:tr>
      <w:tr>
        <w:tc>
          <w:tcPr>
            <w:tcW w:type="dxa" w:w="2880"/>
          </w:tcPr>
          <w:p>
            <w:r>
              <w:t>members.display</w:t>
            </w:r>
          </w:p>
        </w:tc>
        <w:tc>
          <w:tcPr>
            <w:tcW w:type="dxa" w:w="2880"/>
          </w:tcPr>
          <w:p>
            <w:r>
              <w:t>string</w:t>
            </w:r>
          </w:p>
        </w:tc>
        <w:tc>
          <w:tcPr>
            <w:tcW w:type="dxa" w:w="2880"/>
          </w:tcPr>
          <w:p>
            <w:r>
              <w:t>Display name of the member.</w:t>
            </w:r>
          </w:p>
        </w:tc>
      </w:tr>
      <w:tr>
        <w:tc>
          <w:tcPr>
            <w:tcW w:type="dxa" w:w="2880"/>
          </w:tcPr>
          <w:p>
            <w:r>
              <w:t>members.ref</w:t>
            </w:r>
          </w:p>
        </w:tc>
        <w:tc>
          <w:tcPr>
            <w:tcW w:type="dxa" w:w="2880"/>
          </w:tcPr>
          <w:p>
            <w:r>
              <w:t>string</w:t>
            </w:r>
          </w:p>
        </w:tc>
        <w:tc>
          <w:tcPr>
            <w:tcW w:type="dxa" w:w="2880"/>
          </w:tcPr>
          <w:p>
            <w:r>
              <w:t>Reference (URI) to the member resource.</w:t>
            </w:r>
          </w:p>
        </w:tc>
      </w:tr>
      <w:tr>
        <w:tc>
          <w:tcPr>
            <w:tcW w:type="dxa" w:w="2880"/>
          </w:tcPr>
          <w:p>
            <w:r>
              <w:t>members.type</w:t>
            </w:r>
          </w:p>
        </w:tc>
        <w:tc>
          <w:tcPr>
            <w:tcW w:type="dxa" w:w="2880"/>
          </w:tcPr>
          <w:p>
            <w:r>
              <w:t>string</w:t>
            </w:r>
          </w:p>
        </w:tc>
        <w:tc>
          <w:tcPr>
            <w:tcW w:type="dxa" w:w="2880"/>
          </w:tcPr>
          <w:p>
            <w:r>
              <w:t>Type of the member (e.g., User).</w:t>
            </w:r>
          </w:p>
        </w:tc>
      </w:tr>
      <w:tr>
        <w:tc>
          <w:tcPr>
            <w:tcW w:type="dxa" w:w="2880"/>
          </w:tcPr>
          <w:p>
            <w:r>
              <w:t>members.value</w:t>
            </w:r>
          </w:p>
        </w:tc>
        <w:tc>
          <w:tcPr>
            <w:tcW w:type="dxa" w:w="2880"/>
          </w:tcPr>
          <w:p>
            <w:r>
              <w:t>string</w:t>
            </w:r>
          </w:p>
        </w:tc>
        <w:tc>
          <w:tcPr>
            <w:tcW w:type="dxa" w:w="2880"/>
          </w:tcPr>
          <w:p>
            <w:r>
              <w:t>Identifier of the member.</w:t>
            </w:r>
          </w:p>
        </w:tc>
      </w:tr>
      <w:tr>
        <w:tc>
          <w:tcPr>
            <w:tcW w:type="dxa" w:w="2880"/>
          </w:tcPr>
          <w:p>
            <w:r>
              <w:t>meta</w:t>
            </w:r>
          </w:p>
        </w:tc>
        <w:tc>
          <w:tcPr>
            <w:tcW w:type="dxa" w:w="2880"/>
          </w:tcPr>
          <w:p>
            <w:r>
              <w:t>object</w:t>
            </w:r>
          </w:p>
        </w:tc>
        <w:tc>
          <w:tcPr>
            <w:tcW w:type="dxa" w:w="2880"/>
          </w:tcPr>
          <w:p>
            <w:r>
              <w:t>SCIM metadata for the resource.</w:t>
            </w:r>
          </w:p>
        </w:tc>
      </w:tr>
      <w:tr>
        <w:tc>
          <w:tcPr>
            <w:tcW w:type="dxa" w:w="2880"/>
          </w:tcPr>
          <w:p>
            <w:r>
              <w:t>meta.created</w:t>
            </w:r>
          </w:p>
        </w:tc>
        <w:tc>
          <w:tcPr>
            <w:tcW w:type="dxa" w:w="2880"/>
          </w:tcPr>
          <w:p>
            <w:r>
              <w:t>string</w:t>
            </w:r>
          </w:p>
        </w:tc>
        <w:tc>
          <w:tcPr>
            <w:tcW w:type="dxa" w:w="2880"/>
          </w:tcPr>
          <w:p>
            <w:r>
              <w:t>Creation timestamp.</w:t>
            </w:r>
          </w:p>
        </w:tc>
      </w:tr>
      <w:tr>
        <w:tc>
          <w:tcPr>
            <w:tcW w:type="dxa" w:w="2880"/>
          </w:tcPr>
          <w:p>
            <w:r>
              <w:t>meta.lastModified</w:t>
            </w:r>
          </w:p>
        </w:tc>
        <w:tc>
          <w:tcPr>
            <w:tcW w:type="dxa" w:w="2880"/>
          </w:tcPr>
          <w:p>
            <w:r>
              <w:t>string</w:t>
            </w:r>
          </w:p>
        </w:tc>
        <w:tc>
          <w:tcPr>
            <w:tcW w:type="dxa" w:w="2880"/>
          </w:tcPr>
          <w:p>
            <w:r>
              <w:t>Last modification timestamp.</w:t>
            </w:r>
          </w:p>
        </w:tc>
      </w:tr>
      <w:tr>
        <w:tc>
          <w:tcPr>
            <w:tcW w:type="dxa" w:w="2880"/>
          </w:tcPr>
          <w:p>
            <w:r>
              <w:t>meta.location</w:t>
            </w:r>
          </w:p>
        </w:tc>
        <w:tc>
          <w:tcPr>
            <w:tcW w:type="dxa" w:w="2880"/>
          </w:tcPr>
          <w:p>
            <w:r>
              <w:t>string</w:t>
            </w:r>
          </w:p>
        </w:tc>
        <w:tc>
          <w:tcPr>
            <w:tcW w:type="dxa" w:w="2880"/>
          </w:tcPr>
          <w:p>
            <w:r>
              <w:t>Canonical location (URI) of the resource.</w:t>
            </w:r>
          </w:p>
        </w:tc>
      </w:tr>
      <w:tr>
        <w:tc>
          <w:tcPr>
            <w:tcW w:type="dxa" w:w="2880"/>
          </w:tcPr>
          <w:p>
            <w:r>
              <w:t>meta.resourceType</w:t>
            </w:r>
          </w:p>
        </w:tc>
        <w:tc>
          <w:tcPr>
            <w:tcW w:type="dxa" w:w="2880"/>
          </w:tcPr>
          <w:p>
            <w:r>
              <w:t>string</w:t>
            </w:r>
          </w:p>
        </w:tc>
        <w:tc>
          <w:tcPr>
            <w:tcW w:type="dxa" w:w="2880"/>
          </w:tcPr>
          <w:p>
            <w:r>
              <w:t>Resource type (e.g., Group).</w:t>
            </w:r>
          </w:p>
        </w:tc>
      </w:tr>
      <w:tr>
        <w:tc>
          <w:tcPr>
            <w:tcW w:type="dxa" w:w="2880"/>
          </w:tcPr>
          <w:p>
            <w:r>
              <w:t>schemas</w:t>
            </w:r>
          </w:p>
        </w:tc>
        <w:tc>
          <w:tcPr>
            <w:tcW w:type="dxa" w:w="2880"/>
          </w:tcPr>
          <w:p>
            <w:r>
              <w:t>array</w:t>
            </w:r>
          </w:p>
        </w:tc>
        <w:tc>
          <w:tcPr>
            <w:tcW w:type="dxa" w:w="2880"/>
          </w:tcPr>
          <w:p>
            <w:r>
              <w:t>Required. Schema URNs that define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'https://cockroachlabs.cloud/api/scim/v2/Groups/0a1b2c3d-4e5f-6789-abcd-ef0123456789/.search' \</w:t>
        <w:br/>
        <w:t xml:space="preserve"> --header 'Content-Type: application/json' \</w:t>
        <w:br/>
        <w:t xml:space="preserve"> --data '{</w:t>
        <w:br/>
        <w:t xml:space="preserve"> "attributes": "displayName,members,meta,schemas",</w:t>
        <w:br/>
        <w:t xml:space="preserve"> "excludedAttributes": ""</w:t>
        <w:br/>
        <w:t xml:space="preserve">  }'</w:t>
      </w:r>
    </w:p>
    <w:p>
      <w:pPr>
        <w:pStyle w:val="Heading3"/>
      </w:pPr>
      <w:r>
        <w:t>Error Handling</w:t>
      </w:r>
    </w:p>
    <w:p>
      <w:pPr>
        <w:pStyle w:val="ListBullet"/>
      </w:pPr>
      <w:r>
        <w:t>400: Returned when a request field is invalid.</w:t>
      </w:r>
    </w:p>
    <w:p>
      <w:pPr>
        <w:pStyle w:val="ListBullet"/>
      </w:pPr>
      <w:r>
        <w:t>401: Returned when the token bearer cannot be authenticated.</w:t>
      </w:r>
    </w:p>
    <w:p>
      <w:pPr>
        <w:pStyle w:val="ListBullet"/>
      </w:pPr>
      <w:r>
        <w:t>403: Returned when the user does not have permission to access the resource.</w:t>
      </w:r>
    </w:p>
    <w:p>
      <w:pPr>
        <w:pStyle w:val="ListBullet"/>
      </w:pPr>
      <w:r>
        <w:t>404: Returned when the resource does not exist.</w:t>
      </w:r>
    </w:p>
    <w:p>
      <w:pPr>
        <w:pStyle w:val="ListBullet"/>
      </w:pPr>
      <w:r>
        <w:t>500: Server error.</w:t>
      </w:r>
    </w:p>
    <w:p>
      <w:pPr>
        <w:pStyle w:val="ListBullet"/>
      </w:pPr>
      <w:r>
        <w:t>default: Unexpected error with a structured body containing code, details, and message.</w:t>
      </w:r>
    </w:p>
    <w:p>
      <w:pPr>
        <w:pStyle w:val="Heading3"/>
      </w:pPr>
      <w:r>
        <w:t>Related groups actions</w:t>
      </w:r>
    </w:p>
    <w:p>
      <w:pPr>
        <w:pStyle w:val="ListBullet"/>
      </w:pPr>
      <w:r>
        <w:t>[GET] List Groups — /Groups</w:t>
      </w:r>
    </w:p>
    <w:p>
      <w:pPr>
        <w:pStyle w:val="ListBullet"/>
      </w:pPr>
      <w:r>
        <w:t>[POST] Create a Group (SCIM) — /Groups</w:t>
      </w:r>
    </w:p>
    <w:p>
      <w:pPr>
        <w:pStyle w:val="ListBullet"/>
      </w:pPr>
      <w:r>
        <w:t>[POST] Search Groups (SCIM) — /api/scim/v2/Groups/.search</w:t>
      </w:r>
    </w:p>
    <w:p>
      <w:pPr>
        <w:pStyle w:val="ListBullet"/>
      </w:pPr>
      <w:r>
        <w:t>[PUT] Update a Group — /api/scim/v2/Groups/{{ID}}</w:t>
      </w:r>
    </w:p>
    <w:p>
      <w:pPr>
        <w:pStyle w:val="ListBullet"/>
      </w:pPr>
      <w:r>
        <w:t>[POST] Search a Group by ID — /api/scim/v2/Groups/{{ID}}/.search</w:t>
      </w:r>
    </w:p>
    <w:p>
      <w:r>
        <w:br w:type="page"/>
      </w:r>
    </w:p>
    <w:p>
      <w:pPr>
        <w:pStyle w:val="Heading2"/>
      </w:pPr>
      <w:r>
        <w:t>84. [GET] List SCIM Resource Types</w:t>
      </w:r>
    </w:p>
    <w:p>
      <w:r>
        <w:rPr>
          <w:b/>
        </w:rPr>
        <w:t xml:space="preserve">Endpoint: </w:t>
      </w:r>
      <w:r>
        <w:rPr>
          <w:rFonts w:ascii="Courier New" w:hAnsi="Courier New"/>
          <w:sz w:val="18"/>
        </w:rPr>
        <w:t>/ResourceTypes</w:t>
      </w:r>
    </w:p>
    <w:p>
      <w:pPr>
        <w:pStyle w:val="Heading3"/>
      </w:pPr>
      <w:r>
        <w:t>Prerequisites</w:t>
      </w:r>
    </w:p>
    <w:p>
      <w:pPr>
        <w:pStyle w:val="ListBullet"/>
      </w:pPr>
      <w:r>
        <w:t>The caller must be a member of the organization (this endpoint may be used by any member of the organization).</w:t>
      </w:r>
    </w:p>
    <w:p>
      <w:pPr>
        <w:pStyle w:val="Heading3"/>
      </w:pPr>
      <w:r>
        <w:t>Method</w:t>
      </w:r>
    </w:p>
    <w:p>
      <w:r>
        <w:t>GET</w:t>
      </w:r>
    </w:p>
    <w:p>
      <w:pPr>
        <w:pStyle w:val="Heading3"/>
      </w:pPr>
      <w:r>
        <w:t>URL</w:t>
      </w:r>
    </w:p>
    <w:p>
      <w:r>
        <w:t>https://cockroachlabs.cloud/api/scim/v2/ResourceTypes</w:t>
      </w:r>
    </w:p>
    <w:p>
      <w:pPr>
        <w:pStyle w:val="Heading3"/>
      </w:pPr>
      <w:r>
        <w:t>Description</w:t>
      </w:r>
    </w:p>
    <w:p>
      <w:r>
        <w:t>Lists the SCIM resource types available in the SCIM service. This is typically used by SCIM clients to discover supported resource type endpoints and schemas.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Limits the returned attributes to the specified set. Sent as a URL query parameter.</w:t>
            </w:r>
          </w:p>
        </w:tc>
      </w:tr>
      <w:tr>
        <w:tc>
          <w:tcPr>
            <w:tcW w:type="dxa" w:w="2880"/>
          </w:tcPr>
          <w:p>
            <w:r>
              <w:t>excludedAttributes</w:t>
            </w:r>
          </w:p>
        </w:tc>
        <w:tc>
          <w:tcPr>
            <w:tcW w:type="dxa" w:w="2880"/>
          </w:tcPr>
          <w:p>
            <w:r>
              <w:t>string</w:t>
            </w:r>
          </w:p>
        </w:tc>
        <w:tc>
          <w:tcPr>
            <w:tcW w:type="dxa" w:w="2880"/>
          </w:tcPr>
          <w:p>
            <w:r>
              <w:t>Excludes the specified attributes from the response.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"Resources": [</w:t>
        <w:br/>
        <w:t xml:space="preserve"> {</w:t>
        <w:br/>
        <w:t xml:space="preserve"> "description": "User resource type",</w:t>
        <w:br/>
        <w:t xml:space="preserve"> "endpoint": "/Users",</w:t>
        <w:br/>
        <w:t xml:space="preserve"> "id": "User",</w:t>
        <w:br/>
        <w:t xml:space="preserve"> "meta": {},</w:t>
        <w:br/>
        <w:t xml:space="preserve"> "name": "User",</w:t>
        <w:br/>
        <w:t xml:space="preserve"> "schema": "urn:ietf:params:scim:schemas:core:2.0:User",</w:t>
        <w:br/>
        <w:t xml:space="preserve"> "schemas": [</w:t>
        <w:br/>
        <w:t xml:space="preserve"> "urn:ietf:params:scim:schemas:core:2.0:ResourceType"</w:t>
        <w:br/>
        <w:t xml:space="preserve"> ]</w:t>
        <w:br/>
        <w:t xml:space="preserve"> }</w:t>
        <w:br/>
        <w:t xml:space="preserve"> ],</w:t>
        <w:br/>
        <w:t xml:space="preserve"> "itemsPerPage": 1,</w:t>
        <w:br/>
        <w:t xml:space="preserve"> "schemas": [</w:t>
        <w:br/>
        <w:t xml:space="preserve"> "urn:ietf:params:scim:api:messages:2.0:ListResponse"</w:t>
        <w:br/>
        <w:t xml:space="preserve"> ],</w:t>
        <w:br/>
        <w:t xml:space="preserve"> "startIndex": 1,</w:t>
        <w:br/>
        <w:t xml:space="preserve"> "totalResults": 1</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array</w:t>
            </w:r>
          </w:p>
        </w:tc>
        <w:tc>
          <w:tcPr>
            <w:tcW w:type="dxa" w:w="2880"/>
          </w:tcPr>
          <w:p>
            <w:r>
              <w:t>List of SCIM resource type objects.</w:t>
            </w:r>
          </w:p>
        </w:tc>
      </w:tr>
      <w:tr>
        <w:tc>
          <w:tcPr>
            <w:tcW w:type="dxa" w:w="2880"/>
          </w:tcPr>
          <w:p>
            <w:r>
              <w:t>Resources[].description</w:t>
            </w:r>
          </w:p>
        </w:tc>
        <w:tc>
          <w:tcPr>
            <w:tcW w:type="dxa" w:w="2880"/>
          </w:tcPr>
          <w:p>
            <w:r>
              <w:t>string</w:t>
            </w:r>
          </w:p>
        </w:tc>
        <w:tc>
          <w:tcPr>
            <w:tcW w:type="dxa" w:w="2880"/>
          </w:tcPr>
          <w:p>
            <w:r>
              <w:t>Human-readable description of the resource type.</w:t>
            </w:r>
          </w:p>
        </w:tc>
      </w:tr>
      <w:tr>
        <w:tc>
          <w:tcPr>
            <w:tcW w:type="dxa" w:w="2880"/>
          </w:tcPr>
          <w:p>
            <w:r>
              <w:t>Resources[].endpoint</w:t>
            </w:r>
          </w:p>
        </w:tc>
        <w:tc>
          <w:tcPr>
            <w:tcW w:type="dxa" w:w="2880"/>
          </w:tcPr>
          <w:p>
            <w:r>
              <w:t>string</w:t>
            </w:r>
          </w:p>
        </w:tc>
        <w:tc>
          <w:tcPr>
            <w:tcW w:type="dxa" w:w="2880"/>
          </w:tcPr>
          <w:p>
            <w:r>
              <w:t>Required. The relative endpoint for this resource type (for example, /Users).</w:t>
            </w:r>
          </w:p>
        </w:tc>
      </w:tr>
      <w:tr>
        <w:tc>
          <w:tcPr>
            <w:tcW w:type="dxa" w:w="2880"/>
          </w:tcPr>
          <w:p>
            <w:r>
              <w:t>Resources[].id</w:t>
            </w:r>
          </w:p>
        </w:tc>
        <w:tc>
          <w:tcPr>
            <w:tcW w:type="dxa" w:w="2880"/>
          </w:tcPr>
          <w:p>
            <w:r>
              <w:t>string</w:t>
            </w:r>
          </w:p>
        </w:tc>
        <w:tc>
          <w:tcPr>
            <w:tcW w:type="dxa" w:w="2880"/>
          </w:tcPr>
          <w:p>
            <w:r>
              <w:t>Resource type identifier.</w:t>
            </w:r>
          </w:p>
        </w:tc>
      </w:tr>
      <w:tr>
        <w:tc>
          <w:tcPr>
            <w:tcW w:type="dxa" w:w="2880"/>
          </w:tcPr>
          <w:p>
            <w:r>
              <w:t>Resources[].meta</w:t>
            </w:r>
          </w:p>
        </w:tc>
        <w:tc>
          <w:tcPr>
            <w:tcW w:type="dxa" w:w="2880"/>
          </w:tcPr>
          <w:p>
            <w:r>
              <w:t>object</w:t>
            </w:r>
          </w:p>
        </w:tc>
        <w:tc>
          <w:tcPr>
            <w:tcW w:type="dxa" w:w="2880"/>
          </w:tcPr>
          <w:p>
            <w:r>
              <w:t>SCIM metadata object (ScimMetadata).</w:t>
            </w:r>
          </w:p>
        </w:tc>
      </w:tr>
      <w:tr>
        <w:tc>
          <w:tcPr>
            <w:tcW w:type="dxa" w:w="2880"/>
          </w:tcPr>
          <w:p>
            <w:r>
              <w:t>Resources[].name</w:t>
            </w:r>
          </w:p>
        </w:tc>
        <w:tc>
          <w:tcPr>
            <w:tcW w:type="dxa" w:w="2880"/>
          </w:tcPr>
          <w:p>
            <w:r>
              <w:t>string</w:t>
            </w:r>
          </w:p>
        </w:tc>
        <w:tc>
          <w:tcPr>
            <w:tcW w:type="dxa" w:w="2880"/>
          </w:tcPr>
          <w:p>
            <w:r>
              <w:t>Required. Resource type name.</w:t>
            </w:r>
          </w:p>
        </w:tc>
      </w:tr>
      <w:tr>
        <w:tc>
          <w:tcPr>
            <w:tcW w:type="dxa" w:w="2880"/>
          </w:tcPr>
          <w:p>
            <w:r>
              <w:t>Resources[].schema</w:t>
            </w:r>
          </w:p>
        </w:tc>
        <w:tc>
          <w:tcPr>
            <w:tcW w:type="dxa" w:w="2880"/>
          </w:tcPr>
          <w:p>
            <w:r>
              <w:t>string</w:t>
            </w:r>
          </w:p>
        </w:tc>
        <w:tc>
          <w:tcPr>
            <w:tcW w:type="dxa" w:w="2880"/>
          </w:tcPr>
          <w:p>
            <w:r>
              <w:t>Required. Primary schema URI for the resource type.</w:t>
            </w:r>
          </w:p>
        </w:tc>
      </w:tr>
      <w:tr>
        <w:tc>
          <w:tcPr>
            <w:tcW w:type="dxa" w:w="2880"/>
          </w:tcPr>
          <w:p>
            <w:r>
              <w:t>Resources[].schemas</w:t>
            </w:r>
          </w:p>
        </w:tc>
        <w:tc>
          <w:tcPr>
            <w:tcW w:type="dxa" w:w="2880"/>
          </w:tcPr>
          <w:p>
            <w:r>
              <w:t>array</w:t>
            </w:r>
          </w:p>
        </w:tc>
        <w:tc>
          <w:tcPr>
            <w:tcW w:type="dxa" w:w="2880"/>
          </w:tcPr>
          <w:p>
            <w:r>
              <w:t>List of schema URIs associated with the resource type object.</w:t>
            </w:r>
          </w:p>
        </w:tc>
      </w:tr>
      <w:tr>
        <w:tc>
          <w:tcPr>
            <w:tcW w:type="dxa" w:w="2880"/>
          </w:tcPr>
          <w:p>
            <w:r>
              <w:t>itemsPerPage</w:t>
            </w:r>
          </w:p>
        </w:tc>
        <w:tc>
          <w:tcPr>
            <w:tcW w:type="dxa" w:w="2880"/>
          </w:tcPr>
          <w:p>
            <w:r>
              <w:t>integer</w:t>
            </w:r>
          </w:p>
        </w:tc>
        <w:tc>
          <w:tcPr>
            <w:tcW w:type="dxa" w:w="2880"/>
          </w:tcPr>
          <w:p>
            <w:r>
              <w:t>Number of resources returned per page.</w:t>
            </w:r>
          </w:p>
        </w:tc>
      </w:tr>
      <w:tr>
        <w:tc>
          <w:tcPr>
            <w:tcW w:type="dxa" w:w="2880"/>
          </w:tcPr>
          <w:p>
            <w:r>
              <w:t>schemas</w:t>
            </w:r>
          </w:p>
        </w:tc>
        <w:tc>
          <w:tcPr>
            <w:tcW w:type="dxa" w:w="2880"/>
          </w:tcPr>
          <w:p>
            <w:r>
              <w:t>array</w:t>
            </w:r>
          </w:p>
        </w:tc>
        <w:tc>
          <w:tcPr>
            <w:tcW w:type="dxa" w:w="2880"/>
          </w:tcPr>
          <w:p>
            <w:r>
              <w:t>Required. SCIM message schema URIs for the list response.</w:t>
            </w:r>
          </w:p>
        </w:tc>
      </w:tr>
      <w:tr>
        <w:tc>
          <w:tcPr>
            <w:tcW w:type="dxa" w:w="2880"/>
          </w:tcPr>
          <w:p>
            <w:r>
              <w:t>startIndex</w:t>
            </w:r>
          </w:p>
        </w:tc>
        <w:tc>
          <w:tcPr>
            <w:tcW w:type="dxa" w:w="2880"/>
          </w:tcPr>
          <w:p>
            <w:r>
              <w:t>integer</w:t>
            </w:r>
          </w:p>
        </w:tc>
        <w:tc>
          <w:tcPr>
            <w:tcW w:type="dxa" w:w="2880"/>
          </w:tcPr>
          <w:p>
            <w:r>
              <w:t>1-based index of the first item in the current result set.</w:t>
            </w:r>
          </w:p>
        </w:tc>
      </w:tr>
      <w:tr>
        <w:tc>
          <w:tcPr>
            <w:tcW w:type="dxa" w:w="2880"/>
          </w:tcPr>
          <w:p>
            <w:r>
              <w:t>totalResults</w:t>
            </w:r>
          </w:p>
        </w:tc>
        <w:tc>
          <w:tcPr>
            <w:tcW w:type="dxa" w:w="2880"/>
          </w:tcPr>
          <w:p>
            <w:r>
              <w:t>integer</w:t>
            </w:r>
          </w:p>
        </w:tc>
        <w:tc>
          <w:tcPr>
            <w:tcW w:type="dxa" w:w="2880"/>
          </w:tcPr>
          <w:p>
            <w:r>
              <w:t>Required. Total number of results available.</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Additional error details.</w:t>
            </w:r>
          </w:p>
        </w:tc>
      </w:tr>
      <w:tr>
        <w:tc>
          <w:tcPr>
            <w:tcW w:type="dxa" w:w="2880"/>
          </w:tcPr>
          <w:p>
            <w:r>
              <w:t>details[].@type</w:t>
            </w:r>
          </w:p>
        </w:tc>
        <w:tc>
          <w:tcPr>
            <w:tcW w:type="dxa" w:w="2880"/>
          </w:tcPr>
          <w:p>
            <w:r>
              <w:t>string</w:t>
            </w:r>
          </w:p>
        </w:tc>
        <w:tc>
          <w:tcPr>
            <w:tcW w:type="dxa" w:w="2880"/>
          </w:tcPr>
          <w:p>
            <w:r>
              <w:t>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'https://cockroachlabs.cloud/api/scim/v2/ResourceTypes?attributes=id,name,endpoint'</w:t>
      </w:r>
    </w:p>
    <w:p>
      <w:pPr>
        <w:pStyle w:val="Heading3"/>
      </w:pPr>
      <w:r>
        <w:t>Example Usage</w:t>
      </w:r>
    </w:p>
    <w:p>
      <w:pPr>
        <w:pStyle w:val="Heading3"/>
      </w:pPr>
      <w:r>
        <w:t>Example 1: List all resource types</w:t>
      </w:r>
    </w:p>
    <w:p>
      <w:r>
        <w:rPr>
          <w:b/>
          <w:color w:val="666666"/>
          <w:sz w:val="16"/>
        </w:rPr>
        <w:t>[bash]</w:t>
      </w:r>
    </w:p>
    <w:p>
      <w:pPr>
        <w:shd w:fill="F2F2F2" w:val="clear"/>
      </w:pPr>
      <w:r>
        <w:rPr>
          <w:rFonts w:ascii="Courier New" w:hAnsi="Courier New"/>
          <w:sz w:val="17"/>
        </w:rPr>
        <w:t>curl -i 'https://cockroachlabs.cloud/api/scim/v2/ResourceTypes'</w:t>
      </w:r>
    </w:p>
    <w:p>
      <w:pPr>
        <w:pStyle w:val="Heading3"/>
      </w:pPr>
      <w:r>
        <w:t>Example 2: Request only specific attributes</w:t>
      </w:r>
    </w:p>
    <w:p>
      <w:r>
        <w:rPr>
          <w:b/>
          <w:color w:val="666666"/>
          <w:sz w:val="16"/>
        </w:rPr>
        <w:t>[bash]</w:t>
      </w:r>
    </w:p>
    <w:p>
      <w:pPr>
        <w:shd w:fill="F2F2F2" w:val="clear"/>
      </w:pPr>
      <w:r>
        <w:rPr>
          <w:rFonts w:ascii="Courier New" w:hAnsi="Courier New"/>
          <w:sz w:val="17"/>
        </w:rPr>
        <w:t>curl -i 'https://cockroachlabs.cloud/api/scim/v2/ResourceTypes?attributes=id,name,endpoint,schema'</w:t>
      </w:r>
    </w:p>
    <w:p>
      <w:pPr>
        <w:pStyle w:val="Heading3"/>
      </w:pPr>
      <w:r>
        <w:t>Example 3: Exclude attributes from the response</w:t>
      </w:r>
    </w:p>
    <w:p>
      <w:r>
        <w:rPr>
          <w:b/>
          <w:color w:val="666666"/>
          <w:sz w:val="16"/>
        </w:rPr>
        <w:t>[bash]</w:t>
      </w:r>
    </w:p>
    <w:p>
      <w:pPr>
        <w:shd w:fill="F2F2F2" w:val="clear"/>
      </w:pPr>
      <w:r>
        <w:rPr>
          <w:rFonts w:ascii="Courier New" w:hAnsi="Courier New"/>
          <w:sz w:val="17"/>
        </w:rPr>
        <w:t>curl -i 'https://cockroachlabs.cloud/api/scim/v2/ResourceTypes?excludedAttributes=meta,description'</w:t>
      </w:r>
    </w:p>
    <w:p>
      <w:pPr>
        <w:pStyle w:val="Heading3"/>
      </w:pPr>
      <w:r>
        <w:t>Behavior</w:t>
      </w:r>
    </w:p>
    <w:p>
      <w:pPr>
        <w:pStyle w:val="ListBullet"/>
      </w:pPr>
      <w:r>
        <w:t>Accepts optional attributes / excludedAttributes query parameters to shape the response payload.</w:t>
      </w:r>
    </w:p>
    <w:p>
      <w:pPr>
        <w:pStyle w:val="ListBullet"/>
      </w:pPr>
      <w:r>
        <w:t>Returns a SCIM ListResponse containing Resources entries describing each supported resource type.</w:t>
      </w:r>
    </w:p>
    <w:p>
      <w:pPr>
        <w:pStyle w:val="ListBullet"/>
      </w:pPr>
      <w:r>
        <w:t>On invalid request fields, returns a 400 error; on permission/auth issues, returns 401/403; missing resources return 404; server issues return 500.</w:t>
      </w:r>
    </w:p>
    <w:p>
      <w:pPr>
        <w:pStyle w:val="Heading3"/>
      </w:pPr>
      <w:r>
        <w:t>Notes</w:t>
      </w:r>
    </w:p>
    <w:p>
      <w:pPr>
        <w:pStyle w:val="ListBullet"/>
      </w:pPr>
      <w:r>
        <w:t>When executing, send Query Parameters in the URL as query parameters, not in the request body.</w:t>
      </w:r>
    </w:p>
    <w:p>
      <w:pPr>
        <w:pStyle w:val="ListBullet"/>
      </w:pPr>
      <w:r>
        <w:t>This endpoint has no request body.</w:t>
      </w:r>
    </w:p>
    <w:p>
      <w:pPr>
        <w:pStyle w:val="Heading3"/>
      </w:pPr>
      <w:r>
        <w:t>Error Handling</w:t>
      </w:r>
    </w:p>
    <w:p>
      <w:pPr>
        <w:pStyle w:val="ListBullet"/>
      </w:pPr>
      <w:r>
        <w:t>400: Returned when a request field is invalid.</w:t>
      </w:r>
    </w:p>
    <w:p>
      <w:pPr>
        <w:pStyle w:val="ListBullet"/>
      </w:pPr>
      <w:r>
        <w:t>401: Returned when the token bearer cannot be authenticated.</w:t>
      </w:r>
    </w:p>
    <w:p>
      <w:pPr>
        <w:pStyle w:val="ListBullet"/>
      </w:pPr>
      <w:r>
        <w:t>403: Returned when the user does not have permission to access the resource.</w:t>
      </w:r>
    </w:p>
    <w:p>
      <w:pPr>
        <w:pStyle w:val="ListBullet"/>
      </w:pPr>
      <w:r>
        <w:t>404: Returned when the resource does not exist.</w:t>
      </w:r>
    </w:p>
    <w:p>
      <w:pPr>
        <w:pStyle w:val="ListBullet"/>
      </w:pPr>
      <w:r>
        <w:t>500: Server error.</w:t>
      </w:r>
    </w:p>
    <w:p>
      <w:pPr>
        <w:pStyle w:val="ListBullet"/>
      </w:pPr>
      <w:r>
        <w:t>default: Unexpected error response with { code, details, message }.</w:t>
      </w:r>
    </w:p>
    <w:p>
      <w:pPr>
        <w:pStyle w:val="Heading3"/>
      </w:pPr>
      <w:r>
        <w:t>Related scimResourceTypes actions</w:t>
      </w:r>
    </w:p>
    <w:p>
      <w:pPr>
        <w:pStyle w:val="ListBullet"/>
      </w:pPr>
      <w:r>
        <w:t>[GET] Get a SCIM Resource Type by ID — /ResourceTypes/{{resourceId}}</w:t>
      </w:r>
    </w:p>
    <w:p>
      <w:r>
        <w:br w:type="page"/>
      </w:r>
    </w:p>
    <w:p>
      <w:pPr>
        <w:pStyle w:val="Heading2"/>
      </w:pPr>
      <w:r>
        <w:t>85. [GET] Get a SCIM Schema by ID</w:t>
      </w:r>
    </w:p>
    <w:p>
      <w:r>
        <w:rPr>
          <w:b/>
        </w:rPr>
        <w:t xml:space="preserve">Endpoint: </w:t>
      </w:r>
      <w:r>
        <w:rPr>
          <w:rFonts w:ascii="Courier New" w:hAnsi="Courier New"/>
          <w:sz w:val="18"/>
        </w:rPr>
        <w:t>/Schemas/{{SCHEMAID}}</w:t>
      </w:r>
    </w:p>
    <w:p>
      <w:pPr>
        <w:pStyle w:val="Heading3"/>
      </w:pPr>
      <w:r>
        <w:t>Prerequisites</w:t>
      </w:r>
    </w:p>
    <w:p>
      <w:pPr>
        <w:pStyle w:val="ListBullet"/>
      </w:pPr>
      <w:r>
        <w:t>Must be a member of the organization (endpoint may be used by any organization member)</w:t>
      </w:r>
    </w:p>
    <w:p>
      <w:pPr>
        <w:pStyle w:val="Heading3"/>
      </w:pPr>
      <w:r>
        <w:t>Method</w:t>
      </w:r>
    </w:p>
    <w:p>
      <w:r>
        <w:t>GET</w:t>
      </w:r>
    </w:p>
    <w:p>
      <w:pPr>
        <w:pStyle w:val="Heading3"/>
      </w:pPr>
      <w:r>
        <w:t>URL</w:t>
      </w:r>
    </w:p>
    <w:p>
      <w:r>
        <w:t>https://cockroachlabs.cloud/api/scim/v2/Schemas/{{schemaId}}</w:t>
      </w:r>
    </w:p>
    <w:p>
      <w:pPr>
        <w:pStyle w:val="Heading3"/>
      </w:pPr>
      <w:r>
        <w:t>Description</w:t>
      </w:r>
    </w:p>
    <w:p>
      <w:r>
        <w:t>Retrieves a SCIM schema resource by its schema ID. Optional query parameters allow requesting only specific attributes or excluding attributes from the response.</w:t>
      </w:r>
    </w:p>
    <w:p>
      <w:pPr>
        <w:pStyle w:val="Heading3"/>
      </w:pPr>
      <w:r>
        <w:t>Enforcement Rules</w:t>
      </w:r>
    </w:p>
    <w:p>
      <w:pPr>
        <w:pStyle w:val="ListBullet"/>
      </w:pPr>
      <w:r>
        <w:t>The schemaId path parameter must always be present.</w:t>
      </w:r>
    </w:p>
    <w:p>
      <w:pPr>
        <w:pStyle w:val="ListBullet"/>
      </w:pPr>
      <w:r>
        <w:t>If the user provides a schemaId, use that value directly.</w:t>
      </w:r>
    </w:p>
    <w:p>
      <w:pPr>
        <w:pStyle w:val="ListBullet"/>
      </w:pPr>
      <w:r>
        <w:t>Do not call the API with a missing or empty schemaId (e.g., avoid /Schemas// or /Schemas).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/api/scim/v2/Schemas/urn:ietf:params:scim:schemas:core:2.0:User</w:t>
        <w:br/>
        <w:t>/api/scim/v2/Schemas/Schema123</w:t>
      </w:r>
    </w:p>
    <w:p>
      <w:pPr>
        <w:pStyle w:val="Heading3"/>
      </w:pPr>
      <w:r>
        <w:t>Invalid Examples</w:t>
      </w:r>
    </w:p>
    <w:p>
      <w:r>
        <w:rPr>
          <w:b/>
          <w:color w:val="666666"/>
          <w:sz w:val="16"/>
        </w:rPr>
        <w:t>[http]</w:t>
      </w:r>
    </w:p>
    <w:p>
      <w:pPr>
        <w:shd w:fill="F2F2F2" w:val="clear"/>
      </w:pPr>
      <w:r>
        <w:rPr>
          <w:rFonts w:ascii="Courier New" w:hAnsi="Courier New"/>
          <w:sz w:val="17"/>
        </w:rPr>
        <w:t>/api/scim/v2/Schemas//</w:t>
        <w:br/>
        <w:t>/api/scim/v2/Schemas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schemaId</w:t>
            </w:r>
          </w:p>
        </w:tc>
        <w:tc>
          <w:tcPr>
            <w:tcW w:type="dxa" w:w="2880"/>
          </w:tcPr>
          <w:p>
            <w:r>
              <w:t>string</w:t>
            </w:r>
          </w:p>
        </w:tc>
        <w:tc>
          <w:tcPr>
            <w:tcW w:type="dxa" w:w="2880"/>
          </w:tcPr>
          <w:p>
            <w:r>
              <w:t>SCIM schema identifier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string</w:t>
            </w:r>
          </w:p>
        </w:tc>
        <w:tc>
          <w:tcPr>
            <w:tcW w:type="dxa" w:w="2880"/>
          </w:tcPr>
          <w:p>
            <w:r>
              <w:t>Limits the returned resource to the specified set of attributes.</w:t>
            </w:r>
          </w:p>
        </w:tc>
      </w:tr>
      <w:tr>
        <w:tc>
          <w:tcPr>
            <w:tcW w:type="dxa" w:w="2880"/>
          </w:tcPr>
          <w:p>
            <w:r>
              <w:t>excludedAttributes</w:t>
            </w:r>
          </w:p>
        </w:tc>
        <w:tc>
          <w:tcPr>
            <w:tcW w:type="dxa" w:w="2880"/>
          </w:tcPr>
          <w:p>
            <w:r>
              <w:t>string</w:t>
            </w:r>
          </w:p>
        </w:tc>
        <w:tc>
          <w:tcPr>
            <w:tcW w:type="dxa" w:w="2880"/>
          </w:tcPr>
          <w:p>
            <w:r>
              <w:t>Excludes the specified attributes from the returned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"attributes": [</w:t>
        <w:br/>
        <w:t xml:space="preserve"> {</w:t>
        <w:br/>
        <w:t xml:space="preserve"> "canonicalValues": [</w:t>
        <w:br/>
        <w:t xml:space="preserve"> "string"</w:t>
        <w:br/>
        <w:t xml:space="preserve"> ],</w:t>
        <w:br/>
        <w:t xml:space="preserve"> "caseExact": true,</w:t>
        <w:br/>
        <w:t xml:space="preserve"> "description": "string",</w:t>
        <w:br/>
        <w:t xml:space="preserve"> "multiValued": false,</w:t>
        <w:br/>
        <w:t xml:space="preserve"> "mutability": "string",</w:t>
        <w:br/>
        <w:t xml:space="preserve"> "name": "string",</w:t>
        <w:br/>
        <w:t xml:space="preserve"> "referenceTypes": [</w:t>
        <w:br/>
        <w:t xml:space="preserve"> "string"</w:t>
        <w:br/>
        <w:t xml:space="preserve"> ],</w:t>
        <w:br/>
        <w:t xml:space="preserve"> "required": true,</w:t>
        <w:br/>
        <w:t xml:space="preserve"> "returned": "string",</w:t>
        <w:br/>
        <w:t xml:space="preserve"> "subAttributes": [],</w:t>
        <w:br/>
        <w:t xml:space="preserve"> "type": "string",</w:t>
        <w:br/>
        <w:t xml:space="preserve"> "uniqueness": "string"</w:t>
        <w:br/>
        <w:t xml:space="preserve"> }</w:t>
        <w:br/>
        <w:t xml:space="preserve"> ],</w:t>
        <w:br/>
        <w:t xml:space="preserve"> "description": "string",</w:t>
        <w:br/>
        <w:t xml:space="preserve"> "id": "string",</w:t>
        <w:br/>
        <w:t xml:space="preserve"> "meta": {</w:t>
        <w:br/>
        <w:t xml:space="preserve"> "created": "string",</w:t>
        <w:br/>
        <w:t xml:space="preserve"> "lastModified": "string",</w:t>
        <w:br/>
        <w:t xml:space="preserve"> "location": "string",</w:t>
        <w:br/>
        <w:t xml:space="preserve"> "resourceType": "string"</w:t>
        <w:br/>
        <w:t xml:space="preserve"> },</w:t>
        <w:br/>
        <w:t xml:space="preserve"> "name": "string"</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"additionalProperties": {}</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array</w:t>
            </w:r>
          </w:p>
        </w:tc>
        <w:tc>
          <w:tcPr>
            <w:tcW w:type="dxa" w:w="2880"/>
          </w:tcPr>
          <w:p>
            <w:r>
              <w:t>List of schema attribute definitions.</w:t>
            </w:r>
          </w:p>
        </w:tc>
      </w:tr>
      <w:tr>
        <w:tc>
          <w:tcPr>
            <w:tcW w:type="dxa" w:w="2880"/>
          </w:tcPr>
          <w:p>
            <w:r>
              <w:t>attributes[].canonicalValues</w:t>
            </w:r>
          </w:p>
        </w:tc>
        <w:tc>
          <w:tcPr>
            <w:tcW w:type="dxa" w:w="2880"/>
          </w:tcPr>
          <w:p>
            <w:r>
              <w:t>array</w:t>
            </w:r>
          </w:p>
        </w:tc>
        <w:tc>
          <w:tcPr>
            <w:tcW w:type="dxa" w:w="2880"/>
          </w:tcPr>
          <w:p>
            <w:r>
              <w:t>Canonical values for the attribute.</w:t>
            </w:r>
          </w:p>
        </w:tc>
      </w:tr>
      <w:tr>
        <w:tc>
          <w:tcPr>
            <w:tcW w:type="dxa" w:w="2880"/>
          </w:tcPr>
          <w:p>
            <w:r>
              <w:t>attributes[].caseExact</w:t>
            </w:r>
          </w:p>
        </w:tc>
        <w:tc>
          <w:tcPr>
            <w:tcW w:type="dxa" w:w="2880"/>
          </w:tcPr>
          <w:p>
            <w:r>
              <w:t>boolean</w:t>
            </w:r>
          </w:p>
        </w:tc>
        <w:tc>
          <w:tcPr>
            <w:tcW w:type="dxa" w:w="2880"/>
          </w:tcPr>
          <w:p>
            <w:r>
              <w:t>Whether the attribute is case-sensitive.</w:t>
            </w:r>
          </w:p>
        </w:tc>
      </w:tr>
      <w:tr>
        <w:tc>
          <w:tcPr>
            <w:tcW w:type="dxa" w:w="2880"/>
          </w:tcPr>
          <w:p>
            <w:r>
              <w:t>attributes[].description</w:t>
            </w:r>
          </w:p>
        </w:tc>
        <w:tc>
          <w:tcPr>
            <w:tcW w:type="dxa" w:w="2880"/>
          </w:tcPr>
          <w:p>
            <w:r>
              <w:t>string</w:t>
            </w:r>
          </w:p>
        </w:tc>
        <w:tc>
          <w:tcPr>
            <w:tcW w:type="dxa" w:w="2880"/>
          </w:tcPr>
          <w:p>
            <w:r>
              <w:t>Description of the attribute.</w:t>
            </w:r>
          </w:p>
        </w:tc>
      </w:tr>
      <w:tr>
        <w:tc>
          <w:tcPr>
            <w:tcW w:type="dxa" w:w="2880"/>
          </w:tcPr>
          <w:p>
            <w:r>
              <w:t>attributes[].multiValued</w:t>
            </w:r>
          </w:p>
        </w:tc>
        <w:tc>
          <w:tcPr>
            <w:tcW w:type="dxa" w:w="2880"/>
          </w:tcPr>
          <w:p>
            <w:r>
              <w:t>boolean</w:t>
            </w:r>
          </w:p>
        </w:tc>
        <w:tc>
          <w:tcPr>
            <w:tcW w:type="dxa" w:w="2880"/>
          </w:tcPr>
          <w:p>
            <w:r>
              <w:t>Whether the attribute can have multiple values.</w:t>
            </w:r>
          </w:p>
        </w:tc>
      </w:tr>
      <w:tr>
        <w:tc>
          <w:tcPr>
            <w:tcW w:type="dxa" w:w="2880"/>
          </w:tcPr>
          <w:p>
            <w:r>
              <w:t>attributes[].mutability</w:t>
            </w:r>
          </w:p>
        </w:tc>
        <w:tc>
          <w:tcPr>
            <w:tcW w:type="dxa" w:w="2880"/>
          </w:tcPr>
          <w:p>
            <w:r>
              <w:t>string</w:t>
            </w:r>
          </w:p>
        </w:tc>
        <w:tc>
          <w:tcPr>
            <w:tcW w:type="dxa" w:w="2880"/>
          </w:tcPr>
          <w:p>
            <w:r>
              <w:t>Mutability of the attribute.</w:t>
            </w:r>
          </w:p>
        </w:tc>
      </w:tr>
      <w:tr>
        <w:tc>
          <w:tcPr>
            <w:tcW w:type="dxa" w:w="2880"/>
          </w:tcPr>
          <w:p>
            <w:r>
              <w:t>attributes[].name</w:t>
            </w:r>
          </w:p>
        </w:tc>
        <w:tc>
          <w:tcPr>
            <w:tcW w:type="dxa" w:w="2880"/>
          </w:tcPr>
          <w:p>
            <w:r>
              <w:t>string</w:t>
            </w:r>
          </w:p>
        </w:tc>
        <w:tc>
          <w:tcPr>
            <w:tcW w:type="dxa" w:w="2880"/>
          </w:tcPr>
          <w:p>
            <w:r>
              <w:t>Name of the attribute.</w:t>
            </w:r>
          </w:p>
        </w:tc>
      </w:tr>
      <w:tr>
        <w:tc>
          <w:tcPr>
            <w:tcW w:type="dxa" w:w="2880"/>
          </w:tcPr>
          <w:p>
            <w:r>
              <w:t>attributes[].referenceTypes</w:t>
            </w:r>
          </w:p>
        </w:tc>
        <w:tc>
          <w:tcPr>
            <w:tcW w:type="dxa" w:w="2880"/>
          </w:tcPr>
          <w:p>
            <w:r>
              <w:t>array</w:t>
            </w:r>
          </w:p>
        </w:tc>
        <w:tc>
          <w:tcPr>
            <w:tcW w:type="dxa" w:w="2880"/>
          </w:tcPr>
          <w:p>
            <w:r>
              <w:t>Reference types for the attribute.</w:t>
            </w:r>
          </w:p>
        </w:tc>
      </w:tr>
      <w:tr>
        <w:tc>
          <w:tcPr>
            <w:tcW w:type="dxa" w:w="2880"/>
          </w:tcPr>
          <w:p>
            <w:r>
              <w:t>attributes[].required</w:t>
            </w:r>
          </w:p>
        </w:tc>
        <w:tc>
          <w:tcPr>
            <w:tcW w:type="dxa" w:w="2880"/>
          </w:tcPr>
          <w:p>
            <w:r>
              <w:t>boolean</w:t>
            </w:r>
          </w:p>
        </w:tc>
        <w:tc>
          <w:tcPr>
            <w:tcW w:type="dxa" w:w="2880"/>
          </w:tcPr>
          <w:p>
            <w:r>
              <w:t>Whether the attribute is required.</w:t>
            </w:r>
          </w:p>
        </w:tc>
      </w:tr>
      <w:tr>
        <w:tc>
          <w:tcPr>
            <w:tcW w:type="dxa" w:w="2880"/>
          </w:tcPr>
          <w:p>
            <w:r>
              <w:t>attributes[].returned</w:t>
            </w:r>
          </w:p>
        </w:tc>
        <w:tc>
          <w:tcPr>
            <w:tcW w:type="dxa" w:w="2880"/>
          </w:tcPr>
          <w:p>
            <w:r>
              <w:t>string</w:t>
            </w:r>
          </w:p>
        </w:tc>
        <w:tc>
          <w:tcPr>
            <w:tcW w:type="dxa" w:w="2880"/>
          </w:tcPr>
          <w:p>
            <w:r>
              <w:t>Return behavior of the attribute.</w:t>
            </w:r>
          </w:p>
        </w:tc>
      </w:tr>
      <w:tr>
        <w:tc>
          <w:tcPr>
            <w:tcW w:type="dxa" w:w="2880"/>
          </w:tcPr>
          <w:p>
            <w:r>
              <w:t>attributes[].subAttributes</w:t>
            </w:r>
          </w:p>
        </w:tc>
        <w:tc>
          <w:tcPr>
            <w:tcW w:type="dxa" w:w="2880"/>
          </w:tcPr>
          <w:p>
            <w:r>
              <w:t>array</w:t>
            </w:r>
          </w:p>
        </w:tc>
        <w:tc>
          <w:tcPr>
            <w:tcW w:type="dxa" w:w="2880"/>
          </w:tcPr>
          <w:p>
            <w:r>
              <w:t>Sub-attributes (documented as circular reference to ScimSchemaAttribute).</w:t>
            </w:r>
          </w:p>
        </w:tc>
      </w:tr>
      <w:tr>
        <w:tc>
          <w:tcPr>
            <w:tcW w:type="dxa" w:w="2880"/>
          </w:tcPr>
          <w:p>
            <w:r>
              <w:t>attributes[].type</w:t>
            </w:r>
          </w:p>
        </w:tc>
        <w:tc>
          <w:tcPr>
            <w:tcW w:type="dxa" w:w="2880"/>
          </w:tcPr>
          <w:p>
            <w:r>
              <w:t>string</w:t>
            </w:r>
          </w:p>
        </w:tc>
        <w:tc>
          <w:tcPr>
            <w:tcW w:type="dxa" w:w="2880"/>
          </w:tcPr>
          <w:p>
            <w:r>
              <w:t>Data type of the attribute.</w:t>
            </w:r>
          </w:p>
        </w:tc>
      </w:tr>
      <w:tr>
        <w:tc>
          <w:tcPr>
            <w:tcW w:type="dxa" w:w="2880"/>
          </w:tcPr>
          <w:p>
            <w:r>
              <w:t>attributes[].uniqueness</w:t>
            </w:r>
          </w:p>
        </w:tc>
        <w:tc>
          <w:tcPr>
            <w:tcW w:type="dxa" w:w="2880"/>
          </w:tcPr>
          <w:p>
            <w:r>
              <w:t>string</w:t>
            </w:r>
          </w:p>
        </w:tc>
        <w:tc>
          <w:tcPr>
            <w:tcW w:type="dxa" w:w="2880"/>
          </w:tcPr>
          <w:p>
            <w:r>
              <w:t>Uniqueness constraint of the attribute.</w:t>
            </w:r>
          </w:p>
        </w:tc>
      </w:tr>
      <w:tr>
        <w:tc>
          <w:tcPr>
            <w:tcW w:type="dxa" w:w="2880"/>
          </w:tcPr>
          <w:p>
            <w:r>
              <w:t>description</w:t>
            </w:r>
          </w:p>
        </w:tc>
        <w:tc>
          <w:tcPr>
            <w:tcW w:type="dxa" w:w="2880"/>
          </w:tcPr>
          <w:p>
            <w:r>
              <w:t>string</w:t>
            </w:r>
          </w:p>
        </w:tc>
        <w:tc>
          <w:tcPr>
            <w:tcW w:type="dxa" w:w="2880"/>
          </w:tcPr>
          <w:p>
            <w:r>
              <w:t>Description of the schema.</w:t>
            </w:r>
          </w:p>
        </w:tc>
      </w:tr>
      <w:tr>
        <w:tc>
          <w:tcPr>
            <w:tcW w:type="dxa" w:w="2880"/>
          </w:tcPr>
          <w:p>
            <w:r>
              <w:t>id</w:t>
            </w:r>
          </w:p>
        </w:tc>
        <w:tc>
          <w:tcPr>
            <w:tcW w:type="dxa" w:w="2880"/>
          </w:tcPr>
          <w:p>
            <w:r>
              <w:t>string</w:t>
            </w:r>
          </w:p>
        </w:tc>
        <w:tc>
          <w:tcPr>
            <w:tcW w:type="dxa" w:w="2880"/>
          </w:tcPr>
          <w:p>
            <w:r>
              <w:t>Required. Identifier of the schema.</w:t>
            </w:r>
          </w:p>
        </w:tc>
      </w:tr>
      <w:tr>
        <w:tc>
          <w:tcPr>
            <w:tcW w:type="dxa" w:w="2880"/>
          </w:tcPr>
          <w:p>
            <w:r>
              <w:t>meta</w:t>
            </w:r>
          </w:p>
        </w:tc>
        <w:tc>
          <w:tcPr>
            <w:tcW w:type="dxa" w:w="2880"/>
          </w:tcPr>
          <w:p>
            <w:r>
              <w:t>object</w:t>
            </w:r>
          </w:p>
        </w:tc>
        <w:tc>
          <w:tcPr>
            <w:tcW w:type="dxa" w:w="2880"/>
          </w:tcPr>
          <w:p>
            <w:r>
              <w:t>Metadata about the resource.</w:t>
            </w:r>
          </w:p>
        </w:tc>
      </w:tr>
      <w:tr>
        <w:tc>
          <w:tcPr>
            <w:tcW w:type="dxa" w:w="2880"/>
          </w:tcPr>
          <w:p>
            <w:r>
              <w:t>meta.created</w:t>
            </w:r>
          </w:p>
        </w:tc>
        <w:tc>
          <w:tcPr>
            <w:tcW w:type="dxa" w:w="2880"/>
          </w:tcPr>
          <w:p>
            <w:r>
              <w:t>string</w:t>
            </w:r>
          </w:p>
        </w:tc>
        <w:tc>
          <w:tcPr>
            <w:tcW w:type="dxa" w:w="2880"/>
          </w:tcPr>
          <w:p>
            <w:r>
              <w:t>Creation timestamp.</w:t>
            </w:r>
          </w:p>
        </w:tc>
      </w:tr>
      <w:tr>
        <w:tc>
          <w:tcPr>
            <w:tcW w:type="dxa" w:w="2880"/>
          </w:tcPr>
          <w:p>
            <w:r>
              <w:t>meta.lastModified</w:t>
            </w:r>
          </w:p>
        </w:tc>
        <w:tc>
          <w:tcPr>
            <w:tcW w:type="dxa" w:w="2880"/>
          </w:tcPr>
          <w:p>
            <w:r>
              <w:t>string</w:t>
            </w:r>
          </w:p>
        </w:tc>
        <w:tc>
          <w:tcPr>
            <w:tcW w:type="dxa" w:w="2880"/>
          </w:tcPr>
          <w:p>
            <w:r>
              <w:t>Last modification timestamp.</w:t>
            </w:r>
          </w:p>
        </w:tc>
      </w:tr>
      <w:tr>
        <w:tc>
          <w:tcPr>
            <w:tcW w:type="dxa" w:w="2880"/>
          </w:tcPr>
          <w:p>
            <w:r>
              <w:t>meta.location</w:t>
            </w:r>
          </w:p>
        </w:tc>
        <w:tc>
          <w:tcPr>
            <w:tcW w:type="dxa" w:w="2880"/>
          </w:tcPr>
          <w:p>
            <w:r>
              <w:t>string</w:t>
            </w:r>
          </w:p>
        </w:tc>
        <w:tc>
          <w:tcPr>
            <w:tcW w:type="dxa" w:w="2880"/>
          </w:tcPr>
          <w:p>
            <w:r>
              <w:t>Resource location URI.</w:t>
            </w:r>
          </w:p>
        </w:tc>
      </w:tr>
      <w:tr>
        <w:tc>
          <w:tcPr>
            <w:tcW w:type="dxa" w:w="2880"/>
          </w:tcPr>
          <w:p>
            <w:r>
              <w:t>meta.resourceType</w:t>
            </w:r>
          </w:p>
        </w:tc>
        <w:tc>
          <w:tcPr>
            <w:tcW w:type="dxa" w:w="2880"/>
          </w:tcPr>
          <w:p>
            <w:r>
              <w:t>string</w:t>
            </w:r>
          </w:p>
        </w:tc>
        <w:tc>
          <w:tcPr>
            <w:tcW w:type="dxa" w:w="2880"/>
          </w:tcPr>
          <w:p>
            <w:r>
              <w:t>Resource type name.</w:t>
            </w:r>
          </w:p>
        </w:tc>
      </w:tr>
      <w:tr>
        <w:tc>
          <w:tcPr>
            <w:tcW w:type="dxa" w:w="2880"/>
          </w:tcPr>
          <w:p>
            <w:r>
              <w:t>name</w:t>
            </w:r>
          </w:p>
        </w:tc>
        <w:tc>
          <w:tcPr>
            <w:tcW w:type="dxa" w:w="2880"/>
          </w:tcPr>
          <w:p>
            <w:r>
              <w:t>string</w:t>
            </w:r>
          </w:p>
        </w:tc>
        <w:tc>
          <w:tcPr>
            <w:tcW w:type="dxa" w:w="2880"/>
          </w:tcPr>
          <w:p>
            <w:r>
              <w:t>Name of the schema.</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Additional error details.</w:t>
            </w:r>
          </w:p>
        </w:tc>
      </w:tr>
      <w:tr>
        <w:tc>
          <w:tcPr>
            <w:tcW w:type="dxa" w:w="2880"/>
          </w:tcPr>
          <w:p>
            <w:r>
              <w:t>details[].@type</w:t>
            </w:r>
          </w:p>
        </w:tc>
        <w:tc>
          <w:tcPr>
            <w:tcW w:type="dxa" w:w="2880"/>
          </w:tcPr>
          <w:p>
            <w:r>
              <w:t>string</w:t>
            </w:r>
          </w:p>
        </w:tc>
        <w:tc>
          <w:tcPr>
            <w:tcW w:type="dxa" w:w="2880"/>
          </w:tcPr>
          <w:p>
            <w:r>
              <w:t>(default error) Type URL identifying the serialized protobuf message type. Must contain at least one / and end with the fully-qualified type name.</w:t>
            </w:r>
          </w:p>
        </w:tc>
      </w:tr>
      <w:tr>
        <w:tc>
          <w:tcPr>
            <w:tcW w:type="dxa" w:w="2880"/>
          </w:tcPr>
          <w:p>
            <w:r>
              <w:t>details[].additionalProperties</w:t>
            </w:r>
          </w:p>
        </w:tc>
        <w:tc>
          <w:tcPr>
            <w:tcW w:type="dxa" w:w="2880"/>
          </w:tcPr>
          <w:p>
            <w:r>
              <w:t>object</w:t>
            </w:r>
          </w:p>
        </w:tc>
        <w:tc>
          <w:tcPr>
            <w:tcW w:type="dxa" w:w="2880"/>
          </w:tcPr>
          <w:p>
            <w:r>
              <w:t>(default error) Additional properties for the error detail object.</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'https://cockroachlabs.cloud/api/scim/v2/Schemas/urn:ietf:params:scim:schemas:core:2.0:User?attributes=id,name,description'</w:t>
      </w:r>
    </w:p>
    <w:p>
      <w:pPr>
        <w:pStyle w:val="Heading3"/>
      </w:pPr>
      <w:r>
        <w:t>Error Handling</w:t>
      </w:r>
    </w:p>
    <w:p>
      <w:pPr>
        <w:pStyle w:val="ListBullet"/>
      </w:pPr>
      <w:r>
        <w:t>400 Client Error: Returned when a request field is invalid.</w:t>
      </w:r>
    </w:p>
    <w:p>
      <w:pPr>
        <w:pStyle w:val="ListBullet"/>
      </w:pPr>
      <w:r>
        <w:t>401 Client Error: Returned when the token bearer cannot be authenticated.</w:t>
      </w:r>
    </w:p>
    <w:p>
      <w:pPr>
        <w:pStyle w:val="ListBullet"/>
      </w:pPr>
      <w:r>
        <w:t>403 Client Error: Returned when the user does not have permission to access the resource.</w:t>
      </w:r>
    </w:p>
    <w:p>
      <w:pPr>
        <w:pStyle w:val="ListBullet"/>
      </w:pPr>
      <w:r>
        <w:t>404 Client Error: Returned when the resource does not exist.</w:t>
      </w:r>
    </w:p>
    <w:p>
      <w:pPr>
        <w:pStyle w:val="ListBullet"/>
      </w:pPr>
      <w:r>
        <w:t>500 Server Error: Server error.</w:t>
      </w:r>
    </w:p>
    <w:p>
      <w:pPr>
        <w:pStyle w:val="ListBullet"/>
      </w:pPr>
      <w:r>
        <w:t>default: An unexpected error response with code, details, and message.</w:t>
      </w:r>
    </w:p>
    <w:p>
      <w:pPr>
        <w:pStyle w:val="Heading3"/>
      </w:pPr>
      <w:r>
        <w:t>Related scimSchemas actions</w:t>
      </w:r>
    </w:p>
    <w:p>
      <w:pPr>
        <w:pStyle w:val="ListBullet"/>
      </w:pPr>
      <w:r>
        <w:t>[GET] List SCIM Schemas — /Schemas</w:t>
      </w:r>
    </w:p>
    <w:p>
      <w:r>
        <w:br w:type="page"/>
      </w:r>
    </w:p>
    <w:p>
      <w:pPr>
        <w:pStyle w:val="Heading2"/>
      </w:pPr>
      <w:r>
        <w:t>86. [GET] Get SCIM Service Provider Configuration</w:t>
      </w:r>
    </w:p>
    <w:p>
      <w:r>
        <w:rPr>
          <w:b/>
        </w:rPr>
        <w:t xml:space="preserve">Endpoint: </w:t>
      </w:r>
      <w:r>
        <w:rPr>
          <w:rFonts w:ascii="Courier New" w:hAnsi="Courier New"/>
          <w:sz w:val="18"/>
        </w:rPr>
        <w:t>/ServiceProviderConfig</w:t>
      </w:r>
    </w:p>
    <w:p>
      <w:pPr>
        <w:pStyle w:val="Heading3"/>
      </w:pPr>
      <w:r>
        <w:t>Prerequisites</w:t>
      </w:r>
    </w:p>
    <w:p>
      <w:pPr>
        <w:pStyle w:val="ListBullet"/>
      </w:pPr>
      <w:r>
        <w:t>Caller must be a member of the organization (this endpoint may be used by any member of the organization)</w:t>
      </w:r>
    </w:p>
    <w:p>
      <w:pPr>
        <w:pStyle w:val="Heading3"/>
      </w:pPr>
      <w:r>
        <w:t>Method</w:t>
      </w:r>
    </w:p>
    <w:p>
      <w:r>
        <w:t>GET</w:t>
      </w:r>
    </w:p>
    <w:p>
      <w:pPr>
        <w:pStyle w:val="Heading3"/>
      </w:pPr>
      <w:r>
        <w:t>URL</w:t>
      </w:r>
    </w:p>
    <w:p>
      <w:r>
        <w:t>https://cockroachlabs.cloud/api/scim/v2/ServiceProviderConfig</w:t>
      </w:r>
    </w:p>
    <w:p>
      <w:pPr>
        <w:pStyle w:val="Heading3"/>
      </w:pPr>
      <w:r>
        <w:t>Description</w:t>
      </w:r>
    </w:p>
    <w:p>
      <w:r>
        <w:t>Returns the SCIM Service Provider configuration, including supported authentication schemes and SCIM feature support (bulk, filtering, sorting, etc.).</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"authenticationSchemes": [</w:t>
        <w:br/>
        <w:t xml:space="preserve"> {</w:t>
        <w:br/>
        <w:t xml:space="preserve"> "description": "OAuth Bearer Token",</w:t>
        <w:br/>
        <w:t xml:space="preserve"> "documentationUri": "https://example.com/scim/auth",</w:t>
        <w:br/>
        <w:t xml:space="preserve"> "name": "OAuthBearerToken",</w:t>
        <w:br/>
        <w:t xml:space="preserve"> "primary": true,</w:t>
        <w:br/>
        <w:t xml:space="preserve"> "specUri": "https://datatracker.ietf.org/doc/html/rfc6750",</w:t>
        <w:br/>
        <w:t xml:space="preserve"> "type": "oauthbearertoken"</w:t>
        <w:br/>
        <w:t xml:space="preserve"> }</w:t>
        <w:br/>
        <w:t xml:space="preserve"> ],</w:t>
        <w:br/>
        <w:t xml:space="preserve"> "bulk": {</w:t>
        <w:br/>
        <w:t xml:space="preserve"> "maxOperations": 1000,</w:t>
        <w:br/>
        <w:t xml:space="preserve"> "maxPayloadSize": 1048576,</w:t>
        <w:br/>
        <w:t xml:space="preserve"> "supported": true</w:t>
        <w:br/>
        <w:t xml:space="preserve"> },</w:t>
        <w:br/>
        <w:t xml:space="preserve"> "changePassword": {</w:t>
        <w:br/>
        <w:t xml:space="preserve"> "supported": false</w:t>
        <w:br/>
        <w:t xml:space="preserve"> },</w:t>
        <w:br/>
        <w:t xml:space="preserve"> "etag": {</w:t>
        <w:br/>
        <w:t xml:space="preserve"> "maxResults": 200,</w:t>
        <w:br/>
        <w:t xml:space="preserve"> "supported": true</w:t>
        <w:br/>
        <w:t xml:space="preserve"> },</w:t>
        <w:br/>
        <w:t xml:space="preserve"> "filter": {</w:t>
        <w:br/>
        <w:t xml:space="preserve"> "maxResults": 200,</w:t>
        <w:br/>
        <w:t xml:space="preserve"> "supported": true</w:t>
        <w:br/>
        <w:t xml:space="preserve"> },</w:t>
        <w:br/>
        <w:t xml:space="preserve"> "meta": {</w:t>
        <w:br/>
        <w:t xml:space="preserve"> "created": "2024-01-01T00:00:00Z",</w:t>
        <w:br/>
        <w:t xml:space="preserve"> "lastModified": "2024-01-01T00:00:00Z",</w:t>
        <w:br/>
        <w:t xml:space="preserve"> "location": "https://cockroachlabs.cloud/api/scim/v2/ServiceProviderConfig",</w:t>
        <w:br/>
        <w:t xml:space="preserve"> "resourceType": "ServiceProviderConfig"</w:t>
        <w:br/>
        <w:t xml:space="preserve"> },</w:t>
        <w:br/>
        <w:t xml:space="preserve"> "schemas": [</w:t>
        <w:br/>
        <w:t xml:space="preserve"> "urn:ietf:params:scim:schemas:core:2.0:ServiceProviderConfig"</w:t>
        <w:br/>
        <w:t xml:space="preserve"> ],</w:t>
        <w:br/>
        <w:t xml:space="preserve"> "sort": {</w:t>
        <w:br/>
        <w:t xml:space="preserve"> "supported": true</w:t>
        <w:br/>
        <w:t xml:space="preserve"> }</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null</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"type.googleapis.com/google.rpc.BadRequest",</w:t>
        <w:br/>
        <w:t xml:space="preserve"> "fieldViolations": [</w:t>
        <w:br/>
        <w:t xml:space="preserve"> {</w:t>
        <w:br/>
        <w:t xml:space="preserve"> "field": "someField",</w:t>
        <w:br/>
        <w:t xml:space="preserve"> "description": "Invalid value"</w:t>
        <w:br/>
        <w:t xml:space="preserve"> }</w:t>
        <w:br/>
        <w:t xml:space="preserve">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authenticationSchemes</w:t>
            </w:r>
          </w:p>
        </w:tc>
        <w:tc>
          <w:tcPr>
            <w:tcW w:type="dxa" w:w="2880"/>
          </w:tcPr>
          <w:p>
            <w:r>
              <w:t>array</w:t>
            </w:r>
          </w:p>
        </w:tc>
        <w:tc>
          <w:tcPr>
            <w:tcW w:type="dxa" w:w="2880"/>
          </w:tcPr>
          <w:p>
            <w:r>
              <w:t>Required. List of supported authentication schemes.</w:t>
            </w:r>
          </w:p>
        </w:tc>
      </w:tr>
      <w:tr>
        <w:tc>
          <w:tcPr>
            <w:tcW w:type="dxa" w:w="2880"/>
          </w:tcPr>
          <w:p>
            <w:r>
              <w:t>authenticationSchemes[].description</w:t>
            </w:r>
          </w:p>
        </w:tc>
        <w:tc>
          <w:tcPr>
            <w:tcW w:type="dxa" w:w="2880"/>
          </w:tcPr>
          <w:p>
            <w:r>
              <w:t>string</w:t>
            </w:r>
          </w:p>
        </w:tc>
        <w:tc>
          <w:tcPr>
            <w:tcW w:type="dxa" w:w="2880"/>
          </w:tcPr>
          <w:p>
            <w:r>
              <w:t>Required. Human-readable description of the authentication scheme.</w:t>
            </w:r>
          </w:p>
        </w:tc>
      </w:tr>
      <w:tr>
        <w:tc>
          <w:tcPr>
            <w:tcW w:type="dxa" w:w="2880"/>
          </w:tcPr>
          <w:p>
            <w:r>
              <w:t>authenticationSchemes[].documentationUri</w:t>
            </w:r>
          </w:p>
        </w:tc>
        <w:tc>
          <w:tcPr>
            <w:tcW w:type="dxa" w:w="2880"/>
          </w:tcPr>
          <w:p>
            <w:r>
              <w:t>string</w:t>
            </w:r>
          </w:p>
        </w:tc>
        <w:tc>
          <w:tcPr>
            <w:tcW w:type="dxa" w:w="2880"/>
          </w:tcPr>
          <w:p>
            <w:r>
              <w:t>Documentation URL for the authentication scheme.</w:t>
            </w:r>
          </w:p>
        </w:tc>
      </w:tr>
      <w:tr>
        <w:tc>
          <w:tcPr>
            <w:tcW w:type="dxa" w:w="2880"/>
          </w:tcPr>
          <w:p>
            <w:r>
              <w:t>authenticationSchemes[].name</w:t>
            </w:r>
          </w:p>
        </w:tc>
        <w:tc>
          <w:tcPr>
            <w:tcW w:type="dxa" w:w="2880"/>
          </w:tcPr>
          <w:p>
            <w:r>
              <w:t>string</w:t>
            </w:r>
          </w:p>
        </w:tc>
        <w:tc>
          <w:tcPr>
            <w:tcW w:type="dxa" w:w="2880"/>
          </w:tcPr>
          <w:p>
            <w:r>
              <w:t>Required. Name of the authentication scheme.</w:t>
            </w:r>
          </w:p>
        </w:tc>
      </w:tr>
      <w:tr>
        <w:tc>
          <w:tcPr>
            <w:tcW w:type="dxa" w:w="2880"/>
          </w:tcPr>
          <w:p>
            <w:r>
              <w:t>authenticationSchemes[].primary</w:t>
            </w:r>
          </w:p>
        </w:tc>
        <w:tc>
          <w:tcPr>
            <w:tcW w:type="dxa" w:w="2880"/>
          </w:tcPr>
          <w:p>
            <w:r>
              <w:t>boolean</w:t>
            </w:r>
          </w:p>
        </w:tc>
        <w:tc>
          <w:tcPr>
            <w:tcW w:type="dxa" w:w="2880"/>
          </w:tcPr>
          <w:p>
            <w:r>
              <w:t>Whether this is the primary authentication scheme.</w:t>
            </w:r>
          </w:p>
        </w:tc>
      </w:tr>
      <w:tr>
        <w:tc>
          <w:tcPr>
            <w:tcW w:type="dxa" w:w="2880"/>
          </w:tcPr>
          <w:p>
            <w:r>
              <w:t>authenticationSchemes[].specUri</w:t>
            </w:r>
          </w:p>
        </w:tc>
        <w:tc>
          <w:tcPr>
            <w:tcW w:type="dxa" w:w="2880"/>
          </w:tcPr>
          <w:p>
            <w:r>
              <w:t>string</w:t>
            </w:r>
          </w:p>
        </w:tc>
        <w:tc>
          <w:tcPr>
            <w:tcW w:type="dxa" w:w="2880"/>
          </w:tcPr>
          <w:p>
            <w:r>
              <w:t>Specification URL for the authentication scheme.</w:t>
            </w:r>
          </w:p>
        </w:tc>
      </w:tr>
      <w:tr>
        <w:tc>
          <w:tcPr>
            <w:tcW w:type="dxa" w:w="2880"/>
          </w:tcPr>
          <w:p>
            <w:r>
              <w:t>authenticationSchemes[].type</w:t>
            </w:r>
          </w:p>
        </w:tc>
        <w:tc>
          <w:tcPr>
            <w:tcW w:type="dxa" w:w="2880"/>
          </w:tcPr>
          <w:p>
            <w:r>
              <w:t>string</w:t>
            </w:r>
          </w:p>
        </w:tc>
        <w:tc>
          <w:tcPr>
            <w:tcW w:type="dxa" w:w="2880"/>
          </w:tcPr>
          <w:p>
            <w:r>
              <w:t>Required. Type identifier for the authentication scheme.</w:t>
            </w:r>
          </w:p>
        </w:tc>
      </w:tr>
      <w:tr>
        <w:tc>
          <w:tcPr>
            <w:tcW w:type="dxa" w:w="2880"/>
          </w:tcPr>
          <w:p>
            <w:r>
              <w:t>bulk</w:t>
            </w:r>
          </w:p>
        </w:tc>
        <w:tc>
          <w:tcPr>
            <w:tcW w:type="dxa" w:w="2880"/>
          </w:tcPr>
          <w:p>
            <w:r>
              <w:t>object</w:t>
            </w:r>
          </w:p>
        </w:tc>
        <w:tc>
          <w:tcPr>
            <w:tcW w:type="dxa" w:w="2880"/>
          </w:tcPr>
          <w:p>
            <w:r>
              <w:t>Required. Bulk operation support configuration.</w:t>
            </w:r>
          </w:p>
        </w:tc>
      </w:tr>
      <w:tr>
        <w:tc>
          <w:tcPr>
            <w:tcW w:type="dxa" w:w="2880"/>
          </w:tcPr>
          <w:p>
            <w:r>
              <w:t>bulk.maxOperations</w:t>
            </w:r>
          </w:p>
        </w:tc>
        <w:tc>
          <w:tcPr>
            <w:tcW w:type="dxa" w:w="2880"/>
          </w:tcPr>
          <w:p>
            <w:r>
              <w:t>integer</w:t>
            </w:r>
          </w:p>
        </w:tc>
        <w:tc>
          <w:tcPr>
            <w:tcW w:type="dxa" w:w="2880"/>
          </w:tcPr>
          <w:p>
            <w:r>
              <w:t>Required. Maximum number of operations supported in a bulk request.</w:t>
            </w:r>
          </w:p>
        </w:tc>
      </w:tr>
      <w:tr>
        <w:tc>
          <w:tcPr>
            <w:tcW w:type="dxa" w:w="2880"/>
          </w:tcPr>
          <w:p>
            <w:r>
              <w:t>bulk.maxPayloadSize</w:t>
            </w:r>
          </w:p>
        </w:tc>
        <w:tc>
          <w:tcPr>
            <w:tcW w:type="dxa" w:w="2880"/>
          </w:tcPr>
          <w:p>
            <w:r>
              <w:t>integer</w:t>
            </w:r>
          </w:p>
        </w:tc>
        <w:tc>
          <w:tcPr>
            <w:tcW w:type="dxa" w:w="2880"/>
          </w:tcPr>
          <w:p>
            <w:r>
              <w:t>Required. Maximum payload size supported for bulk requests.</w:t>
            </w:r>
          </w:p>
        </w:tc>
      </w:tr>
      <w:tr>
        <w:tc>
          <w:tcPr>
            <w:tcW w:type="dxa" w:w="2880"/>
          </w:tcPr>
          <w:p>
            <w:r>
              <w:t>bulk.supported</w:t>
            </w:r>
          </w:p>
        </w:tc>
        <w:tc>
          <w:tcPr>
            <w:tcW w:type="dxa" w:w="2880"/>
          </w:tcPr>
          <w:p>
            <w:r>
              <w:t>boolean</w:t>
            </w:r>
          </w:p>
        </w:tc>
        <w:tc>
          <w:tcPr>
            <w:tcW w:type="dxa" w:w="2880"/>
          </w:tcPr>
          <w:p>
            <w:r>
              <w:t>Required. Whether bulk operations are supported.</w:t>
            </w:r>
          </w:p>
        </w:tc>
      </w:tr>
      <w:tr>
        <w:tc>
          <w:tcPr>
            <w:tcW w:type="dxa" w:w="2880"/>
          </w:tcPr>
          <w:p>
            <w:r>
              <w:t>changePassword</w:t>
            </w:r>
          </w:p>
        </w:tc>
        <w:tc>
          <w:tcPr>
            <w:tcW w:type="dxa" w:w="2880"/>
          </w:tcPr>
          <w:p>
            <w:r>
              <w:t>object</w:t>
            </w:r>
          </w:p>
        </w:tc>
        <w:tc>
          <w:tcPr>
            <w:tcW w:type="dxa" w:w="2880"/>
          </w:tcPr>
          <w:p>
            <w:r>
              <w:t>Required. Change password feature support configuration.</w:t>
            </w:r>
          </w:p>
        </w:tc>
      </w:tr>
      <w:tr>
        <w:tc>
          <w:tcPr>
            <w:tcW w:type="dxa" w:w="2880"/>
          </w:tcPr>
          <w:p>
            <w:r>
              <w:t>changePassword.supported</w:t>
            </w:r>
          </w:p>
        </w:tc>
        <w:tc>
          <w:tcPr>
            <w:tcW w:type="dxa" w:w="2880"/>
          </w:tcPr>
          <w:p>
            <w:r>
              <w:t>boolean</w:t>
            </w:r>
          </w:p>
        </w:tc>
        <w:tc>
          <w:tcPr>
            <w:tcW w:type="dxa" w:w="2880"/>
          </w:tcPr>
          <w:p>
            <w:r>
              <w:t>Required. Whether password change is supported.</w:t>
            </w:r>
          </w:p>
        </w:tc>
      </w:tr>
      <w:tr>
        <w:tc>
          <w:tcPr>
            <w:tcW w:type="dxa" w:w="2880"/>
          </w:tcPr>
          <w:p>
            <w:r>
              <w:t>etag</w:t>
            </w:r>
          </w:p>
        </w:tc>
        <w:tc>
          <w:tcPr>
            <w:tcW w:type="dxa" w:w="2880"/>
          </w:tcPr>
          <w:p>
            <w:r>
              <w:t>object</w:t>
            </w:r>
          </w:p>
        </w:tc>
        <w:tc>
          <w:tcPr>
            <w:tcW w:type="dxa" w:w="2880"/>
          </w:tcPr>
          <w:p>
            <w:r>
              <w:t>Required. ETag feature support configuration.</w:t>
            </w:r>
          </w:p>
        </w:tc>
      </w:tr>
      <w:tr>
        <w:tc>
          <w:tcPr>
            <w:tcW w:type="dxa" w:w="2880"/>
          </w:tcPr>
          <w:p>
            <w:r>
              <w:t>etag.maxResults</w:t>
            </w:r>
          </w:p>
        </w:tc>
        <w:tc>
          <w:tcPr>
            <w:tcW w:type="dxa" w:w="2880"/>
          </w:tcPr>
          <w:p>
            <w:r>
              <w:t>integer</w:t>
            </w:r>
          </w:p>
        </w:tc>
        <w:tc>
          <w:tcPr>
            <w:tcW w:type="dxa" w:w="2880"/>
          </w:tcPr>
          <w:p>
            <w:r>
              <w:t>Maximum results supported when using ETag-related behavior (as returned by the service).</w:t>
            </w:r>
          </w:p>
        </w:tc>
      </w:tr>
      <w:tr>
        <w:tc>
          <w:tcPr>
            <w:tcW w:type="dxa" w:w="2880"/>
          </w:tcPr>
          <w:p>
            <w:r>
              <w:t>etag.supported</w:t>
            </w:r>
          </w:p>
        </w:tc>
        <w:tc>
          <w:tcPr>
            <w:tcW w:type="dxa" w:w="2880"/>
          </w:tcPr>
          <w:p>
            <w:r>
              <w:t>boolean</w:t>
            </w:r>
          </w:p>
        </w:tc>
        <w:tc>
          <w:tcPr>
            <w:tcW w:type="dxa" w:w="2880"/>
          </w:tcPr>
          <w:p>
            <w:r>
              <w:t>Required. Whether ETag is supported.</w:t>
            </w:r>
          </w:p>
        </w:tc>
      </w:tr>
      <w:tr>
        <w:tc>
          <w:tcPr>
            <w:tcW w:type="dxa" w:w="2880"/>
          </w:tcPr>
          <w:p>
            <w:r>
              <w:t>filter</w:t>
            </w:r>
          </w:p>
        </w:tc>
        <w:tc>
          <w:tcPr>
            <w:tcW w:type="dxa" w:w="2880"/>
          </w:tcPr>
          <w:p>
            <w:r>
              <w:t>object</w:t>
            </w:r>
          </w:p>
        </w:tc>
        <w:tc>
          <w:tcPr>
            <w:tcW w:type="dxa" w:w="2880"/>
          </w:tcPr>
          <w:p>
            <w:r>
              <w:t>Required. Filtering feature support configuration.</w:t>
            </w:r>
          </w:p>
        </w:tc>
      </w:tr>
      <w:tr>
        <w:tc>
          <w:tcPr>
            <w:tcW w:type="dxa" w:w="2880"/>
          </w:tcPr>
          <w:p>
            <w:r>
              <w:t>filter.maxResults</w:t>
            </w:r>
          </w:p>
        </w:tc>
        <w:tc>
          <w:tcPr>
            <w:tcW w:type="dxa" w:w="2880"/>
          </w:tcPr>
          <w:p>
            <w:r>
              <w:t>integer</w:t>
            </w:r>
          </w:p>
        </w:tc>
        <w:tc>
          <w:tcPr>
            <w:tcW w:type="dxa" w:w="2880"/>
          </w:tcPr>
          <w:p>
            <w:r>
              <w:t>Required. Maximum number of results supported for filtering.</w:t>
            </w:r>
          </w:p>
        </w:tc>
      </w:tr>
      <w:tr>
        <w:tc>
          <w:tcPr>
            <w:tcW w:type="dxa" w:w="2880"/>
          </w:tcPr>
          <w:p>
            <w:r>
              <w:t>filter.supported</w:t>
            </w:r>
          </w:p>
        </w:tc>
        <w:tc>
          <w:tcPr>
            <w:tcW w:type="dxa" w:w="2880"/>
          </w:tcPr>
          <w:p>
            <w:r>
              <w:t>boolean</w:t>
            </w:r>
          </w:p>
        </w:tc>
        <w:tc>
          <w:tcPr>
            <w:tcW w:type="dxa" w:w="2880"/>
          </w:tcPr>
          <w:p>
            <w:r>
              <w:t>Required. Whether filtering is supported.</w:t>
            </w:r>
          </w:p>
        </w:tc>
      </w:tr>
      <w:tr>
        <w:tc>
          <w:tcPr>
            <w:tcW w:type="dxa" w:w="2880"/>
          </w:tcPr>
          <w:p>
            <w:r>
              <w:t>meta</w:t>
            </w:r>
          </w:p>
        </w:tc>
        <w:tc>
          <w:tcPr>
            <w:tcW w:type="dxa" w:w="2880"/>
          </w:tcPr>
          <w:p>
            <w:r>
              <w:t>object</w:t>
            </w:r>
          </w:p>
        </w:tc>
        <w:tc>
          <w:tcPr>
            <w:tcW w:type="dxa" w:w="2880"/>
          </w:tcPr>
          <w:p>
            <w:r>
              <w:t>Metadata about this resource.</w:t>
            </w:r>
          </w:p>
        </w:tc>
      </w:tr>
      <w:tr>
        <w:tc>
          <w:tcPr>
            <w:tcW w:type="dxa" w:w="2880"/>
          </w:tcPr>
          <w:p>
            <w:r>
              <w:t>meta.created</w:t>
            </w:r>
          </w:p>
        </w:tc>
        <w:tc>
          <w:tcPr>
            <w:tcW w:type="dxa" w:w="2880"/>
          </w:tcPr>
          <w:p>
            <w:r>
              <w:t>string</w:t>
            </w:r>
          </w:p>
        </w:tc>
        <w:tc>
          <w:tcPr>
            <w:tcW w:type="dxa" w:w="2880"/>
          </w:tcPr>
          <w:p>
            <w:r>
              <w:t>Creation timestamp.</w:t>
            </w:r>
          </w:p>
        </w:tc>
      </w:tr>
      <w:tr>
        <w:tc>
          <w:tcPr>
            <w:tcW w:type="dxa" w:w="2880"/>
          </w:tcPr>
          <w:p>
            <w:r>
              <w:t>meta.lastModified</w:t>
            </w:r>
          </w:p>
        </w:tc>
        <w:tc>
          <w:tcPr>
            <w:tcW w:type="dxa" w:w="2880"/>
          </w:tcPr>
          <w:p>
            <w:r>
              <w:t>string</w:t>
            </w:r>
          </w:p>
        </w:tc>
        <w:tc>
          <w:tcPr>
            <w:tcW w:type="dxa" w:w="2880"/>
          </w:tcPr>
          <w:p>
            <w:r>
              <w:t>Last modification timestamp.</w:t>
            </w:r>
          </w:p>
        </w:tc>
      </w:tr>
      <w:tr>
        <w:tc>
          <w:tcPr>
            <w:tcW w:type="dxa" w:w="2880"/>
          </w:tcPr>
          <w:p>
            <w:r>
              <w:t>meta.location</w:t>
            </w:r>
          </w:p>
        </w:tc>
        <w:tc>
          <w:tcPr>
            <w:tcW w:type="dxa" w:w="2880"/>
          </w:tcPr>
          <w:p>
            <w:r>
              <w:t>string</w:t>
            </w:r>
          </w:p>
        </w:tc>
        <w:tc>
          <w:tcPr>
            <w:tcW w:type="dxa" w:w="2880"/>
          </w:tcPr>
          <w:p>
            <w:r>
              <w:t>Resource location URL.</w:t>
            </w:r>
          </w:p>
        </w:tc>
      </w:tr>
      <w:tr>
        <w:tc>
          <w:tcPr>
            <w:tcW w:type="dxa" w:w="2880"/>
          </w:tcPr>
          <w:p>
            <w:r>
              <w:t>meta.resourceType</w:t>
            </w:r>
          </w:p>
        </w:tc>
        <w:tc>
          <w:tcPr>
            <w:tcW w:type="dxa" w:w="2880"/>
          </w:tcPr>
          <w:p>
            <w:r>
              <w:t>string</w:t>
            </w:r>
          </w:p>
        </w:tc>
        <w:tc>
          <w:tcPr>
            <w:tcW w:type="dxa" w:w="2880"/>
          </w:tcPr>
          <w:p>
            <w:r>
              <w:t>Resource type name.</w:t>
            </w:r>
          </w:p>
        </w:tc>
      </w:tr>
      <w:tr>
        <w:tc>
          <w:tcPr>
            <w:tcW w:type="dxa" w:w="2880"/>
          </w:tcPr>
          <w:p>
            <w:r>
              <w:t>schemas</w:t>
            </w:r>
          </w:p>
        </w:tc>
        <w:tc>
          <w:tcPr>
            <w:tcW w:type="dxa" w:w="2880"/>
          </w:tcPr>
          <w:p>
            <w:r>
              <w:t>array</w:t>
            </w:r>
          </w:p>
        </w:tc>
        <w:tc>
          <w:tcPr>
            <w:tcW w:type="dxa" w:w="2880"/>
          </w:tcPr>
          <w:p>
            <w:r>
              <w:t>Required. List of schema URNs that apply to this resource.</w:t>
            </w:r>
          </w:p>
        </w:tc>
      </w:tr>
      <w:tr>
        <w:tc>
          <w:tcPr>
            <w:tcW w:type="dxa" w:w="2880"/>
          </w:tcPr>
          <w:p>
            <w:r>
              <w:t>sort</w:t>
            </w:r>
          </w:p>
        </w:tc>
        <w:tc>
          <w:tcPr>
            <w:tcW w:type="dxa" w:w="2880"/>
          </w:tcPr>
          <w:p>
            <w:r>
              <w:t>object</w:t>
            </w:r>
          </w:p>
        </w:tc>
        <w:tc>
          <w:tcPr>
            <w:tcW w:type="dxa" w:w="2880"/>
          </w:tcPr>
          <w:p>
            <w:r>
              <w:t>Required. Sorting feature support configuration.</w:t>
            </w:r>
          </w:p>
        </w:tc>
      </w:tr>
      <w:tr>
        <w:tc>
          <w:tcPr>
            <w:tcW w:type="dxa" w:w="2880"/>
          </w:tcPr>
          <w:p>
            <w:r>
              <w:t>sort.supported</w:t>
            </w:r>
          </w:p>
        </w:tc>
        <w:tc>
          <w:tcPr>
            <w:tcW w:type="dxa" w:w="2880"/>
          </w:tcPr>
          <w:p>
            <w:r>
              <w:t>boolean</w:t>
            </w:r>
          </w:p>
        </w:tc>
        <w:tc>
          <w:tcPr>
            <w:tcW w:type="dxa" w:w="2880"/>
          </w:tcPr>
          <w:p>
            <w:r>
              <w:t>Required. Whether sorting is supported.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'https://cockroachlabs.cloud/api/scim/v2/ServiceProviderConfig'</w:t>
      </w:r>
    </w:p>
    <w:p>
      <w:pPr>
        <w:pStyle w:val="Heading3"/>
      </w:pPr>
      <w:r>
        <w:t>Notes</w:t>
      </w:r>
    </w:p>
    <w:p>
      <w:pPr>
        <w:pStyle w:val="ListBullet"/>
      </w:pPr>
      <w:r>
        <w:t>This endpoint returns SCIM service capability metadata (e.g., whether filtering, sorting, bulk operations, and ETag are supported).</w:t>
      </w:r>
    </w:p>
    <w:p>
      <w:pPr>
        <w:pStyle w:val="ListBullet"/>
      </w:pPr>
      <w:r>
        <w:t>No request body is used for this GET endpoint.</w:t>
      </w:r>
    </w:p>
    <w:p>
      <w:pPr>
        <w:pStyle w:val="Heading3"/>
      </w:pPr>
      <w:r>
        <w:t>Error Handling</w:t>
      </w:r>
    </w:p>
    <w:p>
      <w:pPr>
        <w:pStyle w:val="ListBullet"/>
      </w:pPr>
      <w:r>
        <w:t>400: A request field is invalid.</w:t>
      </w:r>
    </w:p>
    <w:p>
      <w:pPr>
        <w:pStyle w:val="ListBullet"/>
      </w:pPr>
      <w:r>
        <w:t>401: The bearer token cannot be authenticated.</w:t>
      </w:r>
    </w:p>
    <w:p>
      <w:pPr>
        <w:pStyle w:val="ListBullet"/>
      </w:pPr>
      <w:r>
        <w:t>403: The user lacks permission to access the resource.</w:t>
      </w:r>
    </w:p>
    <w:p>
      <w:pPr>
        <w:pStyle w:val="ListBullet"/>
      </w:pPr>
      <w:r>
        <w:t>404: The resource does not exist.</w:t>
      </w:r>
    </w:p>
    <w:p>
      <w:pPr>
        <w:pStyle w:val="ListBullet"/>
      </w:pPr>
      <w:r>
        <w:t>500: Server error.</w:t>
      </w:r>
    </w:p>
    <w:p>
      <w:pPr>
        <w:pStyle w:val="ListBullet"/>
      </w:pPr>
      <w:r>
        <w:t>default: Unexpected error response with code, message, and details (where each entry may include an @type and additional properties).</w:t>
      </w:r>
    </w:p>
    <w:p>
      <w:r>
        <w:br w:type="page"/>
      </w:r>
    </w:p>
    <w:p>
      <w:pPr>
        <w:pStyle w:val="Heading2"/>
      </w:pPr>
      <w:r>
        <w:t>87. [GET] List SCIM Users</w:t>
      </w:r>
    </w:p>
    <w:p>
      <w:r>
        <w:rPr>
          <w:b/>
        </w:rPr>
        <w:t xml:space="preserve">Endpoint: </w:t>
      </w:r>
      <w:r>
        <w:rPr>
          <w:rFonts w:ascii="Courier New" w:hAnsi="Courier New"/>
          <w:sz w:val="18"/>
        </w:rPr>
        <w:t>/api/scim/v2/Users</w:t>
      </w:r>
    </w:p>
    <w:p>
      <w:pPr>
        <w:pStyle w:val="Heading3"/>
      </w:pPr>
      <w:r>
        <w:t>List Users (SCIM)</w:t>
      </w:r>
    </w:p>
    <w:p>
      <w:pPr>
        <w:pStyle w:val="Heading3"/>
      </w:pPr>
      <w:r>
        <w:t>Prerequisites</w:t>
      </w:r>
    </w:p>
    <w:p>
      <w:pPr>
        <w:pStyle w:val="ListBullet"/>
      </w:pPr>
      <w:r>
        <w:t>Must be an ORG_ADMIN at the organization scope</w:t>
      </w:r>
    </w:p>
    <w:p>
      <w:pPr>
        <w:pStyle w:val="Heading3"/>
      </w:pPr>
      <w:r>
        <w:t>Method</w:t>
      </w:r>
    </w:p>
    <w:p>
      <w:r>
        <w:t>GET</w:t>
      </w:r>
    </w:p>
    <w:p>
      <w:pPr>
        <w:pStyle w:val="Heading3"/>
      </w:pPr>
      <w:r>
        <w:t>URL</w:t>
      </w:r>
    </w:p>
    <w:p>
      <w:r>
        <w:t>https://cockroachlabs.cloud/api/scim/v2/Users</w:t>
      </w:r>
    </w:p>
    <w:p>
      <w:pPr>
        <w:pStyle w:val="Heading3"/>
      </w:pPr>
      <w:r>
        <w:t>Description</w:t>
      </w:r>
    </w:p>
    <w:p>
      <w:r>
        <w:t>Lists SCIM user resources for the organization. Supports SCIM query parameters for filtering, attribute inclusion/exclusion, and pagination per RFC 7644.</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SCIM filter expression used to filter returned users.</w:t>
            </w:r>
          </w:p>
        </w:tc>
      </w:tr>
      <w:tr>
        <w:tc>
          <w:tcPr>
            <w:tcW w:type="dxa" w:w="2880"/>
          </w:tcPr>
          <w:p>
            <w:r>
              <w:t>attributes</w:t>
            </w:r>
          </w:p>
        </w:tc>
        <w:tc>
          <w:tcPr>
            <w:tcW w:type="dxa" w:w="2880"/>
          </w:tcPr>
          <w:p>
            <w:r>
              <w:t>string</w:t>
            </w:r>
          </w:p>
        </w:tc>
        <w:tc>
          <w:tcPr>
            <w:tcW w:type="dxa" w:w="2880"/>
          </w:tcPr>
          <w:p>
            <w:r>
              <w:t>Comma-separated list of attribute names to include in the response.</w:t>
            </w:r>
          </w:p>
        </w:tc>
      </w:tr>
      <w:tr>
        <w:tc>
          <w:tcPr>
            <w:tcW w:type="dxa" w:w="2880"/>
          </w:tcPr>
          <w:p>
            <w:r>
              <w:t>excludedAttributes</w:t>
            </w:r>
          </w:p>
        </w:tc>
        <w:tc>
          <w:tcPr>
            <w:tcW w:type="dxa" w:w="2880"/>
          </w:tcPr>
          <w:p>
            <w:r>
              <w:t>string</w:t>
            </w:r>
          </w:p>
        </w:tc>
        <w:tc>
          <w:tcPr>
            <w:tcW w:type="dxa" w:w="2880"/>
          </w:tcPr>
          <w:p>
            <w:r>
              <w:t>Comma-separated list of attribute names to exclude from the response.</w:t>
            </w:r>
          </w:p>
        </w:tc>
      </w:tr>
      <w:tr>
        <w:tc>
          <w:tcPr>
            <w:tcW w:type="dxa" w:w="2880"/>
          </w:tcPr>
          <w:p>
            <w:r>
              <w:t>count</w:t>
            </w:r>
          </w:p>
        </w:tc>
        <w:tc>
          <w:tcPr>
            <w:tcW w:type="dxa" w:w="2880"/>
          </w:tcPr>
          <w:p>
            <w:r>
              <w:t>integer</w:t>
            </w:r>
          </w:p>
        </w:tc>
        <w:tc>
          <w:tcPr>
            <w:tcW w:type="dxa" w:w="2880"/>
          </w:tcPr>
          <w:p>
            <w:r>
              <w:t>Maximum number of resources to return. Default: 20 if omitted. If set to 0, the response contains no resources but includes metadata such as totalResults (RFC 7644 pagination behavior).</w:t>
            </w:r>
          </w:p>
        </w:tc>
      </w:tr>
      <w:tr>
        <w:tc>
          <w:tcPr>
            <w:tcW w:type="dxa" w:w="2880"/>
          </w:tcPr>
          <w:p>
            <w:r>
              <w:t>startIndex</w:t>
            </w:r>
          </w:p>
        </w:tc>
        <w:tc>
          <w:tcPr>
            <w:tcW w:type="dxa" w:w="2880"/>
          </w:tcPr>
          <w:p>
            <w:r>
              <w:t>integer</w:t>
            </w:r>
          </w:p>
        </w:tc>
        <w:tc>
          <w:tcPr>
            <w:tcW w:type="dxa" w:w="2880"/>
          </w:tcPr>
          <w:p>
            <w:r>
              <w:t>1-based index of the first resource to return. If omitted or &lt; 1, defaults to 1 (RFC 7644 pagination behavior).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"Resources": [</w:t>
        <w:br/>
        <w:t xml:space="preserve"> {</w:t>
        <w:br/>
        <w:t xml:space="preserve"> "active": true,</w:t>
        <w:br/>
        <w:t xml:space="preserve"> "displayName": "Ada Lovelace",</w:t>
        <w:br/>
        <w:t xml:space="preserve"> "emails": [</w:t>
        <w:br/>
        <w:t xml:space="preserve"> {</w:t>
        <w:br/>
        <w:t xml:space="preserve"> "display": "Ada Lovelace",</w:t>
        <w:br/>
        <w:t xml:space="preserve"> "primary": true,</w:t>
        <w:br/>
        <w:t xml:space="preserve"> "type": "work",</w:t>
        <w:br/>
        <w:t xml:space="preserve"> "value": "ada@example.com"</w:t>
        <w:br/>
        <w:t xml:space="preserve"> }</w:t>
        <w:br/>
        <w:t xml:space="preserve"> ],</w:t>
        <w:br/>
        <w:t xml:space="preserve"> "externalId": "ext-123",</w:t>
        <w:br/>
        <w:t xml:space="preserve"> "groups": [</w:t>
        <w:br/>
        <w:t xml:space="preserve"> {</w:t>
        <w:br/>
        <w:t xml:space="preserve"> "display": "Engineering",</w:t>
        <w:br/>
        <w:t xml:space="preserve"> "ref": "https://cockroachlabs.cloud/api/scim/v2/Groups/abc123",</w:t>
        <w:br/>
        <w:t xml:space="preserve"> "type": "direct",</w:t>
        <w:br/>
        <w:t xml:space="preserve"> "value": "abc123"</w:t>
        <w:br/>
        <w:t xml:space="preserve"> }</w:t>
        <w:br/>
        <w:t xml:space="preserve"> ],</w:t>
        <w:br/>
        <w:t xml:space="preserve"> "id": "user-001",</w:t>
        <w:br/>
        <w:t xml:space="preserve"> "meta": {},</w:t>
        <w:br/>
        <w:t xml:space="preserve"> "name": {},</w:t>
        <w:br/>
        <w:t xml:space="preserve"> "schemas": [</w:t>
        <w:br/>
        <w:t xml:space="preserve"> "urn:ietf:params:scim:schemas:core:2.0:User"</w:t>
        <w:br/>
        <w:t xml:space="preserve"> ],</w:t>
        <w:br/>
        <w:t xml:space="preserve"> "userName": "ada@example.com"</w:t>
        <w:br/>
        <w:t xml:space="preserve"> }</w:t>
        <w:br/>
        <w:t xml:space="preserve"> ],</w:t>
        <w:br/>
        <w:t xml:space="preserve"> "itemsPerPage": 20,</w:t>
        <w:br/>
        <w:t xml:space="preserve"> "schemas": [</w:t>
        <w:br/>
        <w:t xml:space="preserve"> "urn:ietf:params:scim:api:messages:2.0:ListResponse"</w:t>
        <w:br/>
        <w:t xml:space="preserve"> ],</w:t>
        <w:br/>
        <w:t xml:space="preserve"> "startIndex": 1,</w:t>
        <w:br/>
        <w:t xml:space="preserve"> "totalResults": 1</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"type.googleapis.com/google.rpc.BadRequest",</w:t>
        <w:br/>
        <w:t xml:space="preserve"> "fieldViolations": [</w:t>
        <w:br/>
        <w:t xml:space="preserve"> {</w:t>
        <w:br/>
        <w:t xml:space="preserve"> "field": "filter",</w:t>
        <w:br/>
        <w:t xml:space="preserve"> "description": "Invalid filter syntax"</w:t>
        <w:br/>
        <w:t xml:space="preserve"> }</w:t>
        <w:br/>
        <w:t xml:space="preserve">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array</w:t>
            </w:r>
          </w:p>
        </w:tc>
        <w:tc>
          <w:tcPr>
            <w:tcW w:type="dxa" w:w="2880"/>
          </w:tcPr>
          <w:p>
            <w:r>
              <w:t>List of SCIM User resources returned by the query.</w:t>
            </w:r>
          </w:p>
        </w:tc>
      </w:tr>
      <w:tr>
        <w:tc>
          <w:tcPr>
            <w:tcW w:type="dxa" w:w="2880"/>
          </w:tcPr>
          <w:p>
            <w:r>
              <w:t>Resources[].active</w:t>
            </w:r>
          </w:p>
        </w:tc>
        <w:tc>
          <w:tcPr>
            <w:tcW w:type="dxa" w:w="2880"/>
          </w:tcPr>
          <w:p>
            <w:r>
              <w:t>boolean</w:t>
            </w:r>
          </w:p>
        </w:tc>
        <w:tc>
          <w:tcPr>
            <w:tcW w:type="dxa" w:w="2880"/>
          </w:tcPr>
          <w:p>
            <w:r>
              <w:t>Whether the user is active.</w:t>
            </w:r>
          </w:p>
        </w:tc>
      </w:tr>
      <w:tr>
        <w:tc>
          <w:tcPr>
            <w:tcW w:type="dxa" w:w="2880"/>
          </w:tcPr>
          <w:p>
            <w:r>
              <w:t>Resources[].displayName</w:t>
            </w:r>
          </w:p>
        </w:tc>
        <w:tc>
          <w:tcPr>
            <w:tcW w:type="dxa" w:w="2880"/>
          </w:tcPr>
          <w:p>
            <w:r>
              <w:t>string</w:t>
            </w:r>
          </w:p>
        </w:tc>
        <w:tc>
          <w:tcPr>
            <w:tcW w:type="dxa" w:w="2880"/>
          </w:tcPr>
          <w:p>
            <w:r>
              <w:t>Display name of the user.</w:t>
            </w:r>
          </w:p>
        </w:tc>
      </w:tr>
      <w:tr>
        <w:tc>
          <w:tcPr>
            <w:tcW w:type="dxa" w:w="2880"/>
          </w:tcPr>
          <w:p>
            <w:r>
              <w:t>Resources[].emails</w:t>
            </w:r>
          </w:p>
        </w:tc>
        <w:tc>
          <w:tcPr>
            <w:tcW w:type="dxa" w:w="2880"/>
          </w:tcPr>
          <w:p>
            <w:r>
              <w:t>array</w:t>
            </w:r>
          </w:p>
        </w:tc>
        <w:tc>
          <w:tcPr>
            <w:tcW w:type="dxa" w:w="2880"/>
          </w:tcPr>
          <w:p>
            <w:r>
              <w:t>Email addresses associated with the user.</w:t>
            </w:r>
          </w:p>
        </w:tc>
      </w:tr>
      <w:tr>
        <w:tc>
          <w:tcPr>
            <w:tcW w:type="dxa" w:w="2880"/>
          </w:tcPr>
          <w:p>
            <w:r>
              <w:t>Resources[].emails[].display</w:t>
            </w:r>
          </w:p>
        </w:tc>
        <w:tc>
          <w:tcPr>
            <w:tcW w:type="dxa" w:w="2880"/>
          </w:tcPr>
          <w:p>
            <w:r>
              <w:t>string</w:t>
            </w:r>
          </w:p>
        </w:tc>
        <w:tc>
          <w:tcPr>
            <w:tcW w:type="dxa" w:w="2880"/>
          </w:tcPr>
          <w:p>
            <w:r>
              <w:t>Display label for the email entry.</w:t>
            </w:r>
          </w:p>
        </w:tc>
      </w:tr>
      <w:tr>
        <w:tc>
          <w:tcPr>
            <w:tcW w:type="dxa" w:w="2880"/>
          </w:tcPr>
          <w:p>
            <w:r>
              <w:t>Resources[].emails[].primary</w:t>
            </w:r>
          </w:p>
        </w:tc>
        <w:tc>
          <w:tcPr>
            <w:tcW w:type="dxa" w:w="2880"/>
          </w:tcPr>
          <w:p>
            <w:r>
              <w:t>boolean</w:t>
            </w:r>
          </w:p>
        </w:tc>
        <w:tc>
          <w:tcPr>
            <w:tcW w:type="dxa" w:w="2880"/>
          </w:tcPr>
          <w:p>
            <w:r>
              <w:t>Whether this is the primary email.</w:t>
            </w:r>
          </w:p>
        </w:tc>
      </w:tr>
      <w:tr>
        <w:tc>
          <w:tcPr>
            <w:tcW w:type="dxa" w:w="2880"/>
          </w:tcPr>
          <w:p>
            <w:r>
              <w:t>Resources[].emails[].type</w:t>
            </w:r>
          </w:p>
        </w:tc>
        <w:tc>
          <w:tcPr>
            <w:tcW w:type="dxa" w:w="2880"/>
          </w:tcPr>
          <w:p>
            <w:r>
              <w:t>string</w:t>
            </w:r>
          </w:p>
        </w:tc>
        <w:tc>
          <w:tcPr>
            <w:tcW w:type="dxa" w:w="2880"/>
          </w:tcPr>
          <w:p>
            <w:r>
              <w:t>Email type (e.g., work).</w:t>
            </w:r>
          </w:p>
        </w:tc>
      </w:tr>
      <w:tr>
        <w:tc>
          <w:tcPr>
            <w:tcW w:type="dxa" w:w="2880"/>
          </w:tcPr>
          <w:p>
            <w:r>
              <w:t>Resources[].emails[].value</w:t>
            </w:r>
          </w:p>
        </w:tc>
        <w:tc>
          <w:tcPr>
            <w:tcW w:type="dxa" w:w="2880"/>
          </w:tcPr>
          <w:p>
            <w:r>
              <w:t>string</w:t>
            </w:r>
          </w:p>
        </w:tc>
        <w:tc>
          <w:tcPr>
            <w:tcW w:type="dxa" w:w="2880"/>
          </w:tcPr>
          <w:p>
            <w:r>
              <w:t>Required. Email address value.</w:t>
            </w:r>
          </w:p>
        </w:tc>
      </w:tr>
      <w:tr>
        <w:tc>
          <w:tcPr>
            <w:tcW w:type="dxa" w:w="2880"/>
          </w:tcPr>
          <w:p>
            <w:r>
              <w:t>Resources[].externalId</w:t>
            </w:r>
          </w:p>
        </w:tc>
        <w:tc>
          <w:tcPr>
            <w:tcW w:type="dxa" w:w="2880"/>
          </w:tcPr>
          <w:p>
            <w:r>
              <w:t>string</w:t>
            </w:r>
          </w:p>
        </w:tc>
        <w:tc>
          <w:tcPr>
            <w:tcW w:type="dxa" w:w="2880"/>
          </w:tcPr>
          <w:p>
            <w:r>
              <w:t>External identifier for the user (typically from the identity provider).</w:t>
            </w:r>
          </w:p>
        </w:tc>
      </w:tr>
      <w:tr>
        <w:tc>
          <w:tcPr>
            <w:tcW w:type="dxa" w:w="2880"/>
          </w:tcPr>
          <w:p>
            <w:r>
              <w:t>Resources[].groups</w:t>
            </w:r>
          </w:p>
        </w:tc>
        <w:tc>
          <w:tcPr>
            <w:tcW w:type="dxa" w:w="2880"/>
          </w:tcPr>
          <w:p>
            <w:r>
              <w:t>array</w:t>
            </w:r>
          </w:p>
        </w:tc>
        <w:tc>
          <w:tcPr>
            <w:tcW w:type="dxa" w:w="2880"/>
          </w:tcPr>
          <w:p>
            <w:r>
              <w:t>Groups the user belongs to.</w:t>
            </w:r>
          </w:p>
        </w:tc>
      </w:tr>
      <w:tr>
        <w:tc>
          <w:tcPr>
            <w:tcW w:type="dxa" w:w="2880"/>
          </w:tcPr>
          <w:p>
            <w:r>
              <w:t>Resources[].groups[].display</w:t>
            </w:r>
          </w:p>
        </w:tc>
        <w:tc>
          <w:tcPr>
            <w:tcW w:type="dxa" w:w="2880"/>
          </w:tcPr>
          <w:p>
            <w:r>
              <w:t>string</w:t>
            </w:r>
          </w:p>
        </w:tc>
        <w:tc>
          <w:tcPr>
            <w:tcW w:type="dxa" w:w="2880"/>
          </w:tcPr>
          <w:p>
            <w:r>
              <w:t>Display name of the group.</w:t>
            </w:r>
          </w:p>
        </w:tc>
      </w:tr>
      <w:tr>
        <w:tc>
          <w:tcPr>
            <w:tcW w:type="dxa" w:w="2880"/>
          </w:tcPr>
          <w:p>
            <w:r>
              <w:t>Resources[].groups[].ref</w:t>
            </w:r>
          </w:p>
        </w:tc>
        <w:tc>
          <w:tcPr>
            <w:tcW w:type="dxa" w:w="2880"/>
          </w:tcPr>
          <w:p>
            <w:r>
              <w:t>string</w:t>
            </w:r>
          </w:p>
        </w:tc>
        <w:tc>
          <w:tcPr>
            <w:tcW w:type="dxa" w:w="2880"/>
          </w:tcPr>
          <w:p>
            <w:r>
              <w:t>Reference (URL) to the group resource.</w:t>
            </w:r>
          </w:p>
        </w:tc>
      </w:tr>
      <w:tr>
        <w:tc>
          <w:tcPr>
            <w:tcW w:type="dxa" w:w="2880"/>
          </w:tcPr>
          <w:p>
            <w:r>
              <w:t>Resources[].groups[].type</w:t>
            </w:r>
          </w:p>
        </w:tc>
        <w:tc>
          <w:tcPr>
            <w:tcW w:type="dxa" w:w="2880"/>
          </w:tcPr>
          <w:p>
            <w:r>
              <w:t>string</w:t>
            </w:r>
          </w:p>
        </w:tc>
        <w:tc>
          <w:tcPr>
            <w:tcW w:type="dxa" w:w="2880"/>
          </w:tcPr>
          <w:p>
            <w:r>
              <w:t>Group membership type.</w:t>
            </w:r>
          </w:p>
        </w:tc>
      </w:tr>
      <w:tr>
        <w:tc>
          <w:tcPr>
            <w:tcW w:type="dxa" w:w="2880"/>
          </w:tcPr>
          <w:p>
            <w:r>
              <w:t>Resources[].groups[].value</w:t>
            </w:r>
          </w:p>
        </w:tc>
        <w:tc>
          <w:tcPr>
            <w:tcW w:type="dxa" w:w="2880"/>
          </w:tcPr>
          <w:p>
            <w:r>
              <w:t>string</w:t>
            </w:r>
          </w:p>
        </w:tc>
        <w:tc>
          <w:tcPr>
            <w:tcW w:type="dxa" w:w="2880"/>
          </w:tcPr>
          <w:p>
            <w:r>
              <w:t>Group identifier.</w:t>
            </w:r>
          </w:p>
        </w:tc>
      </w:tr>
      <w:tr>
        <w:tc>
          <w:tcPr>
            <w:tcW w:type="dxa" w:w="2880"/>
          </w:tcPr>
          <w:p>
            <w:r>
              <w:t>Resources[].id</w:t>
            </w:r>
          </w:p>
        </w:tc>
        <w:tc>
          <w:tcPr>
            <w:tcW w:type="dxa" w:w="2880"/>
          </w:tcPr>
          <w:p>
            <w:r>
              <w:t>string</w:t>
            </w:r>
          </w:p>
        </w:tc>
        <w:tc>
          <w:tcPr>
            <w:tcW w:type="dxa" w:w="2880"/>
          </w:tcPr>
          <w:p>
            <w:r>
              <w:t>Required. SCIM user identifier.</w:t>
            </w:r>
          </w:p>
        </w:tc>
      </w:tr>
      <w:tr>
        <w:tc>
          <w:tcPr>
            <w:tcW w:type="dxa" w:w="2880"/>
          </w:tcPr>
          <w:p>
            <w:r>
              <w:t>Resources[].meta</w:t>
            </w:r>
          </w:p>
        </w:tc>
        <w:tc>
          <w:tcPr>
            <w:tcW w:type="dxa" w:w="2880"/>
          </w:tcPr>
          <w:p>
            <w:r>
              <w:t>object</w:t>
            </w:r>
          </w:p>
        </w:tc>
        <w:tc>
          <w:tcPr>
            <w:tcW w:type="dxa" w:w="2880"/>
          </w:tcPr>
          <w:p>
            <w:r>
              <w:t>SCIM metadata object (ScimMetadata). (Structure not provided in scraped content.)</w:t>
            </w:r>
          </w:p>
        </w:tc>
      </w:tr>
      <w:tr>
        <w:tc>
          <w:tcPr>
            <w:tcW w:type="dxa" w:w="2880"/>
          </w:tcPr>
          <w:p>
            <w:r>
              <w:t>Resources[].name</w:t>
            </w:r>
          </w:p>
        </w:tc>
        <w:tc>
          <w:tcPr>
            <w:tcW w:type="dxa" w:w="2880"/>
          </w:tcPr>
          <w:p>
            <w:r>
              <w:t>object</w:t>
            </w:r>
          </w:p>
        </w:tc>
        <w:tc>
          <w:tcPr>
            <w:tcW w:type="dxa" w:w="2880"/>
          </w:tcPr>
          <w:p>
            <w:r>
              <w:t>SCIM name object (ScimName). (Structure not provided in scraped content.)</w:t>
            </w:r>
          </w:p>
        </w:tc>
      </w:tr>
      <w:tr>
        <w:tc>
          <w:tcPr>
            <w:tcW w:type="dxa" w:w="2880"/>
          </w:tcPr>
          <w:p>
            <w:r>
              <w:t>Resources[].schemas</w:t>
            </w:r>
          </w:p>
        </w:tc>
        <w:tc>
          <w:tcPr>
            <w:tcW w:type="dxa" w:w="2880"/>
          </w:tcPr>
          <w:p>
            <w:r>
              <w:t>array</w:t>
            </w:r>
          </w:p>
        </w:tc>
        <w:tc>
          <w:tcPr>
            <w:tcW w:type="dxa" w:w="2880"/>
          </w:tcPr>
          <w:p>
            <w:r>
              <w:t>Required. Schema URNs for the user resource.</w:t>
            </w:r>
          </w:p>
        </w:tc>
      </w:tr>
      <w:tr>
        <w:tc>
          <w:tcPr>
            <w:tcW w:type="dxa" w:w="2880"/>
          </w:tcPr>
          <w:p>
            <w:r>
              <w:t>Resources[].userName</w:t>
            </w:r>
          </w:p>
        </w:tc>
        <w:tc>
          <w:tcPr>
            <w:tcW w:type="dxa" w:w="2880"/>
          </w:tcPr>
          <w:p>
            <w:r>
              <w:t>string</w:t>
            </w:r>
          </w:p>
        </w:tc>
        <w:tc>
          <w:tcPr>
            <w:tcW w:type="dxa" w:w="2880"/>
          </w:tcPr>
          <w:p>
            <w:r>
              <w:t>Username for the user (often an email).</w:t>
            </w:r>
          </w:p>
        </w:tc>
      </w:tr>
      <w:tr>
        <w:tc>
          <w:tcPr>
            <w:tcW w:type="dxa" w:w="2880"/>
          </w:tcPr>
          <w:p>
            <w:r>
              <w:t>itemsPerPage</w:t>
            </w:r>
          </w:p>
        </w:tc>
        <w:tc>
          <w:tcPr>
            <w:tcW w:type="dxa" w:w="2880"/>
          </w:tcPr>
          <w:p>
            <w:r>
              <w:t>integer</w:t>
            </w:r>
          </w:p>
        </w:tc>
        <w:tc>
          <w:tcPr>
            <w:tcW w:type="dxa" w:w="2880"/>
          </w:tcPr>
          <w:p>
            <w:r>
              <w:t>Number of items returned per page.</w:t>
            </w:r>
          </w:p>
        </w:tc>
      </w:tr>
      <w:tr>
        <w:tc>
          <w:tcPr>
            <w:tcW w:type="dxa" w:w="2880"/>
          </w:tcPr>
          <w:p>
            <w:r>
              <w:t>schemas</w:t>
            </w:r>
          </w:p>
        </w:tc>
        <w:tc>
          <w:tcPr>
            <w:tcW w:type="dxa" w:w="2880"/>
          </w:tcPr>
          <w:p>
            <w:r>
              <w:t>array</w:t>
            </w:r>
          </w:p>
        </w:tc>
        <w:tc>
          <w:tcPr>
            <w:tcW w:type="dxa" w:w="2880"/>
          </w:tcPr>
          <w:p>
            <w:r>
              <w:t>Required. Schema URNs for the list response.</w:t>
            </w:r>
          </w:p>
        </w:tc>
      </w:tr>
      <w:tr>
        <w:tc>
          <w:tcPr>
            <w:tcW w:type="dxa" w:w="2880"/>
          </w:tcPr>
          <w:p>
            <w:r>
              <w:t>startIndex</w:t>
            </w:r>
          </w:p>
        </w:tc>
        <w:tc>
          <w:tcPr>
            <w:tcW w:type="dxa" w:w="2880"/>
          </w:tcPr>
          <w:p>
            <w:r>
              <w:t>integer</w:t>
            </w:r>
          </w:p>
        </w:tc>
        <w:tc>
          <w:tcPr>
            <w:tcW w:type="dxa" w:w="2880"/>
          </w:tcPr>
          <w:p>
            <w:r>
              <w:t>Index of the first returned result (1-based).</w:t>
            </w:r>
          </w:p>
        </w:tc>
      </w:tr>
      <w:tr>
        <w:tc>
          <w:tcPr>
            <w:tcW w:type="dxa" w:w="2880"/>
          </w:tcPr>
          <w:p>
            <w:r>
              <w:t>totalResults</w:t>
            </w:r>
          </w:p>
        </w:tc>
        <w:tc>
          <w:tcPr>
            <w:tcW w:type="dxa" w:w="2880"/>
          </w:tcPr>
          <w:p>
            <w:r>
              <w:t>integer</w:t>
            </w:r>
          </w:p>
        </w:tc>
        <w:tc>
          <w:tcPr>
            <w:tcW w:type="dxa" w:w="2880"/>
          </w:tcPr>
          <w:p>
            <w:r>
              <w:t>Required. Total number of results matching the request.</w:t>
            </w:r>
          </w:p>
        </w:tc>
      </w:tr>
      <w:tr>
        <w:tc>
          <w:tcPr>
            <w:tcW w:type="dxa" w:w="2880"/>
          </w:tcPr>
          <w:p>
            <w:r>
              <w:t>code</w:t>
            </w:r>
          </w:p>
        </w:tc>
        <w:tc>
          <w:tcPr>
            <w:tcW w:type="dxa" w:w="2880"/>
          </w:tcPr>
          <w:p>
            <w:r>
              <w:t>integer</w:t>
            </w:r>
          </w:p>
        </w:tc>
        <w:tc>
          <w:tcPr>
            <w:tcW w:type="dxa" w:w="2880"/>
          </w:tcPr>
          <w:p>
            <w:r>
              <w:t>(default error only) Numeric error code.</w:t>
            </w:r>
          </w:p>
        </w:tc>
      </w:tr>
      <w:tr>
        <w:tc>
          <w:tcPr>
            <w:tcW w:type="dxa" w:w="2880"/>
          </w:tcPr>
          <w:p>
            <w:r>
              <w:t>details</w:t>
            </w:r>
          </w:p>
        </w:tc>
        <w:tc>
          <w:tcPr>
            <w:tcW w:type="dxa" w:w="2880"/>
          </w:tcPr>
          <w:p>
            <w:r>
              <w:t>array</w:t>
            </w:r>
          </w:p>
        </w:tc>
        <w:tc>
          <w:tcPr>
            <w:tcW w:type="dxa" w:w="2880"/>
          </w:tcPr>
          <w:p>
            <w:r>
              <w:t>(default error only) Additional error details.</w:t>
            </w:r>
          </w:p>
        </w:tc>
      </w:tr>
      <w:tr>
        <w:tc>
          <w:tcPr>
            <w:tcW w:type="dxa" w:w="2880"/>
          </w:tcPr>
          <w:p>
            <w:r>
              <w:t>details[].@type</w:t>
            </w:r>
          </w:p>
        </w:tc>
        <w:tc>
          <w:tcPr>
            <w:tcW w:type="dxa" w:w="2880"/>
          </w:tcPr>
          <w:p>
            <w:r>
              <w:t>string</w:t>
            </w:r>
          </w:p>
        </w:tc>
        <w:tc>
          <w:tcPr>
            <w:tcW w:type="dxa" w:w="2880"/>
          </w:tcPr>
          <w:p>
            <w:r>
              <w:t>Type URL identifying the protobuf Any message type. Must contain at least one /.</w:t>
            </w:r>
          </w:p>
        </w:tc>
      </w:tr>
      <w:tr>
        <w:tc>
          <w:tcPr>
            <w:tcW w:type="dxa" w:w="2880"/>
          </w:tcPr>
          <w:p>
            <w:r>
              <w:t>message</w:t>
            </w:r>
          </w:p>
        </w:tc>
        <w:tc>
          <w:tcPr>
            <w:tcW w:type="dxa" w:w="2880"/>
          </w:tcPr>
          <w:p>
            <w:r>
              <w:t>string</w:t>
            </w:r>
          </w:p>
        </w:tc>
        <w:tc>
          <w:tcPr>
            <w:tcW w:type="dxa" w:w="2880"/>
          </w:tcPr>
          <w:p>
            <w:r>
              <w:t>(default error only) 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'https://cockroachlabs.cloud/api/scim/v2/Users?count=20&amp;startIndex=1'</w:t>
      </w:r>
    </w:p>
    <w:p>
      <w:pPr>
        <w:pStyle w:val="Heading3"/>
      </w:pPr>
      <w:r>
        <w:t>Example Usage</w:t>
      </w:r>
    </w:p>
    <w:p>
      <w:pPr>
        <w:pStyle w:val="Heading3"/>
      </w:pPr>
      <w:r>
        <w:t>Example 1: Default pagination (implicit)</w:t>
      </w:r>
    </w:p>
    <w:p>
      <w:r>
        <w:rPr>
          <w:b/>
          <w:color w:val="666666"/>
          <w:sz w:val="16"/>
        </w:rPr>
        <w:t>[bash]</w:t>
      </w:r>
    </w:p>
    <w:p>
      <w:pPr>
        <w:shd w:fill="F2F2F2" w:val="clear"/>
      </w:pPr>
      <w:r>
        <w:rPr>
          <w:rFonts w:ascii="Courier New" w:hAnsi="Courier New"/>
          <w:sz w:val="17"/>
        </w:rPr>
        <w:t>curl -s 'https://cockroachlabs.cloud/api/scim/v2/Users'</w:t>
      </w:r>
    </w:p>
    <w:p>
      <w:pPr>
        <w:pStyle w:val="Heading3"/>
      </w:pPr>
      <w:r>
        <w:t>Example 2: Return only metadata (no resources)</w:t>
      </w:r>
    </w:p>
    <w:p>
      <w:r>
        <w:rPr>
          <w:b/>
          <w:color w:val="666666"/>
          <w:sz w:val="16"/>
        </w:rPr>
        <w:t>[bash]</w:t>
      </w:r>
    </w:p>
    <w:p>
      <w:pPr>
        <w:shd w:fill="F2F2F2" w:val="clear"/>
      </w:pPr>
      <w:r>
        <w:rPr>
          <w:rFonts w:ascii="Courier New" w:hAnsi="Courier New"/>
          <w:sz w:val="17"/>
        </w:rPr>
        <w:t>curl -s 'https://cockroachlabs.cloud/api/scim/v2/Users?count=0'</w:t>
      </w:r>
    </w:p>
    <w:p>
      <w:pPr>
        <w:pStyle w:val="Heading3"/>
      </w:pPr>
      <w:r>
        <w:t>Example 3: Filter and request specific attributes</w:t>
      </w:r>
    </w:p>
    <w:p>
      <w:r>
        <w:rPr>
          <w:b/>
          <w:color w:val="666666"/>
          <w:sz w:val="16"/>
        </w:rPr>
        <w:t>[bash]</w:t>
      </w:r>
    </w:p>
    <w:p>
      <w:pPr>
        <w:shd w:fill="F2F2F2" w:val="clear"/>
      </w:pPr>
      <w:r>
        <w:rPr>
          <w:rFonts w:ascii="Courier New" w:hAnsi="Courier New"/>
          <w:sz w:val="17"/>
        </w:rPr>
        <w:t>curl -s 'https://cockroachlabs.cloud/api/scim/v2/Users?filter=userName%20eq%20%22ada%40example.com%22&amp;attributes=id,userName,emails'</w:t>
      </w:r>
    </w:p>
    <w:p>
      <w:pPr>
        <w:pStyle w:val="Heading3"/>
      </w:pPr>
      <w:r>
        <w:t>Notes</w:t>
      </w:r>
    </w:p>
    <w:p>
      <w:pPr>
        <w:pStyle w:val="ListBullet"/>
      </w:pPr>
      <w:r>
        <w:t>Pagination behavior for count and startIndex follows RFC 7644 §3.4.2.4 as described in the scraped content.</w:t>
      </w:r>
    </w:p>
    <w:p>
      <w:pPr>
        <w:pStyle w:val="ListBullet"/>
      </w:pPr>
      <w:r>
        <w:t>The shapes of meta (ScimMetadata) and name (ScimName) were referenced but not defined in the scraped content, so their internal fields are not documented here.</w:t>
      </w:r>
    </w:p>
    <w:p>
      <w:pPr>
        <w:pStyle w:val="Heading3"/>
      </w:pPr>
      <w:r>
        <w:t>Related scimUsers actions</w:t>
      </w:r>
    </w:p>
    <w:p>
      <w:pPr>
        <w:pStyle w:val="ListBullet"/>
      </w:pPr>
      <w:r>
        <w:t>[POST] Search SCIM Users — /Users/.search</w:t>
      </w:r>
    </w:p>
    <w:p>
      <w:r>
        <w:br w:type="page"/>
      </w:r>
    </w:p>
    <w:p>
      <w:pPr>
        <w:pStyle w:val="Heading2"/>
      </w:pPr>
      <w:r>
        <w:t>88. [DELETE] Delete a Cluster's SQL User</w:t>
      </w:r>
    </w:p>
    <w:p>
      <w:r>
        <w:rPr>
          <w:b/>
        </w:rPr>
        <w:t xml:space="preserve">Endpoint: </w:t>
      </w:r>
      <w:r>
        <w:rPr>
          <w:rFonts w:ascii="Courier New" w:hAnsi="Courier New"/>
          <w:sz w:val="18"/>
        </w:rPr>
        <w:t>/api/v1/clusters/{{CLUSTER_ID}}/sql-users/{{NAME}}</w:t>
      </w:r>
    </w:p>
    <w:p>
      <w:pPr>
        <w:pStyle w:val="Heading3"/>
      </w:pPr>
      <w:r>
        <w:t>Prerequisites</w:t>
      </w:r>
    </w:p>
    <w:p>
      <w:pPr>
        <w:pStyle w:val="ListBullet"/>
      </w:pPr>
      <w:r>
        <w:t>Caller must have the CLUSTER_ADMIN role assigned at the organization, folder, or cluster scope.</w:t>
      </w:r>
    </w:p>
    <w:p>
      <w:pPr>
        <w:pStyle w:val="Heading3"/>
      </w:pPr>
      <w:r>
        <w:t>Method</w:t>
      </w:r>
    </w:p>
    <w:p>
      <w:r>
        <w:t>DELETE</w:t>
      </w:r>
    </w:p>
    <w:p>
      <w:pPr>
        <w:pStyle w:val="Heading3"/>
      </w:pPr>
      <w:r>
        <w:t>URL</w:t>
      </w:r>
    </w:p>
    <w:p>
      <w:r>
        <w:t>https://cockroachlabs.cloud/api/v1/clusters/{{cluster_id}}/sql-users/{{name}}</w:t>
      </w:r>
    </w:p>
    <w:p>
      <w:pPr>
        <w:pStyle w:val="Heading3"/>
      </w:pPr>
      <w:r>
        <w:t>Description</w:t>
      </w:r>
    </w:p>
    <w:p>
      <w:r>
        <w:t>Deletes a SQL user from the specified CockroachDB Cloud cluster.</w:t>
      </w:r>
    </w:p>
    <w:p>
      <w:pPr>
        <w:pStyle w:val="Heading3"/>
      </w:pPr>
      <w:r>
        <w:t>Enforcement Rules</w:t>
      </w:r>
    </w:p>
    <w:p>
      <w:pPr>
        <w:pStyle w:val="ListBullet"/>
      </w:pPr>
      <w:r>
        <w:t>The cluster_id path parameter must always be present and must be a non-empty string.</w:t>
      </w:r>
    </w:p>
    <w:p>
      <w:pPr>
        <w:pStyle w:val="ListBullet"/>
      </w:pPr>
      <w:r>
        <w:t>The name path parameter must always be present and must be a non-empty string.</w:t>
      </w:r>
    </w:p>
    <w:p>
      <w:pPr>
        <w:pStyle w:val="ListBullet"/>
      </w:pPr>
      <w:r>
        <w:t>Always construct the path as /api/v1/clusters/{{cluster_id}}/sql-users/{{name}}.</w:t>
      </w:r>
    </w:p>
    <w:p>
      <w:pPr>
        <w:pStyle w:val="ListBullet"/>
      </w:pPr>
      <w:r>
        <w:t>Do not call the API with missing or empty path parameters (e.g., avoid /clusters//sql-users/ or /clusters/{{cluster_id}}/sql-users/).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/api/v1/clusters/1a2b3c4d-5678-90ab-cdef-111213141516/sql-users/alice</w:t>
        <w:br/>
        <w:t>/api/v1/clusters/cluster-123/sql-users/app_user</w:t>
      </w:r>
    </w:p>
    <w:p>
      <w:pPr>
        <w:pStyle w:val="Heading3"/>
      </w:pPr>
      <w:r>
        <w:t>Invalid Examples</w:t>
      </w:r>
    </w:p>
    <w:p>
      <w:r>
        <w:rPr>
          <w:b/>
          <w:color w:val="666666"/>
          <w:sz w:val="16"/>
        </w:rPr>
        <w:t>[http]</w:t>
      </w:r>
    </w:p>
    <w:p>
      <w:pPr>
        <w:shd w:fill="F2F2F2" w:val="clear"/>
      </w:pPr>
      <w:r>
        <w:rPr>
          <w:rFonts w:ascii="Courier New" w:hAnsi="Courier New"/>
          <w:sz w:val="17"/>
        </w:rPr>
        <w:t>/api/v1/clusters//sql-users/alice</w:t>
        <w:br/>
        <w:t>/api/v1/clusters/cluster-123/sql-users/</w:t>
        <w:br/>
        <w:t>/api/v1/clusters/cluster-123/sql-users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of the cluster containing the SQL user to delete. (Send in URL path.)</w:t>
            </w:r>
          </w:p>
        </w:tc>
      </w:tr>
      <w:tr>
        <w:tc>
          <w:tcPr>
            <w:tcW w:type="dxa" w:w="2880"/>
          </w:tcPr>
          <w:p>
            <w:r>
              <w:t>name</w:t>
            </w:r>
          </w:p>
        </w:tc>
        <w:tc>
          <w:tcPr>
            <w:tcW w:type="dxa" w:w="2880"/>
          </w:tcPr>
          <w:p>
            <w:r>
              <w:t>string</w:t>
            </w:r>
          </w:p>
        </w:tc>
        <w:tc>
          <w:tcPr>
            <w:tcW w:type="dxa" w:w="2880"/>
          </w:tcPr>
          <w:p>
            <w:r>
              <w:t>The SQL username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"alice"</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null</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deleted SQL user's name.</w:t>
            </w:r>
          </w:p>
        </w:tc>
      </w:tr>
    </w:tbl>
    <w:p/>
    <w:p>
      <w:pPr>
        <w:pStyle w:val="Heading3"/>
      </w:pPr>
      <w:r>
        <w:t>Default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details</w:t>
            </w:r>
          </w:p>
        </w:tc>
        <w:tc>
          <w:tcPr>
            <w:tcW w:type="dxa" w:w="2880"/>
          </w:tcPr>
          <w:p>
            <w:r>
              <w:t>array</w:t>
            </w:r>
          </w:p>
        </w:tc>
        <w:tc>
          <w:tcPr>
            <w:tcW w:type="dxa" w:w="2880"/>
          </w:tcPr>
          <w:p>
            <w:r>
              <w:t>Additional error details.</w:t>
            </w:r>
          </w:p>
        </w:tc>
      </w:tr>
      <w:tr>
        <w:tc>
          <w:tcPr>
            <w:tcW w:type="dxa" w:w="2880"/>
          </w:tcPr>
          <w:p>
            <w:r>
              <w:t>details.@type</w:t>
            </w:r>
          </w:p>
        </w:tc>
        <w:tc>
          <w:tcPr>
            <w:tcW w:type="dxa" w:w="2880"/>
          </w:tcPr>
          <w:p>
            <w:r>
              <w:t>string</w:t>
            </w:r>
          </w:p>
        </w:tc>
        <w:tc>
          <w:tcPr>
            <w:tcW w:type="dxa" w:w="2880"/>
          </w:tcPr>
          <w:p>
            <w:r>
              <w:t>A URL/resource name identifying the protobuf message type. Must contain at least one /.</w:t>
            </w:r>
          </w:p>
        </w:tc>
      </w:tr>
      <w:tr>
        <w:tc>
          <w:tcPr>
            <w:tcW w:type="dxa" w:w="2880"/>
          </w:tcPr>
          <w:p>
            <w:r>
              <w:t>details.additionalProperties</w:t>
            </w:r>
          </w:p>
        </w:tc>
        <w:tc>
          <w:tcPr>
            <w:tcW w:type="dxa" w:w="2880"/>
          </w:tcPr>
          <w:p>
            <w:r>
              <w:t>any</w:t>
            </w:r>
          </w:p>
        </w:tc>
        <w:tc>
          <w:tcPr>
            <w:tcW w:type="dxa" w:w="2880"/>
          </w:tcPr>
          <w:p>
            <w:r>
              <w:t>Additional arbitrary properties.</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'https://cockroachlabs.cloud/api/v1/clusters/1a2b3c4d-5678-90ab-cdef-111213141516/sql-users/alice'</w:t>
      </w:r>
    </w:p>
    <w:p>
      <w:pPr>
        <w:pStyle w:val="Heading3"/>
      </w:pPr>
      <w:r>
        <w:t>Behavior</w:t>
      </w:r>
    </w:p>
    <w:p>
      <w:pPr>
        <w:pStyle w:val="ListBullet"/>
      </w:pPr>
      <w:r>
        <w:t>Validates the caller has CLUSTER_ADMIN at an allowed scope.</w:t>
      </w:r>
    </w:p>
    <w:p>
      <w:pPr>
        <w:pStyle w:val="ListBullet"/>
      </w:pPr>
      <w:r>
        <w:t>Locates the SQL user name within the cluster cluster_id.</w:t>
      </w:r>
    </w:p>
    <w:p>
      <w:pPr>
        <w:pStyle w:val="ListBullet"/>
      </w:pPr>
      <w:r>
        <w:t>Deletes the SQL user.</w:t>
      </w:r>
    </w:p>
    <w:p>
      <w:pPr>
        <w:pStyle w:val="ListBullet"/>
      </w:pPr>
      <w:r>
        <w:t>Returns 200 OK with the deleted user’s name.</w:t>
      </w:r>
    </w:p>
    <w:p>
      <w:pPr>
        <w:pStyle w:val="Heading3"/>
      </w:pPr>
      <w:r>
        <w:t>Error Handling</w:t>
      </w:r>
    </w:p>
    <w:p>
      <w:pPr>
        <w:pStyle w:val="ListBullet"/>
      </w:pPr>
      <w:r>
        <w:t>400: A request field is invalid.</w:t>
      </w:r>
    </w:p>
    <w:p>
      <w:pPr>
        <w:pStyle w:val="ListBullet"/>
      </w:pPr>
      <w:r>
        <w:t>401: Bearer token cannot be authenticated.</w:t>
      </w:r>
    </w:p>
    <w:p>
      <w:pPr>
        <w:pStyle w:val="ListBullet"/>
      </w:pPr>
      <w:r>
        <w:t>403: Caller lacks permission to access the resource.</w:t>
      </w:r>
    </w:p>
    <w:p>
      <w:pPr>
        <w:pStyle w:val="ListBullet"/>
      </w:pPr>
      <w:r>
        <w:t>404: Cluster or SQL user does not exist.</w:t>
      </w:r>
    </w:p>
    <w:p>
      <w:pPr>
        <w:pStyle w:val="ListBullet"/>
      </w:pPr>
      <w:r>
        <w:t>500: Server error.</w:t>
      </w:r>
    </w:p>
    <w:p>
      <w:pPr>
        <w:pStyle w:val="ListBullet"/>
      </w:pPr>
      <w:r>
        <w:t>default: Unexpected error with structured { code, details, message } body.</w:t>
      </w:r>
    </w:p>
    <w:p>
      <w:pPr>
        <w:pStyle w:val="Heading3"/>
      </w:pPr>
      <w:r>
        <w:t>Related sqlUsers actions</w:t>
      </w:r>
    </w:p>
    <w:p>
      <w:pPr>
        <w:pStyle w:val="ListBullet"/>
      </w:pPr>
      <w:r>
        <w:t>[GET] List a Cluster’s SQL Users — /api/v1/clusters/{{CLUSTER_ID}}/sql-users</w:t>
      </w:r>
    </w:p>
    <w:p>
      <w:r>
        <w:br w:type="page"/>
      </w:r>
    </w:p>
    <w:p>
      <w:pPr>
        <w:pStyle w:val="Heading2"/>
      </w:pPr>
      <w:r>
        <w:t>89. [PUT] Update a Cluster SQL User’s Password</w:t>
      </w:r>
    </w:p>
    <w:p>
      <w:r>
        <w:rPr>
          <w:b/>
        </w:rPr>
        <w:t xml:space="preserve">Endpoint: </w:t>
      </w:r>
      <w:r>
        <w:rPr>
          <w:rFonts w:ascii="Courier New" w:hAnsi="Courier New"/>
          <w:sz w:val="18"/>
        </w:rPr>
        <w:t>/api/v1/clusters/{{CLUSTER_ID}}/sql-users/{{NAME}}/password</w:t>
      </w:r>
    </w:p>
    <w:p>
      <w:pPr>
        <w:pStyle w:val="Heading3"/>
      </w:pPr>
      <w:r>
        <w:t>Prerequisites</w:t>
      </w:r>
    </w:p>
    <w:p>
      <w:pPr>
        <w:pStyle w:val="ListBullet"/>
      </w:pPr>
      <w:r>
        <w:t>Caller must have the CLUSTER_ADMIN role (role can be assigned at the organization, folder, or cluster scope).</w:t>
      </w:r>
    </w:p>
    <w:p>
      <w:pPr>
        <w:pStyle w:val="Heading3"/>
      </w:pPr>
      <w:r>
        <w:t>Method</w:t>
      </w:r>
    </w:p>
    <w:p>
      <w:r>
        <w:t>PUT</w:t>
      </w:r>
    </w:p>
    <w:p>
      <w:pPr>
        <w:pStyle w:val="Heading3"/>
      </w:pPr>
      <w:r>
        <w:t>URL</w:t>
      </w:r>
    </w:p>
    <w:p>
      <w:r>
        <w:t>https://cockroachlabs.cloud/api/v1/clusters/{{cluster_id}}/sql-users/{{name}}/password</w:t>
      </w:r>
    </w:p>
    <w:p>
      <w:pPr>
        <w:pStyle w:val="Heading3"/>
      </w:pPr>
      <w:r>
        <w:t>Description</w:t>
      </w:r>
    </w:p>
    <w:p>
      <w:r>
        <w:t>Updates the password for a SQL user in the specified cluster.</w:t>
      </w:r>
    </w:p>
    <w:p>
      <w:pPr>
        <w:pStyle w:val="Heading3"/>
      </w:pPr>
      <w:r>
        <w:t>Enforcement Rules</w:t>
      </w:r>
    </w:p>
    <w:p>
      <w:pPr>
        <w:pStyle w:val="ListBullet"/>
      </w:pPr>
      <w:r>
        <w:t>The cluster_id path parameter must always be present.</w:t>
      </w:r>
    </w:p>
    <w:p>
      <w:pPr>
        <w:pStyle w:val="ListBullet"/>
      </w:pPr>
      <w:r>
        <w:t>The name path parameter must always be present.</w:t>
      </w:r>
    </w:p>
    <w:p>
      <w:pPr>
        <w:pStyle w:val="ListBullet"/>
      </w:pPr>
      <w:r>
        <w:t>Always construct the path as /api/v1/clusters/{{cluster_id}}/sql-users/{{name}}/password, where {{cluster_id}} and {{name}} are non-empty strings.</w:t>
      </w:r>
    </w:p>
    <w:p>
      <w:pPr>
        <w:pStyle w:val="ListBullet"/>
      </w:pPr>
      <w:r>
        <w:t>Do not call the API with missing or empty path parameters (e.g., avoid /clusters//sql-users//password).</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/api/v1/clusters/1f2e3d4c/sql-users/app_user/password</w:t>
        <w:br/>
        <w:t>/api/v1/clusters/cluster-123/sql-users/readonly/password</w:t>
      </w:r>
    </w:p>
    <w:p>
      <w:pPr>
        <w:pStyle w:val="Heading3"/>
      </w:pPr>
      <w:r>
        <w:t>Invalid Examples</w:t>
      </w:r>
    </w:p>
    <w:p>
      <w:r>
        <w:rPr>
          <w:b/>
          <w:color w:val="666666"/>
          <w:sz w:val="16"/>
        </w:rPr>
        <w:t>[http]</w:t>
      </w:r>
    </w:p>
    <w:p>
      <w:pPr>
        <w:shd w:fill="F2F2F2" w:val="clear"/>
      </w:pPr>
      <w:r>
        <w:rPr>
          <w:rFonts w:ascii="Courier New" w:hAnsi="Courier New"/>
          <w:sz w:val="17"/>
        </w:rPr>
        <w:t>/api/v1/clusters//sql-users/app_user/password</w:t>
        <w:br/>
        <w:t>/api/v1/clusters/cluster-123/sql-users//password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 (Send in URL path.)</w:t>
            </w:r>
          </w:p>
        </w:tc>
      </w:tr>
      <w:tr>
        <w:tc>
          <w:tcPr>
            <w:tcW w:type="dxa" w:w="2880"/>
          </w:tcPr>
          <w:p>
            <w:r>
              <w:t>name</w:t>
            </w:r>
          </w:p>
        </w:tc>
        <w:tc>
          <w:tcPr>
            <w:tcW w:type="dxa" w:w="2880"/>
          </w:tcPr>
          <w:p>
            <w:r>
              <w:t>string</w:t>
            </w:r>
          </w:p>
        </w:tc>
        <w:tc>
          <w:tcPr>
            <w:tcW w:type="dxa" w:w="2880"/>
          </w:tcPr>
          <w:p>
            <w:r>
              <w:t>SQL user name.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password</w:t>
            </w:r>
          </w:p>
        </w:tc>
        <w:tc>
          <w:tcPr>
            <w:tcW w:type="dxa" w:w="2880"/>
          </w:tcPr>
          <w:p>
            <w:r>
              <w:t>string</w:t>
            </w:r>
          </w:p>
        </w:tc>
        <w:tc>
          <w:tcPr>
            <w:tcW w:type="dxa" w:w="2880"/>
          </w:tcPr>
          <w:p>
            <w:r>
              <w:t>New password for the SQL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"app_user"</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SQL user name whose password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'https://cockroachlabs.cloud/api/v1/clusters/1f2e3d4c/sql-users/app_user/password' \</w:t>
        <w:br/>
        <w:t xml:space="preserve"> --header 'Content-Type: application/json' \</w:t>
        <w:br/>
        <w:t xml:space="preserve"> --data '{</w:t>
        <w:br/>
        <w:t xml:space="preserve"> "password": "S3cureP@ssw0rd!"</w:t>
        <w:br/>
        <w:t xml:space="preserve">  }'</w:t>
      </w:r>
    </w:p>
    <w:p>
      <w:pPr>
        <w:pStyle w:val="Heading3"/>
      </w:pPr>
      <w:r>
        <w:t>Behavior</w:t>
      </w:r>
    </w:p>
    <w:p>
      <w:pPr>
        <w:pStyle w:val="ListBullet"/>
      </w:pPr>
      <w:r>
        <w:t>Validates the caller has CLUSTER_ADMIN permissions at an allowed scope.</w:t>
      </w:r>
    </w:p>
    <w:p>
      <w:pPr>
        <w:pStyle w:val="ListBullet"/>
      </w:pPr>
      <w:r>
        <w:t>Validates required path parameters and request body fields.</w:t>
      </w:r>
    </w:p>
    <w:p>
      <w:pPr>
        <w:pStyle w:val="ListBullet"/>
      </w:pPr>
      <w:r>
        <w:t>Updates the SQL user’s password.</w:t>
      </w:r>
    </w:p>
    <w:p>
      <w:pPr>
        <w:pStyle w:val="ListBullet"/>
      </w:pPr>
      <w:r>
        <w:t>Returns the SQL user name on success.</w:t>
      </w:r>
    </w:p>
    <w:p>
      <w:pPr>
        <w:pStyle w:val="Heading3"/>
      </w:pPr>
      <w:r>
        <w:t>Error Handling</w:t>
      </w:r>
    </w:p>
    <w:p>
      <w:pPr>
        <w:pStyle w:val="ListBullet"/>
      </w:pPr>
      <w:r>
        <w:t>400: A request field is invalid.</w:t>
      </w:r>
    </w:p>
    <w:p>
      <w:pPr>
        <w:pStyle w:val="ListBullet"/>
      </w:pPr>
      <w:r>
        <w:t>401: The token bearer cannot be authenticated.</w:t>
      </w:r>
    </w:p>
    <w:p>
      <w:pPr>
        <w:pStyle w:val="ListBullet"/>
      </w:pPr>
      <w:r>
        <w:t>403: Caller lacks permission to access the resource.</w:t>
      </w:r>
    </w:p>
    <w:p>
      <w:pPr>
        <w:pStyle w:val="ListBullet"/>
      </w:pPr>
      <w:r>
        <w:t>404: The resource does not exist.</w:t>
      </w:r>
    </w:p>
    <w:p>
      <w:pPr>
        <w:pStyle w:val="ListBullet"/>
      </w:pPr>
      <w:r>
        <w:t>500: Server error.</w:t>
      </w:r>
    </w:p>
    <w:p>
      <w:pPr>
        <w:pStyle w:val="ListBullet"/>
      </w:pPr>
      <w:r>
        <w:t>default: Unexpected error response, with code, message, and optional details entries containing @type and additional properties.</w:t>
      </w:r>
    </w:p>
    <w:p>
      <w:r>
        <w:br w:type="page"/>
      </w:r>
    </w:p>
    <w:p>
      <w:pPr>
        <w:pStyle w:val="Heading2"/>
      </w:pPr>
      <w:r>
        <w:t>90. [GET] Get a Cluster’s Version Upgrade Deferral Policy</w:t>
      </w:r>
    </w:p>
    <w:p>
      <w:r>
        <w:rPr>
          <w:b/>
        </w:rPr>
        <w:t xml:space="preserve">Endpoint: </w:t>
      </w:r>
      <w:r>
        <w:rPr>
          <w:rFonts w:ascii="Courier New" w:hAnsi="Courier New"/>
          <w:sz w:val="18"/>
        </w:rPr>
        <w:t>/api/v1/clusters/{{CLUSTER_ID}}/version-deferral</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https://cockroachlabs.cloud/api/v1/clusters/{{cluster_id}}/version-deferral</w:t>
      </w:r>
    </w:p>
    <w:p>
      <w:pPr>
        <w:pStyle w:val="Heading3"/>
      </w:pPr>
      <w:r>
        <w:t>Description</w:t>
      </w:r>
    </w:p>
    <w:p>
      <w:r>
        <w:t>Retrieves the version upgrade deferral policy for a specific cluster, including whether upgrades are deferred and (if applicable) the date/time until which upgrades are deferred.</w:t>
      </w:r>
    </w:p>
    <w:p>
      <w:pPr>
        <w:pStyle w:val="Heading3"/>
      </w:pPr>
      <w:r>
        <w:t>Enforcement Rules</w:t>
      </w:r>
    </w:p>
    <w:p>
      <w:pPr>
        <w:pStyle w:val="ListBullet"/>
      </w:pPr>
      <w:r>
        <w:t>The cluster_id path parameter must always be present and must be a non-empty string.</w:t>
      </w:r>
    </w:p>
    <w:p>
      <w:pPr>
        <w:pStyle w:val="ListBullet"/>
      </w:pPr>
      <w:r>
        <w:t>Always construct the path as /api/v1/clusters/{{cluster_id}}/version-deferral.</w:t>
      </w:r>
    </w:p>
    <w:p>
      <w:pPr>
        <w:pStyle w:val="ListBullet"/>
      </w:pPr>
      <w:r>
        <w:t>Do not call the API with a missing or empty cluster_id (e.g., avoid /api/v1/clusters//version-deferral).</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/api/v1/clusters/1f2a3b4c-5678-90ab-cdef-111213141516/version-deferral</w:t>
      </w:r>
    </w:p>
    <w:p>
      <w:pPr>
        <w:pStyle w:val="Heading3"/>
      </w:pPr>
      <w:r>
        <w:t>Invalid Examples</w:t>
      </w:r>
    </w:p>
    <w:p>
      <w:r>
        <w:rPr>
          <w:b/>
          <w:color w:val="666666"/>
          <w:sz w:val="16"/>
        </w:rPr>
        <w:t>[http]</w:t>
      </w:r>
    </w:p>
    <w:p>
      <w:pPr>
        <w:shd w:fill="F2F2F2" w:val="clear"/>
      </w:pPr>
      <w:r>
        <w:rPr>
          <w:rFonts w:ascii="Courier New" w:hAnsi="Courier New"/>
          <w:sz w:val="17"/>
        </w:rPr>
        <w:t>/api/v1/clusters//version-deferral</w:t>
        <w:br/>
        <w:t>/api/v1/clusters/version-deferral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"deferral_policy": "DEFERRAL_30_DAYS",</w:t>
        <w:br/>
        <w:t xml:space="preserve"> "deferred_until": "2026-04-01T00:00:00Z"</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deferral_policy</w:t>
            </w:r>
          </w:p>
        </w:tc>
        <w:tc>
          <w:tcPr>
            <w:tcW w:type="dxa" w:w="2880"/>
          </w:tcPr>
          <w:p>
            <w:r>
              <w:t>enum</w:t>
            </w:r>
          </w:p>
        </w:tc>
        <w:tc>
          <w:tcPr>
            <w:tcW w:type="dxa" w:w="2880"/>
          </w:tcPr>
          <w:p>
            <w:r>
              <w:t>Required. Deferral policy. Possible values: NOT_DEFERRED, DEFERRAL_30_DAYS, DEFERRAL_60_DAYS, DEFERRAL_90_DAYS, FIXED_DEFERRAL.</w:t>
            </w:r>
          </w:p>
        </w:tc>
      </w:tr>
      <w:tr>
        <w:tc>
          <w:tcPr>
            <w:tcW w:type="dxa" w:w="2880"/>
          </w:tcPr>
          <w:p>
            <w:r>
              <w:t>deferred_until</w:t>
            </w:r>
          </w:p>
        </w:tc>
        <w:tc>
          <w:tcPr>
            <w:tcW w:type="dxa" w:w="2880"/>
          </w:tcPr>
          <w:p>
            <w:r>
              <w:t>string</w:t>
            </w:r>
          </w:p>
        </w:tc>
        <w:tc>
          <w:tcPr>
            <w:tcW w:type="dxa" w:w="2880"/>
          </w:tcPr>
          <w:p>
            <w:r>
              <w:t>Date/time until which upgrades are deferred (string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'https://cockroachlabs.cloud/api/v1/clusters/1f2a3b4c-5678-90ab-cdef-111213141516/version-deferral'</w:t>
      </w:r>
    </w:p>
    <w:p>
      <w:pPr>
        <w:pStyle w:val="Heading3"/>
      </w:pPr>
      <w:r>
        <w:t>Notes</w:t>
      </w:r>
    </w:p>
    <w:p>
      <w:pPr>
        <w:pStyle w:val="ListBullet"/>
      </w:pPr>
      <w:r>
        <w:t>No query parameters or request body fields are documented for this endpoint.</w:t>
      </w:r>
    </w:p>
    <w:p>
      <w:pPr>
        <w:pStyle w:val="ListBullet"/>
      </w:pPr>
      <w:r>
        <w:t>Error responses for 400, 401, 403, 404, and 500 are documented as application/json: any (schema not specified).</w:t>
      </w:r>
    </w:p>
    <w:p>
      <w:pPr>
        <w:pStyle w:val="Heading3"/>
      </w:pPr>
      <w:r>
        <w:t>Related clusterVersionDeferralPolicy actions</w:t>
      </w:r>
    </w:p>
    <w:p>
      <w:pPr>
        <w:pStyle w:val="ListBullet"/>
      </w:pPr>
      <w:r>
        <w:t>[PUT] Set a Cluster’s Version Upgrade Deferral Policy — /api/v1/clusters/{{CLUSTER_ID}}/version-deferral</w:t>
      </w:r>
    </w:p>
    <w:p>
      <w:r>
        <w:br w:type="page"/>
      </w:r>
    </w:p>
    <w:p>
      <w:pPr>
        <w:pStyle w:val="Heading2"/>
      </w:pPr>
      <w:r>
        <w:t>91. [GET] Get the Caller’s Organization</w:t>
      </w:r>
    </w:p>
    <w:p>
      <w:r>
        <w:rPr>
          <w:b/>
        </w:rPr>
        <w:t xml:space="preserve">Endpoint: </w:t>
      </w:r>
      <w:r>
        <w:rPr>
          <w:rFonts w:ascii="Courier New" w:hAnsi="Courier New"/>
          <w:sz w:val="18"/>
        </w:rPr>
        <w:t>/organization</w:t>
      </w:r>
    </w:p>
    <w:p>
      <w:pPr>
        <w:pStyle w:val="Heading3"/>
      </w:pPr>
      <w:r>
        <w:t>Prerequisites</w:t>
      </w:r>
    </w:p>
    <w:p>
      <w:pPr>
        <w:pStyle w:val="ListBullet"/>
      </w:pPr>
      <w:r>
        <w:t>Caller must have an organization-scoped role: ORG_ADMIN or ORG_MEMBER</w:t>
      </w:r>
    </w:p>
    <w:p>
      <w:pPr>
        <w:pStyle w:val="Heading3"/>
      </w:pPr>
      <w:r>
        <w:t>Method</w:t>
      </w:r>
    </w:p>
    <w:p>
      <w:r>
        <w:t>GET</w:t>
      </w:r>
    </w:p>
    <w:p>
      <w:pPr>
        <w:pStyle w:val="Heading3"/>
      </w:pPr>
      <w:r>
        <w:t>URL</w:t>
      </w:r>
    </w:p>
    <w:p>
      <w:r>
        <w:t>https://cockroachlabs.cloud/api/v1/organization</w:t>
      </w:r>
    </w:p>
    <w:p>
      <w:pPr>
        <w:pStyle w:val="Heading3"/>
      </w:pPr>
      <w:r>
        <w:t>Description</w:t>
      </w:r>
    </w:p>
    <w:p>
      <w:r>
        <w:t>Returns information about the organization associated with the caller, including identifiers, labels, creation time, and cloud service principal configuration.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"cockroach_cloud_service_principals": {</w:t>
        <w:br/>
        <w:t xml:space="preserve"> "aws": {},</w:t>
        <w:br/>
        <w:t xml:space="preserve"> "azure": {},</w:t>
        <w:br/>
        <w:t xml:space="preserve"> "gcp": {}</w:t>
        <w:br/>
        <w:t xml:space="preserve"> },</w:t>
        <w:br/>
        <w:t xml:space="preserve"> "created_at": "2024-01-15T10:30:00Z",</w:t>
        <w:br/>
        <w:t xml:space="preserve"> "id": "org_123456789",</w:t>
        <w:br/>
        <w:t xml:space="preserve"> "label": "my-org",</w:t>
        <w:br/>
        <w:t xml:space="preserve"> "name": "My Organization"</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"path/google.protobuf.Duration"</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cockroach_cloud_service_principals</w:t>
            </w:r>
          </w:p>
        </w:tc>
        <w:tc>
          <w:tcPr>
            <w:tcW w:type="dxa" w:w="2880"/>
          </w:tcPr>
          <w:p>
            <w:r>
              <w:t>object</w:t>
            </w:r>
          </w:p>
        </w:tc>
        <w:tc>
          <w:tcPr>
            <w:tcW w:type="dxa" w:w="2880"/>
          </w:tcPr>
          <w:p>
            <w:r>
              <w:t>Cloud service principals configuration for Cockroach Cloud.</w:t>
            </w:r>
          </w:p>
        </w:tc>
      </w:tr>
      <w:tr>
        <w:tc>
          <w:tcPr>
            <w:tcW w:type="dxa" w:w="2880"/>
          </w:tcPr>
          <w:p>
            <w:r>
              <w:t>cockroach_cloud_service_principals.aws</w:t>
            </w:r>
          </w:p>
        </w:tc>
        <w:tc>
          <w:tcPr>
            <w:tcW w:type="dxa" w:w="2880"/>
          </w:tcPr>
          <w:p>
            <w:r>
              <w:t>object</w:t>
            </w:r>
          </w:p>
        </w:tc>
        <w:tc>
          <w:tcPr>
            <w:tcW w:type="dxa" w:w="2880"/>
          </w:tcPr>
          <w:p>
            <w:r>
              <w:t>AWS service principal configuration (Aws). Shape not specified in provided documentation.</w:t>
            </w:r>
          </w:p>
        </w:tc>
      </w:tr>
      <w:tr>
        <w:tc>
          <w:tcPr>
            <w:tcW w:type="dxa" w:w="2880"/>
          </w:tcPr>
          <w:p>
            <w:r>
              <w:t>cockroach_cloud_service_principals.azure</w:t>
            </w:r>
          </w:p>
        </w:tc>
        <w:tc>
          <w:tcPr>
            <w:tcW w:type="dxa" w:w="2880"/>
          </w:tcPr>
          <w:p>
            <w:r>
              <w:t>object</w:t>
            </w:r>
          </w:p>
        </w:tc>
        <w:tc>
          <w:tcPr>
            <w:tcW w:type="dxa" w:w="2880"/>
          </w:tcPr>
          <w:p>
            <w:r>
              <w:t>Azure service principal configuration (Azure). Shape not specified in provided documentation.</w:t>
            </w:r>
          </w:p>
        </w:tc>
      </w:tr>
      <w:tr>
        <w:tc>
          <w:tcPr>
            <w:tcW w:type="dxa" w:w="2880"/>
          </w:tcPr>
          <w:p>
            <w:r>
              <w:t>cockroach_cloud_service_principals.gcp</w:t>
            </w:r>
          </w:p>
        </w:tc>
        <w:tc>
          <w:tcPr>
            <w:tcW w:type="dxa" w:w="2880"/>
          </w:tcPr>
          <w:p>
            <w:r>
              <w:t>object</w:t>
            </w:r>
          </w:p>
        </w:tc>
        <w:tc>
          <w:tcPr>
            <w:tcW w:type="dxa" w:w="2880"/>
          </w:tcPr>
          <w:p>
            <w:r>
              <w:t>GCP service principal configuration (Gcp). Shape not specified in provided documentation.</w:t>
            </w:r>
          </w:p>
        </w:tc>
      </w:tr>
      <w:tr>
        <w:tc>
          <w:tcPr>
            <w:tcW w:type="dxa" w:w="2880"/>
          </w:tcPr>
          <w:p>
            <w:r>
              <w:t>created_at</w:t>
            </w:r>
          </w:p>
        </w:tc>
        <w:tc>
          <w:tcPr>
            <w:tcW w:type="dxa" w:w="2880"/>
          </w:tcPr>
          <w:p>
            <w:r>
              <w:t>string</w:t>
            </w:r>
          </w:p>
        </w:tc>
        <w:tc>
          <w:tcPr>
            <w:tcW w:type="dxa" w:w="2880"/>
          </w:tcPr>
          <w:p>
            <w:r>
              <w:t>Required. Organization creation timestamp.</w:t>
            </w:r>
          </w:p>
        </w:tc>
      </w:tr>
      <w:tr>
        <w:tc>
          <w:tcPr>
            <w:tcW w:type="dxa" w:w="2880"/>
          </w:tcPr>
          <w:p>
            <w:r>
              <w:t>id</w:t>
            </w:r>
          </w:p>
        </w:tc>
        <w:tc>
          <w:tcPr>
            <w:tcW w:type="dxa" w:w="2880"/>
          </w:tcPr>
          <w:p>
            <w:r>
              <w:t>string</w:t>
            </w:r>
          </w:p>
        </w:tc>
        <w:tc>
          <w:tcPr>
            <w:tcW w:type="dxa" w:w="2880"/>
          </w:tcPr>
          <w:p>
            <w:r>
              <w:t>Required. Organization ID.</w:t>
            </w:r>
          </w:p>
        </w:tc>
      </w:tr>
      <w:tr>
        <w:tc>
          <w:tcPr>
            <w:tcW w:type="dxa" w:w="2880"/>
          </w:tcPr>
          <w:p>
            <w:r>
              <w:t>label</w:t>
            </w:r>
          </w:p>
        </w:tc>
        <w:tc>
          <w:tcPr>
            <w:tcW w:type="dxa" w:w="2880"/>
          </w:tcPr>
          <w:p>
            <w:r>
              <w:t>string</w:t>
            </w:r>
          </w:p>
        </w:tc>
        <w:tc>
          <w:tcPr>
            <w:tcW w:type="dxa" w:w="2880"/>
          </w:tcPr>
          <w:p>
            <w:r>
              <w:t>Required. Organization label.</w:t>
            </w:r>
          </w:p>
        </w:tc>
      </w:tr>
      <w:tr>
        <w:tc>
          <w:tcPr>
            <w:tcW w:type="dxa" w:w="2880"/>
          </w:tcPr>
          <w:p>
            <w:r>
              <w:t>name</w:t>
            </w:r>
          </w:p>
        </w:tc>
        <w:tc>
          <w:tcPr>
            <w:tcW w:type="dxa" w:w="2880"/>
          </w:tcPr>
          <w:p>
            <w:r>
              <w:t>string</w:t>
            </w:r>
          </w:p>
        </w:tc>
        <w:tc>
          <w:tcPr>
            <w:tcW w:type="dxa" w:w="2880"/>
          </w:tcPr>
          <w:p>
            <w:r>
              <w:t>Required. Organization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'https://cockroachlabs.cloud/api/v1/organization'</w:t>
      </w:r>
    </w:p>
    <w:p>
      <w:pPr>
        <w:pStyle w:val="Heading3"/>
      </w:pPr>
      <w:r>
        <w:t>Behavior</w:t>
      </w:r>
    </w:p>
    <w:p>
      <w:pPr>
        <w:pStyle w:val="ListBullet"/>
      </w:pPr>
      <w:r>
        <w:t>Validates the caller can be authenticated and is authorized at the organization scope.</w:t>
      </w:r>
    </w:p>
    <w:p>
      <w:pPr>
        <w:pStyle w:val="ListBullet"/>
      </w:pPr>
      <w:r>
        <w:t>Returns the caller’s organization object on success.</w:t>
      </w:r>
    </w:p>
    <w:p>
      <w:pPr>
        <w:pStyle w:val="Heading3"/>
      </w:pPr>
      <w:r>
        <w:t>Error Handling</w:t>
      </w:r>
    </w:p>
    <w:p>
      <w:pPr>
        <w:pStyle w:val="ListBullet"/>
      </w:pPr>
      <w:r>
        <w:t>400: Returned when a request field is invalid.</w:t>
      </w:r>
    </w:p>
    <w:p>
      <w:pPr>
        <w:pStyle w:val="ListBullet"/>
      </w:pPr>
      <w:r>
        <w:t>401: Returned when the token bearer cannot be authenticated.</w:t>
      </w:r>
    </w:p>
    <w:p>
      <w:pPr>
        <w:pStyle w:val="ListBullet"/>
      </w:pPr>
      <w:r>
        <w:t>403: Returned when the user does not have permission to access the resource.</w:t>
      </w:r>
    </w:p>
    <w:p>
      <w:pPr>
        <w:pStyle w:val="ListBullet"/>
      </w:pPr>
      <w:r>
        <w:t>404: Returned when the resource does not exist.</w:t>
      </w:r>
    </w:p>
    <w:p>
      <w:pPr>
        <w:pStyle w:val="ListBullet"/>
      </w:pPr>
      <w:r>
        <w:t>500: Server error.</w:t>
      </w:r>
    </w:p>
    <w:p>
      <w:pPr>
        <w:pStyle w:val="ListBullet"/>
      </w:pPr>
      <w:r>
        <w:t>default: Unexpected error response with code, message, and optional details.</w:t>
      </w:r>
    </w:p>
    <w:p>
      <w:r>
        <w:br w:type="page"/>
      </w:r>
    </w:p>
    <w:p>
      <w:pPr>
        <w:pStyle w:val="Heading2"/>
      </w:pPr>
      <w:r>
        <w:t>92. [POST] Create API Key</w:t>
      </w:r>
    </w:p>
    <w:p>
      <w:r>
        <w:rPr>
          <w:b/>
        </w:rPr>
        <w:t xml:space="preserve">Endpoint: </w:t>
      </w:r>
      <w:r>
        <w:rPr>
          <w:rFonts w:ascii="Courier New" w:hAnsi="Courier New"/>
          <w:sz w:val="18"/>
        </w:rPr>
        <w:t>/api-keys</w:t>
      </w:r>
    </w:p>
    <w:p>
      <w:pPr>
        <w:pStyle w:val="Heading3"/>
      </w:pPr>
      <w:r>
        <w:t>Create an API Key</w:t>
      </w:r>
    </w:p>
    <w:p>
      <w:pPr>
        <w:pStyle w:val="Heading3"/>
      </w:pPr>
      <w:r>
        <w:t>Prerequisites</w:t>
      </w:r>
    </w:p>
    <w:p>
      <w:pPr>
        <w:pStyle w:val="ListBullet"/>
      </w:pPr>
      <w:r>
        <w:t>Caller must have the ORG_ADMIN role assigned at the organization scope</w:t>
      </w:r>
    </w:p>
    <w:p>
      <w:pPr>
        <w:pStyle w:val="Heading3"/>
      </w:pPr>
      <w:r>
        <w:t>Method</w:t>
      </w:r>
    </w:p>
    <w:p>
      <w:r>
        <w:t>POST</w:t>
      </w:r>
    </w:p>
    <w:p>
      <w:pPr>
        <w:pStyle w:val="Heading3"/>
      </w:pPr>
      <w:r>
        <w:t>URL</w:t>
      </w:r>
    </w:p>
    <w:p>
      <w:r>
        <w:t>https://cockroachlabs.cloud/api/v1/api-keys</w:t>
      </w:r>
    </w:p>
    <w:p>
      <w:pPr>
        <w:pStyle w:val="Heading3"/>
      </w:pPr>
      <w:r>
        <w:t>Description</w:t>
      </w:r>
    </w:p>
    <w:p>
      <w:r>
        <w:t>Creates a new API key for a specified service account. The response includes a secret value containing the full API key, which is not stored by the backend and cannot be recovered if lost.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API key. Example: "example name"</w:t>
            </w:r>
          </w:p>
        </w:tc>
      </w:tr>
      <w:tr>
        <w:tc>
          <w:tcPr>
            <w:tcW w:type="dxa" w:w="2880"/>
          </w:tcPr>
          <w:p>
            <w:r>
              <w:t>service_account_id</w:t>
            </w:r>
          </w:p>
        </w:tc>
        <w:tc>
          <w:tcPr>
            <w:tcW w:type="dxa" w:w="2880"/>
          </w:tcPr>
          <w:p>
            <w:r>
              <w:t>string</w:t>
            </w:r>
          </w:p>
        </w:tc>
        <w:tc>
          <w:tcPr>
            <w:tcW w:type="dxa" w:w="2880"/>
          </w:tcPr>
          <w:p>
            <w:r>
              <w:t>The ID of the service account to create the API key for. Example: "1234abcd-1234-1234-abcd-12345678abcd"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"api_key": {</w:t>
        <w:br/>
        <w:t xml:space="preserve"> "created_at": "2026-03-03T12:34:56Z",</w:t>
        <w:br/>
        <w:t xml:space="preserve"> "id": "1234abcd-1234-1234-abcd-12345678abcd",</w:t>
        <w:br/>
        <w:t xml:space="preserve"> "name": "example name",</w:t>
        <w:br/>
        <w:t xml:space="preserve"> "service_account_id": "1234abcd-1234-1234-abcd-12345678abcd"</w:t>
        <w:br/>
        <w:t xml:space="preserve"> },</w:t>
        <w:br/>
        <w:t xml:space="preserve"> "secret": "CCDB1_12345abcdefGHIJKLMnopq_NkdXLI9d81Mnx3djs45iwPfgtnaRv0XCh0Z9047K"</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object</w:t>
            </w:r>
          </w:p>
        </w:tc>
        <w:tc>
          <w:tcPr>
            <w:tcW w:type="dxa" w:w="2880"/>
          </w:tcPr>
          <w:p>
            <w:r>
              <w:t>API key metadata object.</w:t>
            </w:r>
          </w:p>
        </w:tc>
      </w:tr>
      <w:tr>
        <w:tc>
          <w:tcPr>
            <w:tcW w:type="dxa" w:w="2880"/>
          </w:tcPr>
          <w:p>
            <w:r>
              <w:t>api_key.created_at</w:t>
            </w:r>
          </w:p>
        </w:tc>
        <w:tc>
          <w:tcPr>
            <w:tcW w:type="dxa" w:w="2880"/>
          </w:tcPr>
          <w:p>
            <w:r>
              <w:t>string</w:t>
            </w:r>
          </w:p>
        </w:tc>
        <w:tc>
          <w:tcPr>
            <w:tcW w:type="dxa" w:w="2880"/>
          </w:tcPr>
          <w:p>
            <w:r>
              <w:t>The creation time of the API key.</w:t>
            </w:r>
          </w:p>
        </w:tc>
      </w:tr>
      <w:tr>
        <w:tc>
          <w:tcPr>
            <w:tcW w:type="dxa" w:w="2880"/>
          </w:tcPr>
          <w:p>
            <w:r>
              <w:t>api_key.id</w:t>
            </w:r>
          </w:p>
        </w:tc>
        <w:tc>
          <w:tcPr>
            <w:tcW w:type="dxa" w:w="2880"/>
          </w:tcPr>
          <w:p>
            <w:r>
              <w:t>string</w:t>
            </w:r>
          </w:p>
        </w:tc>
        <w:tc>
          <w:tcPr>
            <w:tcW w:type="dxa" w:w="2880"/>
          </w:tcPr>
          <w:p>
            <w:r>
              <w:t>The ID of the API key.</w:t>
            </w:r>
          </w:p>
        </w:tc>
      </w:tr>
      <w:tr>
        <w:tc>
          <w:tcPr>
            <w:tcW w:type="dxa" w:w="2880"/>
          </w:tcPr>
          <w:p>
            <w:r>
              <w:t>api_key.name</w:t>
            </w:r>
          </w:p>
        </w:tc>
        <w:tc>
          <w:tcPr>
            <w:tcW w:type="dxa" w:w="2880"/>
          </w:tcPr>
          <w:p>
            <w:r>
              <w:t>string</w:t>
            </w:r>
          </w:p>
        </w:tc>
        <w:tc>
          <w:tcPr>
            <w:tcW w:type="dxa" w:w="2880"/>
          </w:tcPr>
          <w:p>
            <w:r>
              <w:t>The name of the API key.</w:t>
            </w:r>
          </w:p>
        </w:tc>
      </w:tr>
      <w:tr>
        <w:tc>
          <w:tcPr>
            <w:tcW w:type="dxa" w:w="2880"/>
          </w:tcPr>
          <w:p>
            <w:r>
              <w:t>api_key.service_account_id</w:t>
            </w:r>
          </w:p>
        </w:tc>
        <w:tc>
          <w:tcPr>
            <w:tcW w:type="dxa" w:w="2880"/>
          </w:tcPr>
          <w:p>
            <w:r>
              <w:t>string</w:t>
            </w:r>
          </w:p>
        </w:tc>
        <w:tc>
          <w:tcPr>
            <w:tcW w:type="dxa" w:w="2880"/>
          </w:tcPr>
          <w:p>
            <w:r>
              <w:t>The ID of the service account the API key references.</w:t>
            </w:r>
          </w:p>
        </w:tc>
      </w:tr>
      <w:tr>
        <w:tc>
          <w:tcPr>
            <w:tcW w:type="dxa" w:w="2880"/>
          </w:tcPr>
          <w:p>
            <w:r>
              <w:t>secret</w:t>
            </w:r>
          </w:p>
        </w:tc>
        <w:tc>
          <w:tcPr>
            <w:tcW w:type="dxa" w:w="2880"/>
          </w:tcPr>
          <w:p>
            <w:r>
              <w:t>string</w:t>
            </w:r>
          </w:p>
        </w:tc>
        <w:tc>
          <w:tcPr>
            <w:tcW w:type="dxa" w:w="2880"/>
          </w:tcPr>
          <w:p>
            <w:r>
              <w:t>The full API key. Not stored by the backend and not recoverable if lost. This is the value that would be passed in the Authorization header.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'https://cockroachlabs.cloud/api/v1/api-keys' \</w:t>
        <w:br/>
        <w:t xml:space="preserve"> --header 'Content-Type: application/json' \</w:t>
        <w:br/>
        <w:t xml:space="preserve"> --data '{</w:t>
        <w:br/>
        <w:t xml:space="preserve"> "name": "example name",</w:t>
        <w:br/>
        <w:t xml:space="preserve"> "service_account_id": "1234abcd-1234-1234-abcd-12345678abcd"</w:t>
        <w:br/>
        <w:t xml:space="preserve">  }'</w:t>
      </w:r>
    </w:p>
    <w:p>
      <w:pPr>
        <w:pStyle w:val="Heading3"/>
      </w:pPr>
      <w:r>
        <w:t>Behavior</w:t>
      </w:r>
    </w:p>
    <w:p>
      <w:pPr>
        <w:pStyle w:val="ListBullet"/>
      </w:pPr>
      <w:r>
        <w:t>Validates required fields in the JSON body (name, service_account_id).</w:t>
      </w:r>
    </w:p>
    <w:p>
      <w:pPr>
        <w:pStyle w:val="ListBullet"/>
      </w:pPr>
      <w:r>
        <w:t>Creates a new API key associated with the specified service account.</w:t>
      </w:r>
    </w:p>
    <w:p>
      <w:pPr>
        <w:pStyle w:val="ListBullet"/>
      </w:pPr>
      <w:r>
        <w:t>Returns API key metadata in api_key and the full unrecoverable key value in secret.</w:t>
      </w:r>
    </w:p>
    <w:p>
      <w:pPr>
        <w:pStyle w:val="Heading3"/>
      </w:pPr>
      <w:r>
        <w:t>Notes</w:t>
      </w:r>
    </w:p>
    <w:p>
      <w:pPr>
        <w:pStyle w:val="ListBullet"/>
      </w:pPr>
      <w:r>
        <w:t>The secret is returned only at creation time and is not recoverable if lost.</w:t>
      </w:r>
    </w:p>
    <w:p>
      <w:pPr>
        <w:pStyle w:val="Heading3"/>
      </w:pPr>
      <w:r>
        <w:t>Related apiKeys actions</w:t>
      </w:r>
    </w:p>
    <w:p>
      <w:pPr>
        <w:pStyle w:val="ListBullet"/>
      </w:pPr>
      <w:r>
        <w:t>[GET] List API Keys — /api-keys</w:t>
      </w:r>
    </w:p>
    <w:p>
      <w:pPr>
        <w:pStyle w:val="ListBullet"/>
      </w:pPr>
      <w:r>
        <w:t>[PATCH] Update an API Key — /api/v1/api-keys/{{id}}</w:t>
      </w:r>
    </w:p>
    <w:p>
      <w:pPr>
        <w:pStyle w:val="ListBullet"/>
      </w:pPr>
      <w:r>
        <w:t>[GET] Get an API Key by ID — /api/v1/api-keys/{{id}}</w:t>
      </w:r>
    </w:p>
    <w:p>
      <w:pPr>
        <w:pStyle w:val="ListBullet"/>
      </w:pPr>
      <w:r>
        <w:t>[DELETE] Delete an API Key — /api/v1/api-keys/{{id}}</w:t>
      </w:r>
    </w:p>
    <w:p>
      <w:r>
        <w:br w:type="page"/>
      </w:r>
    </w:p>
    <w:p>
      <w:pPr>
        <w:pStyle w:val="Heading2"/>
      </w:pPr>
      <w:r>
        <w:t>93. [GET] Get an API Key by ID</w:t>
      </w:r>
    </w:p>
    <w:p>
      <w:r>
        <w:rPr>
          <w:b/>
        </w:rPr>
        <w:t xml:space="preserve">Endpoint: </w:t>
      </w:r>
      <w:r>
        <w:rPr>
          <w:rFonts w:ascii="Courier New" w:hAnsi="Courier New"/>
          <w:sz w:val="18"/>
        </w:rPr>
        <w:t>/api/v1/api-keys/{{id}}</w:t>
      </w:r>
    </w:p>
    <w:p>
      <w:pPr>
        <w:pStyle w:val="Heading3"/>
      </w:pPr>
      <w:r>
        <w:t>Prerequisites</w:t>
      </w:r>
    </w:p>
    <w:p>
      <w:pPr>
        <w:pStyle w:val="ListBullet"/>
      </w:pPr>
      <w:r>
        <w:t xml:space="preserve">Caller must have one of the following organization-scoped roles: </w:t>
        <w:br/>
        <w:br/>
        <w:t>ORG_ADMIN</w:t>
        <w:br/>
        <w:t>CLUSTER_ADMIN</w:t>
      </w:r>
    </w:p>
    <w:p>
      <w:pPr>
        <w:pStyle w:val="Heading3"/>
      </w:pPr>
      <w:r>
        <w:t>Method</w:t>
      </w:r>
    </w:p>
    <w:p>
      <w:r>
        <w:t>GET</w:t>
      </w:r>
    </w:p>
    <w:p>
      <w:pPr>
        <w:pStyle w:val="Heading3"/>
      </w:pPr>
      <w:r>
        <w:t>URL</w:t>
      </w:r>
    </w:p>
    <w:p>
      <w:r>
        <w:t>https://cockroachlabs.cloud/api/v1/api-keys/{{id}}</w:t>
      </w:r>
    </w:p>
    <w:p>
      <w:pPr>
        <w:pStyle w:val="Heading3"/>
      </w:pPr>
      <w:r>
        <w:t>Description</w:t>
      </w:r>
    </w:p>
    <w:p>
      <w:r>
        <w:t>Retrieves a single API key by its ID.</w:t>
      </w:r>
    </w:p>
    <w:p>
      <w:pPr>
        <w:pStyle w:val="Heading3"/>
      </w:pPr>
      <w:r>
        <w:t>Enforcement Rules</w:t>
      </w:r>
    </w:p>
    <w:p>
      <w:pPr>
        <w:pStyle w:val="ListBullet"/>
      </w:pPr>
      <w:r>
        <w:t>The id path parameter must always be present.</w:t>
      </w:r>
    </w:p>
    <w:p>
      <w:pPr>
        <w:pStyle w:val="ListBullet"/>
      </w:pPr>
      <w:r>
        <w:t>Always construct the path as /api/v1/api-keys/{{id}}, where {{id}} is a non-empty string.</w:t>
      </w:r>
    </w:p>
    <w:p>
      <w:pPr>
        <w:pStyle w:val="ListBullet"/>
      </w:pPr>
      <w:r>
        <w:t>Do not call the API with a missing or empty id (e.g., avoid /api/v1/api-keys/).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/api/v1/api-keys/CCDB1_12345abcdefGHIJKLMnopq</w:t>
      </w:r>
    </w:p>
    <w:p>
      <w:pPr>
        <w:pStyle w:val="Heading3"/>
      </w:pPr>
      <w:r>
        <w:t>Invalid Examples</w:t>
      </w:r>
    </w:p>
    <w:p>
      <w:r>
        <w:rPr>
          <w:b/>
          <w:color w:val="666666"/>
          <w:sz w:val="16"/>
        </w:rPr>
        <w:t>[http]</w:t>
      </w:r>
    </w:p>
    <w:p>
      <w:pPr>
        <w:shd w:fill="F2F2F2" w:val="clear"/>
      </w:pPr>
      <w:r>
        <w:rPr>
          <w:rFonts w:ascii="Courier New" w:hAnsi="Courier New"/>
          <w:sz w:val="17"/>
        </w:rPr>
        <w:t>/api/v1/api-keys/</w:t>
        <w:br/>
        <w:t>/api/v1/api-keys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API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"2022-03-22T20:23:11.285067Z",</w:t>
        <w:br/>
        <w:t xml:space="preserve"> "id": "CCDB1_12345abcdefGHIJKLMnopq",</w:t>
        <w:br/>
        <w:t xml:space="preserve"> "name": "api key name",</w:t>
        <w:br/>
        <w:t xml:space="preserve"> "service_account_id": "1234abcd-1234-1234-abcd-12345678abcd"</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The creation time of the API key.</w:t>
            </w:r>
          </w:p>
        </w:tc>
      </w:tr>
      <w:tr>
        <w:tc>
          <w:tcPr>
            <w:tcW w:type="dxa" w:w="2880"/>
          </w:tcPr>
          <w:p>
            <w:r>
              <w:t>id</w:t>
            </w:r>
          </w:p>
        </w:tc>
        <w:tc>
          <w:tcPr>
            <w:tcW w:type="dxa" w:w="2880"/>
          </w:tcPr>
          <w:p>
            <w:r>
              <w:t>string</w:t>
            </w:r>
          </w:p>
        </w:tc>
        <w:tc>
          <w:tcPr>
            <w:tcW w:type="dxa" w:w="2880"/>
          </w:tcPr>
          <w:p>
            <w:r>
              <w:t>The ID of the API key.</w:t>
            </w:r>
          </w:p>
        </w:tc>
      </w:tr>
      <w:tr>
        <w:tc>
          <w:tcPr>
            <w:tcW w:type="dxa" w:w="2880"/>
          </w:tcPr>
          <w:p>
            <w:r>
              <w:t>name</w:t>
            </w:r>
          </w:p>
        </w:tc>
        <w:tc>
          <w:tcPr>
            <w:tcW w:type="dxa" w:w="2880"/>
          </w:tcPr>
          <w:p>
            <w:r>
              <w:t>string</w:t>
            </w:r>
          </w:p>
        </w:tc>
        <w:tc>
          <w:tcPr>
            <w:tcW w:type="dxa" w:w="2880"/>
          </w:tcPr>
          <w:p>
            <w:r>
              <w:t>The API key name.</w:t>
            </w:r>
          </w:p>
        </w:tc>
      </w:tr>
      <w:tr>
        <w:tc>
          <w:tcPr>
            <w:tcW w:type="dxa" w:w="2880"/>
          </w:tcPr>
          <w:p>
            <w:r>
              <w:t>service_account_id</w:t>
            </w:r>
          </w:p>
        </w:tc>
        <w:tc>
          <w:tcPr>
            <w:tcW w:type="dxa" w:w="2880"/>
          </w:tcPr>
          <w:p>
            <w:r>
              <w:t>string</w:t>
            </w:r>
          </w:p>
        </w:tc>
        <w:tc>
          <w:tcPr>
            <w:tcW w:type="dxa" w:w="2880"/>
          </w:tcPr>
          <w:p>
            <w:r>
              <w:t>The ID of the service account the API key references.</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Additional error details.</w:t>
            </w:r>
          </w:p>
        </w:tc>
      </w:tr>
      <w:tr>
        <w:tc>
          <w:tcPr>
            <w:tcW w:type="dxa" w:w="2880"/>
          </w:tcPr>
          <w:p>
            <w:r>
              <w:t>details.@type</w:t>
            </w:r>
          </w:p>
        </w:tc>
        <w:tc>
          <w:tcPr>
            <w:tcW w:type="dxa" w:w="2880"/>
          </w:tcPr>
          <w:p>
            <w:r>
              <w:t>string</w:t>
            </w:r>
          </w:p>
        </w:tc>
        <w:tc>
          <w:tcPr>
            <w:tcW w:type="dxa" w:w="2880"/>
          </w:tcPr>
          <w:p>
            <w:r>
              <w:t>(default error response)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response)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'https://cockroachlabs.cloud/api/v1/api-keys/CCDB1_12345abcdefGHIJKLMnopq'</w:t>
      </w:r>
    </w:p>
    <w:p>
      <w:pPr>
        <w:pStyle w:val="Heading3"/>
      </w:pPr>
      <w:r>
        <w:t>Related apiKeys actions</w:t>
      </w:r>
    </w:p>
    <w:p>
      <w:pPr>
        <w:pStyle w:val="ListBullet"/>
      </w:pPr>
      <w:r>
        <w:t>[GET] List API Keys — /api-keys</w:t>
      </w:r>
    </w:p>
    <w:p>
      <w:pPr>
        <w:pStyle w:val="ListBullet"/>
      </w:pPr>
      <w:r>
        <w:t>[PATCH] Update an API Key — /api/v1/api-keys/{{id}}</w:t>
      </w:r>
    </w:p>
    <w:p>
      <w:pPr>
        <w:pStyle w:val="ListBullet"/>
      </w:pPr>
      <w:r>
        <w:t>[POST] Create API Key — /api-keys</w:t>
      </w:r>
    </w:p>
    <w:p>
      <w:pPr>
        <w:pStyle w:val="ListBullet"/>
      </w:pPr>
      <w:r>
        <w:t>[DELETE] Delete an API Key — /api/v1/api-keys/{{id}}</w:t>
      </w:r>
    </w:p>
    <w:p>
      <w:r>
        <w:br w:type="page"/>
      </w:r>
    </w:p>
    <w:p>
      <w:pPr>
        <w:pStyle w:val="Heading2"/>
      </w:pPr>
      <w:r>
        <w:t>94. [DELETE] Delete an API Key</w:t>
      </w:r>
    </w:p>
    <w:p>
      <w:r>
        <w:rPr>
          <w:b/>
        </w:rPr>
        <w:t xml:space="preserve">Endpoint: </w:t>
      </w:r>
      <w:r>
        <w:rPr>
          <w:rFonts w:ascii="Courier New" w:hAnsi="Courier New"/>
          <w:sz w:val="18"/>
        </w:rPr>
        <w:t>/api/v1/api-keys/{{id}}</w:t>
      </w:r>
    </w:p>
    <w:p>
      <w:pPr>
        <w:pStyle w:val="Heading3"/>
      </w:pPr>
      <w:r>
        <w:t>Prerequisites</w:t>
      </w:r>
    </w:p>
    <w:p>
      <w:pPr>
        <w:pStyle w:val="ListBullet"/>
      </w:pPr>
      <w:r>
        <w:t>Caller must have the ORG_ADMIN role assigned at the organization scope</w:t>
      </w:r>
    </w:p>
    <w:p>
      <w:pPr>
        <w:pStyle w:val="Heading3"/>
      </w:pPr>
      <w:r>
        <w:t>Method</w:t>
      </w:r>
    </w:p>
    <w:p>
      <w:r>
        <w:t>DELETE</w:t>
      </w:r>
    </w:p>
    <w:p>
      <w:pPr>
        <w:pStyle w:val="Heading3"/>
      </w:pPr>
      <w:r>
        <w:t>URL</w:t>
      </w:r>
    </w:p>
    <w:p>
      <w:r>
        <w:t>https://cockroachlabs.cloud/api/v1/api-keys/{{id}}</w:t>
      </w:r>
    </w:p>
    <w:p>
      <w:pPr>
        <w:pStyle w:val="Heading3"/>
      </w:pPr>
      <w:r>
        <w:t>Description</w:t>
      </w:r>
    </w:p>
    <w:p>
      <w:r>
        <w:t>Deletes an API key by its ID.</w:t>
      </w:r>
    </w:p>
    <w:p>
      <w:pPr>
        <w:pStyle w:val="Heading3"/>
      </w:pPr>
      <w:r>
        <w:t>Enforcement Rules</w:t>
      </w:r>
    </w:p>
    <w:p>
      <w:pPr>
        <w:pStyle w:val="ListBullet"/>
      </w:pPr>
      <w:r>
        <w:t>The id path parameter must always be present.</w:t>
      </w:r>
    </w:p>
    <w:p>
      <w:pPr>
        <w:pStyle w:val="ListBullet"/>
      </w:pPr>
      <w:r>
        <w:t>Always construct the path as /api/v1/api-keys/{{id}}, where {{id}} is a non-empty string.</w:t>
      </w:r>
    </w:p>
    <w:p>
      <w:pPr>
        <w:pStyle w:val="ListBullet"/>
      </w:pPr>
      <w:r>
        <w:t>Do not call the API with a missing or empty id (e.g., avoid /api/v1/api-keys/).</w:t>
      </w:r>
    </w:p>
    <w:p>
      <w:pPr>
        <w:pStyle w:val="ListBullet"/>
      </w:pPr>
      <w:r>
        <w:t>Do not infer or guess the id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/api/v1/api-keys/CCDB1_12345abcdefGHIJKLMnopq</w:t>
      </w:r>
    </w:p>
    <w:p>
      <w:pPr>
        <w:pStyle w:val="Heading3"/>
      </w:pPr>
      <w:r>
        <w:t>Invalid Examples</w:t>
      </w:r>
    </w:p>
    <w:p>
      <w:r>
        <w:rPr>
          <w:b/>
          <w:color w:val="666666"/>
          <w:sz w:val="16"/>
        </w:rPr>
        <w:t>[http]</w:t>
      </w:r>
    </w:p>
    <w:p>
      <w:pPr>
        <w:shd w:fill="F2F2F2" w:val="clear"/>
      </w:pPr>
      <w:r>
        <w:rPr>
          <w:rFonts w:ascii="Courier New" w:hAnsi="Courier New"/>
          <w:sz w:val="17"/>
        </w:rPr>
        <w:t>/api/v1/api-keys/</w:t>
        <w:br/>
        <w:t>/api/v1/api-keys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API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"2022-03-22T20:23:11.285067Z",</w:t>
        <w:br/>
        <w:t xml:space="preserve"> "id": "CCDB1_12345abcdefGHIJKLMnopq",</w:t>
        <w:br/>
        <w:t xml:space="preserve"> "name": "api key name",</w:t>
        <w:br/>
        <w:t xml:space="preserve"> "service_account_id": "1234abcd-1234-1234-abcd-12345678abcd"</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The creation time of the API key.</w:t>
            </w:r>
          </w:p>
        </w:tc>
      </w:tr>
      <w:tr>
        <w:tc>
          <w:tcPr>
            <w:tcW w:type="dxa" w:w="2880"/>
          </w:tcPr>
          <w:p>
            <w:r>
              <w:t>id</w:t>
            </w:r>
          </w:p>
        </w:tc>
        <w:tc>
          <w:tcPr>
            <w:tcW w:type="dxa" w:w="2880"/>
          </w:tcPr>
          <w:p>
            <w:r>
              <w:t>string</w:t>
            </w:r>
          </w:p>
        </w:tc>
        <w:tc>
          <w:tcPr>
            <w:tcW w:type="dxa" w:w="2880"/>
          </w:tcPr>
          <w:p>
            <w:r>
              <w:t>The ID of the API key.</w:t>
            </w:r>
          </w:p>
        </w:tc>
      </w:tr>
      <w:tr>
        <w:tc>
          <w:tcPr>
            <w:tcW w:type="dxa" w:w="2880"/>
          </w:tcPr>
          <w:p>
            <w:r>
              <w:t>name</w:t>
            </w:r>
          </w:p>
        </w:tc>
        <w:tc>
          <w:tcPr>
            <w:tcW w:type="dxa" w:w="2880"/>
          </w:tcPr>
          <w:p>
            <w:r>
              <w:t>string</w:t>
            </w:r>
          </w:p>
        </w:tc>
        <w:tc>
          <w:tcPr>
            <w:tcW w:type="dxa" w:w="2880"/>
          </w:tcPr>
          <w:p>
            <w:r>
              <w:t>Name of the API key.</w:t>
            </w:r>
          </w:p>
        </w:tc>
      </w:tr>
      <w:tr>
        <w:tc>
          <w:tcPr>
            <w:tcW w:type="dxa" w:w="2880"/>
          </w:tcPr>
          <w:p>
            <w:r>
              <w:t>service_account_id</w:t>
            </w:r>
          </w:p>
        </w:tc>
        <w:tc>
          <w:tcPr>
            <w:tcW w:type="dxa" w:w="2880"/>
          </w:tcPr>
          <w:p>
            <w:r>
              <w:t>string</w:t>
            </w:r>
          </w:p>
        </w:tc>
        <w:tc>
          <w:tcPr>
            <w:tcW w:type="dxa" w:w="2880"/>
          </w:tcPr>
          <w:p>
            <w:r>
              <w:t>The ID of the service account the API key references.</w:t>
            </w:r>
          </w:p>
        </w:tc>
      </w:tr>
      <w:tr>
        <w:tc>
          <w:tcPr>
            <w:tcW w:type="dxa" w:w="2880"/>
          </w:tcPr>
          <w:p>
            <w:r>
              <w:t>code</w:t>
            </w:r>
          </w:p>
        </w:tc>
        <w:tc>
          <w:tcPr>
            <w:tcW w:type="dxa" w:w="2880"/>
          </w:tcPr>
          <w:p>
            <w:r>
              <w:t>integer</w:t>
            </w:r>
          </w:p>
        </w:tc>
        <w:tc>
          <w:tcPr>
            <w:tcW w:type="dxa" w:w="2880"/>
          </w:tcPr>
          <w:p>
            <w:r>
              <w:t>(Default/unexpected error only) Error code.</w:t>
            </w:r>
          </w:p>
        </w:tc>
      </w:tr>
      <w:tr>
        <w:tc>
          <w:tcPr>
            <w:tcW w:type="dxa" w:w="2880"/>
          </w:tcPr>
          <w:p>
            <w:r>
              <w:t>details</w:t>
            </w:r>
          </w:p>
        </w:tc>
        <w:tc>
          <w:tcPr>
            <w:tcW w:type="dxa" w:w="2880"/>
          </w:tcPr>
          <w:p>
            <w:r>
              <w:t>array</w:t>
            </w:r>
          </w:p>
        </w:tc>
        <w:tc>
          <w:tcPr>
            <w:tcW w:type="dxa" w:w="2880"/>
          </w:tcPr>
          <w:p>
            <w:r>
              <w:t>(Default/unexpected error only) Additional error details.</w:t>
            </w:r>
          </w:p>
        </w:tc>
      </w:tr>
      <w:tr>
        <w:tc>
          <w:tcPr>
            <w:tcW w:type="dxa" w:w="2880"/>
          </w:tcPr>
          <w:p>
            <w:r>
              <w:t>details.@type</w:t>
            </w:r>
          </w:p>
        </w:tc>
        <w:tc>
          <w:tcPr>
            <w:tcW w:type="dxa" w:w="2880"/>
          </w:tcPr>
          <w:p>
            <w:r>
              <w:t>string</w:t>
            </w:r>
          </w:p>
        </w:tc>
        <w:tc>
          <w:tcPr>
            <w:tcW w:type="dxa" w:w="2880"/>
          </w:tcPr>
          <w:p>
            <w:r>
              <w:t>(Default/unexpected error only)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(Default/unexpected error only)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'https://cockroachlabs.cloud/api/v1/api-keys/CCDB1_12345abcdefGHIJKLMnopq'</w:t>
      </w:r>
    </w:p>
    <w:p>
      <w:pPr>
        <w:pStyle w:val="Heading3"/>
      </w:pPr>
      <w:r>
        <w:t>Notes</w:t>
      </w:r>
    </w:p>
    <w:p>
      <w:pPr>
        <w:pStyle w:val="ListBullet"/>
      </w:pPr>
      <w:r>
        <w:t>This endpoint returns the deleted API key object on success (including created_at, id, name, and service_account_id).</w:t>
      </w:r>
    </w:p>
    <w:p>
      <w:pPr>
        <w:pStyle w:val="Heading3"/>
      </w:pPr>
      <w:r>
        <w:t>Related apiKeys actions</w:t>
      </w:r>
    </w:p>
    <w:p>
      <w:pPr>
        <w:pStyle w:val="ListBullet"/>
      </w:pPr>
      <w:r>
        <w:t>[GET] List API Keys — /api-keys</w:t>
      </w:r>
    </w:p>
    <w:p>
      <w:pPr>
        <w:pStyle w:val="ListBullet"/>
      </w:pPr>
      <w:r>
        <w:t>[PATCH] Update an API Key — /api/v1/api-keys/{{id}}</w:t>
      </w:r>
    </w:p>
    <w:p>
      <w:pPr>
        <w:pStyle w:val="ListBullet"/>
      </w:pPr>
      <w:r>
        <w:t>[POST] Create API Key — /api-keys</w:t>
      </w:r>
    </w:p>
    <w:p>
      <w:pPr>
        <w:pStyle w:val="ListBullet"/>
      </w:pPr>
      <w:r>
        <w:t>[GET] Get an API Key by ID — /api/v1/api-keys/{{id}}</w:t>
      </w:r>
    </w:p>
    <w:p>
      <w:r>
        <w:br w:type="page"/>
      </w:r>
    </w:p>
    <w:p>
      <w:pPr>
        <w:pStyle w:val="Heading2"/>
      </w:pPr>
      <w:r>
        <w:t>95. [GET] List a Cluster's Backups</w:t>
      </w:r>
    </w:p>
    <w:p>
      <w:r>
        <w:rPr>
          <w:b/>
        </w:rPr>
        <w:t xml:space="preserve">Endpoint: </w:t>
      </w:r>
      <w:r>
        <w:rPr>
          <w:rFonts w:ascii="Courier New" w:hAnsi="Courier New"/>
          <w:sz w:val="18"/>
        </w:rPr>
        <w:t>/api/v1/clusters/{{CLUSTER_ID}}/backups</w:t>
      </w:r>
    </w:p>
    <w:p>
      <w:pPr>
        <w:pStyle w:val="Heading3"/>
      </w:pPr>
      <w:r>
        <w:t>Prerequisites</w:t>
      </w:r>
    </w:p>
    <w:p>
      <w:pPr>
        <w:pStyle w:val="ListBullet"/>
      </w:pPr>
      <w:r>
        <w:t xml:space="preserve">Caller must have one of the following roles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https://cockroachlabs.cloud/api/v1/clusters/{{cluster_id}}/backups</w:t>
      </w:r>
    </w:p>
    <w:p>
      <w:pPr>
        <w:pStyle w:val="Heading3"/>
      </w:pPr>
      <w:r>
        <w:t>Description</w:t>
      </w:r>
    </w:p>
    <w:p>
      <w:r>
        <w:t>Lists backups for a specified cluster. Results can be paginated and filtered by a time range, and can be sorted in ascending or descending order.</w:t>
      </w:r>
    </w:p>
    <w:p>
      <w:pPr>
        <w:pStyle w:val="Heading3"/>
      </w:pPr>
      <w:r>
        <w:t>Enforcement Rules</w:t>
      </w:r>
    </w:p>
    <w:p>
      <w:pPr>
        <w:pStyle w:val="ListBullet"/>
      </w:pPr>
      <w:r>
        <w:t>The cluster_id path parameter must always be present.</w:t>
      </w:r>
    </w:p>
    <w:p>
      <w:pPr>
        <w:pStyle w:val="ListBullet"/>
      </w:pPr>
      <w:r>
        <w:t>Always construct the path as /api/v1/clusters/{{cluster_id}}/backups, where {{cluster_id}} is a non-empty string.</w:t>
      </w:r>
    </w:p>
    <w:p>
      <w:pPr>
        <w:pStyle w:val="ListBullet"/>
      </w:pPr>
      <w:r>
        <w:t>Do not call the API with a missing or empty cluster_id (e.g., avoid /clusters//backups or /clusters/backups).</w:t>
      </w:r>
    </w:p>
    <w:p>
      <w:pPr>
        <w:pStyle w:val="ListBullet"/>
      </w:pPr>
      <w:r>
        <w:t>Do not infer or guess the cluster_id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/api/v1/clusters/1f2e3d4c/backups</w:t>
        <w:br/>
        <w:t>/api/v1/clusters/cluster-123/backups</w:t>
      </w:r>
    </w:p>
    <w:p>
      <w:pPr>
        <w:pStyle w:val="Heading3"/>
      </w:pPr>
      <w:r>
        <w:t>Invalid Examples</w:t>
      </w:r>
    </w:p>
    <w:p>
      <w:r>
        <w:rPr>
          <w:b/>
          <w:color w:val="666666"/>
          <w:sz w:val="16"/>
        </w:rPr>
        <w:t>[http]</w:t>
      </w:r>
    </w:p>
    <w:p>
      <w:pPr>
        <w:shd w:fill="F2F2F2" w:val="clear"/>
      </w:pPr>
      <w:r>
        <w:rPr>
          <w:rFonts w:ascii="Courier New" w:hAnsi="Courier New"/>
          <w:sz w:val="17"/>
        </w:rPr>
        <w:t>/api/v1/clusters//backups</w:t>
        <w:br/>
        <w:t>/api/v1/clusters/backups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associated with the backups being retrieved.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string</w:t>
            </w:r>
          </w:p>
        </w:tc>
        <w:tc>
          <w:tcPr>
            <w:tcW w:type="dxa" w:w="2880"/>
          </w:tcPr>
          <w:p>
            <w:r>
              <w:t>Page token/identifier for pagination. (Query)</w:t>
            </w:r>
          </w:p>
        </w:tc>
      </w:tr>
      <w:tr>
        <w:tc>
          <w:tcPr>
            <w:tcW w:type="dxa" w:w="2880"/>
          </w:tcPr>
          <w:p>
            <w:r>
              <w:t>pagination.limit</w:t>
            </w:r>
          </w:p>
        </w:tc>
        <w:tc>
          <w:tcPr>
            <w:tcW w:type="dxa" w:w="2880"/>
          </w:tcPr>
          <w:p>
            <w:r>
              <w:t>integer</w:t>
            </w:r>
          </w:p>
        </w:tc>
        <w:tc>
          <w:tcPr>
            <w:tcW w:type="dxa" w:w="2880"/>
          </w:tcPr>
          <w:p>
            <w:r>
              <w:t>Maximum number of items to return. (Query)</w:t>
            </w:r>
          </w:p>
        </w:tc>
      </w:tr>
      <w:tr>
        <w:tc>
          <w:tcPr>
            <w:tcW w:type="dxa" w:w="2880"/>
          </w:tcPr>
          <w:p>
            <w:r>
              <w:t>pagination.as_of_time</w:t>
            </w:r>
          </w:p>
        </w:tc>
        <w:tc>
          <w:tcPr>
            <w:tcW w:type="dxa" w:w="2880"/>
          </w:tcPr>
          <w:p>
            <w:r>
              <w:t>string</w:t>
            </w:r>
          </w:p>
        </w:tc>
        <w:tc>
          <w:tcPr>
            <w:tcW w:type="dxa" w:w="2880"/>
          </w:tcPr>
          <w:p>
            <w:r>
              <w:t>Point-in-time (as-of) value for pagination. (Query)</w:t>
            </w:r>
          </w:p>
        </w:tc>
      </w:tr>
      <w:tr>
        <w:tc>
          <w:tcPr>
            <w:tcW w:type="dxa" w:w="2880"/>
          </w:tcPr>
          <w:p>
            <w:r>
              <w:t>pagination.sort_order</w:t>
            </w:r>
          </w:p>
        </w:tc>
        <w:tc>
          <w:tcPr>
            <w:tcW w:type="dxa" w:w="2880"/>
          </w:tcPr>
          <w:p>
            <w:r>
              <w:t>enum</w:t>
            </w:r>
          </w:p>
        </w:tc>
        <w:tc>
          <w:tcPr>
            <w:tcW w:type="dxa" w:w="2880"/>
          </w:tcPr>
          <w:p>
            <w:r>
              <w:t>Sort order. Allowed values: ASC (default), DESC. (Query)</w:t>
            </w:r>
          </w:p>
        </w:tc>
      </w:tr>
      <w:tr>
        <w:tc>
          <w:tcPr>
            <w:tcW w:type="dxa" w:w="2880"/>
          </w:tcPr>
          <w:p>
            <w:r>
              <w:t>start_time</w:t>
            </w:r>
          </w:p>
        </w:tc>
        <w:tc>
          <w:tcPr>
            <w:tcW w:type="dxa" w:w="2880"/>
          </w:tcPr>
          <w:p>
            <w:r>
              <w:t>string</w:t>
            </w:r>
          </w:p>
        </w:tc>
        <w:tc>
          <w:tcPr>
            <w:tcW w:type="dxa" w:w="2880"/>
          </w:tcPr>
          <w:p>
            <w:r>
              <w:t>Beginning of the time range (inclusive) used to search for backups. (Query)</w:t>
            </w:r>
          </w:p>
        </w:tc>
      </w:tr>
      <w:tr>
        <w:tc>
          <w:tcPr>
            <w:tcW w:type="dxa" w:w="2880"/>
          </w:tcPr>
          <w:p>
            <w:r>
              <w:t>end_time</w:t>
            </w:r>
          </w:p>
        </w:tc>
        <w:tc>
          <w:tcPr>
            <w:tcW w:type="dxa" w:w="2880"/>
          </w:tcPr>
          <w:p>
            <w:r>
              <w:t>string</w:t>
            </w:r>
          </w:p>
        </w:tc>
        <w:tc>
          <w:tcPr>
            <w:tcW w:type="dxa" w:w="2880"/>
          </w:tcPr>
          <w:p>
            <w:r>
              <w:t>End of the time range (exclusive) used to search for backups.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"backups": [</w:t>
        <w:br/>
        <w:t xml:space="preserve"> {</w:t>
        <w:br/>
        <w:t xml:space="preserve"> "as_of_time": "2026-02-01T12:00:00Z",</w:t>
        <w:br/>
        <w:t xml:space="preserve"> "id": "backup_01HZY9Y3Z8K3R2X6M7N8P9Q0AB"</w:t>
        <w:br/>
        <w:t xml:space="preserve"> }</w:t>
        <w:br/>
        <w:t xml:space="preserve"> ],</w:t>
        <w:br/>
        <w:t xml:space="preserve"> "pagination": {</w:t>
        <w:br/>
        <w:t xml:space="preserve"> "next_page": "next-page-token",</w:t>
        <w:br/>
        <w:t xml:space="preserve"> "previous_page": "prev-page-token"</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backups</w:t>
            </w:r>
          </w:p>
        </w:tc>
        <w:tc>
          <w:tcPr>
            <w:tcW w:type="dxa" w:w="2880"/>
          </w:tcPr>
          <w:p>
            <w:r>
              <w:t>array</w:t>
            </w:r>
          </w:p>
        </w:tc>
        <w:tc>
          <w:tcPr>
            <w:tcW w:type="dxa" w:w="2880"/>
          </w:tcPr>
          <w:p>
            <w:r>
              <w:t>List of backups.</w:t>
            </w:r>
          </w:p>
        </w:tc>
      </w:tr>
      <w:tr>
        <w:tc>
          <w:tcPr>
            <w:tcW w:type="dxa" w:w="2880"/>
          </w:tcPr>
          <w:p>
            <w:r>
              <w:t>backups[].as_of_time</w:t>
            </w:r>
          </w:p>
        </w:tc>
        <w:tc>
          <w:tcPr>
            <w:tcW w:type="dxa" w:w="2880"/>
          </w:tcPr>
          <w:p>
            <w:r>
              <w:t>string</w:t>
            </w:r>
          </w:p>
        </w:tc>
        <w:tc>
          <w:tcPr>
            <w:tcW w:type="dxa" w:w="2880"/>
          </w:tcPr>
          <w:p>
            <w:r>
              <w:t>The point in time (in UTC) the backup restores to.</w:t>
            </w:r>
          </w:p>
        </w:tc>
      </w:tr>
      <w:tr>
        <w:tc>
          <w:tcPr>
            <w:tcW w:type="dxa" w:w="2880"/>
          </w:tcPr>
          <w:p>
            <w:r>
              <w:t>backups[].id</w:t>
            </w:r>
          </w:p>
        </w:tc>
        <w:tc>
          <w:tcPr>
            <w:tcW w:type="dxa" w:w="2880"/>
          </w:tcPr>
          <w:p>
            <w:r>
              <w:t>string</w:t>
            </w:r>
          </w:p>
        </w:tc>
        <w:tc>
          <w:tcPr>
            <w:tcW w:type="dxa" w:w="2880"/>
          </w:tcPr>
          <w:p>
            <w:r>
              <w:t>The unique identifier associated with the backup.</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pagination.next_page</w:t>
            </w:r>
          </w:p>
        </w:tc>
        <w:tc>
          <w:tcPr>
            <w:tcW w:type="dxa" w:w="2880"/>
          </w:tcPr>
          <w:p>
            <w:r>
              <w:t>string</w:t>
            </w:r>
          </w:p>
        </w:tc>
        <w:tc>
          <w:tcPr>
            <w:tcW w:type="dxa" w:w="2880"/>
          </w:tcPr>
          <w:p>
            <w:r>
              <w:t>Token/identifier for the next page (if available).</w:t>
            </w:r>
          </w:p>
        </w:tc>
      </w:tr>
      <w:tr>
        <w:tc>
          <w:tcPr>
            <w:tcW w:type="dxa" w:w="2880"/>
          </w:tcPr>
          <w:p>
            <w:r>
              <w:t>pagination.previous_page</w:t>
            </w:r>
          </w:p>
        </w:tc>
        <w:tc>
          <w:tcPr>
            <w:tcW w:type="dxa" w:w="2880"/>
          </w:tcPr>
          <w:p>
            <w:r>
              <w:t>string</w:t>
            </w:r>
          </w:p>
        </w:tc>
        <w:tc>
          <w:tcPr>
            <w:tcW w:type="dxa" w:w="2880"/>
          </w:tcPr>
          <w:p>
            <w:r>
              <w:t>Token/identifier for the previous page (if available).</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Additional error details.</w:t>
            </w:r>
          </w:p>
        </w:tc>
      </w:tr>
      <w:tr>
        <w:tc>
          <w:tcPr>
            <w:tcW w:type="dxa" w:w="2880"/>
          </w:tcPr>
          <w:p>
            <w:r>
              <w:t>details[].@type</w:t>
            </w:r>
          </w:p>
        </w:tc>
        <w:tc>
          <w:tcPr>
            <w:tcW w:type="dxa" w:w="2880"/>
          </w:tcPr>
          <w:p>
            <w:r>
              <w:t>string</w:t>
            </w:r>
          </w:p>
        </w:tc>
        <w:tc>
          <w:tcPr>
            <w:tcW w:type="dxa" w:w="2880"/>
          </w:tcPr>
          <w:p>
            <w:r>
              <w:t>(default error)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'https://cockroachlabs.cloud/api/v1/clusters/cluster-123/backups?pagination.sort_order=ASC&amp;pagination.limit=50&amp;start_time=2026-02-01T00:00:00Z&amp;end_time=2026-03-01T00:00:00Z'</w:t>
      </w:r>
    </w:p>
    <w:p>
      <w:pPr>
        <w:pStyle w:val="Heading3"/>
      </w:pPr>
      <w:r>
        <w:t>Example Usage</w:t>
      </w:r>
    </w:p>
    <w:p>
      <w:pPr>
        <w:pStyle w:val="Heading3"/>
      </w:pPr>
      <w:r>
        <w:t>Example 1: List backups with defaults</w:t>
      </w:r>
    </w:p>
    <w:p>
      <w:r>
        <w:rPr>
          <w:b/>
          <w:color w:val="666666"/>
          <w:sz w:val="16"/>
        </w:rPr>
        <w:t>[bash]</w:t>
      </w:r>
    </w:p>
    <w:p>
      <w:pPr>
        <w:shd w:fill="F2F2F2" w:val="clear"/>
      </w:pPr>
      <w:r>
        <w:rPr>
          <w:rFonts w:ascii="Courier New" w:hAnsi="Courier New"/>
          <w:sz w:val="17"/>
        </w:rPr>
        <w:t>curl -X GET 'https://cockroachlabs.cloud/api/v1/clusters/cluster-123/backups'</w:t>
      </w:r>
    </w:p>
    <w:p>
      <w:pPr>
        <w:pStyle w:val="Heading3"/>
      </w:pPr>
      <w:r>
        <w:t>Example 2: Paginate through backups</w:t>
      </w:r>
    </w:p>
    <w:p>
      <w:r>
        <w:rPr>
          <w:b/>
          <w:color w:val="666666"/>
          <w:sz w:val="16"/>
        </w:rPr>
        <w:t>[bash]</w:t>
      </w:r>
    </w:p>
    <w:p>
      <w:pPr>
        <w:shd w:fill="F2F2F2" w:val="clear"/>
      </w:pPr>
      <w:r>
        <w:rPr>
          <w:rFonts w:ascii="Courier New" w:hAnsi="Courier New"/>
          <w:sz w:val="17"/>
        </w:rPr>
        <w:t>curl -X GET 'https://cockroachlabs.cloud/api/v1/clusters/cluster-123/backups?pagination.page=next-page-token&amp;pagination.limit=25'</w:t>
      </w:r>
    </w:p>
    <w:p>
      <w:pPr>
        <w:pStyle w:val="Heading3"/>
      </w:pPr>
      <w:r>
        <w:t>Example 3: Filter backups by time range and sort descending</w:t>
      </w:r>
    </w:p>
    <w:p>
      <w:r>
        <w:rPr>
          <w:b/>
          <w:color w:val="666666"/>
          <w:sz w:val="16"/>
        </w:rPr>
        <w:t>[bash]</w:t>
      </w:r>
    </w:p>
    <w:p>
      <w:pPr>
        <w:shd w:fill="F2F2F2" w:val="clear"/>
      </w:pPr>
      <w:r>
        <w:rPr>
          <w:rFonts w:ascii="Courier New" w:hAnsi="Courier New"/>
          <w:sz w:val="17"/>
        </w:rPr>
        <w:t>curl -X GET 'https://cockroachlabs.cloud/api/v1/clusters/cluster-123/backups?start_time=2026-02-01T00:00:00Z&amp;end_time=2026-03-01T00:00:00Z&amp;pagination.sort_order=DESC'</w:t>
      </w:r>
    </w:p>
    <w:p>
      <w:pPr>
        <w:pStyle w:val="Heading3"/>
      </w:pPr>
      <w:r>
        <w:t>Notes</w:t>
      </w:r>
    </w:p>
    <w:p>
      <w:pPr>
        <w:pStyle w:val="ListBullet"/>
      </w:pPr>
      <w:r>
        <w:t>start_time is inclusive; end_time is exclusive.</w:t>
      </w:r>
    </w:p>
    <w:p>
      <w:pPr>
        <w:pStyle w:val="ListBullet"/>
      </w:pPr>
      <w:r>
        <w:t>pagination.sort_order defaults to ASC if not specified.</w:t>
      </w:r>
    </w:p>
    <w:p>
      <w:pPr>
        <w:pStyle w:val="ListBullet"/>
      </w:pPr>
      <w:r>
        <w:t>Error responses for 400/401/403/404/500 are documented as any in the source material, so the response body shape is not specified here.</w:t>
      </w:r>
    </w:p>
    <w:p>
      <w:r>
        <w:br w:type="page"/>
      </w:r>
    </w:p>
    <w:p>
      <w:pPr>
        <w:pStyle w:val="Heading2"/>
      </w:pPr>
      <w:r>
        <w:t>96. [GET] Get a Cluster’s Backup Configuration</w:t>
      </w:r>
    </w:p>
    <w:p>
      <w:r>
        <w:rPr>
          <w:b/>
        </w:rPr>
        <w:t xml:space="preserve">Endpoint: </w:t>
      </w:r>
      <w:r>
        <w:rPr>
          <w:rFonts w:ascii="Courier New" w:hAnsi="Courier New"/>
          <w:sz w:val="18"/>
        </w:rPr>
        <w:t>/api/v1/clusters/{{CLUSTER_ID}}/backups-config</w:t>
      </w:r>
    </w:p>
    <w:p>
      <w:pPr>
        <w:pStyle w:val="Heading3"/>
      </w:pPr>
      <w:r>
        <w:t>Prerequisites</w:t>
      </w:r>
    </w:p>
    <w:p>
      <w:pPr>
        <w:pStyle w:val="ListBullet"/>
      </w:pPr>
      <w:r>
        <w:t xml:space="preserve">Caller must have one of the following roles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https://cockroachlabs.cloud/api/v1/clusters/{{cluster_id}}/backups-config</w:t>
      </w:r>
    </w:p>
    <w:p>
      <w:pPr>
        <w:pStyle w:val="Heading3"/>
      </w:pPr>
      <w:r>
        <w:t>Description</w:t>
      </w:r>
    </w:p>
    <w:p>
      <w:r>
        <w:t>Retrieves the backup configuration for a specific cluster, including whether backups are enabled, how frequently they run, and how long backups are retained.</w:t>
      </w:r>
    </w:p>
    <w:p>
      <w:pPr>
        <w:pStyle w:val="Heading3"/>
      </w:pPr>
      <w:r>
        <w:t>Enforcement Rules</w:t>
      </w:r>
    </w:p>
    <w:p>
      <w:pPr>
        <w:pStyle w:val="ListBullet"/>
      </w:pPr>
      <w:r>
        <w:t>The cluster_id path parameter must always be present.</w:t>
      </w:r>
    </w:p>
    <w:p>
      <w:pPr>
        <w:pStyle w:val="ListBullet"/>
      </w:pPr>
      <w:r>
        <w:t>Always construct the path as /api/v1/clusters/{{cluster_id}}/backups-config, where {{cluster_id}} is a non-empty string.</w:t>
      </w:r>
    </w:p>
    <w:p>
      <w:pPr>
        <w:pStyle w:val="ListBullet"/>
      </w:pPr>
      <w:r>
        <w:t>Do not call the API with a missing or empty cluster_id (e.g., avoid /clusters//backups-config).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/api/v1/clusters/550e8400-e29b-41d4-a716-446655440000/backups-config</w:t>
      </w:r>
    </w:p>
    <w:p>
      <w:pPr>
        <w:pStyle w:val="Heading3"/>
      </w:pPr>
      <w:r>
        <w:t>Invalid Examples</w:t>
      </w:r>
    </w:p>
    <w:p>
      <w:r>
        <w:rPr>
          <w:b/>
          <w:color w:val="666666"/>
          <w:sz w:val="16"/>
        </w:rPr>
        <w:t>[http]</w:t>
      </w:r>
    </w:p>
    <w:p>
      <w:pPr>
        <w:shd w:fill="F2F2F2" w:val="clear"/>
      </w:pPr>
      <w:r>
        <w:rPr>
          <w:rFonts w:ascii="Courier New" w:hAnsi="Courier New"/>
          <w:sz w:val="17"/>
        </w:rPr>
        <w:t>/api/v1/clusters//backups-config</w:t>
        <w:br/>
        <w:t>/api/v1/clusters/backups-config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UUID of the cluster that this backup configuration belongs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"frequency_minutes": 60,</w:t>
        <w:br/>
        <w:t xml:space="preserve"> "retention_days": 7</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whether backups are enabled.</w:t>
            </w:r>
          </w:p>
        </w:tc>
      </w:tr>
      <w:tr>
        <w:tc>
          <w:tcPr>
            <w:tcW w:type="dxa" w:w="2880"/>
          </w:tcPr>
          <w:p>
            <w:r>
              <w:t>frequency_minutes</w:t>
            </w:r>
          </w:p>
        </w:tc>
        <w:tc>
          <w:tcPr>
            <w:tcW w:type="dxa" w:w="2880"/>
          </w:tcPr>
          <w:p>
            <w:r>
              <w:t>integer</w:t>
            </w:r>
          </w:p>
        </w:tc>
        <w:tc>
          <w:tcPr>
            <w:tcW w:type="dxa" w:w="2880"/>
          </w:tcPr>
          <w:p>
            <w:r>
              <w:t>How frequently (in minutes) backups are taken; determines the cluster RPO.</w:t>
            </w:r>
          </w:p>
        </w:tc>
      </w:tr>
      <w:tr>
        <w:tc>
          <w:tcPr>
            <w:tcW w:type="dxa" w:w="2880"/>
          </w:tcPr>
          <w:p>
            <w:r>
              <w:t>retention_days</w:t>
            </w:r>
          </w:p>
        </w:tc>
        <w:tc>
          <w:tcPr>
            <w:tcW w:type="dxa" w:w="2880"/>
          </w:tcPr>
          <w:p>
            <w:r>
              <w:t>integer</w:t>
            </w:r>
          </w:p>
        </w:tc>
        <w:tc>
          <w:tcPr>
            <w:tcW w:type="dxa" w:w="2880"/>
          </w:tcPr>
          <w:p>
            <w:r>
              <w:t>The number of days backups are retained for.</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Error details.</w:t>
            </w:r>
          </w:p>
        </w:tc>
      </w:tr>
      <w:tr>
        <w:tc>
          <w:tcPr>
            <w:tcW w:type="dxa" w:w="2880"/>
          </w:tcPr>
          <w:p>
            <w:r>
              <w:t>details.@type</w:t>
            </w:r>
          </w:p>
        </w:tc>
        <w:tc>
          <w:tcPr>
            <w:tcW w:type="dxa" w:w="2880"/>
          </w:tcPr>
          <w:p>
            <w:r>
              <w:t>string</w:t>
            </w:r>
          </w:p>
        </w:tc>
        <w:tc>
          <w:tcPr>
            <w:tcW w:type="dxa" w:w="2880"/>
          </w:tcPr>
          <w:p>
            <w:r>
              <w:t>(default error response)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response)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'https://cockroachlabs.cloud/api/v1/clusters/550e8400-e29b-41d4-a716-446655440000/backups-config'</w:t>
      </w:r>
    </w:p>
    <w:p>
      <w:pPr>
        <w:pStyle w:val="Heading3"/>
      </w:pPr>
      <w:r>
        <w:t>Notes</w:t>
      </w:r>
    </w:p>
    <w:p>
      <w:pPr>
        <w:pStyle w:val="ListBullet"/>
      </w:pPr>
      <w:r>
        <w:t>The endpoint returns a JSON object containing the cluster’s backup configuration fields: enabled, frequency_minutes, and retention_days.</w:t>
      </w:r>
    </w:p>
    <w:p>
      <w:pPr>
        <w:pStyle w:val="Heading3"/>
      </w:pPr>
      <w:r>
        <w:t>Related clusterBackupConfig actions</w:t>
      </w:r>
    </w:p>
    <w:p>
      <w:pPr>
        <w:pStyle w:val="ListBullet"/>
      </w:pPr>
      <w:r>
        <w:t>[PATCH] Update a Cluster’s Backup Configuration — /api/v1/clusters/{{CLUSTER_ID}}/backups-config</w:t>
      </w:r>
    </w:p>
    <w:p>
      <w:r>
        <w:br w:type="page"/>
      </w:r>
    </w:p>
    <w:p>
      <w:pPr>
        <w:pStyle w:val="Heading2"/>
      </w:pPr>
      <w:r>
        <w:t>97. [PATCH] Update a Cluster’s Backup Configuration</w:t>
      </w:r>
    </w:p>
    <w:p>
      <w:r>
        <w:rPr>
          <w:b/>
        </w:rPr>
        <w:t xml:space="preserve">Endpoint: </w:t>
      </w:r>
      <w:r>
        <w:rPr>
          <w:rFonts w:ascii="Courier New" w:hAnsi="Courier New"/>
          <w:sz w:val="18"/>
        </w:rPr>
        <w:t>/api/v1/clusters/{{CLUSTER_ID}}/backups-config</w:t>
      </w:r>
    </w:p>
    <w:p>
      <w:pPr>
        <w:pStyle w:val="Heading3"/>
      </w:pPr>
      <w:r>
        <w:t>Prerequisites</w:t>
      </w:r>
    </w:p>
    <w:p>
      <w:pPr>
        <w:pStyle w:val="ListBullet"/>
      </w:pPr>
      <w:r>
        <w:t xml:space="preserve">You must have one of the following roles assigned at the organization, folder, or cluster scope: </w:t>
        <w:br/>
        <w:br/>
        <w:t>CLUSTER_ADMIN</w:t>
        <w:br/>
        <w:t>CLUSTER_OPERATOR_WRITER</w:t>
      </w:r>
    </w:p>
    <w:p>
      <w:pPr>
        <w:pStyle w:val="Heading3"/>
      </w:pPr>
      <w:r>
        <w:t>Method</w:t>
      </w:r>
    </w:p>
    <w:p>
      <w:r>
        <w:t>PATCH</w:t>
      </w:r>
    </w:p>
    <w:p>
      <w:pPr>
        <w:pStyle w:val="Heading3"/>
      </w:pPr>
      <w:r>
        <w:t>URL</w:t>
      </w:r>
    </w:p>
    <w:p>
      <w:r>
        <w:t>https://cockroachlabs.cloud/api/v1/clusters/{{cluster_id}}/backups-config</w:t>
      </w:r>
    </w:p>
    <w:p>
      <w:pPr>
        <w:pStyle w:val="Heading3"/>
      </w:pPr>
      <w:r>
        <w:t>Description</w:t>
      </w:r>
    </w:p>
    <w:p>
      <w:r>
        <w:t>Updates the backup configuration for a specific cluster. The request body contains the backup configuration fields to update (under spec).</w:t>
      </w:r>
    </w:p>
    <w:p>
      <w:pPr>
        <w:pStyle w:val="Heading3"/>
      </w:pPr>
      <w:r>
        <w:t>Enforcement Rules</w:t>
      </w:r>
    </w:p>
    <w:p>
      <w:pPr>
        <w:pStyle w:val="ListBullet"/>
      </w:pPr>
      <w:r>
        <w:t>The cluster_id path parameter must always be present and must be a non-empty string.</w:t>
      </w:r>
    </w:p>
    <w:p>
      <w:pPr>
        <w:pStyle w:val="ListBullet"/>
      </w:pPr>
      <w:r>
        <w:t>Always construct the path as /api/v1/clusters/{{cluster_id}}/backups-config.</w:t>
      </w:r>
    </w:p>
    <w:p>
      <w:pPr>
        <w:pStyle w:val="ListBullet"/>
      </w:pPr>
      <w:r>
        <w:t>Do not call the API with a missing or empty cluster_id (e.g., avoid /api/v1/clusters//backups-config).</w:t>
      </w:r>
    </w:p>
    <w:p>
      <w:pPr>
        <w:pStyle w:val="ListBullet"/>
      </w:pPr>
      <w:r>
        <w:t>Do not infer or guess cluster_id.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/api/v1/clusters/3c1b2a3e-4f5d-6a7b-8c9d-0e1f2a3b4c5d/backups-config</w:t>
      </w:r>
    </w:p>
    <w:p>
      <w:pPr>
        <w:pStyle w:val="Heading3"/>
      </w:pPr>
      <w:r>
        <w:t>Invalid Examples</w:t>
      </w:r>
    </w:p>
    <w:p>
      <w:r>
        <w:rPr>
          <w:b/>
          <w:color w:val="666666"/>
          <w:sz w:val="16"/>
        </w:rPr>
        <w:t>[http]</w:t>
      </w:r>
    </w:p>
    <w:p>
      <w:pPr>
        <w:shd w:fill="F2F2F2" w:val="clear"/>
      </w:pPr>
      <w:r>
        <w:rPr>
          <w:rFonts w:ascii="Courier New" w:hAnsi="Courier New"/>
          <w:sz w:val="17"/>
        </w:rPr>
        <w:t>/api/v1/clusters//backups-config</w:t>
        <w:br/>
        <w:t>/api/v1/clusters/backups-config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UUID of the cluster that this backup configuration belongs to.</w:t>
            </w:r>
          </w:p>
        </w:tc>
      </w:tr>
    </w:tbl>
    <w:p/>
    <w:p>
      <w:pPr>
        <w:pStyle w:val="Heading3"/>
      </w:pPr>
      <w:r>
        <w:t>Required Request Body Fields</w:t>
      </w:r>
    </w:p>
    <w:p>
      <w:r>
        <w:t>The documentation states the request body is required and that spec contains the information being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spec</w:t>
            </w:r>
          </w:p>
        </w:tc>
        <w:tc>
          <w:tcPr>
            <w:tcW w:type="dxa" w:w="2880"/>
          </w:tcPr>
          <w:p>
            <w:r>
              <w:t>object</w:t>
            </w:r>
          </w:p>
        </w:tc>
        <w:tc>
          <w:tcPr>
            <w:tcW w:type="dxa" w:w="2880"/>
          </w:tcPr>
          <w:p>
            <w:r>
              <w:t>Contains the backup configuration fields being updated for the given BackupConfiguration.</w:t>
            </w:r>
          </w:p>
        </w:tc>
      </w:tr>
    </w:tbl>
    <w:p/>
    <w:p>
      <w:pPr>
        <w:pStyle w:val="Heading3"/>
      </w:pPr>
      <w:r>
        <w:t>Optional Request Body Fields</w:t>
      </w:r>
    </w:p>
    <w:p>
      <w:r>
        <w:t>These fields are described as part of the configuration being updated (within spec).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spec.enabled</w:t>
            </w:r>
          </w:p>
        </w:tc>
        <w:tc>
          <w:tcPr>
            <w:tcW w:type="dxa" w:w="2880"/>
          </w:tcPr>
          <w:p>
            <w:r>
              <w:t>boolean</w:t>
            </w:r>
          </w:p>
        </w:tc>
        <w:tc>
          <w:tcPr>
            <w:tcW w:type="dxa" w:w="2880"/>
          </w:tcPr>
          <w:p>
            <w:r>
              <w:t>Indicates whether backups are enabled.</w:t>
            </w:r>
          </w:p>
        </w:tc>
      </w:tr>
      <w:tr>
        <w:tc>
          <w:tcPr>
            <w:tcW w:type="dxa" w:w="2880"/>
          </w:tcPr>
          <w:p>
            <w:r>
              <w:t>spec.frequency_minutes</w:t>
            </w:r>
          </w:p>
        </w:tc>
        <w:tc>
          <w:tcPr>
            <w:tcW w:type="dxa" w:w="2880"/>
          </w:tcPr>
          <w:p>
            <w:r>
              <w:t>integer</w:t>
            </w:r>
          </w:p>
        </w:tc>
        <w:tc>
          <w:tcPr>
            <w:tcW w:type="dxa" w:w="2880"/>
          </w:tcPr>
          <w:p>
            <w:r>
              <w:t>How frequently (in minutes) backups are taken; determines the cluster RPO. Valid values: 5, 10, 15, 30, 60, 240, 1440.</w:t>
            </w:r>
          </w:p>
        </w:tc>
      </w:tr>
      <w:tr>
        <w:tc>
          <w:tcPr>
            <w:tcW w:type="dxa" w:w="2880"/>
          </w:tcPr>
          <w:p>
            <w:r>
              <w:t>spec.retention_days</w:t>
            </w:r>
          </w:p>
        </w:tc>
        <w:tc>
          <w:tcPr>
            <w:tcW w:type="dxa" w:w="2880"/>
          </w:tcPr>
          <w:p>
            <w:r>
              <w:t>integer</w:t>
            </w:r>
          </w:p>
        </w:tc>
        <w:tc>
          <w:tcPr>
            <w:tcW w:type="dxa" w:w="2880"/>
          </w:tcPr>
          <w:p>
            <w:r>
              <w:t>Number of days to retain backups for. Can only be set once; further changes require opening a support ticket. Valid values: 2, 7, 30, 90, 365.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"frequency_minutes": 60,</w:t>
        <w:br/>
        <w:t xml:space="preserve"> "retention_days": 30</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p>
      <w:pPr>
        <w:pStyle w:val="Heading3"/>
      </w:pPr>
      <w:r>
        <w:t>200 OK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whether backups are enabled.</w:t>
            </w:r>
          </w:p>
        </w:tc>
      </w:tr>
      <w:tr>
        <w:tc>
          <w:tcPr>
            <w:tcW w:type="dxa" w:w="2880"/>
          </w:tcPr>
          <w:p>
            <w:r>
              <w:t>frequency_minutes</w:t>
            </w:r>
          </w:p>
        </w:tc>
        <w:tc>
          <w:tcPr>
            <w:tcW w:type="dxa" w:w="2880"/>
          </w:tcPr>
          <w:p>
            <w:r>
              <w:t>integer</w:t>
            </w:r>
          </w:p>
        </w:tc>
        <w:tc>
          <w:tcPr>
            <w:tcW w:type="dxa" w:w="2880"/>
          </w:tcPr>
          <w:p>
            <w:r>
              <w:t>How frequently (in minutes) backups are taken; determines the cluster RPO.</w:t>
            </w:r>
          </w:p>
        </w:tc>
      </w:tr>
      <w:tr>
        <w:tc>
          <w:tcPr>
            <w:tcW w:type="dxa" w:w="2880"/>
          </w:tcPr>
          <w:p>
            <w:r>
              <w:t>retention_days</w:t>
            </w:r>
          </w:p>
        </w:tc>
        <w:tc>
          <w:tcPr>
            <w:tcW w:type="dxa" w:w="2880"/>
          </w:tcPr>
          <w:p>
            <w:r>
              <w:t>integer</w:t>
            </w:r>
          </w:p>
        </w:tc>
        <w:tc>
          <w:tcPr>
            <w:tcW w:type="dxa" w:w="2880"/>
          </w:tcPr>
          <w:p>
            <w:r>
              <w:t>The number of days backups are retained for.</w:t>
            </w:r>
          </w:p>
        </w:tc>
      </w:tr>
    </w:tbl>
    <w:p/>
    <w:p>
      <w:pPr>
        <w:pStyle w:val="Heading3"/>
      </w:pPr>
      <w:r>
        <w:t>default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details</w:t>
            </w:r>
          </w:p>
        </w:tc>
        <w:tc>
          <w:tcPr>
            <w:tcW w:type="dxa" w:w="2880"/>
          </w:tcPr>
          <w:p>
            <w:r>
              <w:t>array</w:t>
            </w:r>
          </w:p>
        </w:tc>
        <w:tc>
          <w:tcPr>
            <w:tcW w:type="dxa" w:w="2880"/>
          </w:tcPr>
          <w:p>
            <w:r>
              <w:t>Error details. Items are objects that may include @type and additional properties.</w:t>
            </w:r>
          </w:p>
        </w:tc>
      </w:tr>
      <w:tr>
        <w:tc>
          <w:tcPr>
            <w:tcW w:type="dxa" w:w="2880"/>
          </w:tcPr>
          <w:p>
            <w:r>
              <w:t>details.@type</w:t>
            </w:r>
          </w:p>
        </w:tc>
        <w:tc>
          <w:tcPr>
            <w:tcW w:type="dxa" w:w="2880"/>
          </w:tcPr>
          <w:p>
            <w:r>
              <w:t>string</w:t>
            </w:r>
          </w:p>
        </w:tc>
        <w:tc>
          <w:tcPr>
            <w:tcW w:type="dxa" w:w="2880"/>
          </w:tcPr>
          <w:p>
            <w:r>
              <w:t>A URL/resource name identifying the type of the serialized protocol buffer message; must contain at least one / and end with the fully qualified type name (example: path/google.protobuf.Duration).</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'https://cockroachlabs.cloud/api/v1/clusters/3c1b2a3e-4f5d-6a7b-8c9d-0e1f2a3b4c5d/backups-config' \</w:t>
        <w:br/>
        <w:t xml:space="preserve"> --header 'Content-Type: application/json' \</w:t>
        <w:br/>
        <w:t xml:space="preserve"> --data '{</w:t>
        <w:br/>
        <w:t xml:space="preserve"> "spec": {</w:t>
        <w:br/>
        <w:t xml:space="preserve"> "enabled": true,</w:t>
        <w:br/>
        <w:t xml:space="preserve"> "frequency_minutes": 60,</w:t>
        <w:br/>
        <w:t xml:space="preserve"> "retention_days": 30</w:t>
        <w:br/>
        <w:t xml:space="preserve">    }</w:t>
        <w:br/>
        <w:t xml:space="preserve">  }'</w:t>
      </w:r>
    </w:p>
    <w:p>
      <w:pPr>
        <w:pStyle w:val="Heading3"/>
      </w:pPr>
      <w:r>
        <w:t>Notes</w:t>
      </w:r>
    </w:p>
    <w:p>
      <w:pPr>
        <w:pStyle w:val="ListBullet"/>
      </w:pPr>
      <w:r>
        <w:t>spec.retention_days can only be set once; changing it later requires a support ticket.</w:t>
      </w:r>
    </w:p>
    <w:p>
      <w:pPr>
        <w:pStyle w:val="ListBullet"/>
      </w:pPr>
      <w:r>
        <w:t>spec.frequency_minutes and spec.retention_days are constrained to the documented allowed values.</w:t>
      </w:r>
    </w:p>
    <w:p>
      <w:pPr>
        <w:pStyle w:val="Heading3"/>
      </w:pPr>
      <w:r>
        <w:t>Related clusterBackupConfig actions</w:t>
      </w:r>
    </w:p>
    <w:p>
      <w:pPr>
        <w:pStyle w:val="ListBullet"/>
      </w:pPr>
      <w:r>
        <w:t>[GET] Get a Cluster’s Backup Configuration — /api/v1/clusters/{{CLUSTER_ID}}/backups-config</w:t>
      </w:r>
    </w:p>
    <w:p>
      <w:r>
        <w:br w:type="page"/>
      </w:r>
    </w:p>
    <w:p>
      <w:pPr>
        <w:pStyle w:val="Heading2"/>
      </w:pPr>
      <w:r>
        <w:t>98. [GET] List a Cluster’s Restore Jobs</w:t>
      </w:r>
    </w:p>
    <w:p>
      <w:r>
        <w:rPr>
          <w:b/>
        </w:rPr>
        <w:t xml:space="preserve">Endpoint: </w:t>
      </w:r>
      <w:r>
        <w:rPr>
          <w:rFonts w:ascii="Courier New" w:hAnsi="Courier New"/>
          <w:sz w:val="18"/>
        </w:rPr>
        <w:t>/api/v1/clusters/{{CLUSTER_ID}}/restores</w:t>
      </w:r>
    </w:p>
    <w:p>
      <w:pPr>
        <w:pStyle w:val="Heading3"/>
      </w:pPr>
      <w:r>
        <w:t>Prerequisites</w:t>
      </w:r>
    </w:p>
    <w:p>
      <w:pPr>
        <w:pStyle w:val="ListBullet"/>
      </w:pPr>
      <w:r>
        <w:t xml:space="preserve">Caller must have a role that can access restore jobs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https://cockroachlabs.cloud/api/v1/clusters/{{cluster_id}}/restores</w:t>
      </w:r>
    </w:p>
    <w:p>
      <w:pPr>
        <w:pStyle w:val="Heading3"/>
      </w:pPr>
      <w:r>
        <w:t>Description</w:t>
      </w:r>
    </w:p>
    <w:p>
      <w:r>
        <w:t>Lists restore jobs that ran (or are currently running) for a given CockroachDB Cloud cluster. Results can be paginated and filtered by a time range, and sorted by sort order.</w:t>
      </w:r>
    </w:p>
    <w:p>
      <w:pPr>
        <w:pStyle w:val="Heading3"/>
      </w:pPr>
      <w:r>
        <w:t>Enforcement Rules</w:t>
      </w:r>
    </w:p>
    <w:p>
      <w:pPr>
        <w:pStyle w:val="ListBullet"/>
      </w:pPr>
      <w:r>
        <w:t>The cluster_id path parameter must always be present.</w:t>
      </w:r>
    </w:p>
    <w:p>
      <w:pPr>
        <w:pStyle w:val="ListBullet"/>
      </w:pPr>
      <w:r>
        <w:t>Always construct the path as /api/v1/clusters/{{cluster_id}}/restores, where {{cluster_id}} is a non-empty string.</w:t>
      </w:r>
    </w:p>
    <w:p>
      <w:pPr>
        <w:pStyle w:val="ListBullet"/>
      </w:pPr>
      <w:r>
        <w:t>Do not call the API with a missing or empty cluster_id (e.g., avoid /api/v1/clusters//restores or /api/v1/clusters/restores).</w:t>
      </w:r>
    </w:p>
    <w:p>
      <w:pPr>
        <w:pStyle w:val="ListBullet"/>
      </w:pPr>
      <w:r>
        <w:t>Do not infer or guess the cluster_id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/api/v1/clusters/123e4567-e89b-12d3-a456-426614174000/restores</w:t>
        <w:br/>
        <w:t>/api/v1/clusters/cluster_abc123/restores</w:t>
      </w:r>
    </w:p>
    <w:p>
      <w:pPr>
        <w:pStyle w:val="Heading3"/>
      </w:pPr>
      <w:r>
        <w:t>Invalid Examples</w:t>
      </w:r>
    </w:p>
    <w:p>
      <w:r>
        <w:rPr>
          <w:b/>
          <w:color w:val="666666"/>
          <w:sz w:val="16"/>
        </w:rPr>
        <w:t>[http]</w:t>
      </w:r>
    </w:p>
    <w:p>
      <w:pPr>
        <w:shd w:fill="F2F2F2" w:val="clear"/>
      </w:pPr>
      <w:r>
        <w:rPr>
          <w:rFonts w:ascii="Courier New" w:hAnsi="Courier New"/>
          <w:sz w:val="17"/>
        </w:rPr>
        <w:t>/api/v1/clusters//restores</w:t>
        <w:br/>
        <w:t>/api/v1/clusters/restores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of the cluster where the restores ran or are currently running.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string</w:t>
            </w:r>
          </w:p>
        </w:tc>
        <w:tc>
          <w:tcPr>
            <w:tcW w:type="dxa" w:w="2880"/>
          </w:tcPr>
          <w:p>
            <w:r>
              <w:t>Pagination page token/identifier.</w:t>
            </w:r>
          </w:p>
        </w:tc>
      </w:tr>
      <w:tr>
        <w:tc>
          <w:tcPr>
            <w:tcW w:type="dxa" w:w="2880"/>
          </w:tcPr>
          <w:p>
            <w:r>
              <w:t>pagination.limit</w:t>
            </w:r>
          </w:p>
        </w:tc>
        <w:tc>
          <w:tcPr>
            <w:tcW w:type="dxa" w:w="2880"/>
          </w:tcPr>
          <w:p>
            <w:r>
              <w:t>integer</w:t>
            </w:r>
          </w:p>
        </w:tc>
        <w:tc>
          <w:tcPr>
            <w:tcW w:type="dxa" w:w="2880"/>
          </w:tcPr>
          <w:p>
            <w:r>
              <w:t>Maximum number of results to return.</w:t>
            </w:r>
          </w:p>
        </w:tc>
      </w:tr>
      <w:tr>
        <w:tc>
          <w:tcPr>
            <w:tcW w:type="dxa" w:w="2880"/>
          </w:tcPr>
          <w:p>
            <w:r>
              <w:t>pagination.as_of_time</w:t>
            </w:r>
          </w:p>
        </w:tc>
        <w:tc>
          <w:tcPr>
            <w:tcW w:type="dxa" w:w="2880"/>
          </w:tcPr>
          <w:p>
            <w:r>
              <w:t>string</w:t>
            </w:r>
          </w:p>
        </w:tc>
        <w:tc>
          <w:tcPr>
            <w:tcW w:type="dxa" w:w="2880"/>
          </w:tcPr>
          <w:p>
            <w:r>
              <w:t>Return results as of the specified time.</w:t>
            </w:r>
          </w:p>
        </w:tc>
      </w:tr>
      <w:tr>
        <w:tc>
          <w:tcPr>
            <w:tcW w:type="dxa" w:w="2880"/>
          </w:tcPr>
          <w:p>
            <w:r>
              <w:t>pagination.sort_order</w:t>
            </w:r>
          </w:p>
        </w:tc>
        <w:tc>
          <w:tcPr>
            <w:tcW w:type="dxa" w:w="2880"/>
          </w:tcPr>
          <w:p>
            <w:r>
              <w:t>enum (ASC, DESC)</w:t>
            </w:r>
          </w:p>
        </w:tc>
        <w:tc>
          <w:tcPr>
            <w:tcW w:type="dxa" w:w="2880"/>
          </w:tcPr>
          <w:p>
            <w:r>
              <w:t>Sort order. ASC sorts ascending (default unless otherwise specified). DESC sorts descending.</w:t>
            </w:r>
          </w:p>
        </w:tc>
      </w:tr>
      <w:tr>
        <w:tc>
          <w:tcPr>
            <w:tcW w:type="dxa" w:w="2880"/>
          </w:tcPr>
          <w:p>
            <w:r>
              <w:t>start_time</w:t>
            </w:r>
          </w:p>
        </w:tc>
        <w:tc>
          <w:tcPr>
            <w:tcW w:type="dxa" w:w="2880"/>
          </w:tcPr>
          <w:p>
            <w:r>
              <w:t>string</w:t>
            </w:r>
          </w:p>
        </w:tc>
        <w:tc>
          <w:tcPr>
            <w:tcW w:type="dxa" w:w="2880"/>
          </w:tcPr>
          <w:p>
            <w:r>
              <w:t>Beginning of the time range (inclusive) used to search for restores.</w:t>
            </w:r>
          </w:p>
        </w:tc>
      </w:tr>
      <w:tr>
        <w:tc>
          <w:tcPr>
            <w:tcW w:type="dxa" w:w="2880"/>
          </w:tcPr>
          <w:p>
            <w:r>
              <w:t>end_time</w:t>
            </w:r>
          </w:p>
        </w:tc>
        <w:tc>
          <w:tcPr>
            <w:tcW w:type="dxa" w:w="2880"/>
          </w:tcPr>
          <w:p>
            <w:r>
              <w:t>string</w:t>
            </w:r>
          </w:p>
        </w:tc>
        <w:tc>
          <w:tcPr>
            <w:tcW w:type="dxa" w:w="2880"/>
          </w:tcPr>
          <w:p>
            <w:r>
              <w:t>End of the time range (exclusive) used to search for restores.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"next_page": "string",</w:t>
        <w:br/>
        <w:t xml:space="preserve"> "previous_page": "string"</w:t>
        <w:br/>
        <w:t xml:space="preserve"> },</w:t>
        <w:br/>
        <w:t xml:space="preserve"> "restores": [</w:t>
        <w:br/>
        <w:t xml:space="preserve"> {</w:t>
        <w:br/>
        <w:t xml:space="preserve"> "backup_end_time": "2024-01-15T10:30:00Z",</w:t>
        <w:br/>
        <w:t xml:space="preserve"> "backup_id": "backup_abc123",</w:t>
        <w:br/>
        <w:t xml:space="preserve"> "client_error_code": 123,</w:t>
        <w:br/>
        <w:t xml:space="preserve"> "client_error_message": "string",</w:t>
        <w:br/>
        <w:t xml:space="preserve"> "completed_at": "2024-01-15T11:05:00Z",</w:t>
        <w:br/>
        <w:t xml:space="preserve"> "completion_percent": 0.75,</w:t>
        <w:br/>
        <w:t xml:space="preserve"> "crdb_job_id": "1234567890",</w:t>
        <w:br/>
        <w:t xml:space="preserve"> "created_at": "2024-01-15T10:31:00Z",</w:t>
        <w:br/>
        <w:t xml:space="preserve"> "destination_cluster_name": "prod-cluster",</w:t>
        <w:br/>
        <w:t xml:space="preserve"> "id": "restore_abc123",</w:t>
        <w:br/>
        <w:t xml:space="preserve"> "objects": [</w:t>
        <w:br/>
        <w:t xml:space="preserve"> {</w:t>
        <w:br/>
        <w:t xml:space="preserve"> "database": "app_db",</w:t>
        <w:br/>
        <w:t xml:space="preserve"> "schema": "public",</w:t>
        <w:br/>
        <w:t xml:space="preserve"> "table": "customers"</w:t>
        <w:br/>
        <w:t xml:space="preserve"> }</w:t>
        <w:br/>
        <w:t xml:space="preserve"> ],</w:t>
        <w:br/>
        <w:t xml:space="preserve"> "restore_opts": {},</w:t>
        <w:br/>
        <w:t xml:space="preserve"> "source_cluster_name": "source-cluster",</w:t>
        <w:br/>
        <w:t xml:space="preserve"> "status": "string",</w:t>
        <w:br/>
        <w:t xml:space="preserve"> "type": "string"</w:t>
        <w:br/>
        <w:t xml:space="preserve"> }</w:t>
        <w:br/>
        <w:t xml:space="preserve"> ]</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pagination.next_page</w:t>
            </w:r>
          </w:p>
        </w:tc>
        <w:tc>
          <w:tcPr>
            <w:tcW w:type="dxa" w:w="2880"/>
          </w:tcPr>
          <w:p>
            <w:r>
              <w:t>string</w:t>
            </w:r>
          </w:p>
        </w:tc>
        <w:tc>
          <w:tcPr>
            <w:tcW w:type="dxa" w:w="2880"/>
          </w:tcPr>
          <w:p>
            <w:r>
              <w:t>Token/identifier for the next page of results.</w:t>
            </w:r>
          </w:p>
        </w:tc>
      </w:tr>
      <w:tr>
        <w:tc>
          <w:tcPr>
            <w:tcW w:type="dxa" w:w="2880"/>
          </w:tcPr>
          <w:p>
            <w:r>
              <w:t>pagination.previous_page</w:t>
            </w:r>
          </w:p>
        </w:tc>
        <w:tc>
          <w:tcPr>
            <w:tcW w:type="dxa" w:w="2880"/>
          </w:tcPr>
          <w:p>
            <w:r>
              <w:t>string</w:t>
            </w:r>
          </w:p>
        </w:tc>
        <w:tc>
          <w:tcPr>
            <w:tcW w:type="dxa" w:w="2880"/>
          </w:tcPr>
          <w:p>
            <w:r>
              <w:t>Token/identifier for the previous page of results.</w:t>
            </w:r>
          </w:p>
        </w:tc>
      </w:tr>
      <w:tr>
        <w:tc>
          <w:tcPr>
            <w:tcW w:type="dxa" w:w="2880"/>
          </w:tcPr>
          <w:p>
            <w:r>
              <w:t>restores</w:t>
            </w:r>
          </w:p>
        </w:tc>
        <w:tc>
          <w:tcPr>
            <w:tcW w:type="dxa" w:w="2880"/>
          </w:tcPr>
          <w:p>
            <w:r>
              <w:t>array</w:t>
            </w:r>
          </w:p>
        </w:tc>
        <w:tc>
          <w:tcPr>
            <w:tcW w:type="dxa" w:w="2880"/>
          </w:tcPr>
          <w:p>
            <w:r>
              <w:t>List of restore jobs.</w:t>
            </w:r>
          </w:p>
        </w:tc>
      </w:tr>
      <w:tr>
        <w:tc>
          <w:tcPr>
            <w:tcW w:type="dxa" w:w="2880"/>
          </w:tcPr>
          <w:p>
            <w:r>
              <w:t>restores[].backup_end_time</w:t>
            </w:r>
          </w:p>
        </w:tc>
        <w:tc>
          <w:tcPr>
            <w:tcW w:type="dxa" w:w="2880"/>
          </w:tcPr>
          <w:p>
            <w:r>
              <w:t>string</w:t>
            </w:r>
          </w:p>
        </w:tc>
        <w:tc>
          <w:tcPr>
            <w:tcW w:type="dxa" w:w="2880"/>
          </w:tcPr>
          <w:p>
            <w:r>
              <w:t>Timestamp at which the backup data was captured.</w:t>
            </w:r>
          </w:p>
        </w:tc>
      </w:tr>
      <w:tr>
        <w:tc>
          <w:tcPr>
            <w:tcW w:type="dxa" w:w="2880"/>
          </w:tcPr>
          <w:p>
            <w:r>
              <w:t>restores[].backup_id</w:t>
            </w:r>
          </w:p>
        </w:tc>
        <w:tc>
          <w:tcPr>
            <w:tcW w:type="dxa" w:w="2880"/>
          </w:tcPr>
          <w:p>
            <w:r>
              <w:t>string</w:t>
            </w:r>
          </w:p>
        </w:tc>
        <w:tc>
          <w:tcPr>
            <w:tcW w:type="dxa" w:w="2880"/>
          </w:tcPr>
          <w:p>
            <w:r>
              <w:t>ID of the backup used for this restore job.</w:t>
            </w:r>
          </w:p>
        </w:tc>
      </w:tr>
      <w:tr>
        <w:tc>
          <w:tcPr>
            <w:tcW w:type="dxa" w:w="2880"/>
          </w:tcPr>
          <w:p>
            <w:r>
              <w:t>restores[].client_error_code</w:t>
            </w:r>
          </w:p>
        </w:tc>
        <w:tc>
          <w:tcPr>
            <w:tcW w:type="dxa" w:w="2880"/>
          </w:tcPr>
          <w:p>
            <w:r>
              <w:t>integer</w:t>
            </w:r>
          </w:p>
        </w:tc>
        <w:tc>
          <w:tcPr>
            <w:tcW w:type="dxa" w:w="2880"/>
          </w:tcPr>
          <w:p>
            <w:r>
              <w:t>Error code from the restore job; only populated if it has failed.</w:t>
            </w:r>
          </w:p>
        </w:tc>
      </w:tr>
      <w:tr>
        <w:tc>
          <w:tcPr>
            <w:tcW w:type="dxa" w:w="2880"/>
          </w:tcPr>
          <w:p>
            <w:r>
              <w:t>restores[].client_error_message</w:t>
            </w:r>
          </w:p>
        </w:tc>
        <w:tc>
          <w:tcPr>
            <w:tcW w:type="dxa" w:w="2880"/>
          </w:tcPr>
          <w:p>
            <w:r>
              <w:t>string</w:t>
            </w:r>
          </w:p>
        </w:tc>
        <w:tc>
          <w:tcPr>
            <w:tcW w:type="dxa" w:w="2880"/>
          </w:tcPr>
          <w:p>
            <w:r>
              <w:t>Error message from the restore job; only populated if it has failed.</w:t>
            </w:r>
          </w:p>
        </w:tc>
      </w:tr>
      <w:tr>
        <w:tc>
          <w:tcPr>
            <w:tcW w:type="dxa" w:w="2880"/>
          </w:tcPr>
          <w:p>
            <w:r>
              <w:t>restores[].completed_at</w:t>
            </w:r>
          </w:p>
        </w:tc>
        <w:tc>
          <w:tcPr>
            <w:tcW w:type="dxa" w:w="2880"/>
          </w:tcPr>
          <w:p>
            <w:r>
              <w:t>string</w:t>
            </w:r>
          </w:p>
        </w:tc>
        <w:tc>
          <w:tcPr>
            <w:tcW w:type="dxa" w:w="2880"/>
          </w:tcPr>
          <w:p>
            <w:r>
              <w:t>Timestamp at which the restore job completed.</w:t>
            </w:r>
          </w:p>
        </w:tc>
      </w:tr>
      <w:tr>
        <w:tc>
          <w:tcPr>
            <w:tcW w:type="dxa" w:w="2880"/>
          </w:tcPr>
          <w:p>
            <w:r>
              <w:t>restores[].completion_percent</w:t>
            </w:r>
          </w:p>
        </w:tc>
        <w:tc>
          <w:tcPr>
            <w:tcW w:type="dxa" w:w="2880"/>
          </w:tcPr>
          <w:p>
            <w:r>
              <w:t>number</w:t>
            </w:r>
          </w:p>
        </w:tc>
        <w:tc>
          <w:tcPr>
            <w:tcW w:type="dxa" w:w="2880"/>
          </w:tcPr>
          <w:p>
            <w:r>
              <w:t>Percentage completed, ranging from 0 to 1.</w:t>
            </w:r>
          </w:p>
        </w:tc>
      </w:tr>
      <w:tr>
        <w:tc>
          <w:tcPr>
            <w:tcW w:type="dxa" w:w="2880"/>
          </w:tcPr>
          <w:p>
            <w:r>
              <w:t>restores[].crdb_job_id</w:t>
            </w:r>
          </w:p>
        </w:tc>
        <w:tc>
          <w:tcPr>
            <w:tcW w:type="dxa" w:w="2880"/>
          </w:tcPr>
          <w:p>
            <w:r>
              <w:t>string</w:t>
            </w:r>
          </w:p>
        </w:tc>
        <w:tc>
          <w:tcPr>
            <w:tcW w:type="dxa" w:w="2880"/>
          </w:tcPr>
          <w:p>
            <w:r>
              <w:t>CockroachDB internal job ID for the restore job.</w:t>
            </w:r>
          </w:p>
        </w:tc>
      </w:tr>
      <w:tr>
        <w:tc>
          <w:tcPr>
            <w:tcW w:type="dxa" w:w="2880"/>
          </w:tcPr>
          <w:p>
            <w:r>
              <w:t>restores[].created_at</w:t>
            </w:r>
          </w:p>
        </w:tc>
        <w:tc>
          <w:tcPr>
            <w:tcW w:type="dxa" w:w="2880"/>
          </w:tcPr>
          <w:p>
            <w:r>
              <w:t>string</w:t>
            </w:r>
          </w:p>
        </w:tc>
        <w:tc>
          <w:tcPr>
            <w:tcW w:type="dxa" w:w="2880"/>
          </w:tcPr>
          <w:p>
            <w:r>
              <w:t>Time at which the restore job was initiated.</w:t>
            </w:r>
          </w:p>
        </w:tc>
      </w:tr>
      <w:tr>
        <w:tc>
          <w:tcPr>
            <w:tcW w:type="dxa" w:w="2880"/>
          </w:tcPr>
          <w:p>
            <w:r>
              <w:t>restores[].destination_cluster_name</w:t>
            </w:r>
          </w:p>
        </w:tc>
        <w:tc>
          <w:tcPr>
            <w:tcW w:type="dxa" w:w="2880"/>
          </w:tcPr>
          <w:p>
            <w:r>
              <w:t>string</w:t>
            </w:r>
          </w:p>
        </w:tc>
        <w:tc>
          <w:tcPr>
            <w:tcW w:type="dxa" w:w="2880"/>
          </w:tcPr>
          <w:p>
            <w:r>
              <w:t>Name of the destination cluster receiving the restore.</w:t>
            </w:r>
          </w:p>
        </w:tc>
      </w:tr>
      <w:tr>
        <w:tc>
          <w:tcPr>
            <w:tcW w:type="dxa" w:w="2880"/>
          </w:tcPr>
          <w:p>
            <w:r>
              <w:t>restores[].id</w:t>
            </w:r>
          </w:p>
        </w:tc>
        <w:tc>
          <w:tcPr>
            <w:tcW w:type="dxa" w:w="2880"/>
          </w:tcPr>
          <w:p>
            <w:r>
              <w:t>string</w:t>
            </w:r>
          </w:p>
        </w:tc>
        <w:tc>
          <w:tcPr>
            <w:tcW w:type="dxa" w:w="2880"/>
          </w:tcPr>
          <w:p>
            <w:r>
              <w:t>Unique identifier associated with the restore.</w:t>
            </w:r>
          </w:p>
        </w:tc>
      </w:tr>
      <w:tr>
        <w:tc>
          <w:tcPr>
            <w:tcW w:type="dxa" w:w="2880"/>
          </w:tcPr>
          <w:p>
            <w:r>
              <w:t>restores[].objects</w:t>
            </w:r>
          </w:p>
        </w:tc>
        <w:tc>
          <w:tcPr>
            <w:tcW w:type="dxa" w:w="2880"/>
          </w:tcPr>
          <w:p>
            <w:r>
              <w:t>array</w:t>
            </w:r>
          </w:p>
        </w:tc>
        <w:tc>
          <w:tcPr>
            <w:tcW w:type="dxa" w:w="2880"/>
          </w:tcPr>
          <w:p>
            <w:r>
              <w:t>List of restored database objects (databases, tables).</w:t>
            </w:r>
          </w:p>
        </w:tc>
      </w:tr>
      <w:tr>
        <w:tc>
          <w:tcPr>
            <w:tcW w:type="dxa" w:w="2880"/>
          </w:tcPr>
          <w:p>
            <w:r>
              <w:t>restores[].objects[].database</w:t>
            </w:r>
          </w:p>
        </w:tc>
        <w:tc>
          <w:tcPr>
            <w:tcW w:type="dxa" w:w="2880"/>
          </w:tcPr>
          <w:p>
            <w:r>
              <w:t>string</w:t>
            </w:r>
          </w:p>
        </w:tc>
        <w:tc>
          <w:tcPr>
            <w:tcW w:type="dxa" w:w="2880"/>
          </w:tcPr>
          <w:p>
            <w:r>
              <w:t>Database name.</w:t>
            </w:r>
          </w:p>
        </w:tc>
      </w:tr>
      <w:tr>
        <w:tc>
          <w:tcPr>
            <w:tcW w:type="dxa" w:w="2880"/>
          </w:tcPr>
          <w:p>
            <w:r>
              <w:t>restores[].objects[].schema</w:t>
            </w:r>
          </w:p>
        </w:tc>
        <w:tc>
          <w:tcPr>
            <w:tcW w:type="dxa" w:w="2880"/>
          </w:tcPr>
          <w:p>
            <w:r>
              <w:t>string</w:t>
            </w:r>
          </w:p>
        </w:tc>
        <w:tc>
          <w:tcPr>
            <w:tcW w:type="dxa" w:w="2880"/>
          </w:tcPr>
          <w:p>
            <w:r>
              <w:t>Schema name.</w:t>
            </w:r>
          </w:p>
        </w:tc>
      </w:tr>
      <w:tr>
        <w:tc>
          <w:tcPr>
            <w:tcW w:type="dxa" w:w="2880"/>
          </w:tcPr>
          <w:p>
            <w:r>
              <w:t>restores[].objects[].table</w:t>
            </w:r>
          </w:p>
        </w:tc>
        <w:tc>
          <w:tcPr>
            <w:tcW w:type="dxa" w:w="2880"/>
          </w:tcPr>
          <w:p>
            <w:r>
              <w:t>string</w:t>
            </w:r>
          </w:p>
        </w:tc>
        <w:tc>
          <w:tcPr>
            <w:tcW w:type="dxa" w:w="2880"/>
          </w:tcPr>
          <w:p>
            <w:r>
              <w:t>Table name.</w:t>
            </w:r>
          </w:p>
        </w:tc>
      </w:tr>
      <w:tr>
        <w:tc>
          <w:tcPr>
            <w:tcW w:type="dxa" w:w="2880"/>
          </w:tcPr>
          <w:p>
            <w:r>
              <w:t>restores[].restore_opts</w:t>
            </w:r>
          </w:p>
        </w:tc>
        <w:tc>
          <w:tcPr>
            <w:tcW w:type="dxa" w:w="2880"/>
          </w:tcPr>
          <w:p>
            <w:r>
              <w:t>object</w:t>
            </w:r>
          </w:p>
        </w:tc>
        <w:tc>
          <w:tcPr>
            <w:tcW w:type="dxa" w:w="2880"/>
          </w:tcPr>
          <w:p>
            <w:r>
              <w:t>Restore options (RestoreOpts). (Shape not provided in scraped content.)</w:t>
            </w:r>
          </w:p>
        </w:tc>
      </w:tr>
      <w:tr>
        <w:tc>
          <w:tcPr>
            <w:tcW w:type="dxa" w:w="2880"/>
          </w:tcPr>
          <w:p>
            <w:r>
              <w:t>restores[].source_cluster_name</w:t>
            </w:r>
          </w:p>
        </w:tc>
        <w:tc>
          <w:tcPr>
            <w:tcW w:type="dxa" w:w="2880"/>
          </w:tcPr>
          <w:p>
            <w:r>
              <w:t>string</w:t>
            </w:r>
          </w:p>
        </w:tc>
        <w:tc>
          <w:tcPr>
            <w:tcW w:type="dxa" w:w="2880"/>
          </w:tcPr>
          <w:p>
            <w:r>
              <w:t>Name of the source cluster from which the backup was taken.</w:t>
            </w:r>
          </w:p>
        </w:tc>
      </w:tr>
      <w:tr>
        <w:tc>
          <w:tcPr>
            <w:tcW w:type="dxa" w:w="2880"/>
          </w:tcPr>
          <w:p>
            <w:r>
              <w:t>restores[].status</w:t>
            </w:r>
          </w:p>
        </w:tc>
        <w:tc>
          <w:tcPr>
            <w:tcW w:type="dxa" w:w="2880"/>
          </w:tcPr>
          <w:p>
            <w:r>
              <w:t>string</w:t>
            </w:r>
          </w:p>
        </w:tc>
        <w:tc>
          <w:tcPr>
            <w:tcW w:type="dxa" w:w="2880"/>
          </w:tcPr>
          <w:p>
            <w:r>
              <w:t>Restore status (RestoreStatus.Type). (Enum/values not provided in scraped content.)</w:t>
            </w:r>
          </w:p>
        </w:tc>
      </w:tr>
      <w:tr>
        <w:tc>
          <w:tcPr>
            <w:tcW w:type="dxa" w:w="2880"/>
          </w:tcPr>
          <w:p>
            <w:r>
              <w:t>restores[].type</w:t>
            </w:r>
          </w:p>
        </w:tc>
        <w:tc>
          <w:tcPr>
            <w:tcW w:type="dxa" w:w="2880"/>
          </w:tcPr>
          <w:p>
            <w:r>
              <w:t>string</w:t>
            </w:r>
          </w:p>
        </w:tc>
        <w:tc>
          <w:tcPr>
            <w:tcW w:type="dxa" w:w="2880"/>
          </w:tcPr>
          <w:p>
            <w:r>
              <w:t>Restore type (RestoreType.Type). (Enum/values not provided in scraped content.)</w:t>
            </w:r>
          </w:p>
        </w:tc>
      </w:tr>
      <w:tr>
        <w:tc>
          <w:tcPr>
            <w:tcW w:type="dxa" w:w="2880"/>
          </w:tcPr>
          <w:p>
            <w:r>
              <w:t>code</w:t>
            </w:r>
          </w:p>
        </w:tc>
        <w:tc>
          <w:tcPr>
            <w:tcW w:type="dxa" w:w="2880"/>
          </w:tcPr>
          <w:p>
            <w:r>
              <w:t>integer</w:t>
            </w:r>
          </w:p>
        </w:tc>
        <w:tc>
          <w:tcPr>
            <w:tcW w:type="dxa" w:w="2880"/>
          </w:tcPr>
          <w:p>
            <w:r>
              <w:t>Error code (default/unexpected error response).</w:t>
            </w:r>
          </w:p>
        </w:tc>
      </w:tr>
      <w:tr>
        <w:tc>
          <w:tcPr>
            <w:tcW w:type="dxa" w:w="2880"/>
          </w:tcPr>
          <w:p>
            <w:r>
              <w:t>details</w:t>
            </w:r>
          </w:p>
        </w:tc>
        <w:tc>
          <w:tcPr>
            <w:tcW w:type="dxa" w:w="2880"/>
          </w:tcPr>
          <w:p>
            <w:r>
              <w:t>array</w:t>
            </w:r>
          </w:p>
        </w:tc>
        <w:tc>
          <w:tcPr>
            <w:tcW w:type="dxa" w:w="2880"/>
          </w:tcPr>
          <w:p>
            <w:r>
              <w:t>Error details (default/unexpected error response).</w:t>
            </w:r>
          </w:p>
        </w:tc>
      </w:tr>
      <w:tr>
        <w:tc>
          <w:tcPr>
            <w:tcW w:type="dxa" w:w="2880"/>
          </w:tcPr>
          <w:p>
            <w:r>
              <w:t>details[].@type</w:t>
            </w:r>
          </w:p>
        </w:tc>
        <w:tc>
          <w:tcPr>
            <w:tcW w:type="dxa" w:w="2880"/>
          </w:tcPr>
          <w:p>
            <w:r>
              <w:t>string</w:t>
            </w:r>
          </w:p>
        </w:tc>
        <w:tc>
          <w:tcPr>
            <w:tcW w:type="dxa" w:w="2880"/>
          </w:tcPr>
          <w:p>
            <w:r>
              <w:t>Type URL identifying the serialized protobuf message type. Must contain at least one /.</w:t>
            </w:r>
          </w:p>
        </w:tc>
      </w:tr>
      <w:tr>
        <w:tc>
          <w:tcPr>
            <w:tcW w:type="dxa" w:w="2880"/>
          </w:tcPr>
          <w:p>
            <w:r>
              <w:t>message</w:t>
            </w:r>
          </w:p>
        </w:tc>
        <w:tc>
          <w:tcPr>
            <w:tcW w:type="dxa" w:w="2880"/>
          </w:tcPr>
          <w:p>
            <w:r>
              <w:t>string</w:t>
            </w:r>
          </w:p>
        </w:tc>
        <w:tc>
          <w:tcPr>
            <w:tcW w:type="dxa" w:w="2880"/>
          </w:tcPr>
          <w:p>
            <w:r>
              <w:t>Error message (default/unexpected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'https://cockroachlabs.cloud/api/v1/clusters/123e4567-e89b-12d3-a456-426614174000/restores?pagination.limit=50&amp;pagination.sort_order=ASC&amp;start_time=2024-01-01T00:00:00Z&amp;end_time=2024-02-01T00:00:00Z'</w:t>
      </w:r>
    </w:p>
    <w:p>
      <w:pPr>
        <w:pStyle w:val="Heading3"/>
      </w:pPr>
      <w:r>
        <w:t>Example Usage</w:t>
      </w:r>
    </w:p>
    <w:p>
      <w:pPr>
        <w:pStyle w:val="Heading3"/>
      </w:pPr>
      <w:r>
        <w:t>Example 1: List restore jobs (default pagination)</w:t>
      </w:r>
    </w:p>
    <w:p>
      <w:r>
        <w:rPr>
          <w:b/>
          <w:color w:val="666666"/>
          <w:sz w:val="16"/>
        </w:rPr>
        <w:t>[bash]</w:t>
      </w:r>
    </w:p>
    <w:p>
      <w:pPr>
        <w:shd w:fill="F2F2F2" w:val="clear"/>
      </w:pPr>
      <w:r>
        <w:rPr>
          <w:rFonts w:ascii="Courier New" w:hAnsi="Courier New"/>
          <w:sz w:val="17"/>
        </w:rPr>
        <w:t>curl -i --location --request GET \</w:t>
        <w:br/>
        <w:t xml:space="preserve"> 'https://cockroachlabs.cloud/api/v1/clusters/123e4567-e89b-12d3-a456-426614174000/restores'</w:t>
      </w:r>
    </w:p>
    <w:p>
      <w:pPr>
        <w:pStyle w:val="Heading3"/>
      </w:pPr>
      <w:r>
        <w:t>Example 2: Paginate through results</w:t>
      </w:r>
    </w:p>
    <w:p>
      <w:r>
        <w:rPr>
          <w:b/>
          <w:color w:val="666666"/>
          <w:sz w:val="16"/>
        </w:rPr>
        <w:t>[bash]</w:t>
      </w:r>
    </w:p>
    <w:p>
      <w:pPr>
        <w:shd w:fill="F2F2F2" w:val="clear"/>
      </w:pPr>
      <w:r>
        <w:rPr>
          <w:rFonts w:ascii="Courier New" w:hAnsi="Courier New"/>
          <w:sz w:val="17"/>
        </w:rPr>
        <w:t>curl -i --location --request GET \</w:t>
        <w:br/>
        <w:t xml:space="preserve"> 'https://cockroachlabs.cloud/api/v1/clusters/123e4567-e89b-12d3-a456-426614174000/restores?pagination.page=nextPageToken&amp;pagination.limit=25'</w:t>
      </w:r>
    </w:p>
    <w:p>
      <w:pPr>
        <w:pStyle w:val="Heading3"/>
      </w:pPr>
      <w:r>
        <w:t>Example 3: Filter by time range and sort descending</w:t>
      </w:r>
    </w:p>
    <w:p>
      <w:r>
        <w:rPr>
          <w:b/>
          <w:color w:val="666666"/>
          <w:sz w:val="16"/>
        </w:rPr>
        <w:t>[bash]</w:t>
      </w:r>
    </w:p>
    <w:p>
      <w:pPr>
        <w:shd w:fill="F2F2F2" w:val="clear"/>
      </w:pPr>
      <w:r>
        <w:rPr>
          <w:rFonts w:ascii="Courier New" w:hAnsi="Courier New"/>
          <w:sz w:val="17"/>
        </w:rPr>
        <w:t>curl -i --location --request GET \</w:t>
        <w:br/>
        <w:t xml:space="preserve"> 'https://cockroachlabs.cloud/api/v1/clusters/123e4567-e89b-12d3-a456-426614174000/restores?start_time=2024-01-01T00:00:00Z&amp;end_time=2024-01-31T00:00:00Z&amp;pagination.sort_order=DESC'</w:t>
      </w:r>
    </w:p>
    <w:p>
      <w:pPr>
        <w:pStyle w:val="Heading3"/>
      </w:pPr>
      <w:r>
        <w:t>Notes</w:t>
      </w:r>
    </w:p>
    <w:p>
      <w:pPr>
        <w:pStyle w:val="ListBullet"/>
      </w:pPr>
      <w:r>
        <w:t>pagination.sort_order supports ASC (default) and DESC.</w:t>
      </w:r>
    </w:p>
    <w:p>
      <w:pPr>
        <w:pStyle w:val="ListBullet"/>
      </w:pPr>
      <w:r>
        <w:t>start_time is inclusive; end_time is exclusive.</w:t>
      </w:r>
    </w:p>
    <w:p>
      <w:pPr>
        <w:pStyle w:val="ListBullet"/>
      </w:pPr>
      <w:r>
        <w:t>The shapes/allowed values for restore_opts, status, and type were referenced but not defined in the scraped content.</w:t>
      </w:r>
    </w:p>
    <w:p>
      <w:pPr>
        <w:pStyle w:val="Heading3"/>
      </w:pPr>
      <w:r>
        <w:t>Error Handling</w:t>
      </w:r>
    </w:p>
    <w:p>
      <w:pPr>
        <w:pStyle w:val="ListBullet"/>
      </w:pPr>
      <w:r>
        <w:t>400: A request field is invalid.</w:t>
      </w:r>
    </w:p>
    <w:p>
      <w:pPr>
        <w:pStyle w:val="ListBullet"/>
      </w:pPr>
      <w:r>
        <w:t>401: Token bearer cannot be authenticated.</w:t>
      </w:r>
    </w:p>
    <w:p>
      <w:pPr>
        <w:pStyle w:val="ListBullet"/>
      </w:pPr>
      <w:r>
        <w:t>403: Caller lacks permission to access the resource.</w:t>
      </w:r>
    </w:p>
    <w:p>
      <w:pPr>
        <w:pStyle w:val="ListBullet"/>
      </w:pPr>
      <w:r>
        <w:t>404: Resource does not exist.</w:t>
      </w:r>
    </w:p>
    <w:p>
      <w:pPr>
        <w:pStyle w:val="ListBullet"/>
      </w:pPr>
      <w:r>
        <w:t>500: Server error.</w:t>
      </w:r>
    </w:p>
    <w:p>
      <w:pPr>
        <w:pStyle w:val="ListBullet"/>
      </w:pPr>
      <w:r>
        <w:t>default: Unexpected error response with code, message, and optional protobuf details.</w:t>
      </w:r>
    </w:p>
    <w:p>
      <w:r>
        <w:br w:type="page"/>
      </w:r>
    </w:p>
    <w:p>
      <w:pPr>
        <w:pStyle w:val="Heading2"/>
      </w:pPr>
      <w:r>
        <w:t>99. [GET] View a Cluster Restore Job</w:t>
      </w:r>
    </w:p>
    <w:p>
      <w:r>
        <w:rPr>
          <w:b/>
        </w:rPr>
        <w:t xml:space="preserve">Endpoint: </w:t>
      </w:r>
      <w:r>
        <w:rPr>
          <w:rFonts w:ascii="Courier New" w:hAnsi="Courier New"/>
          <w:sz w:val="18"/>
        </w:rPr>
        <w:t>/api/v1/clusters/{{CLUSTER_ID}}/restores/{{RESTORE_ID}}</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https://cockroachlabs.cloud/api/v1/clusters/{{cluster_id}}/restores/{{restore_id}}</w:t>
      </w:r>
    </w:p>
    <w:p>
      <w:pPr>
        <w:pStyle w:val="Heading3"/>
      </w:pPr>
      <w:r>
        <w:t>Description</w:t>
      </w:r>
    </w:p>
    <w:p>
      <w:r>
        <w:t>Retrieves details for a specific restore job (including status, progress, source/target cluster names, restored objects, and restore options) for a given cluster.</w:t>
      </w:r>
    </w:p>
    <w:p>
      <w:pPr>
        <w:pStyle w:val="Heading3"/>
      </w:pPr>
      <w:r>
        <w:t>Enforcement Rules</w:t>
      </w:r>
    </w:p>
    <w:p>
      <w:pPr>
        <w:pStyle w:val="ListBullet"/>
      </w:pPr>
      <w:r>
        <w:t>The cluster_id path parameter must always be present and must be non-empty.</w:t>
      </w:r>
    </w:p>
    <w:p>
      <w:pPr>
        <w:pStyle w:val="ListBullet"/>
      </w:pPr>
      <w:r>
        <w:t>The restore_id path parameter must always be present and must be non-empty.</w:t>
      </w:r>
    </w:p>
    <w:p>
      <w:pPr>
        <w:pStyle w:val="ListBullet"/>
      </w:pPr>
      <w:r>
        <w:t>Always construct the path as /api/v1/clusters/{{cluster_id}}/restores/{{restore_id}}.</w:t>
      </w:r>
    </w:p>
    <w:p>
      <w:pPr>
        <w:pStyle w:val="ListBullet"/>
      </w:pPr>
      <w:r>
        <w:t>Do not call the API with a missing or empty cluster_id or restore_id (e.g., avoid /clusters//restores/... or /clusters/.../restores/).</w:t>
      </w:r>
    </w:p>
    <w:p>
      <w:pPr>
        <w:pStyle w:val="ListBullet"/>
      </w:pPr>
      <w:r>
        <w:t>Do not infer or guess IDs; use only what the user provides.</w:t>
      </w:r>
    </w:p>
    <w:p>
      <w:pPr>
        <w:pStyle w:val="ListBullet"/>
      </w:pPr>
      <w:r>
        <w:t>When executing the action, ensure to send Path Parameters in the URL, not in the body.</w:t>
      </w:r>
    </w:p>
    <w:p>
      <w:pPr>
        <w:pStyle w:val="ListBullet"/>
      </w:pPr>
      <w:r>
        <w:t>This endpoint uses GET and has no request body.</w:t>
      </w:r>
    </w:p>
    <w:p>
      <w:pPr>
        <w:pStyle w:val="Heading3"/>
      </w:pPr>
      <w:r>
        <w:t>Valid Examples</w:t>
      </w:r>
    </w:p>
    <w:p>
      <w:r>
        <w:rPr>
          <w:b/>
          <w:color w:val="666666"/>
          <w:sz w:val="16"/>
        </w:rPr>
        <w:t>[http]</w:t>
      </w:r>
    </w:p>
    <w:p>
      <w:pPr>
        <w:shd w:fill="F2F2F2" w:val="clear"/>
      </w:pPr>
      <w:r>
        <w:rPr>
          <w:rFonts w:ascii="Courier New" w:hAnsi="Courier New"/>
          <w:sz w:val="17"/>
        </w:rPr>
        <w:t>/api/v1/clusters/1d2c3b4a-5678-90ab-cdef-111213141516/restores/restore_123</w:t>
        <w:br/>
        <w:t>/api/v1/clusters/cluster-abc/restores/restore-xyz</w:t>
      </w:r>
    </w:p>
    <w:p>
      <w:pPr>
        <w:pStyle w:val="Heading3"/>
      </w:pPr>
      <w:r>
        <w:t>Invalid Examples</w:t>
      </w:r>
    </w:p>
    <w:p>
      <w:r>
        <w:rPr>
          <w:b/>
          <w:color w:val="666666"/>
          <w:sz w:val="16"/>
        </w:rPr>
        <w:t>[http]</w:t>
      </w:r>
    </w:p>
    <w:p>
      <w:pPr>
        <w:shd w:fill="F2F2F2" w:val="clear"/>
      </w:pPr>
      <w:r>
        <w:rPr>
          <w:rFonts w:ascii="Courier New" w:hAnsi="Courier New"/>
          <w:sz w:val="17"/>
        </w:rPr>
        <w:t>/api/v1/clusters//restores/restore_123</w:t>
        <w:br/>
        <w:t>/api/v1/clusters/cluster-abc/restores/</w:t>
        <w:br/>
        <w:t>/api/v1/clusters/cluster-abc/restores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of the cluster where the restore ran or is currently running.</w:t>
            </w:r>
          </w:p>
        </w:tc>
      </w:tr>
      <w:tr>
        <w:tc>
          <w:tcPr>
            <w:tcW w:type="dxa" w:w="2880"/>
          </w:tcPr>
          <w:p>
            <w:r>
              <w:t>restore_id</w:t>
            </w:r>
          </w:p>
        </w:tc>
        <w:tc>
          <w:tcPr>
            <w:tcW w:type="dxa" w:w="2880"/>
          </w:tcPr>
          <w:p>
            <w:r>
              <w:t>string</w:t>
            </w:r>
          </w:p>
        </w:tc>
        <w:tc>
          <w:tcPr>
            <w:tcW w:type="dxa" w:w="2880"/>
          </w:tcPr>
          <w:p>
            <w:r>
              <w:t>The ID of the restore.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"backup_end_time": "2026-02-10T12:34:56Z",</w:t>
        <w:br/>
        <w:t xml:space="preserve"> "backup_id": "backup_9f1c2a3b",</w:t>
        <w:br/>
        <w:t xml:space="preserve"> "client_error_code": 0,</w:t>
        <w:br/>
        <w:t xml:space="preserve"> "client_error_message": "",</w:t>
        <w:br/>
        <w:t xml:space="preserve"> "completed_at": "2026-02-10T13:10:00Z",</w:t>
        <w:br/>
        <w:t xml:space="preserve"> "completion_percent": 1,</w:t>
        <w:br/>
        <w:t xml:space="preserve"> "crdb_job_id": "789012345678901234",</w:t>
        <w:br/>
        <w:t xml:space="preserve"> "created_at": "2026-02-10T12:40:00Z",</w:t>
        <w:br/>
        <w:t xml:space="preserve"> "destination_cluster_name": "prod-cluster",</w:t>
        <w:br/>
        <w:t xml:space="preserve"> "id": "restore_123",</w:t>
        <w:br/>
        <w:t xml:space="preserve"> "objects": [</w:t>
        <w:br/>
        <w:t xml:space="preserve"> {</w:t>
        <w:br/>
        <w:t xml:space="preserve"> "database": "appdb",</w:t>
        <w:br/>
        <w:t xml:space="preserve"> "schema": "public",</w:t>
        <w:br/>
        <w:t xml:space="preserve"> "table": "customers"</w:t>
        <w:br/>
        <w:t xml:space="preserve"> }</w:t>
        <w:br/>
        <w:t xml:space="preserve"> ],</w:t>
        <w:br/>
        <w:t xml:space="preserve"> "restore_opts": {</w:t>
        <w:br/>
        <w:t xml:space="preserve"> "into_db": "appdb_restored",</w:t>
        <w:br/>
        <w:t xml:space="preserve"> "new_db_name": "appdb_new",</w:t>
        <w:br/>
        <w:t xml:space="preserve"> "schema_only": false,</w:t>
        <w:br/>
        <w:t xml:space="preserve"> "skip_localities_check": false,</w:t>
        <w:br/>
        <w:t xml:space="preserve"> "skip_missing_foreign_keys": false,</w:t>
        <w:br/>
        <w:t xml:space="preserve"> "skip_missing_sequences": false,</w:t>
        <w:br/>
        <w:t xml:space="preserve"> "skip_missing_views": false</w:t>
        <w:br/>
        <w:t xml:space="preserve"> },</w:t>
        <w:br/>
        <w:t xml:space="preserve"> "source_cluster_name": "source-cluster",</w:t>
        <w:br/>
        <w:t xml:space="preserve"> "status": "SUCCESS",</w:t>
        <w:br/>
        <w:t xml:space="preserve"> "type": "TABLE"</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backup_end_time</w:t>
            </w:r>
          </w:p>
        </w:tc>
        <w:tc>
          <w:tcPr>
            <w:tcW w:type="dxa" w:w="2880"/>
          </w:tcPr>
          <w:p>
            <w:r>
              <w:t>string</w:t>
            </w:r>
          </w:p>
        </w:tc>
        <w:tc>
          <w:tcPr>
            <w:tcW w:type="dxa" w:w="2880"/>
          </w:tcPr>
          <w:p>
            <w:r>
              <w:t>The timestamp at which the backup data was captured.</w:t>
            </w:r>
          </w:p>
        </w:tc>
      </w:tr>
      <w:tr>
        <w:tc>
          <w:tcPr>
            <w:tcW w:type="dxa" w:w="2880"/>
          </w:tcPr>
          <w:p>
            <w:r>
              <w:t>backup_id</w:t>
            </w:r>
          </w:p>
        </w:tc>
        <w:tc>
          <w:tcPr>
            <w:tcW w:type="dxa" w:w="2880"/>
          </w:tcPr>
          <w:p>
            <w:r>
              <w:t>string</w:t>
            </w:r>
          </w:p>
        </w:tc>
        <w:tc>
          <w:tcPr>
            <w:tcW w:type="dxa" w:w="2880"/>
          </w:tcPr>
          <w:p>
            <w:r>
              <w:t>The ID of the backup used for this restore job.</w:t>
            </w:r>
          </w:p>
        </w:tc>
      </w:tr>
      <w:tr>
        <w:tc>
          <w:tcPr>
            <w:tcW w:type="dxa" w:w="2880"/>
          </w:tcPr>
          <w:p>
            <w:r>
              <w:t>client_error_code</w:t>
            </w:r>
          </w:p>
        </w:tc>
        <w:tc>
          <w:tcPr>
            <w:tcW w:type="dxa" w:w="2880"/>
          </w:tcPr>
          <w:p>
            <w:r>
              <w:t>integer</w:t>
            </w:r>
          </w:p>
        </w:tc>
        <w:tc>
          <w:tcPr>
            <w:tcW w:type="dxa" w:w="2880"/>
          </w:tcPr>
          <w:p>
            <w:r>
              <w:t>Error code from the restore job, only populated if it has failed.</w:t>
            </w:r>
          </w:p>
        </w:tc>
      </w:tr>
      <w:tr>
        <w:tc>
          <w:tcPr>
            <w:tcW w:type="dxa" w:w="2880"/>
          </w:tcPr>
          <w:p>
            <w:r>
              <w:t>client_error_message</w:t>
            </w:r>
          </w:p>
        </w:tc>
        <w:tc>
          <w:tcPr>
            <w:tcW w:type="dxa" w:w="2880"/>
          </w:tcPr>
          <w:p>
            <w:r>
              <w:t>string</w:t>
            </w:r>
          </w:p>
        </w:tc>
        <w:tc>
          <w:tcPr>
            <w:tcW w:type="dxa" w:w="2880"/>
          </w:tcPr>
          <w:p>
            <w:r>
              <w:t>Error message from the restore job, only populated if it has failed.</w:t>
            </w:r>
          </w:p>
        </w:tc>
      </w:tr>
      <w:tr>
        <w:tc>
          <w:tcPr>
            <w:tcW w:type="dxa" w:w="2880"/>
          </w:tcPr>
          <w:p>
            <w:r>
              <w:t>completed_at</w:t>
            </w:r>
          </w:p>
        </w:tc>
        <w:tc>
          <w:tcPr>
            <w:tcW w:type="dxa" w:w="2880"/>
          </w:tcPr>
          <w:p>
            <w:r>
              <w:t>string</w:t>
            </w:r>
          </w:p>
        </w:tc>
        <w:tc>
          <w:tcPr>
            <w:tcW w:type="dxa" w:w="2880"/>
          </w:tcPr>
          <w:p>
            <w:r>
              <w:t>The timestamp at which the restore job completed.</w:t>
            </w:r>
          </w:p>
        </w:tc>
      </w:tr>
      <w:tr>
        <w:tc>
          <w:tcPr>
            <w:tcW w:type="dxa" w:w="2880"/>
          </w:tcPr>
          <w:p>
            <w:r>
              <w:t>completion_percent</w:t>
            </w:r>
          </w:p>
        </w:tc>
        <w:tc>
          <w:tcPr>
            <w:tcW w:type="dxa" w:w="2880"/>
          </w:tcPr>
          <w:p>
            <w:r>
              <w:t>number</w:t>
            </w:r>
          </w:p>
        </w:tc>
        <w:tc>
          <w:tcPr>
            <w:tcW w:type="dxa" w:w="2880"/>
          </w:tcPr>
          <w:p>
            <w:r>
              <w:t>The percentage of the restore job that has been completed. Range: 0 to 1.</w:t>
            </w:r>
          </w:p>
        </w:tc>
      </w:tr>
      <w:tr>
        <w:tc>
          <w:tcPr>
            <w:tcW w:type="dxa" w:w="2880"/>
          </w:tcPr>
          <w:p>
            <w:r>
              <w:t>crdb_job_id</w:t>
            </w:r>
          </w:p>
        </w:tc>
        <w:tc>
          <w:tcPr>
            <w:tcW w:type="dxa" w:w="2880"/>
          </w:tcPr>
          <w:p>
            <w:r>
              <w:t>string</w:t>
            </w:r>
          </w:p>
        </w:tc>
        <w:tc>
          <w:tcPr>
            <w:tcW w:type="dxa" w:w="2880"/>
          </w:tcPr>
          <w:p>
            <w:r>
              <w:t>The CockroachDB internal job ID for the restore job.</w:t>
            </w:r>
          </w:p>
        </w:tc>
      </w:tr>
      <w:tr>
        <w:tc>
          <w:tcPr>
            <w:tcW w:type="dxa" w:w="2880"/>
          </w:tcPr>
          <w:p>
            <w:r>
              <w:t>created_at</w:t>
            </w:r>
          </w:p>
        </w:tc>
        <w:tc>
          <w:tcPr>
            <w:tcW w:type="dxa" w:w="2880"/>
          </w:tcPr>
          <w:p>
            <w:r>
              <w:t>string</w:t>
            </w:r>
          </w:p>
        </w:tc>
        <w:tc>
          <w:tcPr>
            <w:tcW w:type="dxa" w:w="2880"/>
          </w:tcPr>
          <w:p>
            <w:r>
              <w:t>The time at which the restore job was initiated.</w:t>
            </w:r>
          </w:p>
        </w:tc>
      </w:tr>
      <w:tr>
        <w:tc>
          <w:tcPr>
            <w:tcW w:type="dxa" w:w="2880"/>
          </w:tcPr>
          <w:p>
            <w:r>
              <w:t>destination_cluster_name</w:t>
            </w:r>
          </w:p>
        </w:tc>
        <w:tc>
          <w:tcPr>
            <w:tcW w:type="dxa" w:w="2880"/>
          </w:tcPr>
          <w:p>
            <w:r>
              <w:t>string</w:t>
            </w:r>
          </w:p>
        </w:tc>
        <w:tc>
          <w:tcPr>
            <w:tcW w:type="dxa" w:w="2880"/>
          </w:tcPr>
          <w:p>
            <w:r>
              <w:t>The name of the cluster to which the restore is being applied.</w:t>
            </w:r>
          </w:p>
        </w:tc>
      </w:tr>
      <w:tr>
        <w:tc>
          <w:tcPr>
            <w:tcW w:type="dxa" w:w="2880"/>
          </w:tcPr>
          <w:p>
            <w:r>
              <w:t>id</w:t>
            </w:r>
          </w:p>
        </w:tc>
        <w:tc>
          <w:tcPr>
            <w:tcW w:type="dxa" w:w="2880"/>
          </w:tcPr>
          <w:p>
            <w:r>
              <w:t>string</w:t>
            </w:r>
          </w:p>
        </w:tc>
        <w:tc>
          <w:tcPr>
            <w:tcW w:type="dxa" w:w="2880"/>
          </w:tcPr>
          <w:p>
            <w:r>
              <w:t>The unique identifier associated with the restore.</w:t>
            </w:r>
          </w:p>
        </w:tc>
      </w:tr>
      <w:tr>
        <w:tc>
          <w:tcPr>
            <w:tcW w:type="dxa" w:w="2880"/>
          </w:tcPr>
          <w:p>
            <w:r>
              <w:t>objects</w:t>
            </w:r>
          </w:p>
        </w:tc>
        <w:tc>
          <w:tcPr>
            <w:tcW w:type="dxa" w:w="2880"/>
          </w:tcPr>
          <w:p>
            <w:r>
              <w:t>array</w:t>
            </w:r>
          </w:p>
        </w:tc>
        <w:tc>
          <w:tcPr>
            <w:tcW w:type="dxa" w:w="2880"/>
          </w:tcPr>
          <w:p>
            <w:r>
              <w:t>The list of database objects (databases, tables) that were restored.</w:t>
            </w:r>
          </w:p>
        </w:tc>
      </w:tr>
      <w:tr>
        <w:tc>
          <w:tcPr>
            <w:tcW w:type="dxa" w:w="2880"/>
          </w:tcPr>
          <w:p>
            <w:r>
              <w:t>objects.database</w:t>
            </w:r>
          </w:p>
        </w:tc>
        <w:tc>
          <w:tcPr>
            <w:tcW w:type="dxa" w:w="2880"/>
          </w:tcPr>
          <w:p>
            <w:r>
              <w:t>string</w:t>
            </w:r>
          </w:p>
        </w:tc>
        <w:tc>
          <w:tcPr>
            <w:tcW w:type="dxa" w:w="2880"/>
          </w:tcPr>
          <w:p>
            <w:r>
              <w:t>Database name.</w:t>
            </w:r>
          </w:p>
        </w:tc>
      </w:tr>
      <w:tr>
        <w:tc>
          <w:tcPr>
            <w:tcW w:type="dxa" w:w="2880"/>
          </w:tcPr>
          <w:p>
            <w:r>
              <w:t>objects.schema</w:t>
            </w:r>
          </w:p>
        </w:tc>
        <w:tc>
          <w:tcPr>
            <w:tcW w:type="dxa" w:w="2880"/>
          </w:tcPr>
          <w:p>
            <w:r>
              <w:t>string</w:t>
            </w:r>
          </w:p>
        </w:tc>
        <w:tc>
          <w:tcPr>
            <w:tcW w:type="dxa" w:w="2880"/>
          </w:tcPr>
          <w:p>
            <w:r>
              <w:t>Schema name.</w:t>
            </w:r>
          </w:p>
        </w:tc>
      </w:tr>
      <w:tr>
        <w:tc>
          <w:tcPr>
            <w:tcW w:type="dxa" w:w="2880"/>
          </w:tcPr>
          <w:p>
            <w:r>
              <w:t>objects.table</w:t>
            </w:r>
          </w:p>
        </w:tc>
        <w:tc>
          <w:tcPr>
            <w:tcW w:type="dxa" w:w="2880"/>
          </w:tcPr>
          <w:p>
            <w:r>
              <w:t>string</w:t>
            </w:r>
          </w:p>
        </w:tc>
        <w:tc>
          <w:tcPr>
            <w:tcW w:type="dxa" w:w="2880"/>
          </w:tcPr>
          <w:p>
            <w:r>
              <w:t>Table name.</w:t>
            </w:r>
          </w:p>
        </w:tc>
      </w:tr>
      <w:tr>
        <w:tc>
          <w:tcPr>
            <w:tcW w:type="dxa" w:w="2880"/>
          </w:tcPr>
          <w:p>
            <w:r>
              <w:t>restore_opts</w:t>
            </w:r>
          </w:p>
        </w:tc>
        <w:tc>
          <w:tcPr>
            <w:tcW w:type="dxa" w:w="2880"/>
          </w:tcPr>
          <w:p>
            <w:r>
              <w:t>object</w:t>
            </w:r>
          </w:p>
        </w:tc>
        <w:tc>
          <w:tcPr>
            <w:tcW w:type="dxa" w:w="2880"/>
          </w:tcPr>
          <w:p>
            <w:r>
              <w:t>Restore options used for this restore job.</w:t>
            </w:r>
          </w:p>
        </w:tc>
      </w:tr>
      <w:tr>
        <w:tc>
          <w:tcPr>
            <w:tcW w:type="dxa" w:w="2880"/>
          </w:tcPr>
          <w:p>
            <w:r>
              <w:t>restore_opts.into_db</w:t>
            </w:r>
          </w:p>
        </w:tc>
        <w:tc>
          <w:tcPr>
            <w:tcW w:type="dxa" w:w="2880"/>
          </w:tcPr>
          <w:p>
            <w:r>
              <w:t>string</w:t>
            </w:r>
          </w:p>
        </w:tc>
        <w:tc>
          <w:tcPr>
            <w:tcW w:type="dxa" w:w="2880"/>
          </w:tcPr>
          <w:p>
            <w:r>
              <w:t>Target database to restore the table into during a table restore job. If not set, restores into the original database from the source backup.</w:t>
            </w:r>
          </w:p>
        </w:tc>
      </w:tr>
      <w:tr>
        <w:tc>
          <w:tcPr>
            <w:tcW w:type="dxa" w:w="2880"/>
          </w:tcPr>
          <w:p>
            <w:r>
              <w:t>restore_opts.new_db_name</w:t>
            </w:r>
          </w:p>
        </w:tc>
        <w:tc>
          <w:tcPr>
            <w:tcW w:type="dxa" w:w="2880"/>
          </w:tcPr>
          <w:p>
            <w:r>
              <w:t>string</w:t>
            </w:r>
          </w:p>
        </w:tc>
        <w:tc>
          <w:tcPr>
            <w:tcW w:type="dxa" w:w="2880"/>
          </w:tcPr>
          <w:p>
            <w:r>
              <w:t>Name of the database to create during a database restore job. If not set, defaults to the original database name from the source cluster.</w:t>
            </w:r>
          </w:p>
        </w:tc>
      </w:tr>
      <w:tr>
        <w:tc>
          <w:tcPr>
            <w:tcW w:type="dxa" w:w="2880"/>
          </w:tcPr>
          <w:p>
            <w:r>
              <w:t>restore_opts.schema_only</w:t>
            </w:r>
          </w:p>
        </w:tc>
        <w:tc>
          <w:tcPr>
            <w:tcW w:type="dxa" w:w="2880"/>
          </w:tcPr>
          <w:p>
            <w:r>
              <w:t>boolean</w:t>
            </w:r>
          </w:p>
        </w:tc>
        <w:tc>
          <w:tcPr>
            <w:tcW w:type="dxa" w:w="2880"/>
          </w:tcPr>
          <w:p>
            <w:r>
              <w:t>If set, only the schema will be restored and no user data will be included.</w:t>
            </w:r>
          </w:p>
        </w:tc>
      </w:tr>
      <w:tr>
        <w:tc>
          <w:tcPr>
            <w:tcW w:type="dxa" w:w="2880"/>
          </w:tcPr>
          <w:p>
            <w:r>
              <w:t>restore_opts.skip_localities_check</w:t>
            </w:r>
          </w:p>
        </w:tc>
        <w:tc>
          <w:tcPr>
            <w:tcW w:type="dxa" w:w="2880"/>
          </w:tcPr>
          <w:p>
            <w:r>
              <w:t>boolean</w:t>
            </w:r>
          </w:p>
        </w:tc>
        <w:tc>
          <w:tcPr>
            <w:tcW w:type="dxa" w:w="2880"/>
          </w:tcPr>
          <w:p>
            <w:r>
              <w:t>Continue even if there are mismatched localities between the backup and target cluster.</w:t>
            </w:r>
          </w:p>
        </w:tc>
      </w:tr>
      <w:tr>
        <w:tc>
          <w:tcPr>
            <w:tcW w:type="dxa" w:w="2880"/>
          </w:tcPr>
          <w:p>
            <w:r>
              <w:t>restore_opts.skip_missing_foreign_keys</w:t>
            </w:r>
          </w:p>
        </w:tc>
        <w:tc>
          <w:tcPr>
            <w:tcW w:type="dxa" w:w="2880"/>
          </w:tcPr>
          <w:p>
            <w:r>
              <w:t>boolean</w:t>
            </w:r>
          </w:p>
        </w:tc>
        <w:tc>
          <w:tcPr>
            <w:tcW w:type="dxa" w:w="2880"/>
          </w:tcPr>
          <w:p>
            <w:r>
              <w:t>Allows a table to be restored even if it has foreign key constraints referencing rows that no longer exist in the target cluster.</w:t>
            </w:r>
          </w:p>
        </w:tc>
      </w:tr>
      <w:tr>
        <w:tc>
          <w:tcPr>
            <w:tcW w:type="dxa" w:w="2880"/>
          </w:tcPr>
          <w:p>
            <w:r>
              <w:t>restore_opts.skip_missing_sequences</w:t>
            </w:r>
          </w:p>
        </w:tc>
        <w:tc>
          <w:tcPr>
            <w:tcW w:type="dxa" w:w="2880"/>
          </w:tcPr>
          <w:p>
            <w:r>
              <w:t>boolean</w:t>
            </w:r>
          </w:p>
        </w:tc>
        <w:tc>
          <w:tcPr>
            <w:tcW w:type="dxa" w:w="2880"/>
          </w:tcPr>
          <w:p>
            <w:r>
              <w:t>Indicates sequences missing from the target can be skipped.</w:t>
            </w:r>
          </w:p>
        </w:tc>
      </w:tr>
      <w:tr>
        <w:tc>
          <w:tcPr>
            <w:tcW w:type="dxa" w:w="2880"/>
          </w:tcPr>
          <w:p>
            <w:r>
              <w:t>restore_opts.skip_missing_views</w:t>
            </w:r>
          </w:p>
        </w:tc>
        <w:tc>
          <w:tcPr>
            <w:tcW w:type="dxa" w:w="2880"/>
          </w:tcPr>
          <w:p>
            <w:r>
              <w:t>boolean</w:t>
            </w:r>
          </w:p>
        </w:tc>
        <w:tc>
          <w:tcPr>
            <w:tcW w:type="dxa" w:w="2880"/>
          </w:tcPr>
          <w:p>
            <w:r>
              <w:t>Allows the job to skip restoring views that cannot be restored due to missing dependencies in the current restore job.</w:t>
            </w:r>
          </w:p>
        </w:tc>
      </w:tr>
      <w:tr>
        <w:tc>
          <w:tcPr>
            <w:tcW w:type="dxa" w:w="2880"/>
          </w:tcPr>
          <w:p>
            <w:r>
              <w:t>source_cluster_name</w:t>
            </w:r>
          </w:p>
        </w:tc>
        <w:tc>
          <w:tcPr>
            <w:tcW w:type="dxa" w:w="2880"/>
          </w:tcPr>
          <w:p>
            <w:r>
              <w:t>string</w:t>
            </w:r>
          </w:p>
        </w:tc>
        <w:tc>
          <w:tcPr>
            <w:tcW w:type="dxa" w:w="2880"/>
          </w:tcPr>
          <w:p>
            <w:r>
              <w:t>The name of the cluster from which the backup was taken.</w:t>
            </w:r>
          </w:p>
        </w:tc>
      </w:tr>
      <w:tr>
        <w:tc>
          <w:tcPr>
            <w:tcW w:type="dxa" w:w="2880"/>
          </w:tcPr>
          <w:p>
            <w:r>
              <w:t>status</w:t>
            </w:r>
          </w:p>
        </w:tc>
        <w:tc>
          <w:tcPr>
            <w:tcW w:type="dxa" w:w="2880"/>
          </w:tcPr>
          <w:p>
            <w:r>
              <w:t>string</w:t>
            </w:r>
          </w:p>
        </w:tc>
        <w:tc>
          <w:tcPr>
            <w:tcW w:type="dxa" w:w="2880"/>
          </w:tcPr>
          <w:p>
            <w:r>
              <w:t>Restore job status. Possible values: PENDING, SUCCESS, FAILED.</w:t>
            </w:r>
          </w:p>
        </w:tc>
      </w:tr>
      <w:tr>
        <w:tc>
          <w:tcPr>
            <w:tcW w:type="dxa" w:w="2880"/>
          </w:tcPr>
          <w:p>
            <w:r>
              <w:t>type</w:t>
            </w:r>
          </w:p>
        </w:tc>
        <w:tc>
          <w:tcPr>
            <w:tcW w:type="dxa" w:w="2880"/>
          </w:tcPr>
          <w:p>
            <w:r>
              <w:t>string</w:t>
            </w:r>
          </w:p>
        </w:tc>
        <w:tc>
          <w:tcPr>
            <w:tcW w:type="dxa" w:w="2880"/>
          </w:tcPr>
          <w:p>
            <w:r>
              <w:t>Restore job type. Possible values: CLUSTER, DATABASE, TABLE.</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Additional error details.</w:t>
            </w:r>
          </w:p>
        </w:tc>
      </w:tr>
      <w:tr>
        <w:tc>
          <w:tcPr>
            <w:tcW w:type="dxa" w:w="2880"/>
          </w:tcPr>
          <w:p>
            <w:r>
              <w:t>details.@type</w:t>
            </w:r>
          </w:p>
        </w:tc>
        <w:tc>
          <w:tcPr>
            <w:tcW w:type="dxa" w:w="2880"/>
          </w:tcPr>
          <w:p>
            <w:r>
              <w:t>string</w:t>
            </w:r>
          </w:p>
        </w:tc>
        <w:tc>
          <w:tcPr>
            <w:tcW w:type="dxa" w:w="2880"/>
          </w:tcPr>
          <w:p>
            <w:r>
              <w:t>(default error)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'https://cockroachlabs.cloud/api/v1/clusters/1d2c3b4a-5678-90ab-cdef-111213141516/restores/restore_123'</w:t>
      </w:r>
    </w:p>
    <w:p>
      <w:pPr>
        <w:pStyle w:val="Heading3"/>
      </w:pPr>
      <w:r>
        <w:t>Notes</w:t>
      </w:r>
    </w:p>
    <w:p>
      <w:pPr>
        <w:pStyle w:val="ListBullet"/>
      </w:pPr>
      <w:r>
        <w:t>client_error_code and client_error_message are only populated when the restore job has failed.</w:t>
      </w:r>
    </w:p>
    <w:p>
      <w:pPr>
        <w:pStyle w:val="ListBullet"/>
      </w:pPr>
      <w:r>
        <w:t>completion_percent ranges from 0 to 1 (not 0 to 100).</w:t>
      </w:r>
    </w:p>
    <w:p>
      <w:r>
        <w:br w:type="page"/>
      </w:r>
    </w:p>
    <w:p>
      <w:pPr>
        <w:pStyle w:val="Heading2"/>
      </w:pPr>
      <w:r>
        <w:t>100. [POST] Create a Cluster Restore (Destination Cluster)</w:t>
      </w:r>
    </w:p>
    <w:p>
      <w:r>
        <w:rPr>
          <w:b/>
        </w:rPr>
        <w:t xml:space="preserve">Endpoint: </w:t>
      </w:r>
      <w:r>
        <w:rPr>
          <w:rFonts w:ascii="Courier New" w:hAnsi="Courier New"/>
          <w:sz w:val="18"/>
        </w:rPr>
        <w:t>/api/v1/clusters/{{DESTINATION_CLUSTER_ID}}/restores</w:t>
      </w:r>
    </w:p>
    <w:p>
      <w:pPr>
        <w:pStyle w:val="Heading3"/>
      </w:pPr>
      <w:r>
        <w:t>Prerequisites</w:t>
      </w:r>
    </w:p>
    <w:p>
      <w:pPr>
        <w:pStyle w:val="ListBullet"/>
      </w:pPr>
      <w:r>
        <w:t xml:space="preserve">Caller must have one of the following roles at the organization, folder, or cluster scope: </w:t>
        <w:br/>
        <w:br/>
        <w:t>CLUSTER_ADMIN</w:t>
        <w:br/>
        <w:t>CLUSTER_OPERATOR_WRITER</w:t>
      </w:r>
    </w:p>
    <w:p>
      <w:pPr>
        <w:pStyle w:val="Heading3"/>
      </w:pPr>
      <w:r>
        <w:t>Method</w:t>
      </w:r>
    </w:p>
    <w:p>
      <w:r>
        <w:t>POST</w:t>
      </w:r>
    </w:p>
    <w:p>
      <w:pPr>
        <w:pStyle w:val="Heading3"/>
      </w:pPr>
      <w:r>
        <w:t>URL</w:t>
      </w:r>
    </w:p>
    <w:p>
      <w:r>
        <w:t>https://cockroachlabs.cloud/api/v1/clusters/{{destination_cluster_id}}/restores</w:t>
      </w:r>
    </w:p>
    <w:p>
      <w:pPr>
        <w:pStyle w:val="Heading3"/>
      </w:pPr>
      <w:r>
        <w:t>Description</w:t>
      </w:r>
    </w:p>
    <w:p>
      <w:r>
        <w:t>Creates a restore job on a destination cluster using a specified backup (or the latest available backup from a source cluster). The restore can target an entire cluster, a database, or specific tables.</w:t>
      </w:r>
    </w:p>
    <w:p>
      <w:pPr>
        <w:pStyle w:val="Heading3"/>
      </w:pPr>
      <w:r>
        <w:t>Enforcement Rules</w:t>
      </w:r>
    </w:p>
    <w:p>
      <w:pPr>
        <w:pStyle w:val="ListBullet"/>
      </w:pPr>
      <w:r>
        <w:t>The destination_cluster_id path parameter must always be present.</w:t>
      </w:r>
    </w:p>
    <w:p>
      <w:pPr>
        <w:pStyle w:val="ListBullet"/>
      </w:pPr>
      <w:r>
        <w:t>Always construct the path as /api/v1/clusters/{{destination_cluster_id}}/restores, where {{destination_cluster_id}} is a non-empty string.</w:t>
      </w:r>
    </w:p>
    <w:p>
      <w:pPr>
        <w:pStyle w:val="ListBullet"/>
      </w:pPr>
      <w:r>
        <w:t>Do not call the API with a missing or empty destination_cluster_id (e.g., avoid /api/v1/clusters//restores).</w:t>
      </w:r>
    </w:p>
    <w:p>
      <w:pPr>
        <w:pStyle w:val="ListBullet"/>
      </w:pPr>
      <w:r>
        <w:t>Do not infer or guess destination_cluster_id;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/api/v1/clusters/123e4567e89b12d3a456426614174000/restores</w:t>
      </w:r>
    </w:p>
    <w:p>
      <w:pPr>
        <w:pStyle w:val="Heading3"/>
      </w:pPr>
      <w:r>
        <w:t>Invalid Examples</w:t>
      </w:r>
    </w:p>
    <w:p>
      <w:r>
        <w:rPr>
          <w:b/>
          <w:color w:val="666666"/>
          <w:sz w:val="16"/>
        </w:rPr>
        <w:t>[http]</w:t>
      </w:r>
    </w:p>
    <w:p>
      <w:pPr>
        <w:shd w:fill="F2F2F2" w:val="clear"/>
      </w:pPr>
      <w:r>
        <w:rPr>
          <w:rFonts w:ascii="Courier New" w:hAnsi="Courier New"/>
          <w:sz w:val="17"/>
        </w:rPr>
        <w:t>/api/v1/clusters//restores</w:t>
        <w:br/>
        <w:t>/api/v1/clusters/restores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destination_cluster_id</w:t>
            </w:r>
          </w:p>
        </w:tc>
        <w:tc>
          <w:tcPr>
            <w:tcW w:type="dxa" w:w="2880"/>
          </w:tcPr>
          <w:p>
            <w:r>
              <w:t>string</w:t>
            </w:r>
          </w:p>
        </w:tc>
        <w:tc>
          <w:tcPr>
            <w:tcW w:type="dxa" w:w="2880"/>
          </w:tcPr>
          <w:p>
            <w:r>
              <w:t>The ID of the cluster where the backup will be restored.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 ("CLUSTER", "DATABASE", "TABLE")</w:t>
            </w:r>
          </w:p>
        </w:tc>
        <w:tc>
          <w:tcPr>
            <w:tcW w:type="dxa" w:w="2880"/>
          </w:tcPr>
          <w:p>
            <w:r>
              <w:t>Restore scope/type.</w:t>
            </w:r>
          </w:p>
        </w:tc>
      </w:tr>
      <w:tr>
        <w:tc>
          <w:tcPr>
            <w:tcW w:type="dxa" w:w="2880"/>
          </w:tcPr>
          <w:p>
            <w:r>
              <w:t>backup_id</w:t>
            </w:r>
          </w:p>
        </w:tc>
        <w:tc>
          <w:tcPr>
            <w:tcW w:type="dxa" w:w="2880"/>
          </w:tcPr>
          <w:p>
            <w:r>
              <w:t>string</w:t>
            </w:r>
          </w:p>
        </w:tc>
        <w:tc>
          <w:tcPr>
            <w:tcW w:type="dxa" w:w="2880"/>
          </w:tcPr>
          <w:p>
            <w:r>
              <w:t>The ID of the backup from which data will be restored. If backup_id is not set, the restore will use the latest available backup from source_cluster_id.</w:t>
            </w:r>
          </w:p>
        </w:tc>
      </w:tr>
      <w:tr>
        <w:tc>
          <w:tcPr>
            <w:tcW w:type="dxa" w:w="2880"/>
          </w:tcPr>
          <w:p>
            <w:r>
              <w:t>objects</w:t>
            </w:r>
          </w:p>
        </w:tc>
        <w:tc>
          <w:tcPr>
            <w:tcW w:type="dxa" w:w="2880"/>
          </w:tcPr>
          <w:p>
            <w:r>
              <w:t>array of object</w:t>
            </w:r>
          </w:p>
        </w:tc>
        <w:tc>
          <w:tcPr>
            <w:tcW w:type="dxa" w:w="2880"/>
          </w:tcPr>
          <w:p>
            <w:r>
              <w:t>List of objects to restore. Required when type is DATABASE or TABLE. Each item supports database (required), schema (optional), table (optional).</w:t>
            </w:r>
          </w:p>
        </w:tc>
      </w:tr>
      <w:tr>
        <w:tc>
          <w:tcPr>
            <w:tcW w:type="dxa" w:w="2880"/>
          </w:tcPr>
          <w:p>
            <w:r>
              <w:t>source_cluster_id</w:t>
            </w:r>
          </w:p>
        </w:tc>
        <w:tc>
          <w:tcPr>
            <w:tcW w:type="dxa" w:w="2880"/>
          </w:tcPr>
          <w:p>
            <w:r>
              <w:t>string</w:t>
            </w:r>
          </w:p>
        </w:tc>
        <w:tc>
          <w:tcPr>
            <w:tcW w:type="dxa" w:w="2880"/>
          </w:tcPr>
          <w:p>
            <w:r>
              <w:t>The ID of the cluster containing the backup to be restored.</w:t>
            </w:r>
          </w:p>
        </w:tc>
      </w:tr>
    </w:tbl>
    <w:p/>
    <w:p>
      <w:r>
        <w:rPr>
          <w:b/>
        </w:rPr>
        <w:t>Note: Note: The scraped content states the request body is required, and also marks backup_id and source_cluster_id as fields; it does not explicitly label them as required fields, but they are included here as required based on the “Request Body (required)” section listing.</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restore_opts</w:t>
            </w:r>
          </w:p>
        </w:tc>
        <w:tc>
          <w:tcPr>
            <w:tcW w:type="dxa" w:w="2880"/>
          </w:tcPr>
          <w:p>
            <w:r>
              <w:t>object</w:t>
            </w:r>
          </w:p>
        </w:tc>
        <w:tc>
          <w:tcPr>
            <w:tcW w:type="dxa" w:w="2880"/>
          </w:tcPr>
          <w:p>
            <w:r>
              <w:t>Restore options. See fields below.</w:t>
            </w:r>
          </w:p>
        </w:tc>
      </w:tr>
    </w:tbl>
    <w:p/>
    <w:p>
      <w:pPr>
        <w:pStyle w:val="Heading3"/>
      </w:pPr>
      <w:r>
        <w:t>restore_opts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into_db</w:t>
            </w:r>
          </w:p>
        </w:tc>
        <w:tc>
          <w:tcPr>
            <w:tcW w:type="dxa" w:w="2880"/>
          </w:tcPr>
          <w:p>
            <w:r>
              <w:t>string</w:t>
            </w:r>
          </w:p>
        </w:tc>
        <w:tc>
          <w:tcPr>
            <w:tcW w:type="dxa" w:w="2880"/>
          </w:tcPr>
          <w:p>
            <w:r>
              <w:t>Target database to restore the table into during a table restore job. If not set, restores into the original database from the source backup.</w:t>
            </w:r>
          </w:p>
        </w:tc>
      </w:tr>
      <w:tr>
        <w:tc>
          <w:tcPr>
            <w:tcW w:type="dxa" w:w="2880"/>
          </w:tcPr>
          <w:p>
            <w:r>
              <w:t>new_db_name</w:t>
            </w:r>
          </w:p>
        </w:tc>
        <w:tc>
          <w:tcPr>
            <w:tcW w:type="dxa" w:w="2880"/>
          </w:tcPr>
          <w:p>
            <w:r>
              <w:t>string</w:t>
            </w:r>
          </w:p>
        </w:tc>
        <w:tc>
          <w:tcPr>
            <w:tcW w:type="dxa" w:w="2880"/>
          </w:tcPr>
          <w:p>
            <w:r>
              <w:t>Name of the database to create during a database restore job. If not set, defaults to the original database name from the source cluster.</w:t>
            </w:r>
          </w:p>
        </w:tc>
      </w:tr>
      <w:tr>
        <w:tc>
          <w:tcPr>
            <w:tcW w:type="dxa" w:w="2880"/>
          </w:tcPr>
          <w:p>
            <w:r>
              <w:t>schema_only</w:t>
            </w:r>
          </w:p>
        </w:tc>
        <w:tc>
          <w:tcPr>
            <w:tcW w:type="dxa" w:w="2880"/>
          </w:tcPr>
          <w:p>
            <w:r>
              <w:t>boolean</w:t>
            </w:r>
          </w:p>
        </w:tc>
        <w:tc>
          <w:tcPr>
            <w:tcW w:type="dxa" w:w="2880"/>
          </w:tcPr>
          <w:p>
            <w:r>
              <w:t>If set, only the schema will be restored and no user data will be included.</w:t>
            </w:r>
          </w:p>
        </w:tc>
      </w:tr>
      <w:tr>
        <w:tc>
          <w:tcPr>
            <w:tcW w:type="dxa" w:w="2880"/>
          </w:tcPr>
          <w:p>
            <w:r>
              <w:t>skip_localities_check</w:t>
            </w:r>
          </w:p>
        </w:tc>
        <w:tc>
          <w:tcPr>
            <w:tcW w:type="dxa" w:w="2880"/>
          </w:tcPr>
          <w:p>
            <w:r>
              <w:t>boolean</w:t>
            </w:r>
          </w:p>
        </w:tc>
        <w:tc>
          <w:tcPr>
            <w:tcW w:type="dxa" w:w="2880"/>
          </w:tcPr>
          <w:p>
            <w:r>
              <w:t>Allows restore to continue if there are mismatched localities between the backup and target cluster.</w:t>
            </w:r>
          </w:p>
        </w:tc>
      </w:tr>
      <w:tr>
        <w:tc>
          <w:tcPr>
            <w:tcW w:type="dxa" w:w="2880"/>
          </w:tcPr>
          <w:p>
            <w:r>
              <w:t>skip_missing_foreign_keys</w:t>
            </w:r>
          </w:p>
        </w:tc>
        <w:tc>
          <w:tcPr>
            <w:tcW w:type="dxa" w:w="2880"/>
          </w:tcPr>
          <w:p>
            <w:r>
              <w:t>boolean</w:t>
            </w:r>
          </w:p>
        </w:tc>
        <w:tc>
          <w:tcPr>
            <w:tcW w:type="dxa" w:w="2880"/>
          </w:tcPr>
          <w:p>
            <w:r>
              <w:t>Allows restoring a table even if it has foreign key constraints referencing rows that no longer exist in the target cluster.</w:t>
            </w:r>
          </w:p>
        </w:tc>
      </w:tr>
      <w:tr>
        <w:tc>
          <w:tcPr>
            <w:tcW w:type="dxa" w:w="2880"/>
          </w:tcPr>
          <w:p>
            <w:r>
              <w:t>skip_missing_sequences</w:t>
            </w:r>
          </w:p>
        </w:tc>
        <w:tc>
          <w:tcPr>
            <w:tcW w:type="dxa" w:w="2880"/>
          </w:tcPr>
          <w:p>
            <w:r>
              <w:t>boolean</w:t>
            </w:r>
          </w:p>
        </w:tc>
        <w:tc>
          <w:tcPr>
            <w:tcW w:type="dxa" w:w="2880"/>
          </w:tcPr>
          <w:p>
            <w:r>
              <w:t>(Description not provided in scraped content.)</w:t>
            </w:r>
          </w:p>
        </w:tc>
      </w:tr>
      <w:tr>
        <w:tc>
          <w:tcPr>
            <w:tcW w:type="dxa" w:w="2880"/>
          </w:tcPr>
          <w:p>
            <w:r>
              <w:t>skip_missing_views</w:t>
            </w:r>
          </w:p>
        </w:tc>
        <w:tc>
          <w:tcPr>
            <w:tcW w:type="dxa" w:w="2880"/>
          </w:tcPr>
          <w:p>
            <w:r>
              <w:t>boolean</w:t>
            </w:r>
          </w:p>
        </w:tc>
        <w:tc>
          <w:tcPr>
            <w:tcW w:type="dxa" w:w="2880"/>
          </w:tcPr>
          <w:p>
            <w:r>
              <w:t>Allows skipping restoring views that cannot be restored because dependencies are not included in the current restore job.</w:t>
            </w:r>
          </w:p>
        </w:tc>
      </w:tr>
    </w:tbl>
    <w:p/>
    <w:p>
      <w:pPr>
        <w:pStyle w:val="Heading3"/>
      </w:pPr>
      <w:r>
        <w:t>objects item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w:t>
            </w:r>
          </w:p>
        </w:tc>
        <w:tc>
          <w:tcPr>
            <w:tcW w:type="dxa" w:w="2880"/>
          </w:tcPr>
          <w:p>
            <w:r>
              <w:t>string</w:t>
            </w:r>
          </w:p>
        </w:tc>
        <w:tc>
          <w:tcPr>
            <w:tcW w:type="dxa" w:w="2880"/>
          </w:tcPr>
          <w:p>
            <w:r>
              <w:t>Required. Database name.</w:t>
            </w:r>
          </w:p>
        </w:tc>
      </w:tr>
      <w:tr>
        <w:tc>
          <w:tcPr>
            <w:tcW w:type="dxa" w:w="2880"/>
          </w:tcPr>
          <w:p>
            <w:r>
              <w:t>schema</w:t>
            </w:r>
          </w:p>
        </w:tc>
        <w:tc>
          <w:tcPr>
            <w:tcW w:type="dxa" w:w="2880"/>
          </w:tcPr>
          <w:p>
            <w:r>
              <w:t>string</w:t>
            </w:r>
          </w:p>
        </w:tc>
        <w:tc>
          <w:tcPr>
            <w:tcW w:type="dxa" w:w="2880"/>
          </w:tcPr>
          <w:p>
            <w:r>
              <w:t>Schema name.</w:t>
            </w:r>
          </w:p>
        </w:tc>
      </w:tr>
      <w:tr>
        <w:tc>
          <w:tcPr>
            <w:tcW w:type="dxa" w:w="2880"/>
          </w:tcPr>
          <w:p>
            <w:r>
              <w:t>table</w:t>
            </w:r>
          </w:p>
        </w:tc>
        <w:tc>
          <w:tcPr>
            <w:tcW w:type="dxa" w:w="2880"/>
          </w:tcPr>
          <w:p>
            <w:r>
              <w:t>string</w:t>
            </w:r>
          </w:p>
        </w:tc>
        <w:tc>
          <w:tcPr>
            <w:tcW w:type="dxa" w:w="2880"/>
          </w:tcPr>
          <w:p>
            <w:r>
              <w:t>Table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"backup_end_time": "2026-03-03T12:34:56Z",</w:t>
        <w:br/>
        <w:t xml:space="preserve"> "backup_id": "backup_123",</w:t>
        <w:br/>
        <w:t xml:space="preserve"> "client_error_code": 0,</w:t>
        <w:br/>
        <w:t xml:space="preserve"> "client_error_message": "string",</w:t>
        <w:br/>
        <w:t xml:space="preserve"> "completed_at": "2026-03-03T12:50:00Z",</w:t>
        <w:br/>
        <w:t xml:space="preserve"> "completion_percent": 0.75,</w:t>
        <w:br/>
        <w:t xml:space="preserve"> "crdb_job_id": "1234567890",</w:t>
        <w:br/>
        <w:t xml:space="preserve"> "created_at": "2026-03-03T12:35:10Z",</w:t>
        <w:br/>
        <w:t xml:space="preserve"> "destination_cluster_name": "prod-destination",</w:t>
        <w:br/>
        <w:t xml:space="preserve"> "id": "restore_abc123",</w:t>
        <w:br/>
        <w:t xml:space="preserve"> "objects": [</w:t>
        <w:br/>
        <w:t xml:space="preserve"> {</w:t>
        <w:br/>
        <w:t xml:space="preserve"> "database": "app_db",</w:t>
        <w:br/>
        <w:t xml:space="preserve"> "schema": "public",</w:t>
        <w:br/>
        <w:t xml:space="preserve"> "table": "customers"</w:t>
        <w:br/>
        <w:t xml:space="preserve"> }</w:t>
        <w:br/>
        <w:t xml:space="preserve"> ],</w:t>
        <w:br/>
        <w:t xml:space="preserve"> "restore_opts": {</w:t>
        <w:br/>
        <w:t xml:space="preserve"> "into_db": "app_db_restored",</w:t>
        <w:br/>
        <w:t xml:space="preserve"> "new_db_name": "app_db_clone",</w:t>
        <w:br/>
        <w:t xml:space="preserve"> "schema_only": false,</w:t>
        <w:br/>
        <w:t xml:space="preserve"> "skip_localities_check": false,</w:t>
        <w:br/>
        <w:t xml:space="preserve"> "skip_missing_foreign_keys": false,</w:t>
        <w:br/>
        <w:t xml:space="preserve"> "skip_missing_sequences": false,</w:t>
        <w:br/>
        <w:t xml:space="preserve"> "skip_missing_views": false</w:t>
        <w:br/>
        <w:t xml:space="preserve"> },</w:t>
        <w:br/>
        <w:t xml:space="preserve"> "source_cluster_name": "prod-source",</w:t>
        <w:br/>
        <w:t xml:space="preserve"> "status": "PENDING",</w:t>
        <w:br/>
        <w:t xml:space="preserve"> "type": "TABLE"</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 unexpected)</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backup_end_time</w:t>
            </w:r>
          </w:p>
        </w:tc>
        <w:tc>
          <w:tcPr>
            <w:tcW w:type="dxa" w:w="2880"/>
          </w:tcPr>
          <w:p>
            <w:r>
              <w:t>string</w:t>
            </w:r>
          </w:p>
        </w:tc>
        <w:tc>
          <w:tcPr>
            <w:tcW w:type="dxa" w:w="2880"/>
          </w:tcPr>
          <w:p>
            <w:r>
              <w:t>Required. Timestamp at which the backup data was captured.</w:t>
            </w:r>
          </w:p>
        </w:tc>
      </w:tr>
      <w:tr>
        <w:tc>
          <w:tcPr>
            <w:tcW w:type="dxa" w:w="2880"/>
          </w:tcPr>
          <w:p>
            <w:r>
              <w:t>backup_id</w:t>
            </w:r>
          </w:p>
        </w:tc>
        <w:tc>
          <w:tcPr>
            <w:tcW w:type="dxa" w:w="2880"/>
          </w:tcPr>
          <w:p>
            <w:r>
              <w:t>string</w:t>
            </w:r>
          </w:p>
        </w:tc>
        <w:tc>
          <w:tcPr>
            <w:tcW w:type="dxa" w:w="2880"/>
          </w:tcPr>
          <w:p>
            <w:r>
              <w:t>Required. ID of the backup used for this restore job.</w:t>
            </w:r>
          </w:p>
        </w:tc>
      </w:tr>
      <w:tr>
        <w:tc>
          <w:tcPr>
            <w:tcW w:type="dxa" w:w="2880"/>
          </w:tcPr>
          <w:p>
            <w:r>
              <w:t>client_error_code</w:t>
            </w:r>
          </w:p>
        </w:tc>
        <w:tc>
          <w:tcPr>
            <w:tcW w:type="dxa" w:w="2880"/>
          </w:tcPr>
          <w:p>
            <w:r>
              <w:t>integer</w:t>
            </w:r>
          </w:p>
        </w:tc>
        <w:tc>
          <w:tcPr>
            <w:tcW w:type="dxa" w:w="2880"/>
          </w:tcPr>
          <w:p>
            <w:r>
              <w:t>Error code from the restore job, only populated if it has failed.</w:t>
            </w:r>
          </w:p>
        </w:tc>
      </w:tr>
      <w:tr>
        <w:tc>
          <w:tcPr>
            <w:tcW w:type="dxa" w:w="2880"/>
          </w:tcPr>
          <w:p>
            <w:r>
              <w:t>client_error_message</w:t>
            </w:r>
          </w:p>
        </w:tc>
        <w:tc>
          <w:tcPr>
            <w:tcW w:type="dxa" w:w="2880"/>
          </w:tcPr>
          <w:p>
            <w:r>
              <w:t>string</w:t>
            </w:r>
          </w:p>
        </w:tc>
        <w:tc>
          <w:tcPr>
            <w:tcW w:type="dxa" w:w="2880"/>
          </w:tcPr>
          <w:p>
            <w:r>
              <w:t>Error message from the restore job, only populated if it has failed.</w:t>
            </w:r>
          </w:p>
        </w:tc>
      </w:tr>
      <w:tr>
        <w:tc>
          <w:tcPr>
            <w:tcW w:type="dxa" w:w="2880"/>
          </w:tcPr>
          <w:p>
            <w:r>
              <w:t>completed_at</w:t>
            </w:r>
          </w:p>
        </w:tc>
        <w:tc>
          <w:tcPr>
            <w:tcW w:type="dxa" w:w="2880"/>
          </w:tcPr>
          <w:p>
            <w:r>
              <w:t>string</w:t>
            </w:r>
          </w:p>
        </w:tc>
        <w:tc>
          <w:tcPr>
            <w:tcW w:type="dxa" w:w="2880"/>
          </w:tcPr>
          <w:p>
            <w:r>
              <w:t>Timestamp at which the restore job completed.</w:t>
            </w:r>
          </w:p>
        </w:tc>
      </w:tr>
      <w:tr>
        <w:tc>
          <w:tcPr>
            <w:tcW w:type="dxa" w:w="2880"/>
          </w:tcPr>
          <w:p>
            <w:r>
              <w:t>completion_percent</w:t>
            </w:r>
          </w:p>
        </w:tc>
        <w:tc>
          <w:tcPr>
            <w:tcW w:type="dxa" w:w="2880"/>
          </w:tcPr>
          <w:p>
            <w:r>
              <w:t>number</w:t>
            </w:r>
          </w:p>
        </w:tc>
        <w:tc>
          <w:tcPr>
            <w:tcW w:type="dxa" w:w="2880"/>
          </w:tcPr>
          <w:p>
            <w:r>
              <w:t>Required. Percentage completed, range 0 to 1.</w:t>
            </w:r>
          </w:p>
        </w:tc>
      </w:tr>
      <w:tr>
        <w:tc>
          <w:tcPr>
            <w:tcW w:type="dxa" w:w="2880"/>
          </w:tcPr>
          <w:p>
            <w:r>
              <w:t>crdb_job_id</w:t>
            </w:r>
          </w:p>
        </w:tc>
        <w:tc>
          <w:tcPr>
            <w:tcW w:type="dxa" w:w="2880"/>
          </w:tcPr>
          <w:p>
            <w:r>
              <w:t>string</w:t>
            </w:r>
          </w:p>
        </w:tc>
        <w:tc>
          <w:tcPr>
            <w:tcW w:type="dxa" w:w="2880"/>
          </w:tcPr>
          <w:p>
            <w:r>
              <w:t>CockroachDB internal job ID for the restore job.</w:t>
            </w:r>
          </w:p>
        </w:tc>
      </w:tr>
      <w:tr>
        <w:tc>
          <w:tcPr>
            <w:tcW w:type="dxa" w:w="2880"/>
          </w:tcPr>
          <w:p>
            <w:r>
              <w:t>created_at</w:t>
            </w:r>
          </w:p>
        </w:tc>
        <w:tc>
          <w:tcPr>
            <w:tcW w:type="dxa" w:w="2880"/>
          </w:tcPr>
          <w:p>
            <w:r>
              <w:t>string</w:t>
            </w:r>
          </w:p>
        </w:tc>
        <w:tc>
          <w:tcPr>
            <w:tcW w:type="dxa" w:w="2880"/>
          </w:tcPr>
          <w:p>
            <w:r>
              <w:t>Required. Time at which the restore job was initiated.</w:t>
            </w:r>
          </w:p>
        </w:tc>
      </w:tr>
      <w:tr>
        <w:tc>
          <w:tcPr>
            <w:tcW w:type="dxa" w:w="2880"/>
          </w:tcPr>
          <w:p>
            <w:r>
              <w:t>destination_cluster_name</w:t>
            </w:r>
          </w:p>
        </w:tc>
        <w:tc>
          <w:tcPr>
            <w:tcW w:type="dxa" w:w="2880"/>
          </w:tcPr>
          <w:p>
            <w:r>
              <w:t>string</w:t>
            </w:r>
          </w:p>
        </w:tc>
        <w:tc>
          <w:tcPr>
            <w:tcW w:type="dxa" w:w="2880"/>
          </w:tcPr>
          <w:p>
            <w:r>
              <w:t>Required. Name of the destination cluster receiving the restore.</w:t>
            </w:r>
          </w:p>
        </w:tc>
      </w:tr>
      <w:tr>
        <w:tc>
          <w:tcPr>
            <w:tcW w:type="dxa" w:w="2880"/>
          </w:tcPr>
          <w:p>
            <w:r>
              <w:t>id</w:t>
            </w:r>
          </w:p>
        </w:tc>
        <w:tc>
          <w:tcPr>
            <w:tcW w:type="dxa" w:w="2880"/>
          </w:tcPr>
          <w:p>
            <w:r>
              <w:t>string</w:t>
            </w:r>
          </w:p>
        </w:tc>
        <w:tc>
          <w:tcPr>
            <w:tcW w:type="dxa" w:w="2880"/>
          </w:tcPr>
          <w:p>
            <w:r>
              <w:t>Required. Unique identifier associated with the restore.</w:t>
            </w:r>
          </w:p>
        </w:tc>
      </w:tr>
      <w:tr>
        <w:tc>
          <w:tcPr>
            <w:tcW w:type="dxa" w:w="2880"/>
          </w:tcPr>
          <w:p>
            <w:r>
              <w:t>objects</w:t>
            </w:r>
          </w:p>
        </w:tc>
        <w:tc>
          <w:tcPr>
            <w:tcW w:type="dxa" w:w="2880"/>
          </w:tcPr>
          <w:p>
            <w:r>
              <w:t>array of object</w:t>
            </w:r>
          </w:p>
        </w:tc>
        <w:tc>
          <w:tcPr>
            <w:tcW w:type="dxa" w:w="2880"/>
          </w:tcPr>
          <w:p>
            <w:r>
              <w:t>List of database objects (databases, tables) that were restored.</w:t>
            </w:r>
          </w:p>
        </w:tc>
      </w:tr>
      <w:tr>
        <w:tc>
          <w:tcPr>
            <w:tcW w:type="dxa" w:w="2880"/>
          </w:tcPr>
          <w:p>
            <w:r>
              <w:t>objects[].database</w:t>
            </w:r>
          </w:p>
        </w:tc>
        <w:tc>
          <w:tcPr>
            <w:tcW w:type="dxa" w:w="2880"/>
          </w:tcPr>
          <w:p>
            <w:r>
              <w:t>string</w:t>
            </w:r>
          </w:p>
        </w:tc>
        <w:tc>
          <w:tcPr>
            <w:tcW w:type="dxa" w:w="2880"/>
          </w:tcPr>
          <w:p>
            <w:r>
              <w:t>Required. Database name.</w:t>
            </w:r>
          </w:p>
        </w:tc>
      </w:tr>
      <w:tr>
        <w:tc>
          <w:tcPr>
            <w:tcW w:type="dxa" w:w="2880"/>
          </w:tcPr>
          <w:p>
            <w:r>
              <w:t>objects[].schema</w:t>
            </w:r>
          </w:p>
        </w:tc>
        <w:tc>
          <w:tcPr>
            <w:tcW w:type="dxa" w:w="2880"/>
          </w:tcPr>
          <w:p>
            <w:r>
              <w:t>string</w:t>
            </w:r>
          </w:p>
        </w:tc>
        <w:tc>
          <w:tcPr>
            <w:tcW w:type="dxa" w:w="2880"/>
          </w:tcPr>
          <w:p>
            <w:r>
              <w:t>Schema name.</w:t>
            </w:r>
          </w:p>
        </w:tc>
      </w:tr>
      <w:tr>
        <w:tc>
          <w:tcPr>
            <w:tcW w:type="dxa" w:w="2880"/>
          </w:tcPr>
          <w:p>
            <w:r>
              <w:t>objects[].table</w:t>
            </w:r>
          </w:p>
        </w:tc>
        <w:tc>
          <w:tcPr>
            <w:tcW w:type="dxa" w:w="2880"/>
          </w:tcPr>
          <w:p>
            <w:r>
              <w:t>string</w:t>
            </w:r>
          </w:p>
        </w:tc>
        <w:tc>
          <w:tcPr>
            <w:tcW w:type="dxa" w:w="2880"/>
          </w:tcPr>
          <w:p>
            <w:r>
              <w:t>Table name.</w:t>
            </w:r>
          </w:p>
        </w:tc>
      </w:tr>
      <w:tr>
        <w:tc>
          <w:tcPr>
            <w:tcW w:type="dxa" w:w="2880"/>
          </w:tcPr>
          <w:p>
            <w:r>
              <w:t>restore_opts</w:t>
            </w:r>
          </w:p>
        </w:tc>
        <w:tc>
          <w:tcPr>
            <w:tcW w:type="dxa" w:w="2880"/>
          </w:tcPr>
          <w:p>
            <w:r>
              <w:t>object</w:t>
            </w:r>
          </w:p>
        </w:tc>
        <w:tc>
          <w:tcPr>
            <w:tcW w:type="dxa" w:w="2880"/>
          </w:tcPr>
          <w:p>
            <w:r>
              <w:t>Restore options used for the job.</w:t>
            </w:r>
          </w:p>
        </w:tc>
      </w:tr>
      <w:tr>
        <w:tc>
          <w:tcPr>
            <w:tcW w:type="dxa" w:w="2880"/>
          </w:tcPr>
          <w:p>
            <w:r>
              <w:t>restore_opts.into_db</w:t>
            </w:r>
          </w:p>
        </w:tc>
        <w:tc>
          <w:tcPr>
            <w:tcW w:type="dxa" w:w="2880"/>
          </w:tcPr>
          <w:p>
            <w:r>
              <w:t>string</w:t>
            </w:r>
          </w:p>
        </w:tc>
        <w:tc>
          <w:tcPr>
            <w:tcW w:type="dxa" w:w="2880"/>
          </w:tcPr>
          <w:p>
            <w:r>
              <w:t>Target DB for table restores; defaults to original DB if not set.</w:t>
            </w:r>
          </w:p>
        </w:tc>
      </w:tr>
      <w:tr>
        <w:tc>
          <w:tcPr>
            <w:tcW w:type="dxa" w:w="2880"/>
          </w:tcPr>
          <w:p>
            <w:r>
              <w:t>restore_opts.new_db_name</w:t>
            </w:r>
          </w:p>
        </w:tc>
        <w:tc>
          <w:tcPr>
            <w:tcW w:type="dxa" w:w="2880"/>
          </w:tcPr>
          <w:p>
            <w:r>
              <w:t>string</w:t>
            </w:r>
          </w:p>
        </w:tc>
        <w:tc>
          <w:tcPr>
            <w:tcW w:type="dxa" w:w="2880"/>
          </w:tcPr>
          <w:p>
            <w:r>
              <w:t>New DB name for database restore; defaults to original name if not set.</w:t>
            </w:r>
          </w:p>
        </w:tc>
      </w:tr>
      <w:tr>
        <w:tc>
          <w:tcPr>
            <w:tcW w:type="dxa" w:w="2880"/>
          </w:tcPr>
          <w:p>
            <w:r>
              <w:t>restore_opts.schema_only</w:t>
            </w:r>
          </w:p>
        </w:tc>
        <w:tc>
          <w:tcPr>
            <w:tcW w:type="dxa" w:w="2880"/>
          </w:tcPr>
          <w:p>
            <w:r>
              <w:t>boolean</w:t>
            </w:r>
          </w:p>
        </w:tc>
        <w:tc>
          <w:tcPr>
            <w:tcW w:type="dxa" w:w="2880"/>
          </w:tcPr>
          <w:p>
            <w:r>
              <w:t>If set, restores schema only (no user data).</w:t>
            </w:r>
          </w:p>
        </w:tc>
      </w:tr>
      <w:tr>
        <w:tc>
          <w:tcPr>
            <w:tcW w:type="dxa" w:w="2880"/>
          </w:tcPr>
          <w:p>
            <w:r>
              <w:t>restore_opts.skip_localities_check</w:t>
            </w:r>
          </w:p>
        </w:tc>
        <w:tc>
          <w:tcPr>
            <w:tcW w:type="dxa" w:w="2880"/>
          </w:tcPr>
          <w:p>
            <w:r>
              <w:t>boolean</w:t>
            </w:r>
          </w:p>
        </w:tc>
        <w:tc>
          <w:tcPr>
            <w:tcW w:type="dxa" w:w="2880"/>
          </w:tcPr>
          <w:p>
            <w:r>
              <w:t>If set, allows mismatched localities.</w:t>
            </w:r>
          </w:p>
        </w:tc>
      </w:tr>
      <w:tr>
        <w:tc>
          <w:tcPr>
            <w:tcW w:type="dxa" w:w="2880"/>
          </w:tcPr>
          <w:p>
            <w:r>
              <w:t>restore_opts.skip_missing_foreign_keys</w:t>
            </w:r>
          </w:p>
        </w:tc>
        <w:tc>
          <w:tcPr>
            <w:tcW w:type="dxa" w:w="2880"/>
          </w:tcPr>
          <w:p>
            <w:r>
              <w:t>boolean</w:t>
            </w:r>
          </w:p>
        </w:tc>
        <w:tc>
          <w:tcPr>
            <w:tcW w:type="dxa" w:w="2880"/>
          </w:tcPr>
          <w:p>
            <w:r>
              <w:t>If set, allows missing FK references.</w:t>
            </w:r>
          </w:p>
        </w:tc>
      </w:tr>
      <w:tr>
        <w:tc>
          <w:tcPr>
            <w:tcW w:type="dxa" w:w="2880"/>
          </w:tcPr>
          <w:p>
            <w:r>
              <w:t>restore_opts.skip_missing_sequences</w:t>
            </w:r>
          </w:p>
        </w:tc>
        <w:tc>
          <w:tcPr>
            <w:tcW w:type="dxa" w:w="2880"/>
          </w:tcPr>
          <w:p>
            <w:r>
              <w:t>boolean</w:t>
            </w:r>
          </w:p>
        </w:tc>
        <w:tc>
          <w:tcPr>
            <w:tcW w:type="dxa" w:w="2880"/>
          </w:tcPr>
          <w:p>
            <w:r>
              <w:t>(Description not provided in scraped content.)</w:t>
            </w:r>
          </w:p>
        </w:tc>
      </w:tr>
      <w:tr>
        <w:tc>
          <w:tcPr>
            <w:tcW w:type="dxa" w:w="2880"/>
          </w:tcPr>
          <w:p>
            <w:r>
              <w:t>restore_opts.skip_missing_views</w:t>
            </w:r>
          </w:p>
        </w:tc>
        <w:tc>
          <w:tcPr>
            <w:tcW w:type="dxa" w:w="2880"/>
          </w:tcPr>
          <w:p>
            <w:r>
              <w:t>boolean</w:t>
            </w:r>
          </w:p>
        </w:tc>
        <w:tc>
          <w:tcPr>
            <w:tcW w:type="dxa" w:w="2880"/>
          </w:tcPr>
          <w:p>
            <w:r>
              <w:t>If set, skips views that can’t be restored due to missing dependencies.</w:t>
            </w:r>
          </w:p>
        </w:tc>
      </w:tr>
      <w:tr>
        <w:tc>
          <w:tcPr>
            <w:tcW w:type="dxa" w:w="2880"/>
          </w:tcPr>
          <w:p>
            <w:r>
              <w:t>source_cluster_name</w:t>
            </w:r>
          </w:p>
        </w:tc>
        <w:tc>
          <w:tcPr>
            <w:tcW w:type="dxa" w:w="2880"/>
          </w:tcPr>
          <w:p>
            <w:r>
              <w:t>string</w:t>
            </w:r>
          </w:p>
        </w:tc>
        <w:tc>
          <w:tcPr>
            <w:tcW w:type="dxa" w:w="2880"/>
          </w:tcPr>
          <w:p>
            <w:r>
              <w:t>Required. Name of the source cluster from which the backup was taken.</w:t>
            </w:r>
          </w:p>
        </w:tc>
      </w:tr>
      <w:tr>
        <w:tc>
          <w:tcPr>
            <w:tcW w:type="dxa" w:w="2880"/>
          </w:tcPr>
          <w:p>
            <w:r>
              <w:t>status</w:t>
            </w:r>
          </w:p>
        </w:tc>
        <w:tc>
          <w:tcPr>
            <w:tcW w:type="dxa" w:w="2880"/>
          </w:tcPr>
          <w:p>
            <w:r>
              <w:t>enum ("PENDING", "SUCCESS", "FAILED")</w:t>
            </w:r>
          </w:p>
        </w:tc>
        <w:tc>
          <w:tcPr>
            <w:tcW w:type="dxa" w:w="2880"/>
          </w:tcPr>
          <w:p>
            <w:r>
              <w:t>Required. Restore job status.</w:t>
            </w:r>
          </w:p>
        </w:tc>
      </w:tr>
      <w:tr>
        <w:tc>
          <w:tcPr>
            <w:tcW w:type="dxa" w:w="2880"/>
          </w:tcPr>
          <w:p>
            <w:r>
              <w:t>type</w:t>
            </w:r>
          </w:p>
        </w:tc>
        <w:tc>
          <w:tcPr>
            <w:tcW w:type="dxa" w:w="2880"/>
          </w:tcPr>
          <w:p>
            <w:r>
              <w:t>enum ("CLUSTER", "DATABASE", "TABLE")</w:t>
            </w:r>
          </w:p>
        </w:tc>
        <w:tc>
          <w:tcPr>
            <w:tcW w:type="dxa" w:w="2880"/>
          </w:tcPr>
          <w:p>
            <w:r>
              <w:t>Required. Restore type/scope.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'https://cockroachlabs.cloud/api/v1/clusters/123e4567e89b12d3a456426614174000/restores' \</w:t>
        <w:br/>
        <w:t xml:space="preserve"> --header 'Content-Type: application/json' \</w:t>
        <w:br/>
        <w:t xml:space="preserve"> --data '{</w:t>
        <w:br/>
        <w:t xml:space="preserve"> "backup_id": "backup_123",</w:t>
        <w:br/>
        <w:t xml:space="preserve"> "source_cluster_id": "source_cluster_456",</w:t>
        <w:br/>
        <w:t xml:space="preserve"> "type": "TABLE",</w:t>
        <w:br/>
        <w:t xml:space="preserve"> "objects": [</w:t>
        <w:br/>
        <w:t xml:space="preserve">      {</w:t>
        <w:br/>
        <w:t xml:space="preserve"> "database": "app_db",</w:t>
        <w:br/>
        <w:t xml:space="preserve"> "schema": "public",</w:t>
        <w:br/>
        <w:t xml:space="preserve"> "table": "customers"</w:t>
        <w:br/>
        <w:t xml:space="preserve">      }</w:t>
        <w:br/>
        <w:t xml:space="preserve">    ],</w:t>
        <w:br/>
        <w:t xml:space="preserve"> "restore_opts": {</w:t>
        <w:br/>
        <w:t xml:space="preserve"> "into_db": "app_db_restored",</w:t>
        <w:br/>
        <w:t xml:space="preserve"> "schema_only": false</w:t>
        <w:br/>
        <w:t xml:space="preserve">    }</w:t>
        <w:br/>
        <w:t xml:space="preserve">  }'</w:t>
      </w:r>
    </w:p>
    <w:p>
      <w:pPr>
        <w:pStyle w:val="Heading3"/>
      </w:pPr>
      <w:r>
        <w:t>Example Usage</w:t>
      </w:r>
    </w:p>
    <w:p>
      <w:pPr>
        <w:pStyle w:val="Heading3"/>
      </w:pPr>
      <w:r>
        <w:t>Example 1: Restore entire cluster (CLUSTER)</w:t>
      </w:r>
    </w:p>
    <w:p>
      <w:r>
        <w:rPr>
          <w:b/>
          <w:color w:val="666666"/>
          <w:sz w:val="16"/>
        </w:rPr>
        <w:t>[bash]</w:t>
      </w:r>
    </w:p>
    <w:p>
      <w:pPr>
        <w:shd w:fill="F2F2F2" w:val="clear"/>
      </w:pPr>
      <w:r>
        <w:rPr>
          <w:rFonts w:ascii="Courier New" w:hAnsi="Courier New"/>
          <w:sz w:val="17"/>
        </w:rPr>
        <w:t>curl -i --request POST \</w:t>
        <w:br/>
        <w:t xml:space="preserve"> 'https://cockroachlabs.cloud/api/v1/clusters/123e4567e89b12d3a456426614174000/restores' \</w:t>
        <w:br/>
        <w:t xml:space="preserve"> --header 'Content-Type: application/json' \</w:t>
        <w:br/>
        <w:t xml:space="preserve"> --data '{</w:t>
        <w:br/>
        <w:t xml:space="preserve"> "backup_id": "backup_123",</w:t>
        <w:br/>
        <w:t xml:space="preserve"> "source_cluster_id": "source_cluster_456",</w:t>
        <w:br/>
        <w:t xml:space="preserve"> "type": "CLUSTER"</w:t>
        <w:br/>
        <w:t xml:space="preserve">  }'</w:t>
      </w:r>
    </w:p>
    <w:p>
      <w:pPr>
        <w:pStyle w:val="Heading3"/>
      </w:pPr>
      <w:r>
        <w:t>Example 2: Restore a database (DATABASE)</w:t>
      </w:r>
    </w:p>
    <w:p>
      <w:r>
        <w:rPr>
          <w:b/>
          <w:color w:val="666666"/>
          <w:sz w:val="16"/>
        </w:rPr>
        <w:t>[bash]</w:t>
      </w:r>
    </w:p>
    <w:p>
      <w:pPr>
        <w:shd w:fill="F2F2F2" w:val="clear"/>
      </w:pPr>
      <w:r>
        <w:rPr>
          <w:rFonts w:ascii="Courier New" w:hAnsi="Courier New"/>
          <w:sz w:val="17"/>
        </w:rPr>
        <w:t>curl -i --request POST \</w:t>
        <w:br/>
        <w:t xml:space="preserve"> 'https://cockroachlabs.cloud/api/v1/clusters/123e4567e89b12d3a456426614174000/restores' \</w:t>
        <w:br/>
        <w:t xml:space="preserve"> --header 'Content-Type: application/json' \</w:t>
        <w:br/>
        <w:t xml:space="preserve"> --data '{</w:t>
        <w:br/>
        <w:t xml:space="preserve"> "backup_id": "backup_123",</w:t>
        <w:br/>
        <w:t xml:space="preserve"> "source_cluster_id": "source_cluster_456",</w:t>
        <w:br/>
        <w:t xml:space="preserve"> "type": "DATABASE",</w:t>
        <w:br/>
        <w:t xml:space="preserve"> "objects": [</w:t>
        <w:br/>
        <w:t xml:space="preserve">      { "database": "app_db" }</w:t>
        <w:br/>
        <w:t xml:space="preserve">    ],</w:t>
        <w:br/>
        <w:t xml:space="preserve"> "restore_opts": {</w:t>
        <w:br/>
        <w:t xml:space="preserve"> "new_db_name": "app_db_clone"</w:t>
        <w:br/>
        <w:t xml:space="preserve">    }</w:t>
        <w:br/>
        <w:t xml:space="preserve">  }'</w:t>
      </w:r>
    </w:p>
    <w:p>
      <w:pPr>
        <w:pStyle w:val="Heading3"/>
      </w:pPr>
      <w:r>
        <w:t>Example 3: Restore a table but use latest available backup (omit backup_id)</w:t>
      </w:r>
    </w:p>
    <w:p>
      <w:r>
        <w:rPr>
          <w:b/>
          <w:color w:val="666666"/>
          <w:sz w:val="16"/>
        </w:rPr>
        <w:t>[bash]</w:t>
      </w:r>
    </w:p>
    <w:p>
      <w:pPr>
        <w:shd w:fill="F2F2F2" w:val="clear"/>
      </w:pPr>
      <w:r>
        <w:rPr>
          <w:rFonts w:ascii="Courier New" w:hAnsi="Courier New"/>
          <w:sz w:val="17"/>
        </w:rPr>
        <w:t>curl -i --request POST \</w:t>
        <w:br/>
        <w:t xml:space="preserve"> 'https://cockroachlabs.cloud/api/v1/clusters/123e4567e89b12d3a456426614174000/restores' \</w:t>
        <w:br/>
        <w:t xml:space="preserve"> --header 'Content-Type: application/json' \</w:t>
        <w:br/>
        <w:t xml:space="preserve"> --data '{</w:t>
        <w:br/>
        <w:t xml:space="preserve"> "source_cluster_id": "source_cluster_456",</w:t>
        <w:br/>
        <w:t xml:space="preserve"> "type": "TABLE",</w:t>
        <w:br/>
        <w:t xml:space="preserve"> "objects": [</w:t>
        <w:br/>
        <w:t xml:space="preserve">      { "database": "app_db", "schema": "public", "table": "customers" }</w:t>
        <w:br/>
        <w:t xml:space="preserve">    ]</w:t>
        <w:br/>
        <w:t xml:space="preserve">  }'</w:t>
      </w:r>
    </w:p>
    <w:p>
      <w:pPr>
        <w:pStyle w:val="Heading3"/>
      </w:pPr>
      <w:r>
        <w:t>Notes</w:t>
      </w:r>
    </w:p>
    <w:p>
      <w:pPr>
        <w:pStyle w:val="ListBullet"/>
      </w:pPr>
      <w:r>
        <w:t>If backup_id is not set, the restore uses the latest available backup from source_cluster_id.</w:t>
      </w:r>
    </w:p>
    <w:p>
      <w:pPr>
        <w:pStyle w:val="ListBullet"/>
      </w:pPr>
      <w:r>
        <w:t>objects is required when type is DATABASE or TABLE.</w:t>
      </w:r>
    </w:p>
    <w:p>
      <w:pPr>
        <w:pStyle w:val="ListBullet"/>
      </w:pPr>
      <w:r>
        <w:t>completion_percent ranges from 0 to 1 (not 0–100).</w:t>
      </w:r>
    </w:p>
    <w:p>
      <w:pPr>
        <w:pStyle w:val="Heading3"/>
      </w:pPr>
      <w:r>
        <w:t>Error Handling</w:t>
      </w:r>
    </w:p>
    <w:p>
      <w:pPr>
        <w:pStyle w:val="ListBullet"/>
      </w:pPr>
      <w:r>
        <w:t>400: Returned when a request field is invalid.</w:t>
      </w:r>
    </w:p>
    <w:p>
      <w:pPr>
        <w:pStyle w:val="ListBullet"/>
      </w:pPr>
      <w:r>
        <w:t>401: Returned when the token bearer cannot be authenticated.</w:t>
      </w:r>
    </w:p>
    <w:p>
      <w:pPr>
        <w:pStyle w:val="ListBullet"/>
      </w:pPr>
      <w:r>
        <w:t>403: Returned when the user does not have permission to access the resource.</w:t>
      </w:r>
    </w:p>
    <w:p>
      <w:pPr>
        <w:pStyle w:val="ListBullet"/>
      </w:pPr>
      <w:r>
        <w:t>404: Returned when the resource does not exist.</w:t>
      </w:r>
    </w:p>
    <w:p>
      <w:pPr>
        <w:pStyle w:val="ListBullet"/>
      </w:pPr>
      <w:r>
        <w:t>500: Server error.</w:t>
      </w:r>
    </w:p>
    <w:p>
      <w:pPr>
        <w:pStyle w:val="ListBullet"/>
      </w:pPr>
      <w:r>
        <w:t>default: Unexpected error response (returns an object containing code, details, and message).</w:t>
      </w:r>
    </w:p>
    <w:p>
      <w:r>
        <w:br w:type="page"/>
      </w:r>
    </w:p>
    <w:p>
      <w:pPr>
        <w:pStyle w:val="Heading2"/>
      </w:pPr>
      <w:r>
        <w:t>101. [GET] List Invoices</w:t>
      </w:r>
    </w:p>
    <w:p>
      <w:r>
        <w:rPr>
          <w:b/>
        </w:rPr>
        <w:t xml:space="preserve">Endpoint: </w:t>
      </w:r>
      <w:r>
        <w:rPr>
          <w:rFonts w:ascii="Courier New" w:hAnsi="Courier New"/>
          <w:sz w:val="18"/>
        </w:rPr>
        <w:t>/invoices</w:t>
      </w:r>
    </w:p>
    <w:p>
      <w:pPr>
        <w:pStyle w:val="Heading3"/>
      </w:pPr>
      <w:r>
        <w:t>Prerequisites</w:t>
      </w:r>
    </w:p>
    <w:p>
      <w:pPr>
        <w:pStyle w:val="ListBullet"/>
      </w:pPr>
      <w:r>
        <w:t>Caller must have an organization-scoped role of BILLING_COORDINATOR or CLUSTER_ADMIN</w:t>
      </w:r>
    </w:p>
    <w:p>
      <w:pPr>
        <w:pStyle w:val="Heading3"/>
      </w:pPr>
      <w:r>
        <w:t>Method</w:t>
      </w:r>
    </w:p>
    <w:p>
      <w:r>
        <w:t>GET</w:t>
      </w:r>
    </w:p>
    <w:p>
      <w:pPr>
        <w:pStyle w:val="Heading3"/>
      </w:pPr>
      <w:r>
        <w:t>URL</w:t>
      </w:r>
    </w:p>
    <w:p>
      <w:r>
        <w:t>https://cockroachlabs.cloud/api/v1/invoices</w:t>
      </w:r>
    </w:p>
    <w:p>
      <w:pPr>
        <w:pStyle w:val="Heading3"/>
      </w:pPr>
      <w:r>
        <w:t>Description</w:t>
      </w:r>
    </w:p>
    <w:p>
      <w:r>
        <w:t>Lists invoices for a given organization. Results are sorted by invoice billing period start date (ascending). Supports filtering by invoice status and billing period time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Sort order is period_start ascending (invoice start date ascending).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Filters invoices by status. Allowed values: FINALIZED, DRAFT. If omitted, both finalized and draft invoices are included.</w:t>
            </w:r>
          </w:p>
        </w:tc>
      </w:tr>
      <w:tr>
        <w:tc>
          <w:tcPr>
            <w:tcW w:type="dxa" w:w="2880"/>
          </w:tcPr>
          <w:p>
            <w:r>
              <w:t>start_time</w:t>
            </w:r>
          </w:p>
        </w:tc>
        <w:tc>
          <w:tcPr>
            <w:tcW w:type="dxa" w:w="2880"/>
          </w:tcPr>
          <w:p>
            <w:r>
              <w:t>string</w:t>
            </w:r>
          </w:p>
        </w:tc>
        <w:tc>
          <w:tcPr>
            <w:tcW w:type="dxa" w:w="2880"/>
          </w:tcPr>
          <w:p>
            <w:r>
              <w:t>Filters to invoices whose billing period started at or after this time (inclusive). Defaults to organization creation time if omitted.</w:t>
            </w:r>
          </w:p>
        </w:tc>
      </w:tr>
      <w:tr>
        <w:tc>
          <w:tcPr>
            <w:tcW w:type="dxa" w:w="2880"/>
          </w:tcPr>
          <w:p>
            <w:r>
              <w:t>end_time</w:t>
            </w:r>
          </w:p>
        </w:tc>
        <w:tc>
          <w:tcPr>
            <w:tcW w:type="dxa" w:w="2880"/>
          </w:tcPr>
          <w:p>
            <w:r>
              <w:t>string</w:t>
            </w:r>
          </w:p>
        </w:tc>
        <w:tc>
          <w:tcPr>
            <w:tcW w:type="dxa" w:w="2880"/>
          </w:tcPr>
          <w:p>
            <w:r>
              <w:t>Filters to invoices whose billing period ended at or before this time (exclusive). Defaults to current time if omitted.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"invoices": [</w:t>
        <w:br/>
        <w:t xml:space="preserve"> {</w:t>
        <w:br/>
        <w:t xml:space="preserve"> "adjustments": [</w:t>
        <w:br/>
        <w:t xml:space="preserve"> {</w:t>
        <w:br/>
        <w:t xml:space="preserve"> "amount": {</w:t>
        <w:br/>
        <w:t xml:space="preserve"> "amount": 10.5,</w:t>
        <w:br/>
        <w:t xml:space="preserve"> "currency": "USD"</w:t>
        <w:br/>
        <w:t xml:space="preserve"> },</w:t>
        <w:br/>
        <w:t xml:space="preserve"> "name": "Serverless Free Credit"</w:t>
        <w:br/>
        <w:t xml:space="preserve"> }</w:t>
        <w:br/>
        <w:t xml:space="preserve"> ],</w:t>
        <w:br/>
        <w:t xml:space="preserve"> "balances": [</w:t>
        <w:br/>
        <w:t xml:space="preserve"> {</w:t>
        <w:br/>
        <w:t xml:space="preserve"> "amount": 0,</w:t>
        <w:br/>
        <w:t xml:space="preserve"> "currency": "USD"</w:t>
        <w:br/>
        <w:t xml:space="preserve"> }</w:t>
        <w:br/>
        <w:t xml:space="preserve"> ],</w:t>
        <w:br/>
        <w:t xml:space="preserve"> "folder_resources": [</w:t>
        <w:br/>
        <w:t xml:space="preserve"> {</w:t>
        <w:br/>
        <w:t xml:space="preserve"> "labels": {</w:t>
        <w:br/>
        <w:t xml:space="preserve"> "env": "prod"</w:t>
        <w:br/>
        <w:t xml:space="preserve"> },</w:t>
        <w:br/>
        <w:t xml:space="preserve"> "name": "Payments Folder",</w:t>
        <w:br/>
        <w:t xml:space="preserve"> "organization_id": "org_123",</w:t>
        <w:br/>
        <w:t xml:space="preserve"> "parent_id": "root",</w:t>
        <w:br/>
        <w:t xml:space="preserve"> "path": [</w:t>
        <w:br/>
        <w:t xml:space="preserve"> {</w:t>
        <w:br/>
        <w:t xml:space="preserve"> "id": "fld_root",</w:t>
        <w:br/>
        <w:t xml:space="preserve"> "name": "Root"</w:t>
        <w:br/>
        <w:t xml:space="preserve"> },</w:t>
        <w:br/>
        <w:t xml:space="preserve"> {</w:t>
        <w:br/>
        <w:t xml:space="preserve"> "id": "fld_abc",</w:t>
        <w:br/>
        <w:t xml:space="preserve"> "name": "Payments Folder"</w:t>
        <w:br/>
        <w:t xml:space="preserve"> }</w:t>
        <w:br/>
        <w:t xml:space="preserve"> ],</w:t>
        <w:br/>
        <w:t xml:space="preserve"> "resource_id": "clu_456",</w:t>
        <w:br/>
        <w:t xml:space="preserve"> "resource_type": "CLUSTER"</w:t>
        <w:br/>
        <w:t xml:space="preserve"> }</w:t>
        <w:br/>
        <w:t xml:space="preserve"> ],</w:t>
        <w:br/>
        <w:t xml:space="preserve"> "invoice_id": "inv_2024_01",</w:t>
        <w:br/>
        <w:t xml:space="preserve"> "invoice_items": [</w:t>
        <w:br/>
        <w:t xml:space="preserve"> {</w:t>
        <w:br/>
        <w:t xml:space="preserve"> "cluster": {},</w:t>
        <w:br/>
        <w:t xml:space="preserve"> "line_items": [</w:t>
        <w:br/>
        <w:t xml:space="preserve"> {</w:t>
        <w:br/>
        <w:t xml:space="preserve"> "description": "t3 micro",</w:t>
        <w:br/>
        <w:t xml:space="preserve"> "quantity": 100,</w:t>
        <w:br/>
        <w:t xml:space="preserve"> "quantity_unit": "HOURS",</w:t>
        <w:br/>
        <w:t xml:space="preserve"> "total": {</w:t>
        <w:br/>
        <w:t xml:space="preserve"> "amount": 25,</w:t>
        <w:br/>
        <w:t xml:space="preserve"> "currency": "USD"</w:t>
        <w:br/>
        <w:t xml:space="preserve"> },</w:t>
        <w:br/>
        <w:t xml:space="preserve"> "unit_cost": 0.25</w:t>
        <w:br/>
        <w:t xml:space="preserve"> }</w:t>
        <w:br/>
        <w:t xml:space="preserve"> ],</w:t>
        <w:br/>
        <w:t xml:space="preserve"> "totals": [</w:t>
        <w:br/>
        <w:t xml:space="preserve"> {</w:t>
        <w:br/>
        <w:t xml:space="preserve"> "amount": 25,</w:t>
        <w:br/>
        <w:t xml:space="preserve"> "currency": "USD"</w:t>
        <w:br/>
        <w:t xml:space="preserve"> }</w:t>
        <w:br/>
        <w:t xml:space="preserve"> ]</w:t>
        <w:br/>
        <w:t xml:space="preserve"> }</w:t>
        <w:br/>
        <w:t xml:space="preserve"> ],</w:t>
        <w:br/>
        <w:t xml:space="preserve"> "period_end": "2024-02-01T00:00:00Z",</w:t>
        <w:br/>
        <w:t xml:space="preserve"> "period_start": "2024-01-01T00:00:00Z",</w:t>
        <w:br/>
        <w:t xml:space="preserve"> "status": "FINALIZED",</w:t>
        <w:br/>
        <w:t xml:space="preserve"> "totals": [</w:t>
        <w:br/>
        <w:t xml:space="preserve"> {</w:t>
        <w:br/>
        <w:t xml:space="preserve"> "amount": 14.5,</w:t>
        <w:br/>
        <w:t xml:space="preserve"> "currency": "USD"</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invoices</w:t>
            </w:r>
          </w:p>
        </w:tc>
        <w:tc>
          <w:tcPr>
            <w:tcW w:type="dxa" w:w="2880"/>
          </w:tcPr>
          <w:p>
            <w:r>
              <w:t>array</w:t>
            </w:r>
          </w:p>
        </w:tc>
        <w:tc>
          <w:tcPr>
            <w:tcW w:type="dxa" w:w="2880"/>
          </w:tcPr>
          <w:p>
            <w:r>
              <w:t>List of invoices (sorted by period_start ascending).</w:t>
            </w:r>
          </w:p>
        </w:tc>
      </w:tr>
      <w:tr>
        <w:tc>
          <w:tcPr>
            <w:tcW w:type="dxa" w:w="2880"/>
          </w:tcPr>
          <w:p>
            <w:r>
              <w:t>invoices[].adjustments</w:t>
            </w:r>
          </w:p>
        </w:tc>
        <w:tc>
          <w:tcPr>
            <w:tcW w:type="dxa" w:w="2880"/>
          </w:tcPr>
          <w:p>
            <w:r>
              <w:t>array</w:t>
            </w:r>
          </w:p>
        </w:tc>
        <w:tc>
          <w:tcPr>
            <w:tcW w:type="dxa" w:w="2880"/>
          </w:tcPr>
          <w:p>
            <w:r>
              <w:t>List of credits or costs that adjust the invoice total (not tied to a particular cluster).</w:t>
            </w:r>
          </w:p>
        </w:tc>
      </w:tr>
      <w:tr>
        <w:tc>
          <w:tcPr>
            <w:tcW w:type="dxa" w:w="2880"/>
          </w:tcPr>
          <w:p>
            <w:r>
              <w:t>invoices[].adjustments[].amount</w:t>
            </w:r>
          </w:p>
        </w:tc>
        <w:tc>
          <w:tcPr>
            <w:tcW w:type="dxa" w:w="2880"/>
          </w:tcPr>
          <w:p>
            <w:r>
              <w:t>object</w:t>
            </w:r>
          </w:p>
        </w:tc>
        <w:tc>
          <w:tcPr>
            <w:tcW w:type="dxa" w:w="2880"/>
          </w:tcPr>
          <w:p>
            <w:r>
              <w:t>Currency amount for the adjustment (&lt;CurrencyAmount&gt;).</w:t>
            </w:r>
          </w:p>
        </w:tc>
      </w:tr>
      <w:tr>
        <w:tc>
          <w:tcPr>
            <w:tcW w:type="dxa" w:w="2880"/>
          </w:tcPr>
          <w:p>
            <w:r>
              <w:t>invoices[].adjustments[].name</w:t>
            </w:r>
          </w:p>
        </w:tc>
        <w:tc>
          <w:tcPr>
            <w:tcW w:type="dxa" w:w="2880"/>
          </w:tcPr>
          <w:p>
            <w:r>
              <w:t>string</w:t>
            </w:r>
          </w:p>
        </w:tc>
        <w:tc>
          <w:tcPr>
            <w:tcW w:type="dxa" w:w="2880"/>
          </w:tcPr>
          <w:p>
            <w:r>
              <w:t>Identifies the adjustment (e.g., free credit, premium support adjustment).</w:t>
            </w:r>
          </w:p>
        </w:tc>
      </w:tr>
      <w:tr>
        <w:tc>
          <w:tcPr>
            <w:tcW w:type="dxa" w:w="2880"/>
          </w:tcPr>
          <w:p>
            <w:r>
              <w:t>invoices[].balances</w:t>
            </w:r>
          </w:p>
        </w:tc>
        <w:tc>
          <w:tcPr>
            <w:tcW w:type="dxa" w:w="2880"/>
          </w:tcPr>
          <w:p>
            <w:r>
              <w:t>array</w:t>
            </w:r>
          </w:p>
        </w:tc>
        <w:tc>
          <w:tcPr>
            <w:tcW w:type="dxa" w:w="2880"/>
          </w:tcPr>
          <w:p>
            <w:r>
              <w:t>Amounts of currency left at the time of the invoice.</w:t>
            </w:r>
          </w:p>
        </w:tc>
      </w:tr>
      <w:tr>
        <w:tc>
          <w:tcPr>
            <w:tcW w:type="dxa" w:w="2880"/>
          </w:tcPr>
          <w:p>
            <w:r>
              <w:t>invoices[].balances[].amount</w:t>
            </w:r>
          </w:p>
        </w:tc>
        <w:tc>
          <w:tcPr>
            <w:tcW w:type="dxa" w:w="2880"/>
          </w:tcPr>
          <w:p>
            <w:r>
              <w:t>number</w:t>
            </w:r>
          </w:p>
        </w:tc>
        <w:tc>
          <w:tcPr>
            <w:tcW w:type="dxa" w:w="2880"/>
          </w:tcPr>
          <w:p>
            <w:r>
              <w:t>Quantity of currency (serialized as 64-bit floating point; minor rounding discrepancies possible).</w:t>
            </w:r>
          </w:p>
        </w:tc>
      </w:tr>
      <w:tr>
        <w:tc>
          <w:tcPr>
            <w:tcW w:type="dxa" w:w="2880"/>
          </w:tcPr>
          <w:p>
            <w:r>
              <w:t>invoices[].balances[].currency</w:t>
            </w:r>
          </w:p>
        </w:tc>
        <w:tc>
          <w:tcPr>
            <w:tcW w:type="dxa" w:w="2880"/>
          </w:tcPr>
          <w:p>
            <w:r>
              <w:t>string</w:t>
            </w:r>
          </w:p>
        </w:tc>
        <w:tc>
          <w:tcPr>
            <w:tcW w:type="dxa" w:w="2880"/>
          </w:tcPr>
          <w:p>
            <w:r>
              <w:t>Currency type (&lt;Currency.Type&gt;).</w:t>
            </w:r>
          </w:p>
        </w:tc>
      </w:tr>
      <w:tr>
        <w:tc>
          <w:tcPr>
            <w:tcW w:type="dxa" w:w="2880"/>
          </w:tcPr>
          <w:p>
            <w:r>
              <w:t>invoices[].folder_resources</w:t>
            </w:r>
          </w:p>
        </w:tc>
        <w:tc>
          <w:tcPr>
            <w:tcW w:type="dxa" w:w="2880"/>
          </w:tcPr>
          <w:p>
            <w:r>
              <w:t>array</w:t>
            </w:r>
          </w:p>
        </w:tc>
        <w:tc>
          <w:tcPr>
            <w:tcW w:type="dxa" w:w="2880"/>
          </w:tcPr>
          <w:p>
            <w:r>
              <w:t>Preview: resources in the organization and their folder paths.</w:t>
            </w:r>
          </w:p>
        </w:tc>
      </w:tr>
      <w:tr>
        <w:tc>
          <w:tcPr>
            <w:tcW w:type="dxa" w:w="2880"/>
          </w:tcPr>
          <w:p>
            <w:r>
              <w:t>invoices[].folder_resources[].labels</w:t>
            </w:r>
          </w:p>
        </w:tc>
        <w:tc>
          <w:tcPr>
            <w:tcW w:type="dxa" w:w="2880"/>
          </w:tcPr>
          <w:p>
            <w:r>
              <w:t>object</w:t>
            </w:r>
          </w:p>
        </w:tc>
        <w:tc>
          <w:tcPr>
            <w:tcW w:type="dxa" w:w="2880"/>
          </w:tcPr>
          <w:p>
            <w:r>
              <w:t>Key-value labels used to organize/categorize resources.</w:t>
            </w:r>
          </w:p>
        </w:tc>
      </w:tr>
      <w:tr>
        <w:tc>
          <w:tcPr>
            <w:tcW w:type="dxa" w:w="2880"/>
          </w:tcPr>
          <w:p>
            <w:r>
              <w:t>invoices[].folder_resources[].name</w:t>
            </w:r>
          </w:p>
        </w:tc>
        <w:tc>
          <w:tcPr>
            <w:tcW w:type="dxa" w:w="2880"/>
          </w:tcPr>
          <w:p>
            <w:r>
              <w:t>string</w:t>
            </w:r>
          </w:p>
        </w:tc>
        <w:tc>
          <w:tcPr>
            <w:tcW w:type="dxa" w:w="2880"/>
          </w:tcPr>
          <w:p>
            <w:r>
              <w:t>Resource name.</w:t>
            </w:r>
          </w:p>
        </w:tc>
      </w:tr>
      <w:tr>
        <w:tc>
          <w:tcPr>
            <w:tcW w:type="dxa" w:w="2880"/>
          </w:tcPr>
          <w:p>
            <w:r>
              <w:t>invoices[].folder_resources[].organization_id</w:t>
            </w:r>
          </w:p>
        </w:tc>
        <w:tc>
          <w:tcPr>
            <w:tcW w:type="dxa" w:w="2880"/>
          </w:tcPr>
          <w:p>
            <w:r>
              <w:t>string</w:t>
            </w:r>
          </w:p>
        </w:tc>
        <w:tc>
          <w:tcPr>
            <w:tcW w:type="dxa" w:w="2880"/>
          </w:tcPr>
          <w:p>
            <w:r>
              <w:t>ID of the organization this resource belongs to.</w:t>
            </w:r>
          </w:p>
        </w:tc>
      </w:tr>
      <w:tr>
        <w:tc>
          <w:tcPr>
            <w:tcW w:type="dxa" w:w="2880"/>
          </w:tcPr>
          <w:p>
            <w:r>
              <w:t>invoices[].folder_resources[].parent_id</w:t>
            </w:r>
          </w:p>
        </w:tc>
        <w:tc>
          <w:tcPr>
            <w:tcW w:type="dxa" w:w="2880"/>
          </w:tcPr>
          <w:p>
            <w:r>
              <w:t>string</w:t>
            </w:r>
          </w:p>
        </w:tc>
        <w:tc>
          <w:tcPr>
            <w:tcW w:type="dxa" w:w="2880"/>
          </w:tcPr>
          <w:p>
            <w:r>
              <w:t>Parent folder ID. "root" represents a root-level resource.</w:t>
            </w:r>
          </w:p>
        </w:tc>
      </w:tr>
      <w:tr>
        <w:tc>
          <w:tcPr>
            <w:tcW w:type="dxa" w:w="2880"/>
          </w:tcPr>
          <w:p>
            <w:r>
              <w:t>invoices[].folder_resources[].path</w:t>
            </w:r>
          </w:p>
        </w:tc>
        <w:tc>
          <w:tcPr>
            <w:tcW w:type="dxa" w:w="2880"/>
          </w:tcPr>
          <w:p>
            <w:r>
              <w:t>array</w:t>
            </w:r>
          </w:p>
        </w:tc>
        <w:tc>
          <w:tcPr>
            <w:tcW w:type="dxa" w:w="2880"/>
          </w:tcPr>
          <w:p>
            <w:r>
              <w:t>Ancestor lineage of the resource (IDs and names).</w:t>
            </w:r>
          </w:p>
        </w:tc>
      </w:tr>
      <w:tr>
        <w:tc>
          <w:tcPr>
            <w:tcW w:type="dxa" w:w="2880"/>
          </w:tcPr>
          <w:p>
            <w:r>
              <w:t>invoices[].folder_resources[].path[].id</w:t>
            </w:r>
          </w:p>
        </w:tc>
        <w:tc>
          <w:tcPr>
            <w:tcW w:type="dxa" w:w="2880"/>
          </w:tcPr>
          <w:p>
            <w:r>
              <w:t>string</w:t>
            </w:r>
          </w:p>
        </w:tc>
        <w:tc>
          <w:tcPr>
            <w:tcW w:type="dxa" w:w="2880"/>
          </w:tcPr>
          <w:p>
            <w:r>
              <w:t>Folder ID.</w:t>
            </w:r>
          </w:p>
        </w:tc>
      </w:tr>
      <w:tr>
        <w:tc>
          <w:tcPr>
            <w:tcW w:type="dxa" w:w="2880"/>
          </w:tcPr>
          <w:p>
            <w:r>
              <w:t>invoices[].folder_resources[].path[].name</w:t>
            </w:r>
          </w:p>
        </w:tc>
        <w:tc>
          <w:tcPr>
            <w:tcW w:type="dxa" w:w="2880"/>
          </w:tcPr>
          <w:p>
            <w:r>
              <w:t>string</w:t>
            </w:r>
          </w:p>
        </w:tc>
        <w:tc>
          <w:tcPr>
            <w:tcW w:type="dxa" w:w="2880"/>
          </w:tcPr>
          <w:p>
            <w:r>
              <w:t>Folder name.</w:t>
            </w:r>
          </w:p>
        </w:tc>
      </w:tr>
      <w:tr>
        <w:tc>
          <w:tcPr>
            <w:tcW w:type="dxa" w:w="2880"/>
          </w:tcPr>
          <w:p>
            <w:r>
              <w:t>invoices[].folder_resources[].resource_id</w:t>
            </w:r>
          </w:p>
        </w:tc>
        <w:tc>
          <w:tcPr>
            <w:tcW w:type="dxa" w:w="2880"/>
          </w:tcPr>
          <w:p>
            <w:r>
              <w:t>string</w:t>
            </w:r>
          </w:p>
        </w:tc>
        <w:tc>
          <w:tcPr>
            <w:tcW w:type="dxa" w:w="2880"/>
          </w:tcPr>
          <w:p>
            <w:r>
              <w:t>Resource ID.</w:t>
            </w:r>
          </w:p>
        </w:tc>
      </w:tr>
      <w:tr>
        <w:tc>
          <w:tcPr>
            <w:tcW w:type="dxa" w:w="2880"/>
          </w:tcPr>
          <w:p>
            <w:r>
              <w:t>invoices[].folder_resources[].resource_type</w:t>
            </w:r>
          </w:p>
        </w:tc>
        <w:tc>
          <w:tcPr>
            <w:tcW w:type="dxa" w:w="2880"/>
          </w:tcPr>
          <w:p>
            <w:r>
              <w:t>string</w:t>
            </w:r>
          </w:p>
        </w:tc>
        <w:tc>
          <w:tcPr>
            <w:tcW w:type="dxa" w:w="2880"/>
          </w:tcPr>
          <w:p>
            <w:r>
              <w:t>Folder resource type (&lt;FolderResourceType.Type&gt;).</w:t>
            </w:r>
          </w:p>
        </w:tc>
      </w:tr>
      <w:tr>
        <w:tc>
          <w:tcPr>
            <w:tcW w:type="dxa" w:w="2880"/>
          </w:tcPr>
          <w:p>
            <w:r>
              <w:t>invoices[].invoice_id</w:t>
            </w:r>
          </w:p>
        </w:tc>
        <w:tc>
          <w:tcPr>
            <w:tcW w:type="dxa" w:w="2880"/>
          </w:tcPr>
          <w:p>
            <w:r>
              <w:t>string</w:t>
            </w:r>
          </w:p>
        </w:tc>
        <w:tc>
          <w:tcPr>
            <w:tcW w:type="dxa" w:w="2880"/>
          </w:tcPr>
          <w:p>
            <w:r>
              <w:t>Unique ID representing the invoice.</w:t>
            </w:r>
          </w:p>
        </w:tc>
      </w:tr>
      <w:tr>
        <w:tc>
          <w:tcPr>
            <w:tcW w:type="dxa" w:w="2880"/>
          </w:tcPr>
          <w:p>
            <w:r>
              <w:t>invoices[].invoice_items</w:t>
            </w:r>
          </w:p>
        </w:tc>
        <w:tc>
          <w:tcPr>
            <w:tcW w:type="dxa" w:w="2880"/>
          </w:tcPr>
          <w:p>
            <w:r>
              <w:t>array</w:t>
            </w:r>
          </w:p>
        </w:tc>
        <w:tc>
          <w:tcPr>
            <w:tcW w:type="dxa" w:w="2880"/>
          </w:tcPr>
          <w:p>
            <w:r>
              <w:t>Invoice items sorted by cluster name.</w:t>
            </w:r>
          </w:p>
        </w:tc>
      </w:tr>
      <w:tr>
        <w:tc>
          <w:tcPr>
            <w:tcW w:type="dxa" w:w="2880"/>
          </w:tcPr>
          <w:p>
            <w:r>
              <w:t>invoices[].invoice_items[].cluster</w:t>
            </w:r>
          </w:p>
        </w:tc>
        <w:tc>
          <w:tcPr>
            <w:tcW w:type="dxa" w:w="2880"/>
          </w:tcPr>
          <w:p>
            <w:r>
              <w:t>object</w:t>
            </w:r>
          </w:p>
        </w:tc>
        <w:tc>
          <w:tcPr>
            <w:tcW w:type="dxa" w:w="2880"/>
          </w:tcPr>
          <w:p>
            <w:r>
              <w:t>Cluster object (&lt;Cluster&gt;).</w:t>
            </w:r>
          </w:p>
        </w:tc>
      </w:tr>
      <w:tr>
        <w:tc>
          <w:tcPr>
            <w:tcW w:type="dxa" w:w="2880"/>
          </w:tcPr>
          <w:p>
            <w:r>
              <w:t>invoices[].invoice_items[].line_items</w:t>
            </w:r>
          </w:p>
        </w:tc>
        <w:tc>
          <w:tcPr>
            <w:tcW w:type="dxa" w:w="2880"/>
          </w:tcPr>
          <w:p>
            <w:r>
              <w:t>array</w:t>
            </w:r>
          </w:p>
        </w:tc>
        <w:tc>
          <w:tcPr>
            <w:tcW w:type="dxa" w:w="2880"/>
          </w:tcPr>
          <w:p>
            <w:r>
              <w:t>Line items from the Metronome invoice.</w:t>
            </w:r>
          </w:p>
        </w:tc>
      </w:tr>
      <w:tr>
        <w:tc>
          <w:tcPr>
            <w:tcW w:type="dxa" w:w="2880"/>
          </w:tcPr>
          <w:p>
            <w:r>
              <w:t>invoices[].invoice_items[].line_items[].description</w:t>
            </w:r>
          </w:p>
        </w:tc>
        <w:tc>
          <w:tcPr>
            <w:tcW w:type="dxa" w:w="2880"/>
          </w:tcPr>
          <w:p>
            <w:r>
              <w:t>string</w:t>
            </w:r>
          </w:p>
        </w:tc>
        <w:tc>
          <w:tcPr>
            <w:tcW w:type="dxa" w:w="2880"/>
          </w:tcPr>
          <w:p>
            <w:r>
              <w:t>Details of the line item (e.g., instance type).</w:t>
            </w:r>
          </w:p>
        </w:tc>
      </w:tr>
      <w:tr>
        <w:tc>
          <w:tcPr>
            <w:tcW w:type="dxa" w:w="2880"/>
          </w:tcPr>
          <w:p>
            <w:r>
              <w:t>invoices[].invoice_items[].line_items[].quantity</w:t>
            </w:r>
          </w:p>
        </w:tc>
        <w:tc>
          <w:tcPr>
            <w:tcW w:type="dxa" w:w="2880"/>
          </w:tcPr>
          <w:p>
            <w:r>
              <w:t>number</w:t>
            </w:r>
          </w:p>
        </w:tc>
        <w:tc>
          <w:tcPr>
            <w:tcW w:type="dxa" w:w="2880"/>
          </w:tcPr>
          <w:p>
            <w:r>
              <w:t>Quantity used for the line item.</w:t>
            </w:r>
          </w:p>
        </w:tc>
      </w:tr>
      <w:tr>
        <w:tc>
          <w:tcPr>
            <w:tcW w:type="dxa" w:w="2880"/>
          </w:tcPr>
          <w:p>
            <w:r>
              <w:t>invoices[].invoice_items[].line_items[].quantity_unit</w:t>
            </w:r>
          </w:p>
        </w:tc>
        <w:tc>
          <w:tcPr>
            <w:tcW w:type="dxa" w:w="2880"/>
          </w:tcPr>
          <w:p>
            <w:r>
              <w:t>string</w:t>
            </w:r>
          </w:p>
        </w:tc>
        <w:tc>
          <w:tcPr>
            <w:tcW w:type="dxa" w:w="2880"/>
          </w:tcPr>
          <w:p>
            <w:r>
              <w:t>Unit for quantity (&lt;QuantityUnit.Type&gt;).</w:t>
            </w:r>
          </w:p>
        </w:tc>
      </w:tr>
      <w:tr>
        <w:tc>
          <w:tcPr>
            <w:tcW w:type="dxa" w:w="2880"/>
          </w:tcPr>
          <w:p>
            <w:r>
              <w:t>invoices[].invoice_items[].line_items[].total</w:t>
            </w:r>
          </w:p>
        </w:tc>
        <w:tc>
          <w:tcPr>
            <w:tcW w:type="dxa" w:w="2880"/>
          </w:tcPr>
          <w:p>
            <w:r>
              <w:t>object</w:t>
            </w:r>
          </w:p>
        </w:tc>
        <w:tc>
          <w:tcPr>
            <w:tcW w:type="dxa" w:w="2880"/>
          </w:tcPr>
          <w:p>
            <w:r>
              <w:t>Total cost for the line item (&lt;CurrencyAmount&gt;).</w:t>
            </w:r>
          </w:p>
        </w:tc>
      </w:tr>
      <w:tr>
        <w:tc>
          <w:tcPr>
            <w:tcW w:type="dxa" w:w="2880"/>
          </w:tcPr>
          <w:p>
            <w:r>
              <w:t>invoices[].invoice_items[].line_items[].unit_cost</w:t>
            </w:r>
          </w:p>
        </w:tc>
        <w:tc>
          <w:tcPr>
            <w:tcW w:type="dxa" w:w="2880"/>
          </w:tcPr>
          <w:p>
            <w:r>
              <w:t>number</w:t>
            </w:r>
          </w:p>
        </w:tc>
        <w:tc>
          <w:tcPr>
            <w:tcW w:type="dxa" w:w="2880"/>
          </w:tcPr>
          <w:p>
            <w:r>
              <w:t>Cost per unit for the line item.</w:t>
            </w:r>
          </w:p>
        </w:tc>
      </w:tr>
      <w:tr>
        <w:tc>
          <w:tcPr>
            <w:tcW w:type="dxa" w:w="2880"/>
          </w:tcPr>
          <w:p>
            <w:r>
              <w:t>invoices[].invoice_items[].totals</w:t>
            </w:r>
          </w:p>
        </w:tc>
        <w:tc>
          <w:tcPr>
            <w:tcW w:type="dxa" w:w="2880"/>
          </w:tcPr>
          <w:p>
            <w:r>
              <w:t>array</w:t>
            </w:r>
          </w:p>
        </w:tc>
        <w:tc>
          <w:tcPr>
            <w:tcW w:type="dxa" w:w="2880"/>
          </w:tcPr>
          <w:p>
            <w:r>
              <w:t>Total amounts of line items per currency.</w:t>
            </w:r>
          </w:p>
        </w:tc>
      </w:tr>
      <w:tr>
        <w:tc>
          <w:tcPr>
            <w:tcW w:type="dxa" w:w="2880"/>
          </w:tcPr>
          <w:p>
            <w:r>
              <w:t>invoices[].invoice_items[].totals[].amount</w:t>
            </w:r>
          </w:p>
        </w:tc>
        <w:tc>
          <w:tcPr>
            <w:tcW w:type="dxa" w:w="2880"/>
          </w:tcPr>
          <w:p>
            <w:r>
              <w:t>number</w:t>
            </w:r>
          </w:p>
        </w:tc>
        <w:tc>
          <w:tcPr>
            <w:tcW w:type="dxa" w:w="2880"/>
          </w:tcPr>
          <w:p>
            <w:r>
              <w:t>Quantity of currency (serialized as 64-bit floating point; minor rounding discrepancies possible).</w:t>
            </w:r>
          </w:p>
        </w:tc>
      </w:tr>
      <w:tr>
        <w:tc>
          <w:tcPr>
            <w:tcW w:type="dxa" w:w="2880"/>
          </w:tcPr>
          <w:p>
            <w:r>
              <w:t>invoices[].invoice_items[].totals[].currency</w:t>
            </w:r>
          </w:p>
        </w:tc>
        <w:tc>
          <w:tcPr>
            <w:tcW w:type="dxa" w:w="2880"/>
          </w:tcPr>
          <w:p>
            <w:r>
              <w:t>string</w:t>
            </w:r>
          </w:p>
        </w:tc>
        <w:tc>
          <w:tcPr>
            <w:tcW w:type="dxa" w:w="2880"/>
          </w:tcPr>
          <w:p>
            <w:r>
              <w:t>Currency type (&lt;Currency.Type&gt;).</w:t>
            </w:r>
          </w:p>
        </w:tc>
      </w:tr>
      <w:tr>
        <w:tc>
          <w:tcPr>
            <w:tcW w:type="dxa" w:w="2880"/>
          </w:tcPr>
          <w:p>
            <w:r>
              <w:t>invoices[].period_end</w:t>
            </w:r>
          </w:p>
        </w:tc>
        <w:tc>
          <w:tcPr>
            <w:tcW w:type="dxa" w:w="2880"/>
          </w:tcPr>
          <w:p>
            <w:r>
              <w:t>string</w:t>
            </w:r>
          </w:p>
        </w:tc>
        <w:tc>
          <w:tcPr>
            <w:tcW w:type="dxa" w:w="2880"/>
          </w:tcPr>
          <w:p>
            <w:r>
              <w:t>End of billing period (exclusive).</w:t>
            </w:r>
          </w:p>
        </w:tc>
      </w:tr>
      <w:tr>
        <w:tc>
          <w:tcPr>
            <w:tcW w:type="dxa" w:w="2880"/>
          </w:tcPr>
          <w:p>
            <w:r>
              <w:t>invoices[].period_start</w:t>
            </w:r>
          </w:p>
        </w:tc>
        <w:tc>
          <w:tcPr>
            <w:tcW w:type="dxa" w:w="2880"/>
          </w:tcPr>
          <w:p>
            <w:r>
              <w:t>string</w:t>
            </w:r>
          </w:p>
        </w:tc>
        <w:tc>
          <w:tcPr>
            <w:tcW w:type="dxa" w:w="2880"/>
          </w:tcPr>
          <w:p>
            <w:r>
              <w:t>Start of billing period (inclusive).</w:t>
            </w:r>
          </w:p>
        </w:tc>
      </w:tr>
      <w:tr>
        <w:tc>
          <w:tcPr>
            <w:tcW w:type="dxa" w:w="2880"/>
          </w:tcPr>
          <w:p>
            <w:r>
              <w:t>invoices[].status</w:t>
            </w:r>
          </w:p>
        </w:tc>
        <w:tc>
          <w:tcPr>
            <w:tcW w:type="dxa" w:w="2880"/>
          </w:tcPr>
          <w:p>
            <w:r>
              <w:t>string</w:t>
            </w:r>
          </w:p>
        </w:tc>
        <w:tc>
          <w:tcPr>
            <w:tcW w:type="dxa" w:w="2880"/>
          </w:tcPr>
          <w:p>
            <w:r>
              <w:t>Invoice status (&lt;InvoiceStatus.Type&gt;).</w:t>
            </w:r>
          </w:p>
        </w:tc>
      </w:tr>
      <w:tr>
        <w:tc>
          <w:tcPr>
            <w:tcW w:type="dxa" w:w="2880"/>
          </w:tcPr>
          <w:p>
            <w:r>
              <w:t>invoices[].totals</w:t>
            </w:r>
          </w:p>
        </w:tc>
        <w:tc>
          <w:tcPr>
            <w:tcW w:type="dxa" w:w="2880"/>
          </w:tcPr>
          <w:p>
            <w:r>
              <w:t>array</w:t>
            </w:r>
          </w:p>
        </w:tc>
        <w:tc>
          <w:tcPr>
            <w:tcW w:type="dxa" w:w="2880"/>
          </w:tcPr>
          <w:p>
            <w:r>
              <w:t>Total amounts per currency.</w:t>
            </w:r>
          </w:p>
        </w:tc>
      </w:tr>
      <w:tr>
        <w:tc>
          <w:tcPr>
            <w:tcW w:type="dxa" w:w="2880"/>
          </w:tcPr>
          <w:p>
            <w:r>
              <w:t>invoices[].totals[].amount</w:t>
            </w:r>
          </w:p>
        </w:tc>
        <w:tc>
          <w:tcPr>
            <w:tcW w:type="dxa" w:w="2880"/>
          </w:tcPr>
          <w:p>
            <w:r>
              <w:t>number</w:t>
            </w:r>
          </w:p>
        </w:tc>
        <w:tc>
          <w:tcPr>
            <w:tcW w:type="dxa" w:w="2880"/>
          </w:tcPr>
          <w:p>
            <w:r>
              <w:t>Quantity of currency (serialized as 64-bit floating point; minor rounding discrepancies possible).</w:t>
            </w:r>
          </w:p>
        </w:tc>
      </w:tr>
      <w:tr>
        <w:tc>
          <w:tcPr>
            <w:tcW w:type="dxa" w:w="2880"/>
          </w:tcPr>
          <w:p>
            <w:r>
              <w:t>invoices[].totals[].currency</w:t>
            </w:r>
          </w:p>
        </w:tc>
        <w:tc>
          <w:tcPr>
            <w:tcW w:type="dxa" w:w="2880"/>
          </w:tcPr>
          <w:p>
            <w:r>
              <w:t>string</w:t>
            </w:r>
          </w:p>
        </w:tc>
        <w:tc>
          <w:tcPr>
            <w:tcW w:type="dxa" w:w="2880"/>
          </w:tcPr>
          <w:p>
            <w:r>
              <w:t>Currency type (&lt;Currency.Type&gt;).</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List of protobuf Any detail objects.</w:t>
            </w:r>
          </w:p>
        </w:tc>
      </w:tr>
      <w:tr>
        <w:tc>
          <w:tcPr>
            <w:tcW w:type="dxa" w:w="2880"/>
          </w:tcPr>
          <w:p>
            <w:r>
              <w:t>details[].@type</w:t>
            </w:r>
          </w:p>
        </w:tc>
        <w:tc>
          <w:tcPr>
            <w:tcW w:type="dxa" w:w="2880"/>
          </w:tcPr>
          <w:p>
            <w:r>
              <w:t>string</w:t>
            </w:r>
          </w:p>
        </w:tc>
        <w:tc>
          <w:tcPr>
            <w:tcW w:type="dxa" w:w="2880"/>
          </w:tcPr>
          <w:p>
            <w:r>
              <w:t>(default error) Type URL identifying the serialized protobuf message type.</w:t>
            </w:r>
          </w:p>
        </w:tc>
      </w:tr>
      <w:tr>
        <w:tc>
          <w:tcPr>
            <w:tcW w:type="dxa" w:w="2880"/>
          </w:tcPr>
          <w:p>
            <w:r>
              <w:t>message</w:t>
            </w:r>
          </w:p>
        </w:tc>
        <w:tc>
          <w:tcPr>
            <w:tcW w:type="dxa" w:w="2880"/>
          </w:tcPr>
          <w:p>
            <w:r>
              <w:t>string</w:t>
            </w:r>
          </w:p>
        </w:tc>
        <w:tc>
          <w:tcPr>
            <w:tcW w:type="dxa" w:w="2880"/>
          </w:tcPr>
          <w:p>
            <w:r>
              <w:t>(default 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'https://cockroachlabs.cloud/api/v1/invoices?status=FINALIZED&amp;start_time=2024-01-01T00:00:00Z&amp;end_time=2024-02-01T00:00:00Z'</w:t>
      </w:r>
    </w:p>
    <w:p>
      <w:pPr>
        <w:pStyle w:val="Heading3"/>
      </w:pPr>
      <w:r>
        <w:t>Example Usage</w:t>
      </w:r>
    </w:p>
    <w:p>
      <w:pPr>
        <w:pStyle w:val="Heading3"/>
      </w:pPr>
      <w:r>
        <w:t>Example 1: List all invoices (both finalized and draft)</w:t>
      </w:r>
    </w:p>
    <w:p>
      <w:r>
        <w:rPr>
          <w:b/>
          <w:color w:val="666666"/>
          <w:sz w:val="16"/>
        </w:rPr>
        <w:t>[bash]</w:t>
      </w:r>
    </w:p>
    <w:p>
      <w:pPr>
        <w:shd w:fill="F2F2F2" w:val="clear"/>
      </w:pPr>
      <w:r>
        <w:rPr>
          <w:rFonts w:ascii="Courier New" w:hAnsi="Courier New"/>
          <w:sz w:val="17"/>
        </w:rPr>
        <w:t>curl -i --location --request GET 'https://cockroachlabs.cloud/api/v1/invoices'</w:t>
      </w:r>
    </w:p>
    <w:p>
      <w:pPr>
        <w:pStyle w:val="Heading3"/>
      </w:pPr>
      <w:r>
        <w:t>Example 2: List only finalized invoices</w:t>
      </w:r>
    </w:p>
    <w:p>
      <w:r>
        <w:rPr>
          <w:b/>
          <w:color w:val="666666"/>
          <w:sz w:val="16"/>
        </w:rPr>
        <w:t>[bash]</w:t>
      </w:r>
    </w:p>
    <w:p>
      <w:pPr>
        <w:shd w:fill="F2F2F2" w:val="clear"/>
      </w:pPr>
      <w:r>
        <w:rPr>
          <w:rFonts w:ascii="Courier New" w:hAnsi="Courier New"/>
          <w:sz w:val="17"/>
        </w:rPr>
        <w:t>curl -i --location --request GET 'https://cockroachlabs.cloud/api/v1/invoices?status=FINALIZED'</w:t>
      </w:r>
    </w:p>
    <w:p>
      <w:pPr>
        <w:pStyle w:val="Heading3"/>
      </w:pPr>
      <w:r>
        <w:t>Example 3: List invoices for a time range</w:t>
      </w:r>
    </w:p>
    <w:p>
      <w:r>
        <w:rPr>
          <w:b/>
          <w:color w:val="666666"/>
          <w:sz w:val="16"/>
        </w:rPr>
        <w:t>[bash]</w:t>
      </w:r>
    </w:p>
    <w:p>
      <w:pPr>
        <w:shd w:fill="F2F2F2" w:val="clear"/>
      </w:pPr>
      <w:r>
        <w:rPr>
          <w:rFonts w:ascii="Courier New" w:hAnsi="Courier New"/>
          <w:sz w:val="17"/>
        </w:rPr>
        <w:t>curl -i --location --request GET 'https://cockroachlabs.cloud/api/v1/invoices?start_time=2024-01-01T00:00:00Z&amp;end_time=2024-03-01T00:00:00Z'</w:t>
      </w:r>
    </w:p>
    <w:p>
      <w:pPr>
        <w:pStyle w:val="Heading3"/>
      </w:pPr>
      <w:r>
        <w:t>Notes</w:t>
      </w:r>
    </w:p>
    <w:p>
      <w:pPr>
        <w:pStyle w:val="ListBullet"/>
      </w:pPr>
      <w:r>
        <w:t>start_time is inclusive; end_time is exclusive.</w:t>
      </w:r>
    </w:p>
    <w:p>
      <w:pPr>
        <w:pStyle w:val="ListBullet"/>
      </w:pPr>
      <w:r>
        <w:t>If status is omitted, the response includes both FINALIZED and DRAFT.</w:t>
      </w:r>
    </w:p>
    <w:p>
      <w:pPr>
        <w:pStyle w:val="ListBullet"/>
      </w:pPr>
      <w:r>
        <w:t>The response invoices list is sorted by period_start ascending; within each invoice, invoice_items are sorted by cluster name.</w:t>
      </w:r>
    </w:p>
    <w:p>
      <w:pPr>
        <w:pStyle w:val="Heading3"/>
      </w:pPr>
      <w:r>
        <w:t>Error Handling</w:t>
      </w:r>
    </w:p>
    <w:p>
      <w:pPr>
        <w:pStyle w:val="ListBullet"/>
      </w:pPr>
      <w:r>
        <w:t>400: A request field is invalid.</w:t>
      </w:r>
    </w:p>
    <w:p>
      <w:pPr>
        <w:pStyle w:val="ListBullet"/>
      </w:pPr>
      <w:r>
        <w:t>401: The token bearer cannot be authenticated.</w:t>
      </w:r>
    </w:p>
    <w:p>
      <w:pPr>
        <w:pStyle w:val="ListBullet"/>
      </w:pPr>
      <w:r>
        <w:t>403: The user does not have permission to access the resource.</w:t>
      </w:r>
    </w:p>
    <w:p>
      <w:pPr>
        <w:pStyle w:val="ListBullet"/>
      </w:pPr>
      <w:r>
        <w:t>404: The resource does not exist.</w:t>
      </w:r>
    </w:p>
    <w:p>
      <w:pPr>
        <w:pStyle w:val="ListBullet"/>
      </w:pPr>
      <w:r>
        <w:t>500: Server error.</w:t>
      </w:r>
    </w:p>
    <w:p>
      <w:pPr>
        <w:pStyle w:val="ListBullet"/>
      </w:pPr>
      <w:r>
        <w:t>default: Unexpected error with code, details, and message.</w:t>
      </w:r>
    </w:p>
    <w:p>
      <w:r>
        <w:br w:type="page"/>
      </w:r>
    </w:p>
    <w:p>
      <w:pPr>
        <w:pStyle w:val="Heading2"/>
      </w:pPr>
      <w:r>
        <w:t>102. [GET] Get Invoice</w:t>
      </w:r>
    </w:p>
    <w:p>
      <w:r>
        <w:rPr>
          <w:b/>
        </w:rPr>
        <w:t xml:space="preserve">Endpoint: </w:t>
      </w:r>
      <w:r>
        <w:rPr>
          <w:rFonts w:ascii="Courier New" w:hAnsi="Courier New"/>
          <w:sz w:val="18"/>
        </w:rPr>
        <w:t>/api/v1/invoices/{{INVOICE_ID}}</w:t>
      </w:r>
    </w:p>
    <w:p>
      <w:pPr>
        <w:pStyle w:val="Heading3"/>
      </w:pPr>
      <w:r>
        <w:t>Get an Invoice</w:t>
      </w:r>
    </w:p>
    <w:p>
      <w:pPr>
        <w:pStyle w:val="Heading3"/>
      </w:pPr>
      <w:r>
        <w:t>Prerequisites</w:t>
      </w:r>
    </w:p>
    <w:p>
      <w:pPr>
        <w:pStyle w:val="ListBullet"/>
      </w:pPr>
      <w:r>
        <w:t xml:space="preserve">Caller must have one of the following roles at the organization scope: </w:t>
        <w:br/>
        <w:br/>
        <w:t>BILLING_COORDINATOR</w:t>
        <w:br/>
        <w:t>CLUSTER_ADMIN</w:t>
      </w:r>
    </w:p>
    <w:p>
      <w:pPr>
        <w:pStyle w:val="Heading3"/>
      </w:pPr>
      <w:r>
        <w:t>Method</w:t>
      </w:r>
    </w:p>
    <w:p>
      <w:r>
        <w:t>GET</w:t>
      </w:r>
    </w:p>
    <w:p>
      <w:pPr>
        <w:pStyle w:val="Heading3"/>
      </w:pPr>
      <w:r>
        <w:t>URL</w:t>
      </w:r>
    </w:p>
    <w:p>
      <w:r>
        <w:t>https://cockroachlabs.cloud/api/v1/invoices/{{invoice_id}}</w:t>
      </w:r>
    </w:p>
    <w:p>
      <w:pPr>
        <w:pStyle w:val="Heading3"/>
      </w:pPr>
      <w:r>
        <w:t>Description</w:t>
      </w:r>
    </w:p>
    <w:p>
      <w:r>
        <w:t>Retrieves a specific invoice by its unique invoice_id. The response includes invoice period details, adjustments, balances, totals, and per-cluster invoice line items.</w:t>
      </w:r>
    </w:p>
    <w:p>
      <w:pPr>
        <w:pStyle w:val="Heading3"/>
      </w:pPr>
      <w:r>
        <w:t>Enforcement Rules</w:t>
      </w:r>
    </w:p>
    <w:p>
      <w:pPr>
        <w:pStyle w:val="ListBullet"/>
      </w:pPr>
      <w:r>
        <w:t>The invoice_id path parameter must always be present and must be a non-empty string.</w:t>
      </w:r>
    </w:p>
    <w:p>
      <w:pPr>
        <w:pStyle w:val="ListBullet"/>
      </w:pPr>
      <w:r>
        <w:t>Always construct the path as /api/v1/invoices/{{invoice_id}}.</w:t>
      </w:r>
    </w:p>
    <w:p>
      <w:pPr>
        <w:pStyle w:val="ListBullet"/>
      </w:pPr>
      <w:r>
        <w:t>Do not call the API with a missing or empty invoice_id (e.g., avoid /api/v1/invoices/).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/api/v1/invoices/inv_123456</w:t>
        <w:br/>
        <w:t>/api/v1/invoices/01HZXK8Q9W3N2ABCDEF1234567</w:t>
      </w:r>
    </w:p>
    <w:p>
      <w:pPr>
        <w:pStyle w:val="Heading3"/>
      </w:pPr>
      <w:r>
        <w:t>Invalid Examples</w:t>
      </w:r>
    </w:p>
    <w:p>
      <w:r>
        <w:rPr>
          <w:b/>
          <w:color w:val="666666"/>
          <w:sz w:val="16"/>
        </w:rPr>
        <w:t>[http]</w:t>
      </w:r>
    </w:p>
    <w:p>
      <w:pPr>
        <w:shd w:fill="F2F2F2" w:val="clear"/>
      </w:pPr>
      <w:r>
        <w:rPr>
          <w:rFonts w:ascii="Courier New" w:hAnsi="Courier New"/>
          <w:sz w:val="17"/>
        </w:rPr>
        <w:t>/api/v1/invoices/</w:t>
        <w:br/>
        <w:t>/api/v1/invoices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invoice_id</w:t>
            </w:r>
          </w:p>
        </w:tc>
        <w:tc>
          <w:tcPr>
            <w:tcW w:type="dxa" w:w="2880"/>
          </w:tcPr>
          <w:p>
            <w:r>
              <w:t>string</w:t>
            </w:r>
          </w:p>
        </w:tc>
        <w:tc>
          <w:tcPr>
            <w:tcW w:type="dxa" w:w="2880"/>
          </w:tcPr>
          <w:p>
            <w:r>
              <w:t>Unique ID representing the invoice. Used to retrieve a specific billing period's invoice.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"adjustments": [</w:t>
        <w:br/>
        <w:t xml:space="preserve"> {</w:t>
        <w:br/>
        <w:t xml:space="preserve"> "amount": {</w:t>
        <w:br/>
        <w:t xml:space="preserve"> "amount": 25.0,</w:t>
        <w:br/>
        <w:t xml:space="preserve"> "currency": "USD"</w:t>
        <w:br/>
        <w:t xml:space="preserve"> },</w:t>
        <w:br/>
        <w:t xml:space="preserve"> "name": "Serverless Free Credit"</w:t>
        <w:br/>
        <w:t xml:space="preserve"> }</w:t>
        <w:br/>
        <w:t xml:space="preserve"> ],</w:t>
        <w:br/>
        <w:t xml:space="preserve"> "balances": [</w:t>
        <w:br/>
        <w:t xml:space="preserve"> {</w:t>
        <w:br/>
        <w:t xml:space="preserve"> "amount": 10.5,</w:t>
        <w:br/>
        <w:t xml:space="preserve"> "currency": "USD"</w:t>
        <w:br/>
        <w:t xml:space="preserve"> }</w:t>
        <w:br/>
        <w:t xml:space="preserve"> ],</w:t>
        <w:br/>
        <w:t xml:space="preserve"> "folder_resources": [</w:t>
        <w:br/>
        <w:t xml:space="preserve"> {</w:t>
        <w:br/>
        <w:t xml:space="preserve"> "labels": {</w:t>
        <w:br/>
        <w:t xml:space="preserve"> "env": "prod",</w:t>
        <w:br/>
        <w:t xml:space="preserve"> "team": "platform"</w:t>
        <w:br/>
        <w:t xml:space="preserve"> },</w:t>
        <w:br/>
        <w:t xml:space="preserve"> "name": "prod-folder",</w:t>
        <w:br/>
        <w:t xml:space="preserve"> "organization_id": "org_12345",</w:t>
        <w:br/>
        <w:t xml:space="preserve"> "parent_id": "root",</w:t>
        <w:br/>
        <w:t xml:space="preserve"> "path": [</w:t>
        <w:br/>
        <w:t xml:space="preserve"> {</w:t>
        <w:br/>
        <w:t xml:space="preserve"> "id": "fld_root",</w:t>
        <w:br/>
        <w:t xml:space="preserve"> "name": "Root"</w:t>
        <w:br/>
        <w:t xml:space="preserve"> },</w:t>
        <w:br/>
        <w:t xml:space="preserve"> {</w:t>
        <w:br/>
        <w:t xml:space="preserve"> "id": "fld_abc",</w:t>
        <w:br/>
        <w:t xml:space="preserve"> "name": "Production"</w:t>
        <w:br/>
        <w:t xml:space="preserve"> }</w:t>
        <w:br/>
        <w:t xml:space="preserve"> ],</w:t>
        <w:br/>
        <w:t xml:space="preserve"> "resource_id": "clu_abc123",</w:t>
        <w:br/>
        <w:t xml:space="preserve"> "resource_type": "CLUSTER"</w:t>
        <w:br/>
        <w:t xml:space="preserve"> }</w:t>
        <w:br/>
        <w:t xml:space="preserve"> ],</w:t>
        <w:br/>
        <w:t xml:space="preserve"> "invoice_id": "inv_123456",</w:t>
        <w:br/>
        <w:t xml:space="preserve"> "invoice_items": [</w:t>
        <w:br/>
        <w:t xml:space="preserve"> {</w:t>
        <w:br/>
        <w:t xml:space="preserve"> "cluster": {},</w:t>
        <w:br/>
        <w:t xml:space="preserve"> "line_items": [</w:t>
        <w:br/>
        <w:t xml:space="preserve"> {</w:t>
        <w:br/>
        <w:t xml:space="preserve"> "description": "t3 micro",</w:t>
        <w:br/>
        <w:t xml:space="preserve"> "quantity": 100,</w:t>
        <w:br/>
        <w:t xml:space="preserve"> "quantity_unit": "HOURS",</w:t>
        <w:br/>
        <w:t xml:space="preserve"> "total": {</w:t>
        <w:br/>
        <w:t xml:space="preserve"> "amount": 50.0,</w:t>
        <w:br/>
        <w:t xml:space="preserve"> "currency": "USD"</w:t>
        <w:br/>
        <w:t xml:space="preserve"> },</w:t>
        <w:br/>
        <w:t xml:space="preserve"> "unit_cost": 0.5</w:t>
        <w:br/>
        <w:t xml:space="preserve"> }</w:t>
        <w:br/>
        <w:t xml:space="preserve"> ],</w:t>
        <w:br/>
        <w:t xml:space="preserve"> "totals": [</w:t>
        <w:br/>
        <w:t xml:space="preserve"> {</w:t>
        <w:br/>
        <w:t xml:space="preserve"> "amount": 50.0,</w:t>
        <w:br/>
        <w:t xml:space="preserve"> "currency": "USD"</w:t>
        <w:br/>
        <w:t xml:space="preserve"> }</w:t>
        <w:br/>
        <w:t xml:space="preserve"> ]</w:t>
        <w:br/>
        <w:t xml:space="preserve"> }</w:t>
        <w:br/>
        <w:t xml:space="preserve"> ],</w:t>
        <w:br/>
        <w:t xml:space="preserve"> "period_end": "2024-02-01T00:00:00Z",</w:t>
        <w:br/>
        <w:t xml:space="preserve"> "period_start": "2024-01-01T00:00:00Z",</w:t>
        <w:br/>
        <w:t xml:space="preserve"> "status": "FINALIZED",</w:t>
        <w:br/>
        <w:t xml:space="preserve"> "totals": [</w:t>
        <w:br/>
        <w:t xml:space="preserve"> {</w:t>
        <w:br/>
        <w:t xml:space="preserve"> "amount": 50.0,</w:t>
        <w:br/>
        <w:t xml:space="preserve"> "currency": "USD"</w:t>
        <w:br/>
        <w:t xml:space="preserve"> }</w:t>
        <w:br/>
        <w:t xml:space="preserve"> ]</w:t>
        <w:br/>
        <w:t>}</w:t>
      </w:r>
    </w:p>
    <w:p>
      <w:r>
        <w:rPr>
          <w:b/>
        </w:rPr>
        <w:t>Note: Note: Some schemas in the source documentation reference types like &lt;CurrencyAmount&gt;, &lt;Currency.Type&gt;, &lt;Cluster&gt;, &lt;FolderResourceType.Type&gt;, and &lt;QuantityUnit.Type&gt; without providing their full shapes. In the example above, those fields are represented with plausible placeholder structures where necessary (e.g., cluster: {}) while preserving the documented field names.</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adjustments</w:t>
            </w:r>
          </w:p>
        </w:tc>
        <w:tc>
          <w:tcPr>
            <w:tcW w:type="dxa" w:w="2880"/>
          </w:tcPr>
          <w:p>
            <w:r>
              <w:t>array</w:t>
            </w:r>
          </w:p>
        </w:tc>
        <w:tc>
          <w:tcPr>
            <w:tcW w:type="dxa" w:w="2880"/>
          </w:tcPr>
          <w:p>
            <w:r>
              <w:t>List of credits or costs that adjust the value of the invoice (e.g. Serverless Free Credit, Premium Support). Unlike line items, adjustments are not tied to a particular cluster.</w:t>
            </w:r>
          </w:p>
        </w:tc>
      </w:tr>
      <w:tr>
        <w:tc>
          <w:tcPr>
            <w:tcW w:type="dxa" w:w="2880"/>
          </w:tcPr>
          <w:p>
            <w:r>
              <w:t>adjustments[].amount</w:t>
            </w:r>
          </w:p>
        </w:tc>
        <w:tc>
          <w:tcPr>
            <w:tcW w:type="dxa" w:w="2880"/>
          </w:tcPr>
          <w:p>
            <w:r>
              <w:t>object</w:t>
            </w:r>
          </w:p>
        </w:tc>
        <w:tc>
          <w:tcPr>
            <w:tcW w:type="dxa" w:w="2880"/>
          </w:tcPr>
          <w:p>
            <w:r>
              <w:t>&lt;CurrencyAmount&gt; (shape not fully specified in source).</w:t>
            </w:r>
          </w:p>
        </w:tc>
      </w:tr>
      <w:tr>
        <w:tc>
          <w:tcPr>
            <w:tcW w:type="dxa" w:w="2880"/>
          </w:tcPr>
          <w:p>
            <w:r>
              <w:t>adjustments[].name</w:t>
            </w:r>
          </w:p>
        </w:tc>
        <w:tc>
          <w:tcPr>
            <w:tcW w:type="dxa" w:w="2880"/>
          </w:tcPr>
          <w:p>
            <w:r>
              <w:t>string</w:t>
            </w:r>
          </w:p>
        </w:tc>
        <w:tc>
          <w:tcPr>
            <w:tcW w:type="dxa" w:w="2880"/>
          </w:tcPr>
          <w:p>
            <w:r>
              <w:t>Identifies the adjustment.</w:t>
            </w:r>
          </w:p>
        </w:tc>
      </w:tr>
      <w:tr>
        <w:tc>
          <w:tcPr>
            <w:tcW w:type="dxa" w:w="2880"/>
          </w:tcPr>
          <w:p>
            <w:r>
              <w:t>balances</w:t>
            </w:r>
          </w:p>
        </w:tc>
        <w:tc>
          <w:tcPr>
            <w:tcW w:type="dxa" w:w="2880"/>
          </w:tcPr>
          <w:p>
            <w:r>
              <w:t>array</w:t>
            </w:r>
          </w:p>
        </w:tc>
        <w:tc>
          <w:tcPr>
            <w:tcW w:type="dxa" w:w="2880"/>
          </w:tcPr>
          <w:p>
            <w:r>
              <w:t>Amounts of currency left at the time of the invoice.</w:t>
            </w:r>
          </w:p>
        </w:tc>
      </w:tr>
      <w:tr>
        <w:tc>
          <w:tcPr>
            <w:tcW w:type="dxa" w:w="2880"/>
          </w:tcPr>
          <w:p>
            <w:r>
              <w:t>balances[].amount</w:t>
            </w:r>
          </w:p>
        </w:tc>
        <w:tc>
          <w:tcPr>
            <w:tcW w:type="dxa" w:w="2880"/>
          </w:tcPr>
          <w:p>
            <w:r>
              <w:t>number</w:t>
            </w:r>
          </w:p>
        </w:tc>
        <w:tc>
          <w:tcPr>
            <w:tcW w:type="dxa" w:w="2880"/>
          </w:tcPr>
          <w:p>
            <w:r>
              <w:t>Quantity of currency. Serialized as 64-bit float; minor rounding discrepancies may occur when parsed as 32-bit float.</w:t>
            </w:r>
          </w:p>
        </w:tc>
      </w:tr>
      <w:tr>
        <w:tc>
          <w:tcPr>
            <w:tcW w:type="dxa" w:w="2880"/>
          </w:tcPr>
          <w:p>
            <w:r>
              <w:t>balances[].currency</w:t>
            </w:r>
          </w:p>
        </w:tc>
        <w:tc>
          <w:tcPr>
            <w:tcW w:type="dxa" w:w="2880"/>
          </w:tcPr>
          <w:p>
            <w:r>
              <w:t>string</w:t>
            </w:r>
          </w:p>
        </w:tc>
        <w:tc>
          <w:tcPr>
            <w:tcW w:type="dxa" w:w="2880"/>
          </w:tcPr>
          <w:p>
            <w:r>
              <w:t>&lt;Currency.Type&gt; (enum/type not specified in source).</w:t>
            </w:r>
          </w:p>
        </w:tc>
      </w:tr>
      <w:tr>
        <w:tc>
          <w:tcPr>
            <w:tcW w:type="dxa" w:w="2880"/>
          </w:tcPr>
          <w:p>
            <w:r>
              <w:t>folder_resources</w:t>
            </w:r>
          </w:p>
        </w:tc>
        <w:tc>
          <w:tcPr>
            <w:tcW w:type="dxa" w:w="2880"/>
          </w:tcPr>
          <w:p>
            <w:r>
              <w:t>array</w:t>
            </w:r>
          </w:p>
        </w:tc>
        <w:tc>
          <w:tcPr>
            <w:tcW w:type="dxa" w:w="2880"/>
          </w:tcPr>
          <w:p>
            <w:r>
              <w:t>(Preview) List of resources in the organization and their folder paths.</w:t>
            </w:r>
          </w:p>
        </w:tc>
      </w:tr>
      <w:tr>
        <w:tc>
          <w:tcPr>
            <w:tcW w:type="dxa" w:w="2880"/>
          </w:tcPr>
          <w:p>
            <w:r>
              <w:t>folder_resources[].labels</w:t>
            </w:r>
          </w:p>
        </w:tc>
        <w:tc>
          <w:tcPr>
            <w:tcW w:type="dxa" w:w="2880"/>
          </w:tcPr>
          <w:p>
            <w:r>
              <w:t>object</w:t>
            </w:r>
          </w:p>
        </w:tc>
        <w:tc>
          <w:tcPr>
            <w:tcW w:type="dxa" w:w="2880"/>
          </w:tcPr>
          <w:p>
            <w:r>
              <w:t>Key-value pairs used to organize and categorize resources.</w:t>
            </w:r>
          </w:p>
        </w:tc>
      </w:tr>
      <w:tr>
        <w:tc>
          <w:tcPr>
            <w:tcW w:type="dxa" w:w="2880"/>
          </w:tcPr>
          <w:p>
            <w:r>
              <w:t>folder_resources[].name</w:t>
            </w:r>
          </w:p>
        </w:tc>
        <w:tc>
          <w:tcPr>
            <w:tcW w:type="dxa" w:w="2880"/>
          </w:tcPr>
          <w:p>
            <w:r>
              <w:t>string</w:t>
            </w:r>
          </w:p>
        </w:tc>
        <w:tc>
          <w:tcPr>
            <w:tcW w:type="dxa" w:w="2880"/>
          </w:tcPr>
          <w:p>
            <w:r>
              <w:t>Resource name.</w:t>
            </w:r>
          </w:p>
        </w:tc>
      </w:tr>
      <w:tr>
        <w:tc>
          <w:tcPr>
            <w:tcW w:type="dxa" w:w="2880"/>
          </w:tcPr>
          <w:p>
            <w:r>
              <w:t>folder_resources[].organization_id</w:t>
            </w:r>
          </w:p>
        </w:tc>
        <w:tc>
          <w:tcPr>
            <w:tcW w:type="dxa" w:w="2880"/>
          </w:tcPr>
          <w:p>
            <w:r>
              <w:t>string</w:t>
            </w:r>
          </w:p>
        </w:tc>
        <w:tc>
          <w:tcPr>
            <w:tcW w:type="dxa" w:w="2880"/>
          </w:tcPr>
          <w:p>
            <w:r>
              <w:t>ID of the organization this resource belongs to.</w:t>
            </w:r>
          </w:p>
        </w:tc>
      </w:tr>
      <w:tr>
        <w:tc>
          <w:tcPr>
            <w:tcW w:type="dxa" w:w="2880"/>
          </w:tcPr>
          <w:p>
            <w:r>
              <w:t>folder_resources[].parent_id</w:t>
            </w:r>
          </w:p>
        </w:tc>
        <w:tc>
          <w:tcPr>
            <w:tcW w:type="dxa" w:w="2880"/>
          </w:tcPr>
          <w:p>
            <w:r>
              <w:t>string</w:t>
            </w:r>
          </w:p>
        </w:tc>
        <w:tc>
          <w:tcPr>
            <w:tcW w:type="dxa" w:w="2880"/>
          </w:tcPr>
          <w:p>
            <w:r>
              <w:t>ID of the resource's parent folder. "root" represents a root level resource.</w:t>
            </w:r>
          </w:p>
        </w:tc>
      </w:tr>
      <w:tr>
        <w:tc>
          <w:tcPr>
            <w:tcW w:type="dxa" w:w="2880"/>
          </w:tcPr>
          <w:p>
            <w:r>
              <w:t>folder_resources[].path</w:t>
            </w:r>
          </w:p>
        </w:tc>
        <w:tc>
          <w:tcPr>
            <w:tcW w:type="dxa" w:w="2880"/>
          </w:tcPr>
          <w:p>
            <w:r>
              <w:t>array</w:t>
            </w:r>
          </w:p>
        </w:tc>
        <w:tc>
          <w:tcPr>
            <w:tcW w:type="dxa" w:w="2880"/>
          </w:tcPr>
          <w:p>
            <w:r>
              <w:t>Ancestor lineage for the resource.</w:t>
            </w:r>
          </w:p>
        </w:tc>
      </w:tr>
      <w:tr>
        <w:tc>
          <w:tcPr>
            <w:tcW w:type="dxa" w:w="2880"/>
          </w:tcPr>
          <w:p>
            <w:r>
              <w:t>folder_resources[].path[].id</w:t>
            </w:r>
          </w:p>
        </w:tc>
        <w:tc>
          <w:tcPr>
            <w:tcW w:type="dxa" w:w="2880"/>
          </w:tcPr>
          <w:p>
            <w:r>
              <w:t>string</w:t>
            </w:r>
          </w:p>
        </w:tc>
        <w:tc>
          <w:tcPr>
            <w:tcW w:type="dxa" w:w="2880"/>
          </w:tcPr>
          <w:p>
            <w:r>
              <w:t>Folder id.</w:t>
            </w:r>
          </w:p>
        </w:tc>
      </w:tr>
      <w:tr>
        <w:tc>
          <w:tcPr>
            <w:tcW w:type="dxa" w:w="2880"/>
          </w:tcPr>
          <w:p>
            <w:r>
              <w:t>folder_resources[].path[].name</w:t>
            </w:r>
          </w:p>
        </w:tc>
        <w:tc>
          <w:tcPr>
            <w:tcW w:type="dxa" w:w="2880"/>
          </w:tcPr>
          <w:p>
            <w:r>
              <w:t>string</w:t>
            </w:r>
          </w:p>
        </w:tc>
        <w:tc>
          <w:tcPr>
            <w:tcW w:type="dxa" w:w="2880"/>
          </w:tcPr>
          <w:p>
            <w:r>
              <w:t>Folder name.</w:t>
            </w:r>
          </w:p>
        </w:tc>
      </w:tr>
      <w:tr>
        <w:tc>
          <w:tcPr>
            <w:tcW w:type="dxa" w:w="2880"/>
          </w:tcPr>
          <w:p>
            <w:r>
              <w:t>folder_resources[].resource_id</w:t>
            </w:r>
          </w:p>
        </w:tc>
        <w:tc>
          <w:tcPr>
            <w:tcW w:type="dxa" w:w="2880"/>
          </w:tcPr>
          <w:p>
            <w:r>
              <w:t>string</w:t>
            </w:r>
          </w:p>
        </w:tc>
        <w:tc>
          <w:tcPr>
            <w:tcW w:type="dxa" w:w="2880"/>
          </w:tcPr>
          <w:p>
            <w:r>
              <w:t>Resource id.</w:t>
            </w:r>
          </w:p>
        </w:tc>
      </w:tr>
      <w:tr>
        <w:tc>
          <w:tcPr>
            <w:tcW w:type="dxa" w:w="2880"/>
          </w:tcPr>
          <w:p>
            <w:r>
              <w:t>folder_resources[].resource_type</w:t>
            </w:r>
          </w:p>
        </w:tc>
        <w:tc>
          <w:tcPr>
            <w:tcW w:type="dxa" w:w="2880"/>
          </w:tcPr>
          <w:p>
            <w:r>
              <w:t>string</w:t>
            </w:r>
          </w:p>
        </w:tc>
        <w:tc>
          <w:tcPr>
            <w:tcW w:type="dxa" w:w="2880"/>
          </w:tcPr>
          <w:p>
            <w:r>
              <w:t>&lt;FolderResourceType.Type&gt; (enum/type not specified in source).</w:t>
            </w:r>
          </w:p>
        </w:tc>
      </w:tr>
      <w:tr>
        <w:tc>
          <w:tcPr>
            <w:tcW w:type="dxa" w:w="2880"/>
          </w:tcPr>
          <w:p>
            <w:r>
              <w:t>invoice_id</w:t>
            </w:r>
          </w:p>
        </w:tc>
        <w:tc>
          <w:tcPr>
            <w:tcW w:type="dxa" w:w="2880"/>
          </w:tcPr>
          <w:p>
            <w:r>
              <w:t>string</w:t>
            </w:r>
          </w:p>
        </w:tc>
        <w:tc>
          <w:tcPr>
            <w:tcW w:type="dxa" w:w="2880"/>
          </w:tcPr>
          <w:p>
            <w:r>
              <w:t>Unique ID representing the invoice.</w:t>
            </w:r>
          </w:p>
        </w:tc>
      </w:tr>
      <w:tr>
        <w:tc>
          <w:tcPr>
            <w:tcW w:type="dxa" w:w="2880"/>
          </w:tcPr>
          <w:p>
            <w:r>
              <w:t>invoice_items</w:t>
            </w:r>
          </w:p>
        </w:tc>
        <w:tc>
          <w:tcPr>
            <w:tcW w:type="dxa" w:w="2880"/>
          </w:tcPr>
          <w:p>
            <w:r>
              <w:t>array</w:t>
            </w:r>
          </w:p>
        </w:tc>
        <w:tc>
          <w:tcPr>
            <w:tcW w:type="dxa" w:w="2880"/>
          </w:tcPr>
          <w:p>
            <w:r>
              <w:t>Per-cluster invoice items; sorted by cluster name.</w:t>
            </w:r>
          </w:p>
        </w:tc>
      </w:tr>
      <w:tr>
        <w:tc>
          <w:tcPr>
            <w:tcW w:type="dxa" w:w="2880"/>
          </w:tcPr>
          <w:p>
            <w:r>
              <w:t>invoice_items[].cluster</w:t>
            </w:r>
          </w:p>
        </w:tc>
        <w:tc>
          <w:tcPr>
            <w:tcW w:type="dxa" w:w="2880"/>
          </w:tcPr>
          <w:p>
            <w:r>
              <w:t>object</w:t>
            </w:r>
          </w:p>
        </w:tc>
        <w:tc>
          <w:tcPr>
            <w:tcW w:type="dxa" w:w="2880"/>
          </w:tcPr>
          <w:p>
            <w:r>
              <w:t>&lt;Cluster&gt; (shape not provided in source).</w:t>
            </w:r>
          </w:p>
        </w:tc>
      </w:tr>
      <w:tr>
        <w:tc>
          <w:tcPr>
            <w:tcW w:type="dxa" w:w="2880"/>
          </w:tcPr>
          <w:p>
            <w:r>
              <w:t>invoice_items[].line_items</w:t>
            </w:r>
          </w:p>
        </w:tc>
        <w:tc>
          <w:tcPr>
            <w:tcW w:type="dxa" w:w="2880"/>
          </w:tcPr>
          <w:p>
            <w:r>
              <w:t>array</w:t>
            </w:r>
          </w:p>
        </w:tc>
        <w:tc>
          <w:tcPr>
            <w:tcW w:type="dxa" w:w="2880"/>
          </w:tcPr>
          <w:p>
            <w:r>
              <w:t>Line items from the Metronome invoice.</w:t>
            </w:r>
          </w:p>
        </w:tc>
      </w:tr>
      <w:tr>
        <w:tc>
          <w:tcPr>
            <w:tcW w:type="dxa" w:w="2880"/>
          </w:tcPr>
          <w:p>
            <w:r>
              <w:t>invoice_items[].line_items[].description</w:t>
            </w:r>
          </w:p>
        </w:tc>
        <w:tc>
          <w:tcPr>
            <w:tcW w:type="dxa" w:w="2880"/>
          </w:tcPr>
          <w:p>
            <w:r>
              <w:t>string</w:t>
            </w:r>
          </w:p>
        </w:tc>
        <w:tc>
          <w:tcPr>
            <w:tcW w:type="dxa" w:w="2880"/>
          </w:tcPr>
          <w:p>
            <w:r>
              <w:t>Details of the line item (e.g., instance type).</w:t>
            </w:r>
          </w:p>
        </w:tc>
      </w:tr>
      <w:tr>
        <w:tc>
          <w:tcPr>
            <w:tcW w:type="dxa" w:w="2880"/>
          </w:tcPr>
          <w:p>
            <w:r>
              <w:t>invoice_items[].line_items[].quantity</w:t>
            </w:r>
          </w:p>
        </w:tc>
        <w:tc>
          <w:tcPr>
            <w:tcW w:type="dxa" w:w="2880"/>
          </w:tcPr>
          <w:p>
            <w:r>
              <w:t>number</w:t>
            </w:r>
          </w:p>
        </w:tc>
        <w:tc>
          <w:tcPr>
            <w:tcW w:type="dxa" w:w="2880"/>
          </w:tcPr>
          <w:p>
            <w:r>
              <w:t>Number of the specific line items used.</w:t>
            </w:r>
          </w:p>
        </w:tc>
      </w:tr>
      <w:tr>
        <w:tc>
          <w:tcPr>
            <w:tcW w:type="dxa" w:w="2880"/>
          </w:tcPr>
          <w:p>
            <w:r>
              <w:t>invoice_items[].line_items[].quantity_unit</w:t>
            </w:r>
          </w:p>
        </w:tc>
        <w:tc>
          <w:tcPr>
            <w:tcW w:type="dxa" w:w="2880"/>
          </w:tcPr>
          <w:p>
            <w:r>
              <w:t>string</w:t>
            </w:r>
          </w:p>
        </w:tc>
        <w:tc>
          <w:tcPr>
            <w:tcW w:type="dxa" w:w="2880"/>
          </w:tcPr>
          <w:p>
            <w:r>
              <w:t>&lt;QuantityUnit.Type&gt; (enum/type not specified in source).</w:t>
            </w:r>
          </w:p>
        </w:tc>
      </w:tr>
      <w:tr>
        <w:tc>
          <w:tcPr>
            <w:tcW w:type="dxa" w:w="2880"/>
          </w:tcPr>
          <w:p>
            <w:r>
              <w:t>invoice_items[].line_items[].total</w:t>
            </w:r>
          </w:p>
        </w:tc>
        <w:tc>
          <w:tcPr>
            <w:tcW w:type="dxa" w:w="2880"/>
          </w:tcPr>
          <w:p>
            <w:r>
              <w:t>object</w:t>
            </w:r>
          </w:p>
        </w:tc>
        <w:tc>
          <w:tcPr>
            <w:tcW w:type="dxa" w:w="2880"/>
          </w:tcPr>
          <w:p>
            <w:r>
              <w:t>&lt;CurrencyAmount&gt; (shape not fully specified in source).</w:t>
            </w:r>
          </w:p>
        </w:tc>
      </w:tr>
      <w:tr>
        <w:tc>
          <w:tcPr>
            <w:tcW w:type="dxa" w:w="2880"/>
          </w:tcPr>
          <w:p>
            <w:r>
              <w:t>invoice_items[].line_items[].unit_cost</w:t>
            </w:r>
          </w:p>
        </w:tc>
        <w:tc>
          <w:tcPr>
            <w:tcW w:type="dxa" w:w="2880"/>
          </w:tcPr>
          <w:p>
            <w:r>
              <w:t>number</w:t>
            </w:r>
          </w:p>
        </w:tc>
        <w:tc>
          <w:tcPr>
            <w:tcW w:type="dxa" w:w="2880"/>
          </w:tcPr>
          <w:p>
            <w:r>
              <w:t>Cost per unit of the line item.</w:t>
            </w:r>
          </w:p>
        </w:tc>
      </w:tr>
      <w:tr>
        <w:tc>
          <w:tcPr>
            <w:tcW w:type="dxa" w:w="2880"/>
          </w:tcPr>
          <w:p>
            <w:r>
              <w:t>invoice_items[].totals</w:t>
            </w:r>
          </w:p>
        </w:tc>
        <w:tc>
          <w:tcPr>
            <w:tcW w:type="dxa" w:w="2880"/>
          </w:tcPr>
          <w:p>
            <w:r>
              <w:t>array</w:t>
            </w:r>
          </w:p>
        </w:tc>
        <w:tc>
          <w:tcPr>
            <w:tcW w:type="dxa" w:w="2880"/>
          </w:tcPr>
          <w:p>
            <w:r>
              <w:t>Total amounts of line items per currency.</w:t>
            </w:r>
          </w:p>
        </w:tc>
      </w:tr>
      <w:tr>
        <w:tc>
          <w:tcPr>
            <w:tcW w:type="dxa" w:w="2880"/>
          </w:tcPr>
          <w:p>
            <w:r>
              <w:t>invoice_items[].totals[].amount</w:t>
            </w:r>
          </w:p>
        </w:tc>
        <w:tc>
          <w:tcPr>
            <w:tcW w:type="dxa" w:w="2880"/>
          </w:tcPr>
          <w:p>
            <w:r>
              <w:t>number</w:t>
            </w:r>
          </w:p>
        </w:tc>
        <w:tc>
          <w:tcPr>
            <w:tcW w:type="dxa" w:w="2880"/>
          </w:tcPr>
          <w:p>
            <w:r>
              <w:t>Quantity of currency (see rounding note above).</w:t>
            </w:r>
          </w:p>
        </w:tc>
      </w:tr>
      <w:tr>
        <w:tc>
          <w:tcPr>
            <w:tcW w:type="dxa" w:w="2880"/>
          </w:tcPr>
          <w:p>
            <w:r>
              <w:t>invoice_items[].totals[].currency</w:t>
            </w:r>
          </w:p>
        </w:tc>
        <w:tc>
          <w:tcPr>
            <w:tcW w:type="dxa" w:w="2880"/>
          </w:tcPr>
          <w:p>
            <w:r>
              <w:t>string</w:t>
            </w:r>
          </w:p>
        </w:tc>
        <w:tc>
          <w:tcPr>
            <w:tcW w:type="dxa" w:w="2880"/>
          </w:tcPr>
          <w:p>
            <w:r>
              <w:t>&lt;Currency.Type&gt; (enum/type not specified in source).</w:t>
            </w:r>
          </w:p>
        </w:tc>
      </w:tr>
      <w:tr>
        <w:tc>
          <w:tcPr>
            <w:tcW w:type="dxa" w:w="2880"/>
          </w:tcPr>
          <w:p>
            <w:r>
              <w:t>period_end</w:t>
            </w:r>
          </w:p>
        </w:tc>
        <w:tc>
          <w:tcPr>
            <w:tcW w:type="dxa" w:w="2880"/>
          </w:tcPr>
          <w:p>
            <w:r>
              <w:t>string</w:t>
            </w:r>
          </w:p>
        </w:tc>
        <w:tc>
          <w:tcPr>
            <w:tcW w:type="dxa" w:w="2880"/>
          </w:tcPr>
          <w:p>
            <w:r>
              <w:t>End of the billing period (exclusive).</w:t>
            </w:r>
          </w:p>
        </w:tc>
      </w:tr>
      <w:tr>
        <w:tc>
          <w:tcPr>
            <w:tcW w:type="dxa" w:w="2880"/>
          </w:tcPr>
          <w:p>
            <w:r>
              <w:t>period_start</w:t>
            </w:r>
          </w:p>
        </w:tc>
        <w:tc>
          <w:tcPr>
            <w:tcW w:type="dxa" w:w="2880"/>
          </w:tcPr>
          <w:p>
            <w:r>
              <w:t>string</w:t>
            </w:r>
          </w:p>
        </w:tc>
        <w:tc>
          <w:tcPr>
            <w:tcW w:type="dxa" w:w="2880"/>
          </w:tcPr>
          <w:p>
            <w:r>
              <w:t>Start of the billing period (inclusive).</w:t>
            </w:r>
          </w:p>
        </w:tc>
      </w:tr>
      <w:tr>
        <w:tc>
          <w:tcPr>
            <w:tcW w:type="dxa" w:w="2880"/>
          </w:tcPr>
          <w:p>
            <w:r>
              <w:t>status</w:t>
            </w:r>
          </w:p>
        </w:tc>
        <w:tc>
          <w:tcPr>
            <w:tcW w:type="dxa" w:w="2880"/>
          </w:tcPr>
          <w:p>
            <w:r>
              <w:t>string</w:t>
            </w:r>
          </w:p>
        </w:tc>
        <w:tc>
          <w:tcPr>
            <w:tcW w:type="dxa" w:w="2880"/>
          </w:tcPr>
          <w:p>
            <w:r>
              <w:t>Invoice status. Possible values: FINALIZED, DRAFT.</w:t>
            </w:r>
          </w:p>
        </w:tc>
      </w:tr>
      <w:tr>
        <w:tc>
          <w:tcPr>
            <w:tcW w:type="dxa" w:w="2880"/>
          </w:tcPr>
          <w:p>
            <w:r>
              <w:t>totals</w:t>
            </w:r>
          </w:p>
        </w:tc>
        <w:tc>
          <w:tcPr>
            <w:tcW w:type="dxa" w:w="2880"/>
          </w:tcPr>
          <w:p>
            <w:r>
              <w:t>array</w:t>
            </w:r>
          </w:p>
        </w:tc>
        <w:tc>
          <w:tcPr>
            <w:tcW w:type="dxa" w:w="2880"/>
          </w:tcPr>
          <w:p>
            <w:r>
              <w:t>Total amounts per currency.</w:t>
            </w:r>
          </w:p>
        </w:tc>
      </w:tr>
      <w:tr>
        <w:tc>
          <w:tcPr>
            <w:tcW w:type="dxa" w:w="2880"/>
          </w:tcPr>
          <w:p>
            <w:r>
              <w:t>totals[].amount</w:t>
            </w:r>
          </w:p>
        </w:tc>
        <w:tc>
          <w:tcPr>
            <w:tcW w:type="dxa" w:w="2880"/>
          </w:tcPr>
          <w:p>
            <w:r>
              <w:t>number</w:t>
            </w:r>
          </w:p>
        </w:tc>
        <w:tc>
          <w:tcPr>
            <w:tcW w:type="dxa" w:w="2880"/>
          </w:tcPr>
          <w:p>
            <w:r>
              <w:t>Quantity of currency (see rounding note above).</w:t>
            </w:r>
          </w:p>
        </w:tc>
      </w:tr>
      <w:tr>
        <w:tc>
          <w:tcPr>
            <w:tcW w:type="dxa" w:w="2880"/>
          </w:tcPr>
          <w:p>
            <w:r>
              <w:t>totals[].currency</w:t>
            </w:r>
          </w:p>
        </w:tc>
        <w:tc>
          <w:tcPr>
            <w:tcW w:type="dxa" w:w="2880"/>
          </w:tcPr>
          <w:p>
            <w:r>
              <w:t>string</w:t>
            </w:r>
          </w:p>
        </w:tc>
        <w:tc>
          <w:tcPr>
            <w:tcW w:type="dxa" w:w="2880"/>
          </w:tcPr>
          <w:p>
            <w:r>
              <w:t>&lt;Currency.Type&gt; (enum/type not specified in source).</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Additional error details (protobuf Any).</w:t>
            </w:r>
          </w:p>
        </w:tc>
      </w:tr>
      <w:tr>
        <w:tc>
          <w:tcPr>
            <w:tcW w:type="dxa" w:w="2880"/>
          </w:tcPr>
          <w:p>
            <w:r>
              <w:t>details[].@type</w:t>
            </w:r>
          </w:p>
        </w:tc>
        <w:tc>
          <w:tcPr>
            <w:tcW w:type="dxa" w:w="2880"/>
          </w:tcPr>
          <w:p>
            <w:r>
              <w:t>string</w:t>
            </w:r>
          </w:p>
        </w:tc>
        <w:tc>
          <w:tcPr>
            <w:tcW w:type="dxa" w:w="2880"/>
          </w:tcPr>
          <w:p>
            <w:r>
              <w:t>Type URL identifying the serialized protobuf message type.</w:t>
            </w:r>
          </w:p>
        </w:tc>
      </w:tr>
      <w:tr>
        <w:tc>
          <w:tcPr>
            <w:tcW w:type="dxa" w:w="2880"/>
          </w:tcPr>
          <w:p>
            <w:r>
              <w:t>message</w:t>
            </w:r>
          </w:p>
        </w:tc>
        <w:tc>
          <w:tcPr>
            <w:tcW w:type="dxa" w:w="2880"/>
          </w:tcPr>
          <w:p>
            <w:r>
              <w:t>string</w:t>
            </w:r>
          </w:p>
        </w:tc>
        <w:tc>
          <w:tcPr>
            <w:tcW w:type="dxa" w:w="2880"/>
          </w:tcPr>
          <w:p>
            <w:r>
              <w:t>(default 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'https://cockroachlabs.cloud/api/v1/invoices/inv_123456'</w:t>
      </w:r>
    </w:p>
    <w:p>
      <w:pPr>
        <w:pStyle w:val="Heading3"/>
      </w:pPr>
      <w:r>
        <w:t>Notes</w:t>
      </w:r>
    </w:p>
    <w:p>
      <w:pPr>
        <w:pStyle w:val="ListBullet"/>
      </w:pPr>
      <w:r>
        <w:t>This endpoint is described as: “Get a specific invoice for an organization.”</w:t>
      </w:r>
    </w:p>
    <w:p>
      <w:pPr>
        <w:pStyle w:val="ListBullet"/>
      </w:pPr>
      <w:r>
        <w:t>No query parameters or request body fields are documented for this endpoint.</w:t>
      </w:r>
    </w:p>
    <w:p>
      <w:pPr>
        <w:pStyle w:val="ListBullet"/>
      </w:pPr>
      <w:r>
        <w:t>folder_resources is marked as Preview in the source documentation.</w:t>
      </w:r>
    </w:p>
    <w:p>
      <w:pPr>
        <w:pStyle w:val="ListBullet"/>
      </w:pPr>
      <w:r>
        <w:t>Currency amounts are internally tracked with arbitrary precision but serialized as 64-bit floats; small rounding differences may occur.</w:t>
      </w:r>
    </w:p>
    <w:p>
      <w:r>
        <w:br w:type="page"/>
      </w:r>
    </w:p>
    <w:p>
      <w:pPr>
        <w:pStyle w:val="Heading2"/>
      </w:pPr>
      <w:r>
        <w:t>103. [GET] List a Cluster's Blackout Windows</w:t>
      </w:r>
    </w:p>
    <w:p>
      <w:r>
        <w:rPr>
          <w:b/>
        </w:rPr>
        <w:t xml:space="preserve">Endpoint: </w:t>
      </w:r>
      <w:r>
        <w:rPr>
          <w:rFonts w:ascii="Courier New" w:hAnsi="Courier New"/>
          <w:sz w:val="18"/>
        </w:rPr>
        <w:t>/api/v1/clusters/{{CLUSTER_ID}}/blackout-windows</w:t>
      </w:r>
    </w:p>
    <w:p>
      <w:pPr>
        <w:pStyle w:val="Heading3"/>
      </w:pPr>
      <w:r>
        <w:t>Prerequisites</w:t>
      </w:r>
    </w:p>
    <w:p>
      <w:pPr>
        <w:pStyle w:val="ListBullet"/>
      </w:pPr>
      <w:r>
        <w:t xml:space="preserve">The caller must have one of the following roles assigned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https://cockroachlabs.cloud/api/v1/clusters/{{cluster_id}}/blackout-windows</w:t>
      </w:r>
    </w:p>
    <w:p>
      <w:pPr>
        <w:pStyle w:val="Heading3"/>
      </w:pPr>
      <w:r>
        <w:t>Description</w:t>
      </w:r>
    </w:p>
    <w:p>
      <w:r>
        <w:t>Lists all blackout windows configured for a specific cluster. Supports pagination and sorting via pagination.* query parameters.</w:t>
      </w:r>
    </w:p>
    <w:p>
      <w:pPr>
        <w:pStyle w:val="Heading3"/>
      </w:pPr>
      <w:r>
        <w:t>Enforcement Rules</w:t>
      </w:r>
    </w:p>
    <w:p>
      <w:pPr>
        <w:pStyle w:val="ListBullet"/>
      </w:pPr>
      <w:r>
        <w:t>The cluster_id path parameter must always be present.</w:t>
      </w:r>
    </w:p>
    <w:p>
      <w:pPr>
        <w:pStyle w:val="ListBullet"/>
      </w:pPr>
      <w:r>
        <w:t>Always construct the path as /api/v1/clusters/{{cluster_id}}/blackout-windows, where {{cluster_id}} is a non-empty string.</w:t>
      </w:r>
    </w:p>
    <w:p>
      <w:pPr>
        <w:pStyle w:val="ListBullet"/>
      </w:pPr>
      <w:r>
        <w:t>Do not call the API with a missing or empty cluster_id (e.g., avoid /clusters//blackout-windows).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/api/v1/clusters/123e4567e89b12d3a456426614174000/blackout-windows</w:t>
        <w:br/>
        <w:t>/api/v1/clusters/cluster-abc123/blackout-windows</w:t>
      </w:r>
    </w:p>
    <w:p>
      <w:pPr>
        <w:pStyle w:val="Heading3"/>
      </w:pPr>
      <w:r>
        <w:t>Invalid Examples</w:t>
      </w:r>
    </w:p>
    <w:p>
      <w:r>
        <w:rPr>
          <w:b/>
          <w:color w:val="666666"/>
          <w:sz w:val="16"/>
        </w:rPr>
        <w:t>[http]</w:t>
      </w:r>
    </w:p>
    <w:p>
      <w:pPr>
        <w:shd w:fill="F2F2F2" w:val="clear"/>
      </w:pPr>
      <w:r>
        <w:rPr>
          <w:rFonts w:ascii="Courier New" w:hAnsi="Courier New"/>
          <w:sz w:val="17"/>
        </w:rPr>
        <w:t>/api/v1/clusters//blackout-windows</w:t>
        <w:br/>
        <w:t>/api/v1/clusters/blackout-windows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string</w:t>
            </w:r>
          </w:p>
        </w:tc>
        <w:tc>
          <w:tcPr>
            <w:tcW w:type="dxa" w:w="2880"/>
          </w:tcPr>
          <w:p>
            <w:r>
              <w:t>Page token/identifier for pagination.</w:t>
            </w:r>
          </w:p>
        </w:tc>
      </w:tr>
      <w:tr>
        <w:tc>
          <w:tcPr>
            <w:tcW w:type="dxa" w:w="2880"/>
          </w:tcPr>
          <w:p>
            <w:r>
              <w:t>pagination.limit</w:t>
            </w:r>
          </w:p>
        </w:tc>
        <w:tc>
          <w:tcPr>
            <w:tcW w:type="dxa" w:w="2880"/>
          </w:tcPr>
          <w:p>
            <w:r>
              <w:t>integer</w:t>
            </w:r>
          </w:p>
        </w:tc>
        <w:tc>
          <w:tcPr>
            <w:tcW w:type="dxa" w:w="2880"/>
          </w:tcPr>
          <w:p>
            <w:r>
              <w:t>Maximum number of results to return.</w:t>
            </w:r>
          </w:p>
        </w:tc>
      </w:tr>
      <w:tr>
        <w:tc>
          <w:tcPr>
            <w:tcW w:type="dxa" w:w="2880"/>
          </w:tcPr>
          <w:p>
            <w:r>
              <w:t>pagination.as_of_time</w:t>
            </w:r>
          </w:p>
        </w:tc>
        <w:tc>
          <w:tcPr>
            <w:tcW w:type="dxa" w:w="2880"/>
          </w:tcPr>
          <w:p>
            <w:r>
              <w:t>string</w:t>
            </w:r>
          </w:p>
        </w:tc>
        <w:tc>
          <w:tcPr>
            <w:tcW w:type="dxa" w:w="2880"/>
          </w:tcPr>
          <w:p>
            <w:r>
              <w:t>Point-in-time value used for pagination (as provided by the API).</w:t>
            </w:r>
          </w:p>
        </w:tc>
      </w:tr>
      <w:tr>
        <w:tc>
          <w:tcPr>
            <w:tcW w:type="dxa" w:w="2880"/>
          </w:tcPr>
          <w:p>
            <w:r>
              <w:t>pagination.sort_order</w:t>
            </w:r>
          </w:p>
        </w:tc>
        <w:tc>
          <w:tcPr>
            <w:tcW w:type="dxa" w:w="2880"/>
          </w:tcPr>
          <w:p>
            <w:r>
              <w:t>enum</w:t>
            </w:r>
          </w:p>
        </w:tc>
        <w:tc>
          <w:tcPr>
            <w:tcW w:type="dxa" w:w="2880"/>
          </w:tcPr>
          <w:p>
            <w:r>
              <w:t>Sort order. Allowed values: ASC (default),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"blackout_windows": [</w:t>
        <w:br/>
        <w:t xml:space="preserve"> {</w:t>
        <w:br/>
        <w:t xml:space="preserve"> "cluster_id": "cluster-abc123",</w:t>
        <w:br/>
        <w:t xml:space="preserve"> "end_time": "2026-04-20T18:00:00Z",</w:t>
        <w:br/>
        <w:t xml:space="preserve"> "id": "bw_01HZY2XK3K9GQ2A1B2C3D4E5F6",</w:t>
        <w:br/>
        <w:t xml:space="preserve"> "start_time": "2026-04-20T16:00:00Z"</w:t>
        <w:br/>
        <w:t xml:space="preserve"> }</w:t>
        <w:br/>
        <w:t xml:space="preserve"> ],</w:t>
        <w:br/>
        <w:t xml:space="preserve"> "pagination": {</w:t>
        <w:br/>
        <w:t xml:space="preserve"> "next_page": "next-page-token",</w:t>
        <w:br/>
        <w:t xml:space="preserve"> "previous_page": "prev-page-token"</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blackout_windows</w:t>
            </w:r>
          </w:p>
        </w:tc>
        <w:tc>
          <w:tcPr>
            <w:tcW w:type="dxa" w:w="2880"/>
          </w:tcPr>
          <w:p>
            <w:r>
              <w:t>array</w:t>
            </w:r>
          </w:p>
        </w:tc>
        <w:tc>
          <w:tcPr>
            <w:tcW w:type="dxa" w:w="2880"/>
          </w:tcPr>
          <w:p>
            <w:r>
              <w:t>List of blackout windows for the cluster.</w:t>
            </w:r>
          </w:p>
        </w:tc>
      </w:tr>
      <w:tr>
        <w:tc>
          <w:tcPr>
            <w:tcW w:type="dxa" w:w="2880"/>
          </w:tcPr>
          <w:p>
            <w:r>
              <w:t>blackout_windows[].cluster_id</w:t>
            </w:r>
          </w:p>
        </w:tc>
        <w:tc>
          <w:tcPr>
            <w:tcW w:type="dxa" w:w="2880"/>
          </w:tcPr>
          <w:p>
            <w:r>
              <w:t>string</w:t>
            </w:r>
          </w:p>
        </w:tc>
        <w:tc>
          <w:tcPr>
            <w:tcW w:type="dxa" w:w="2880"/>
          </w:tcPr>
          <w:p>
            <w:r>
              <w:t>The cluster ID that this blackout window applies to.</w:t>
            </w:r>
          </w:p>
        </w:tc>
      </w:tr>
      <w:tr>
        <w:tc>
          <w:tcPr>
            <w:tcW w:type="dxa" w:w="2880"/>
          </w:tcPr>
          <w:p>
            <w:r>
              <w:t>blackout_windows[].end_time</w:t>
            </w:r>
          </w:p>
        </w:tc>
        <w:tc>
          <w:tcPr>
            <w:tcW w:type="dxa" w:w="2880"/>
          </w:tcPr>
          <w:p>
            <w:r>
              <w:t>string</w:t>
            </w:r>
          </w:p>
        </w:tc>
        <w:tc>
          <w:tcPr>
            <w:tcW w:type="dxa" w:w="2880"/>
          </w:tcPr>
          <w:p>
            <w:r>
              <w:t>The end time of the blackout window (UTC). Can be up to 14 days after the start time. Must not be more than three months after the current time.</w:t>
            </w:r>
          </w:p>
        </w:tc>
      </w:tr>
      <w:tr>
        <w:tc>
          <w:tcPr>
            <w:tcW w:type="dxa" w:w="2880"/>
          </w:tcPr>
          <w:p>
            <w:r>
              <w:t>blackout_windows[].id</w:t>
            </w:r>
          </w:p>
        </w:tc>
        <w:tc>
          <w:tcPr>
            <w:tcW w:type="dxa" w:w="2880"/>
          </w:tcPr>
          <w:p>
            <w:r>
              <w:t>string</w:t>
            </w:r>
          </w:p>
        </w:tc>
        <w:tc>
          <w:tcPr>
            <w:tcW w:type="dxa" w:w="2880"/>
          </w:tcPr>
          <w:p>
            <w:r>
              <w:t>The unique ID of the blackout window.</w:t>
            </w:r>
          </w:p>
        </w:tc>
      </w:tr>
      <w:tr>
        <w:tc>
          <w:tcPr>
            <w:tcW w:type="dxa" w:w="2880"/>
          </w:tcPr>
          <w:p>
            <w:r>
              <w:t>blackout_windows[].start_time</w:t>
            </w:r>
          </w:p>
        </w:tc>
        <w:tc>
          <w:tcPr>
            <w:tcW w:type="dxa" w:w="2880"/>
          </w:tcPr>
          <w:p>
            <w:r>
              <w:t>string</w:t>
            </w:r>
          </w:p>
        </w:tc>
        <w:tc>
          <w:tcPr>
            <w:tcW w:type="dxa" w:w="2880"/>
          </w:tcPr>
          <w:p>
            <w:r>
              <w:t>The start time of the blackout window (UTC). Must be scheduled at least 7 days in advance.</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pagination.next_page</w:t>
            </w:r>
          </w:p>
        </w:tc>
        <w:tc>
          <w:tcPr>
            <w:tcW w:type="dxa" w:w="2880"/>
          </w:tcPr>
          <w:p>
            <w:r>
              <w:t>string</w:t>
            </w:r>
          </w:p>
        </w:tc>
        <w:tc>
          <w:tcPr>
            <w:tcW w:type="dxa" w:w="2880"/>
          </w:tcPr>
          <w:p>
            <w:r>
              <w:t>Token/identifier for the next page, if available.</w:t>
            </w:r>
          </w:p>
        </w:tc>
      </w:tr>
      <w:tr>
        <w:tc>
          <w:tcPr>
            <w:tcW w:type="dxa" w:w="2880"/>
          </w:tcPr>
          <w:p>
            <w:r>
              <w:t>pagination.previous_page</w:t>
            </w:r>
          </w:p>
        </w:tc>
        <w:tc>
          <w:tcPr>
            <w:tcW w:type="dxa" w:w="2880"/>
          </w:tcPr>
          <w:p>
            <w:r>
              <w:t>string</w:t>
            </w:r>
          </w:p>
        </w:tc>
        <w:tc>
          <w:tcPr>
            <w:tcW w:type="dxa" w:w="2880"/>
          </w:tcPr>
          <w:p>
            <w:r>
              <w:t>Token/identifier for the previous page, if available.</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Additional error details.</w:t>
            </w:r>
          </w:p>
        </w:tc>
      </w:tr>
      <w:tr>
        <w:tc>
          <w:tcPr>
            <w:tcW w:type="dxa" w:w="2880"/>
          </w:tcPr>
          <w:p>
            <w:r>
              <w:t>details[].@type</w:t>
            </w:r>
          </w:p>
        </w:tc>
        <w:tc>
          <w:tcPr>
            <w:tcW w:type="dxa" w:w="2880"/>
          </w:tcPr>
          <w:p>
            <w:r>
              <w:t>string</w:t>
            </w:r>
          </w:p>
        </w:tc>
        <w:tc>
          <w:tcPr>
            <w:tcW w:type="dxa" w:w="2880"/>
          </w:tcPr>
          <w:p>
            <w:r>
              <w:t>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response)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'https://cockroachlabs.cloud/api/v1/clusters/cluster-abc123/blackout-windows?pagination.sort_order=ASC&amp;pagination.limit=50'</w:t>
      </w:r>
    </w:p>
    <w:p>
      <w:pPr>
        <w:pStyle w:val="Heading3"/>
      </w:pPr>
      <w:r>
        <w:t>Example Usage</w:t>
      </w:r>
    </w:p>
    <w:p>
      <w:pPr>
        <w:pStyle w:val="Heading3"/>
      </w:pPr>
      <w:r>
        <w:t>Example 1: List blackout windows with defaults</w:t>
      </w:r>
    </w:p>
    <w:p>
      <w:r>
        <w:rPr>
          <w:b/>
          <w:color w:val="666666"/>
          <w:sz w:val="16"/>
        </w:rPr>
        <w:t>[bash]</w:t>
      </w:r>
    </w:p>
    <w:p>
      <w:pPr>
        <w:shd w:fill="F2F2F2" w:val="clear"/>
      </w:pPr>
      <w:r>
        <w:rPr>
          <w:rFonts w:ascii="Courier New" w:hAnsi="Courier New"/>
          <w:sz w:val="17"/>
        </w:rPr>
        <w:t>curl -s 'https://cockroachlabs.cloud/api/v1/clusters/cluster-abc123/blackout-windows'</w:t>
      </w:r>
    </w:p>
    <w:p>
      <w:pPr>
        <w:pStyle w:val="Heading3"/>
      </w:pPr>
      <w:r>
        <w:t>Example 2: Paginate results</w:t>
      </w:r>
    </w:p>
    <w:p>
      <w:r>
        <w:rPr>
          <w:b/>
          <w:color w:val="666666"/>
          <w:sz w:val="16"/>
        </w:rPr>
        <w:t>[bash]</w:t>
      </w:r>
    </w:p>
    <w:p>
      <w:pPr>
        <w:shd w:fill="F2F2F2" w:val="clear"/>
      </w:pPr>
      <w:r>
        <w:rPr>
          <w:rFonts w:ascii="Courier New" w:hAnsi="Courier New"/>
          <w:sz w:val="17"/>
        </w:rPr>
        <w:t>curl -s 'https://cockroachlabs.cloud/api/v1/clusters/cluster-abc123/blackout-windows?pagination.page=next-page-token&amp;pagination.limit=25'</w:t>
      </w:r>
    </w:p>
    <w:p>
      <w:pPr>
        <w:pStyle w:val="Heading3"/>
      </w:pPr>
      <w:r>
        <w:t>Example 3: Sort descending</w:t>
      </w:r>
    </w:p>
    <w:p>
      <w:r>
        <w:rPr>
          <w:b/>
          <w:color w:val="666666"/>
          <w:sz w:val="16"/>
        </w:rPr>
        <w:t>[bash]</w:t>
      </w:r>
    </w:p>
    <w:p>
      <w:pPr>
        <w:shd w:fill="F2F2F2" w:val="clear"/>
      </w:pPr>
      <w:r>
        <w:rPr>
          <w:rFonts w:ascii="Courier New" w:hAnsi="Courier New"/>
          <w:sz w:val="17"/>
        </w:rPr>
        <w:t>curl -s 'https://cockroachlabs.cloud/api/v1/clusters/cluster-abc123/blackout-windows?pagination.sort_order=DESC'</w:t>
      </w:r>
    </w:p>
    <w:p>
      <w:pPr>
        <w:pStyle w:val="Heading3"/>
      </w:pPr>
      <w:r>
        <w:t>Notes</w:t>
      </w:r>
    </w:p>
    <w:p>
      <w:pPr>
        <w:pStyle w:val="ListBullet"/>
      </w:pPr>
      <w:r>
        <w:t>The response includes pagination.next_page and pagination.previous_page when applicable.</w:t>
      </w:r>
    </w:p>
    <w:p>
      <w:pPr>
        <w:pStyle w:val="ListBullet"/>
      </w:pPr>
      <w:r>
        <w:t>The blackout_windows[].start_time and blackout_windows[].end_time values are UTC timestamps; constraints are enforced by the service as described in the field descriptions.</w:t>
      </w:r>
    </w:p>
    <w:p>
      <w:pPr>
        <w:pStyle w:val="Heading3"/>
      </w:pPr>
      <w:r>
        <w:t>Related blackoutWindows actions</w:t>
      </w:r>
    </w:p>
    <w:p>
      <w:pPr>
        <w:pStyle w:val="ListBullet"/>
      </w:pPr>
      <w:r>
        <w:t>[POST] Create a Cluster Blackout Window — /api/v1/clusters/{{CLUSTER_ID}}/blackout-windows</w:t>
      </w:r>
    </w:p>
    <w:p>
      <w:r>
        <w:br w:type="page"/>
      </w:r>
    </w:p>
    <w:p>
      <w:pPr>
        <w:pStyle w:val="Heading2"/>
      </w:pPr>
      <w:r>
        <w:t>104. [POST] Create a Cluster Blackout Window</w:t>
      </w:r>
    </w:p>
    <w:p>
      <w:r>
        <w:rPr>
          <w:b/>
        </w:rPr>
        <w:t xml:space="preserve">Endpoint: </w:t>
      </w:r>
      <w:r>
        <w:rPr>
          <w:rFonts w:ascii="Courier New" w:hAnsi="Courier New"/>
          <w:sz w:val="18"/>
        </w:rPr>
        <w:t>/api/v1/clusters/{{CLUSTER_ID}}/blackout-windows</w:t>
      </w:r>
    </w:p>
    <w:p>
      <w:pPr>
        <w:pStyle w:val="Heading3"/>
      </w:pPr>
      <w:r>
        <w:t>Prerequisites</w:t>
      </w:r>
    </w:p>
    <w:p>
      <w:pPr>
        <w:pStyle w:val="ListBullet"/>
      </w:pPr>
      <w:r>
        <w:t>Cluster must be an ADVANCED cluster (blackout windows are not supported for other cluster types)</w:t>
      </w:r>
    </w:p>
    <w:p>
      <w:pPr>
        <w:pStyle w:val="ListBullet"/>
      </w:pPr>
      <w:r>
        <w:t xml:space="preserve">Caller must have one of the following roles at the organization, folder, or cluster scope: </w:t>
        <w:br/>
        <w:br/>
        <w:t>CLUSTER_ADMIN</w:t>
        <w:br/>
        <w:t>CLUSTER_OPERATOR_WRITER</w:t>
      </w:r>
    </w:p>
    <w:p>
      <w:pPr>
        <w:pStyle w:val="Heading3"/>
      </w:pPr>
      <w:r>
        <w:t>Method</w:t>
      </w:r>
    </w:p>
    <w:p>
      <w:r>
        <w:t>POST</w:t>
      </w:r>
    </w:p>
    <w:p>
      <w:pPr>
        <w:pStyle w:val="Heading3"/>
      </w:pPr>
      <w:r>
        <w:t>URL</w:t>
      </w:r>
    </w:p>
    <w:p>
      <w:r>
        <w:t>https://cockroachlabs.cloud/api/v1/clusters/{{cluster_id}}/blackout-windows</w:t>
      </w:r>
    </w:p>
    <w:p>
      <w:pPr>
        <w:pStyle w:val="Heading3"/>
      </w:pPr>
      <w:r>
        <w:t>Description</w:t>
      </w:r>
    </w:p>
    <w:p>
      <w:r>
        <w:t>Creates a blackout window for a specified cluster. A blackout window defines a UTC time range during which certain operations are restricted.</w:t>
      </w:r>
    </w:p>
    <w:p>
      <w:pPr>
        <w:pStyle w:val="Heading3"/>
      </w:pPr>
      <w:r>
        <w:t>Enforcement Rules</w:t>
      </w:r>
    </w:p>
    <w:p>
      <w:pPr>
        <w:pStyle w:val="ListBullet"/>
      </w:pPr>
      <w:r>
        <w:t>The cluster_id path parameter must always be present.</w:t>
      </w:r>
    </w:p>
    <w:p>
      <w:pPr>
        <w:pStyle w:val="ListBullet"/>
      </w:pPr>
      <w:r>
        <w:t>Always construct the path as /api/v1/clusters/{{cluster_id}}/blackout-windows, where {{cluster_id}} is a non-empty string.</w:t>
      </w:r>
    </w:p>
    <w:p>
      <w:pPr>
        <w:pStyle w:val="ListBullet"/>
      </w:pPr>
      <w:r>
        <w:t>Do not call the API with a missing or empty cluster_id (e.g., avoid /api/v1/clusters//blackout-windows).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/api/v1/clusters/1a2b3c4d-5678-90ab-cdef-111213141516/blackout-windows</w:t>
      </w:r>
    </w:p>
    <w:p>
      <w:pPr>
        <w:pStyle w:val="Heading3"/>
      </w:pPr>
      <w:r>
        <w:t>Invalid Examples</w:t>
      </w:r>
    </w:p>
    <w:p>
      <w:r>
        <w:rPr>
          <w:b/>
          <w:color w:val="666666"/>
          <w:sz w:val="16"/>
        </w:rPr>
        <w:t>[http]</w:t>
      </w:r>
    </w:p>
    <w:p>
      <w:pPr>
        <w:shd w:fill="F2F2F2" w:val="clear"/>
      </w:pPr>
      <w:r>
        <w:rPr>
          <w:rFonts w:ascii="Courier New" w:hAnsi="Courier New"/>
          <w:sz w:val="17"/>
        </w:rPr>
        <w:t>/api/v1/clusters//blackout-windows</w:t>
        <w:br/>
        <w:t>/api/v1/clusters/blackout-windows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of the cluster to create the blackout window for. Sent in the URL path.</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string</w:t>
            </w:r>
          </w:p>
        </w:tc>
        <w:tc>
          <w:tcPr>
            <w:tcW w:type="dxa" w:w="2880"/>
          </w:tcPr>
          <w:p>
            <w:r>
              <w:t>The start time of the blackout window (UTC). Must be scheduled at least 7 days in advance.</w:t>
            </w:r>
          </w:p>
        </w:tc>
      </w:tr>
      <w:tr>
        <w:tc>
          <w:tcPr>
            <w:tcW w:type="dxa" w:w="2880"/>
          </w:tcPr>
          <w:p>
            <w:r>
              <w:t>end_time</w:t>
            </w:r>
          </w:p>
        </w:tc>
        <w:tc>
          <w:tcPr>
            <w:tcW w:type="dxa" w:w="2880"/>
          </w:tcPr>
          <w:p>
            <w:r>
              <w:t>string</w:t>
            </w:r>
          </w:p>
        </w:tc>
        <w:tc>
          <w:tcPr>
            <w:tcW w:type="dxa" w:w="2880"/>
          </w:tcPr>
          <w:p>
            <w:r>
              <w:t>The end time of the blackout window (UTC). Can be up to 14 days after start_time. Must not be more than three months after the current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"cluster_id": "1a2b3c4d-5678-90ab-cdef-111213141516",</w:t>
        <w:br/>
        <w:t xml:space="preserve"> "end_time": "2026-04-15T02:00:00Z",</w:t>
        <w:br/>
        <w:t xml:space="preserve"> "id": "bw_7f3c2a1b9d",</w:t>
        <w:br/>
        <w:t xml:space="preserve"> "start_time": "2026-04-15T01:00:00Z"</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p>
      <w:pPr>
        <w:pStyle w:val="Heading3"/>
      </w:pPr>
      <w:r>
        <w:t>200 OK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 that this blackout window applies to.</w:t>
            </w:r>
          </w:p>
        </w:tc>
      </w:tr>
      <w:tr>
        <w:tc>
          <w:tcPr>
            <w:tcW w:type="dxa" w:w="2880"/>
          </w:tcPr>
          <w:p>
            <w:r>
              <w:t>end_time</w:t>
            </w:r>
          </w:p>
        </w:tc>
        <w:tc>
          <w:tcPr>
            <w:tcW w:type="dxa" w:w="2880"/>
          </w:tcPr>
          <w:p>
            <w:r>
              <w:t>string</w:t>
            </w:r>
          </w:p>
        </w:tc>
        <w:tc>
          <w:tcPr>
            <w:tcW w:type="dxa" w:w="2880"/>
          </w:tcPr>
          <w:p>
            <w:r>
              <w:t>The end time of the blackout window (UTC). Can be up to 14 days after start_time. Must not be more than three months after the current time.</w:t>
            </w:r>
          </w:p>
        </w:tc>
      </w:tr>
      <w:tr>
        <w:tc>
          <w:tcPr>
            <w:tcW w:type="dxa" w:w="2880"/>
          </w:tcPr>
          <w:p>
            <w:r>
              <w:t>id</w:t>
            </w:r>
          </w:p>
        </w:tc>
        <w:tc>
          <w:tcPr>
            <w:tcW w:type="dxa" w:w="2880"/>
          </w:tcPr>
          <w:p>
            <w:r>
              <w:t>string</w:t>
            </w:r>
          </w:p>
        </w:tc>
        <w:tc>
          <w:tcPr>
            <w:tcW w:type="dxa" w:w="2880"/>
          </w:tcPr>
          <w:p>
            <w:r>
              <w:t>The unique ID of the blackout window.</w:t>
            </w:r>
          </w:p>
        </w:tc>
      </w:tr>
      <w:tr>
        <w:tc>
          <w:tcPr>
            <w:tcW w:type="dxa" w:w="2880"/>
          </w:tcPr>
          <w:p>
            <w:r>
              <w:t>start_time</w:t>
            </w:r>
          </w:p>
        </w:tc>
        <w:tc>
          <w:tcPr>
            <w:tcW w:type="dxa" w:w="2880"/>
          </w:tcPr>
          <w:p>
            <w:r>
              <w:t>string</w:t>
            </w:r>
          </w:p>
        </w:tc>
        <w:tc>
          <w:tcPr>
            <w:tcW w:type="dxa" w:w="2880"/>
          </w:tcPr>
          <w:p>
            <w:r>
              <w:t>The start time of the blackout window (UTC). Must be scheduled at least 7 days in advance.</w:t>
            </w:r>
          </w:p>
        </w:tc>
      </w:tr>
    </w:tbl>
    <w:p/>
    <w:p>
      <w:pPr>
        <w:pStyle w:val="Heading3"/>
      </w:pPr>
      <w:r>
        <w:t>default Unexpected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r>
        <w:tc>
          <w:tcPr>
            <w:tcW w:type="dxa" w:w="2880"/>
          </w:tcPr>
          <w:p>
            <w:r>
              <w:t>details</w:t>
            </w:r>
          </w:p>
        </w:tc>
        <w:tc>
          <w:tcPr>
            <w:tcW w:type="dxa" w:w="2880"/>
          </w:tcPr>
          <w:p>
            <w:r>
              <w:t>array</w:t>
            </w:r>
          </w:p>
        </w:tc>
        <w:tc>
          <w:tcPr>
            <w:tcW w:type="dxa" w:w="2880"/>
          </w:tcPr>
          <w:p>
            <w:r>
              <w:t>Additional error details.</w:t>
            </w:r>
          </w:p>
        </w:tc>
      </w:tr>
      <w:tr>
        <w:tc>
          <w:tcPr>
            <w:tcW w:type="dxa" w:w="2880"/>
          </w:tcPr>
          <w:p>
            <w:r>
              <w:t>details.@type</w:t>
            </w:r>
          </w:p>
        </w:tc>
        <w:tc>
          <w:tcPr>
            <w:tcW w:type="dxa" w:w="2880"/>
          </w:tcPr>
          <w:p>
            <w:r>
              <w:t>string</w:t>
            </w:r>
          </w:p>
        </w:tc>
        <w:tc>
          <w:tcPr>
            <w:tcW w:type="dxa" w:w="2880"/>
          </w:tcPr>
          <w:p>
            <w:r>
              <w:t>A URL/resource name identifying the protobuf Any message type. Must contain at least one / character; the last path segment is the fully qualified type name (e.g., path/google.protobuf.Duration).</w:t>
            </w:r>
          </w:p>
        </w:tc>
      </w:tr>
      <w:tr>
        <w:tc>
          <w:tcPr>
            <w:tcW w:type="dxa" w:w="2880"/>
          </w:tcPr>
          <w:p>
            <w:r>
              <w:t>details.*</w:t>
            </w:r>
          </w:p>
        </w:tc>
        <w:tc>
          <w:tcPr>
            <w:tcW w:type="dxa" w:w="2880"/>
          </w:tcPr>
          <w:p>
            <w:r>
              <w:t>any</w:t>
            </w:r>
          </w:p>
        </w:tc>
        <w:tc>
          <w:tcPr>
            <w:tcW w:type="dxa" w:w="2880"/>
          </w:tcPr>
          <w:p>
            <w:r>
              <w:t>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'https://cockroachlabs.cloud/api/v1/clusters/1a2b3c4d-5678-90ab-cdef-111213141516/blackout-windows' \</w:t>
        <w:br/>
        <w:t xml:space="preserve"> --header 'Content-Type: application/json' \</w:t>
        <w:br/>
        <w:t xml:space="preserve"> --data '{</w:t>
        <w:br/>
        <w:t xml:space="preserve"> "start_time": "2026-04-15T01:00:00Z",</w:t>
        <w:br/>
        <w:t xml:space="preserve"> "end_time": "2026-04-15T02:00:00Z"</w:t>
        <w:br/>
        <w:t xml:space="preserve">  }'</w:t>
      </w:r>
    </w:p>
    <w:p>
      <w:pPr>
        <w:pStyle w:val="Heading3"/>
      </w:pPr>
      <w:r>
        <w:t>Example Usage</w:t>
      </w:r>
    </w:p>
    <w:p>
      <w:pPr>
        <w:pStyle w:val="Heading3"/>
      </w:pPr>
      <w:r>
        <w:t>Example 1: Create a 2-hour blackout window</w:t>
      </w:r>
    </w:p>
    <w:p>
      <w:r>
        <w:rPr>
          <w:b/>
          <w:color w:val="666666"/>
          <w:sz w:val="16"/>
        </w:rPr>
        <w:t>[bash]</w:t>
      </w:r>
    </w:p>
    <w:p>
      <w:pPr>
        <w:shd w:fill="F2F2F2" w:val="clear"/>
      </w:pPr>
      <w:r>
        <w:rPr>
          <w:rFonts w:ascii="Courier New" w:hAnsi="Courier New"/>
          <w:sz w:val="17"/>
        </w:rPr>
        <w:t>curl -X POST \</w:t>
        <w:br/>
        <w:t xml:space="preserve"> 'https://cockroachlabs.cloud/api/v1/clusters/1a2b3c4d-5678-90ab-cdef-111213141516/blackout-windows' \</w:t>
        <w:br/>
        <w:t xml:space="preserve"> -H 'Content-Type: application/json' \</w:t>
        <w:br/>
        <w:t xml:space="preserve"> -d '{</w:t>
        <w:br/>
        <w:t xml:space="preserve"> "start_time": "2026-05-10T00:00:00Z",</w:t>
        <w:br/>
        <w:t xml:space="preserve"> "end_time": "2026-05-10T02:00:00Z"</w:t>
        <w:br/>
        <w:t xml:space="preserve">  }'</w:t>
      </w:r>
    </w:p>
    <w:p>
      <w:pPr>
        <w:pStyle w:val="Heading3"/>
      </w:pPr>
      <w:r>
        <w:t>Example 2: Create a 1-day blackout window</w:t>
      </w:r>
    </w:p>
    <w:p>
      <w:r>
        <w:rPr>
          <w:b/>
          <w:color w:val="666666"/>
          <w:sz w:val="16"/>
        </w:rPr>
        <w:t>[bash]</w:t>
      </w:r>
    </w:p>
    <w:p>
      <w:pPr>
        <w:shd w:fill="F2F2F2" w:val="clear"/>
      </w:pPr>
      <w:r>
        <w:rPr>
          <w:rFonts w:ascii="Courier New" w:hAnsi="Courier New"/>
          <w:sz w:val="17"/>
        </w:rPr>
        <w:t>curl -X POST \</w:t>
        <w:br/>
        <w:t xml:space="preserve"> 'https://cockroachlabs.cloud/api/v1/clusters/1a2b3c4d-5678-90ab-cdef-111213141516/blackout-windows' \</w:t>
        <w:br/>
        <w:t xml:space="preserve"> -H 'Content-Type: application/json' \</w:t>
        <w:br/>
        <w:t xml:space="preserve"> -d '{</w:t>
        <w:br/>
        <w:t xml:space="preserve"> "start_time": "2026-06-01T00:00:00Z",</w:t>
        <w:br/>
        <w:t xml:space="preserve"> "end_time": "2026-06-02T00:00:00Z"</w:t>
        <w:br/>
        <w:t xml:space="preserve">  }'</w:t>
      </w:r>
    </w:p>
    <w:p>
      <w:pPr>
        <w:pStyle w:val="Heading3"/>
      </w:pPr>
      <w:r>
        <w:t>Behavior</w:t>
      </w:r>
    </w:p>
    <w:p>
      <w:pPr>
        <w:pStyle w:val="ListBullet"/>
      </w:pPr>
      <w:r>
        <w:t>Validates that cluster_id refers to an existing cluster and that the caller has the required role.</w:t>
      </w:r>
    </w:p>
    <w:p>
      <w:pPr>
        <w:pStyle w:val="ListBullet"/>
      </w:pPr>
      <w:r>
        <w:t>Validates start_time and end_time constraints (UTC times, scheduling and range limits).</w:t>
      </w:r>
    </w:p>
    <w:p>
      <w:pPr>
        <w:pStyle w:val="ListBullet"/>
      </w:pPr>
      <w:r>
        <w:t>Creates the blackout window.</w:t>
      </w:r>
    </w:p>
    <w:p>
      <w:pPr>
        <w:pStyle w:val="ListBullet"/>
      </w:pPr>
      <w:r>
        <w:t>Returns the created blackout window object, including its unique id.</w:t>
      </w:r>
    </w:p>
    <w:p>
      <w:pPr>
        <w:pStyle w:val="Heading3"/>
      </w:pPr>
      <w:r>
        <w:t>Notes</w:t>
      </w:r>
    </w:p>
    <w:p>
      <w:pPr>
        <w:pStyle w:val="ListBullet"/>
      </w:pPr>
      <w:r>
        <w:t>Times are specified in UTC.</w:t>
      </w:r>
    </w:p>
    <w:p>
      <w:pPr>
        <w:pStyle w:val="ListBullet"/>
      </w:pPr>
      <w:r>
        <w:t>start_time must be at least 7 days in the future.</w:t>
      </w:r>
    </w:p>
    <w:p>
      <w:pPr>
        <w:pStyle w:val="ListBullet"/>
      </w:pPr>
      <w:r>
        <w:t>end_time must be no more than 14 days after start_time.</w:t>
      </w:r>
    </w:p>
    <w:p>
      <w:pPr>
        <w:pStyle w:val="ListBullet"/>
      </w:pPr>
      <w:r>
        <w:t>end_time must not be more than three months after the current time.</w:t>
      </w:r>
    </w:p>
    <w:p>
      <w:pPr>
        <w:pStyle w:val="Heading3"/>
      </w:pPr>
      <w:r>
        <w:t>Error Handling</w:t>
      </w:r>
    </w:p>
    <w:p>
      <w:pPr>
        <w:pStyle w:val="ListBullet"/>
      </w:pPr>
      <w:r>
        <w:t>400: A request field is invalid (e.g., time constraints violated).</w:t>
      </w:r>
    </w:p>
    <w:p>
      <w:pPr>
        <w:pStyle w:val="ListBullet"/>
      </w:pPr>
      <w:r>
        <w:t>401: Bearer token cannot be authenticated.</w:t>
      </w:r>
    </w:p>
    <w:p>
      <w:pPr>
        <w:pStyle w:val="ListBullet"/>
      </w:pPr>
      <w:r>
        <w:t>403: Caller lacks permission for the cluster at the applicable scope.</w:t>
      </w:r>
    </w:p>
    <w:p>
      <w:pPr>
        <w:pStyle w:val="ListBullet"/>
      </w:pPr>
      <w:r>
        <w:t>404: The referenced resource does not exist.</w:t>
      </w:r>
    </w:p>
    <w:p>
      <w:pPr>
        <w:pStyle w:val="ListBullet"/>
      </w:pPr>
      <w:r>
        <w:t>500: Server error.</w:t>
      </w:r>
    </w:p>
    <w:p>
      <w:pPr>
        <w:pStyle w:val="ListBullet"/>
      </w:pPr>
      <w:r>
        <w:t>default: Unexpected error response with code, message, and details.</w:t>
      </w:r>
    </w:p>
    <w:p>
      <w:pPr>
        <w:pStyle w:val="Heading3"/>
      </w:pPr>
      <w:r>
        <w:t>Related blackoutWindows actions</w:t>
      </w:r>
    </w:p>
    <w:p>
      <w:pPr>
        <w:pStyle w:val="ListBullet"/>
      </w:pPr>
      <w:r>
        <w:t>[GET] List a Cluster's Blackout Windows — /api/v1/clusters/{{CLUSTER_ID}}/blackout-windows</w:t>
      </w:r>
    </w:p>
    <w:p>
      <w:r>
        <w:br w:type="page"/>
      </w:r>
    </w:p>
    <w:p>
      <w:pPr>
        <w:pStyle w:val="Heading2"/>
      </w:pPr>
      <w:r>
        <w:t>105. [GET] Get a Cluster’s Blackout Window by ID</w:t>
      </w:r>
    </w:p>
    <w:p>
      <w:r>
        <w:rPr>
          <w:b/>
        </w:rPr>
        <w:t xml:space="preserve">Endpoint: </w:t>
      </w:r>
      <w:r>
        <w:rPr>
          <w:rFonts w:ascii="Courier New" w:hAnsi="Courier New"/>
          <w:sz w:val="18"/>
        </w:rPr>
        <w:t>/api/v1/clusters/{{CLUSTER_ID}}/blackout-windows/{{BLACKOUT_WINDOW_ID}}</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https://cockroachlabs.cloud/api/v1/clusters/{{cluster_id}}/blackout-windows/{{blackout_window_id}}</w:t>
      </w:r>
    </w:p>
    <w:p>
      <w:pPr>
        <w:pStyle w:val="Heading3"/>
      </w:pPr>
      <w:r>
        <w:t>Description</w:t>
      </w:r>
    </w:p>
    <w:p>
      <w:r>
        <w:t>Retrieves a blackout window for a specific cluster by blackout window ID.</w:t>
      </w:r>
    </w:p>
    <w:p>
      <w:pPr>
        <w:pStyle w:val="Heading3"/>
      </w:pPr>
      <w:r>
        <w:t>Enforcement Rules</w:t>
      </w:r>
    </w:p>
    <w:p>
      <w:pPr>
        <w:pStyle w:val="ListBullet"/>
      </w:pPr>
      <w:r>
        <w:t>The cluster_id path parameter must always be present and must be a non-empty string.</w:t>
      </w:r>
    </w:p>
    <w:p>
      <w:pPr>
        <w:pStyle w:val="ListBullet"/>
      </w:pPr>
      <w:r>
        <w:t>The blackout_window_id path parameter must always be present and must be a non-empty string.</w:t>
      </w:r>
    </w:p>
    <w:p>
      <w:pPr>
        <w:pStyle w:val="ListBullet"/>
      </w:pPr>
      <w:r>
        <w:t>Always construct the path as /api/v1/clusters/{{cluster_id}}/blackout-windows/{{blackout_window_id}}.</w:t>
      </w:r>
    </w:p>
    <w:p>
      <w:pPr>
        <w:pStyle w:val="ListBullet"/>
      </w:pPr>
      <w:r>
        <w:t>Do not call the API with missing or empty path parameters (e.g., avoid /clusters//blackout-windows/{...} or /clusters/{...}/blackout-windows/).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/api/v1/clusters/cluster_123/blackout-windows/bw_456</w:t>
        <w:br/>
        <w:t>/api/v1/clusters/1f2e3d4c-aaaa-bbbb-cccc-1234567890ab/blackout-windows/9f8e7d6c-1111-2222-3333-abcdefabcdef</w:t>
      </w:r>
    </w:p>
    <w:p>
      <w:pPr>
        <w:pStyle w:val="Heading3"/>
      </w:pPr>
      <w:r>
        <w:t>Invalid Examples</w:t>
      </w:r>
    </w:p>
    <w:p>
      <w:r>
        <w:rPr>
          <w:b/>
          <w:color w:val="666666"/>
          <w:sz w:val="16"/>
        </w:rPr>
        <w:t>[http]</w:t>
      </w:r>
    </w:p>
    <w:p>
      <w:pPr>
        <w:shd w:fill="F2F2F2" w:val="clear"/>
      </w:pPr>
      <w:r>
        <w:rPr>
          <w:rFonts w:ascii="Courier New" w:hAnsi="Courier New"/>
          <w:sz w:val="17"/>
        </w:rPr>
        <w:t>/api/v1/clusters//blackout-windows/bw_456</w:t>
        <w:br/>
        <w:t>/api/v1/clusters/cluster_123/blackout-windows/</w:t>
        <w:br/>
        <w:t>/api/v1/clusters/cluster_123/blackout-windows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w:t>
            </w:r>
          </w:p>
        </w:tc>
      </w:tr>
      <w:tr>
        <w:tc>
          <w:tcPr>
            <w:tcW w:type="dxa" w:w="2880"/>
          </w:tcPr>
          <w:p>
            <w:r>
              <w:t>blackout_window_id</w:t>
            </w:r>
          </w:p>
        </w:tc>
        <w:tc>
          <w:tcPr>
            <w:tcW w:type="dxa" w:w="2880"/>
          </w:tcPr>
          <w:p>
            <w:r>
              <w:t>string</w:t>
            </w:r>
          </w:p>
        </w:tc>
        <w:tc>
          <w:tcPr>
            <w:tcW w:type="dxa" w:w="2880"/>
          </w:tcPr>
          <w:p>
            <w:r>
              <w:t>Unique identifier of the blackout window.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"cluster_id": "1f2e3d4c-aaaa-bbbb-cccc-1234567890ab",</w:t>
        <w:br/>
        <w:t xml:space="preserve"> "end_time": "2026-03-20T18:00:00Z",</w:t>
        <w:br/>
        <w:t xml:space="preserve"> "id": "9f8e7d6c-1111-2222-3333-abcdefabcdef",</w:t>
        <w:br/>
        <w:t xml:space="preserve"> "start_time": "2026-03-20T16:00:00Z"</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"UNEXPECTED",</w:t>
        <w:br/>
        <w:t xml:space="preserve"> "domain": "cockroachlabs.cloud",</w:t>
        <w:br/>
        <w:t xml:space="preserve"> "metadata": {</w:t>
        <w:br/>
        <w:t xml:space="preserve"> "requestId": "req_abc123"</w:t>
        <w:br/>
        <w:t xml:space="preserve">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 that this blackout window applies to.</w:t>
            </w:r>
          </w:p>
        </w:tc>
      </w:tr>
      <w:tr>
        <w:tc>
          <w:tcPr>
            <w:tcW w:type="dxa" w:w="2880"/>
          </w:tcPr>
          <w:p>
            <w:r>
              <w:t>end_time</w:t>
            </w:r>
          </w:p>
        </w:tc>
        <w:tc>
          <w:tcPr>
            <w:tcW w:type="dxa" w:w="2880"/>
          </w:tcPr>
          <w:p>
            <w:r>
              <w:t>string</w:t>
            </w:r>
          </w:p>
        </w:tc>
        <w:tc>
          <w:tcPr>
            <w:tcW w:type="dxa" w:w="2880"/>
          </w:tcPr>
          <w:p>
            <w:r>
              <w:t>End time of the blackout window (UTC). Can be up to 14 days after start_time. Must not be more than three months after the current time.</w:t>
            </w:r>
          </w:p>
        </w:tc>
      </w:tr>
      <w:tr>
        <w:tc>
          <w:tcPr>
            <w:tcW w:type="dxa" w:w="2880"/>
          </w:tcPr>
          <w:p>
            <w:r>
              <w:t>id</w:t>
            </w:r>
          </w:p>
        </w:tc>
        <w:tc>
          <w:tcPr>
            <w:tcW w:type="dxa" w:w="2880"/>
          </w:tcPr>
          <w:p>
            <w:r>
              <w:t>string</w:t>
            </w:r>
          </w:p>
        </w:tc>
        <w:tc>
          <w:tcPr>
            <w:tcW w:type="dxa" w:w="2880"/>
          </w:tcPr>
          <w:p>
            <w:r>
              <w:t>Unique ID of the blackout window.</w:t>
            </w:r>
          </w:p>
        </w:tc>
      </w:tr>
      <w:tr>
        <w:tc>
          <w:tcPr>
            <w:tcW w:type="dxa" w:w="2880"/>
          </w:tcPr>
          <w:p>
            <w:r>
              <w:t>start_time</w:t>
            </w:r>
          </w:p>
        </w:tc>
        <w:tc>
          <w:tcPr>
            <w:tcW w:type="dxa" w:w="2880"/>
          </w:tcPr>
          <w:p>
            <w:r>
              <w:t>string</w:t>
            </w:r>
          </w:p>
        </w:tc>
        <w:tc>
          <w:tcPr>
            <w:tcW w:type="dxa" w:w="2880"/>
          </w:tcPr>
          <w:p>
            <w:r>
              <w:t>Start time of the blackout window (UTC). Must be scheduled at least 7 days in advance.</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Error details.</w:t>
            </w:r>
          </w:p>
        </w:tc>
      </w:tr>
      <w:tr>
        <w:tc>
          <w:tcPr>
            <w:tcW w:type="dxa" w:w="2880"/>
          </w:tcPr>
          <w:p>
            <w:r>
              <w:t>details.@type</w:t>
            </w:r>
          </w:p>
        </w:tc>
        <w:tc>
          <w:tcPr>
            <w:tcW w:type="dxa" w:w="2880"/>
          </w:tcPr>
          <w:p>
            <w:r>
              <w:t>string</w:t>
            </w:r>
          </w:p>
        </w:tc>
        <w:tc>
          <w:tcPr>
            <w:tcW w:type="dxa" w:w="2880"/>
          </w:tcPr>
          <w:p>
            <w:r>
              <w:t>(default error response)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response)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'https://cockroachlabs.cloud/api/v1/clusters/1f2e3d4c-aaaa-bbbb-cccc-1234567890ab/blackout-windows/9f8e7d6c-1111-2222-3333-abcdefabcdef'</w:t>
      </w:r>
    </w:p>
    <w:p>
      <w:pPr>
        <w:pStyle w:val="Heading3"/>
      </w:pPr>
      <w:r>
        <w:t>Notes</w:t>
      </w:r>
    </w:p>
    <w:p>
      <w:pPr>
        <w:pStyle w:val="ListBullet"/>
      </w:pPr>
      <w:r>
        <w:t>Times are returned in UTC and are represented as strings (format not further specified in the scraped content).</w:t>
      </w:r>
    </w:p>
    <w:p>
      <w:pPr>
        <w:pStyle w:val="ListBullet"/>
      </w:pPr>
      <w:r>
        <w:t xml:space="preserve">Blackout window constraints (as documented on the returned object): </w:t>
        <w:br/>
        <w:br/>
        <w:t>start_time must be scheduled at least 7 days in advance.</w:t>
        <w:br/>
        <w:t>end_time can be up to 14 days after start_time.</w:t>
        <w:br/>
        <w:t>end_time must not be more than three months after the current time.</w:t>
      </w:r>
    </w:p>
    <w:p>
      <w:pPr>
        <w:pStyle w:val="Heading3"/>
      </w:pPr>
      <w:r>
        <w:t>Error Handling</w:t>
      </w:r>
    </w:p>
    <w:p>
      <w:pPr>
        <w:pStyle w:val="ListBullet"/>
      </w:pPr>
      <w:r>
        <w:t>400: A request field is invalid.</w:t>
      </w:r>
    </w:p>
    <w:p>
      <w:pPr>
        <w:pStyle w:val="ListBullet"/>
      </w:pPr>
      <w:r>
        <w:t>401: Bearer token cannot be authenticated.</w:t>
      </w:r>
    </w:p>
    <w:p>
      <w:pPr>
        <w:pStyle w:val="ListBullet"/>
      </w:pPr>
      <w:r>
        <w:t>403: User does not have permission to access the resource.</w:t>
      </w:r>
    </w:p>
    <w:p>
      <w:pPr>
        <w:pStyle w:val="ListBullet"/>
      </w:pPr>
      <w:r>
        <w:t>404: Resource does not exist.</w:t>
      </w:r>
    </w:p>
    <w:p>
      <w:pPr>
        <w:pStyle w:val="ListBullet"/>
      </w:pPr>
      <w:r>
        <w:t>500: Server error.</w:t>
      </w:r>
    </w:p>
    <w:p>
      <w:pPr>
        <w:pStyle w:val="ListBullet"/>
      </w:pPr>
      <w:r>
        <w:t>default: Unexpected error response (returns code, details, message).</w:t>
      </w:r>
    </w:p>
    <w:p>
      <w:r>
        <w:br w:type="page"/>
      </w:r>
    </w:p>
    <w:p>
      <w:pPr>
        <w:pStyle w:val="Heading2"/>
      </w:pPr>
      <w:r>
        <w:t>106. [PATCH] Update a Cluster Blackout Window</w:t>
      </w:r>
    </w:p>
    <w:p>
      <w:r>
        <w:rPr>
          <w:b/>
        </w:rPr>
        <w:t xml:space="preserve">Endpoint: </w:t>
      </w:r>
      <w:r>
        <w:rPr>
          <w:rFonts w:ascii="Courier New" w:hAnsi="Courier New"/>
          <w:sz w:val="18"/>
        </w:rPr>
        <w:t>/api/v1/clusters/{{CLUSTER_ID}}/blackout-windows/{{BLACKOUT_WINDOW_ID}}</w:t>
      </w:r>
    </w:p>
    <w:p>
      <w:pPr>
        <w:pStyle w:val="Heading3"/>
      </w:pPr>
      <w:r>
        <w:t>Prerequisites</w:t>
      </w:r>
    </w:p>
    <w:p>
      <w:pPr>
        <w:pStyle w:val="ListBullet"/>
      </w:pPr>
      <w:r>
        <w:t xml:space="preserve">Your role must be one of the following at the organization, folder, or cluster scope: </w:t>
        <w:br/>
        <w:br/>
        <w:t>CLUSTER_ADMIN</w:t>
        <w:br/>
        <w:t>CLUSTER_OPERATOR_WRITER</w:t>
      </w:r>
    </w:p>
    <w:p>
      <w:pPr>
        <w:pStyle w:val="Heading3"/>
      </w:pPr>
      <w:r>
        <w:t>Method</w:t>
      </w:r>
    </w:p>
    <w:p>
      <w:r>
        <w:t>PATCH</w:t>
      </w:r>
    </w:p>
    <w:p>
      <w:pPr>
        <w:pStyle w:val="Heading3"/>
      </w:pPr>
      <w:r>
        <w:t>URL</w:t>
      </w:r>
    </w:p>
    <w:p>
      <w:r>
        <w:t>https://cockroachlabs.cloud/api/v1/clusters/{{cluster_id}}/blackout-windows/{{blackout_window_id}}</w:t>
      </w:r>
    </w:p>
    <w:p>
      <w:pPr>
        <w:pStyle w:val="Heading3"/>
      </w:pPr>
      <w:r>
        <w:t>Description</w:t>
      </w:r>
    </w:p>
    <w:p>
      <w:r>
        <w:t>Updates the start and/or end time of an existing blackout window for a specific cluster.</w:t>
      </w:r>
    </w:p>
    <w:p>
      <w:pPr>
        <w:pStyle w:val="Heading3"/>
      </w:pPr>
      <w:r>
        <w:t>Enforcement Rules</w:t>
      </w:r>
    </w:p>
    <w:p>
      <w:pPr>
        <w:pStyle w:val="ListBullet"/>
      </w:pPr>
      <w:r>
        <w:t>The cluster_id path parameter must always be present.</w:t>
      </w:r>
    </w:p>
    <w:p>
      <w:pPr>
        <w:pStyle w:val="ListBullet"/>
      </w:pPr>
      <w:r>
        <w:t>The blackout_window_id path parameter must always be present.</w:t>
      </w:r>
    </w:p>
    <w:p>
      <w:pPr>
        <w:pStyle w:val="ListBullet"/>
      </w:pPr>
      <w:r>
        <w:t>Always construct the path as /api/v1/clusters/{{cluster_id}}/blackout-windows/{{blackout_window_id}}, where both path parameters are non-empty strings.</w:t>
      </w:r>
    </w:p>
    <w:p>
      <w:pPr>
        <w:pStyle w:val="ListBullet"/>
      </w:pPr>
      <w:r>
        <w:t>Do not call the API with missing or empty path parameters (e.g., avoid /clusters//blackout-windows/...).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/api/v1/clusters/cluster_123/blackout-windows/bw_456</w:t>
        <w:br/>
        <w:t>/api/v1/clusters/0f0f0f0f-1111-2222-3333-444444444444/blackout-windows/abcd1234</w:t>
      </w:r>
    </w:p>
    <w:p>
      <w:pPr>
        <w:pStyle w:val="Heading3"/>
      </w:pPr>
      <w:r>
        <w:t>Invalid Examples</w:t>
      </w:r>
    </w:p>
    <w:p>
      <w:r>
        <w:rPr>
          <w:b/>
          <w:color w:val="666666"/>
          <w:sz w:val="16"/>
        </w:rPr>
        <w:t>[http]</w:t>
      </w:r>
    </w:p>
    <w:p>
      <w:pPr>
        <w:shd w:fill="F2F2F2" w:val="clear"/>
      </w:pPr>
      <w:r>
        <w:rPr>
          <w:rFonts w:ascii="Courier New" w:hAnsi="Courier New"/>
          <w:sz w:val="17"/>
        </w:rPr>
        <w:t>/api/v1/clusters//blackout-windows/bw_456</w:t>
        <w:br/>
        <w:t>/api/v1/clusters/cluster_123/blackout-windows/</w:t>
        <w:br/>
        <w:t>/api/v1/clusters/cluster_123/blackout-windows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 that the blackout window applies to.</w:t>
            </w:r>
          </w:p>
        </w:tc>
      </w:tr>
      <w:tr>
        <w:tc>
          <w:tcPr>
            <w:tcW w:type="dxa" w:w="2880"/>
          </w:tcPr>
          <w:p>
            <w:r>
              <w:t>blackout_window_id</w:t>
            </w:r>
          </w:p>
        </w:tc>
        <w:tc>
          <w:tcPr>
            <w:tcW w:type="dxa" w:w="2880"/>
          </w:tcPr>
          <w:p>
            <w:r>
              <w:t>string</w:t>
            </w:r>
          </w:p>
        </w:tc>
        <w:tc>
          <w:tcPr>
            <w:tcW w:type="dxa" w:w="2880"/>
          </w:tcPr>
          <w:p>
            <w:r>
              <w:t>The unique ID of the blackout window to update.</w:t>
            </w:r>
          </w:p>
        </w:tc>
      </w:tr>
    </w:tbl>
    <w:p/>
    <w:p>
      <w:pPr>
        <w:pStyle w:val="Heading3"/>
      </w:pPr>
      <w:r>
        <w:t>Required Request Body Fields</w:t>
      </w:r>
    </w:p>
    <w:p>
      <w:r>
        <w:t>At least one of the following fields must be provided (request body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string</w:t>
            </w:r>
          </w:p>
        </w:tc>
        <w:tc>
          <w:tcPr>
            <w:tcW w:type="dxa" w:w="2880"/>
          </w:tcPr>
          <w:p>
            <w:r>
              <w:t>Optional new UTC start time for the blackout window. Must be scheduled at least 7 days in advance.</w:t>
            </w:r>
          </w:p>
        </w:tc>
      </w:tr>
      <w:tr>
        <w:tc>
          <w:tcPr>
            <w:tcW w:type="dxa" w:w="2880"/>
          </w:tcPr>
          <w:p>
            <w:r>
              <w:t>end_time</w:t>
            </w:r>
          </w:p>
        </w:tc>
        <w:tc>
          <w:tcPr>
            <w:tcW w:type="dxa" w:w="2880"/>
          </w:tcPr>
          <w:p>
            <w:r>
              <w:t>string</w:t>
            </w:r>
          </w:p>
        </w:tc>
        <w:tc>
          <w:tcPr>
            <w:tcW w:type="dxa" w:w="2880"/>
          </w:tcPr>
          <w:p>
            <w:r>
              <w:t>Optional new UTC end time for the blackout window. Can be up to 14 days after the start time. Must not be more than three months after the current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"cluster_id": "cluster_123",</w:t>
        <w:br/>
        <w:t xml:space="preserve"> "end_time": "2026-04-20T12:00:00Z",</w:t>
        <w:br/>
        <w:t xml:space="preserve"> "id": "bw_456",</w:t>
        <w:br/>
        <w:t xml:space="preserve"> "start_time": "2026-04-20T10:00:00Z"</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 that this blackout window applies to.</w:t>
            </w:r>
          </w:p>
        </w:tc>
      </w:tr>
      <w:tr>
        <w:tc>
          <w:tcPr>
            <w:tcW w:type="dxa" w:w="2880"/>
          </w:tcPr>
          <w:p>
            <w:r>
              <w:t>end_time</w:t>
            </w:r>
          </w:p>
        </w:tc>
        <w:tc>
          <w:tcPr>
            <w:tcW w:type="dxa" w:w="2880"/>
          </w:tcPr>
          <w:p>
            <w:r>
              <w:t>string</w:t>
            </w:r>
          </w:p>
        </w:tc>
        <w:tc>
          <w:tcPr>
            <w:tcW w:type="dxa" w:w="2880"/>
          </w:tcPr>
          <w:p>
            <w:r>
              <w:t>The end time of the blackout window (UTC). Can be up to 14 days after the start time. Must not be more than three months after the current time.</w:t>
            </w:r>
          </w:p>
        </w:tc>
      </w:tr>
      <w:tr>
        <w:tc>
          <w:tcPr>
            <w:tcW w:type="dxa" w:w="2880"/>
          </w:tcPr>
          <w:p>
            <w:r>
              <w:t>id</w:t>
            </w:r>
          </w:p>
        </w:tc>
        <w:tc>
          <w:tcPr>
            <w:tcW w:type="dxa" w:w="2880"/>
          </w:tcPr>
          <w:p>
            <w:r>
              <w:t>string</w:t>
            </w:r>
          </w:p>
        </w:tc>
        <w:tc>
          <w:tcPr>
            <w:tcW w:type="dxa" w:w="2880"/>
          </w:tcPr>
          <w:p>
            <w:r>
              <w:t>The unique ID of the blackout window.</w:t>
            </w:r>
          </w:p>
        </w:tc>
      </w:tr>
      <w:tr>
        <w:tc>
          <w:tcPr>
            <w:tcW w:type="dxa" w:w="2880"/>
          </w:tcPr>
          <w:p>
            <w:r>
              <w:t>start_time</w:t>
            </w:r>
          </w:p>
        </w:tc>
        <w:tc>
          <w:tcPr>
            <w:tcW w:type="dxa" w:w="2880"/>
          </w:tcPr>
          <w:p>
            <w:r>
              <w:t>string</w:t>
            </w:r>
          </w:p>
        </w:tc>
        <w:tc>
          <w:tcPr>
            <w:tcW w:type="dxa" w:w="2880"/>
          </w:tcPr>
          <w:p>
            <w:r>
              <w:t>The start time of the blackout window (UTC). Must be scheduled at least 7 days in advance.</w:t>
            </w:r>
          </w:p>
        </w:tc>
      </w:tr>
    </w:tbl>
    <w:p/>
    <w:p>
      <w:pPr>
        <w:pStyle w:val="Heading3"/>
      </w:pPr>
      <w:r>
        <w:t>default (Unexpected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details</w:t>
            </w:r>
          </w:p>
        </w:tc>
        <w:tc>
          <w:tcPr>
            <w:tcW w:type="dxa" w:w="2880"/>
          </w:tcPr>
          <w:p>
            <w:r>
              <w:t>array</w:t>
            </w:r>
          </w:p>
        </w:tc>
        <w:tc>
          <w:tcPr>
            <w:tcW w:type="dxa" w:w="2880"/>
          </w:tcPr>
          <w:p>
            <w:r>
              <w:t>Additional error details.</w:t>
            </w:r>
          </w:p>
        </w:tc>
      </w:tr>
      <w:tr>
        <w:tc>
          <w:tcPr>
            <w:tcW w:type="dxa" w:w="2880"/>
          </w:tcPr>
          <w:p>
            <w:r>
              <w:t>details[].@type</w:t>
            </w:r>
          </w:p>
        </w:tc>
        <w:tc>
          <w:tcPr>
            <w:tcW w:type="dxa" w:w="2880"/>
          </w:tcPr>
          <w:p>
            <w:r>
              <w:t>string</w:t>
            </w:r>
          </w:p>
        </w:tc>
        <w:tc>
          <w:tcPr>
            <w:tcW w:type="dxa" w:w="2880"/>
          </w:tcPr>
          <w:p>
            <w:r>
              <w:t>A URL/resource name that uniquely identifies the type of the serialized protocol buffer message. Must contain at least one / character; the last path segment is the fully-qualified type name (e.g., path/google.protobuf.Duration).</w:t>
            </w:r>
          </w:p>
        </w:tc>
      </w:tr>
      <w:tr>
        <w:tc>
          <w:tcPr>
            <w:tcW w:type="dxa" w:w="2880"/>
          </w:tcPr>
          <w:p>
            <w:r>
              <w:t>details[].*[additionalProperties]</w:t>
            </w:r>
          </w:p>
        </w:tc>
        <w:tc>
          <w:tcPr>
            <w:tcW w:type="dxa" w:w="2880"/>
          </w:tcPr>
          <w:p>
            <w:r>
              <w:t>any</w:t>
            </w:r>
          </w:p>
        </w:tc>
        <w:tc>
          <w:tcPr>
            <w:tcW w:type="dxa" w:w="2880"/>
          </w:tcPr>
          <w:p>
            <w:r>
              <w:t>Additional properties may be present.</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w:t>
        <w:br/>
        <w:t xml:space="preserve"> 'https://cockroachlabs.cloud/api/v1/clusters/cluster_123/blackout-windows/bw_456' \</w:t>
        <w:br/>
        <w:t xml:space="preserve"> --header 'Content-Type: application/json' \</w:t>
        <w:br/>
        <w:t xml:space="preserve"> --data '{</w:t>
        <w:br/>
        <w:t xml:space="preserve"> "start_time": "2026-04-20T10:00:00Z",</w:t>
        <w:br/>
        <w:t xml:space="preserve"> "end_time": "2026-04-20T12:00:00Z"</w:t>
        <w:br/>
        <w:t xml:space="preserve">  }'</w:t>
      </w:r>
    </w:p>
    <w:p>
      <w:pPr>
        <w:pStyle w:val="Heading3"/>
      </w:pPr>
      <w:r>
        <w:t>Example Usage</w:t>
      </w:r>
    </w:p>
    <w:p>
      <w:pPr>
        <w:pStyle w:val="Heading3"/>
      </w:pPr>
      <w:r>
        <w:t>Example 1: Update Only the End Time</w:t>
      </w:r>
    </w:p>
    <w:p>
      <w:r>
        <w:rPr>
          <w:b/>
          <w:color w:val="666666"/>
          <w:sz w:val="16"/>
        </w:rPr>
        <w:t>[bash]</w:t>
      </w:r>
    </w:p>
    <w:p>
      <w:pPr>
        <w:shd w:fill="F2F2F2" w:val="clear"/>
      </w:pPr>
      <w:r>
        <w:rPr>
          <w:rFonts w:ascii="Courier New" w:hAnsi="Courier New"/>
          <w:sz w:val="17"/>
        </w:rPr>
        <w:t>curl -i --location --request PATCH \</w:t>
        <w:br/>
        <w:t xml:space="preserve"> 'https://cockroachlabs.cloud/api/v1/clusters/cluster_123/blackout-windows/bw_456' \</w:t>
        <w:br/>
        <w:t xml:space="preserve"> --header 'Content-Type: application/json' \</w:t>
        <w:br/>
        <w:t xml:space="preserve"> --data '{</w:t>
        <w:br/>
        <w:t xml:space="preserve"> "end_time": "2026-04-20T13:00:00Z"</w:t>
        <w:br/>
        <w:t xml:space="preserve">  }'</w:t>
      </w:r>
    </w:p>
    <w:p>
      <w:pPr>
        <w:pStyle w:val="Heading3"/>
      </w:pPr>
      <w:r>
        <w:t>Example 2: Update Only the Start Time</w:t>
      </w:r>
    </w:p>
    <w:p>
      <w:r>
        <w:rPr>
          <w:b/>
          <w:color w:val="666666"/>
          <w:sz w:val="16"/>
        </w:rPr>
        <w:t>[bash]</w:t>
      </w:r>
    </w:p>
    <w:p>
      <w:pPr>
        <w:shd w:fill="F2F2F2" w:val="clear"/>
      </w:pPr>
      <w:r>
        <w:rPr>
          <w:rFonts w:ascii="Courier New" w:hAnsi="Courier New"/>
          <w:sz w:val="17"/>
        </w:rPr>
        <w:t>curl -i --location --request PATCH \</w:t>
        <w:br/>
        <w:t xml:space="preserve"> 'https://cockroachlabs.cloud/api/v1/clusters/cluster_123/blackout-windows/bw_456' \</w:t>
        <w:br/>
        <w:t xml:space="preserve"> --header 'Content-Type: application/json' \</w:t>
        <w:br/>
        <w:t xml:space="preserve"> --data '{</w:t>
        <w:br/>
        <w:t xml:space="preserve"> "start_time": "2026-04-20T11:00:00Z"</w:t>
        <w:br/>
        <w:t xml:space="preserve">  }'</w:t>
      </w:r>
    </w:p>
    <w:p>
      <w:pPr>
        <w:pStyle w:val="Heading3"/>
      </w:pPr>
      <w:r>
        <w:t>Notes</w:t>
      </w:r>
    </w:p>
    <w:p>
      <w:pPr>
        <w:pStyle w:val="ListBullet"/>
      </w:pPr>
      <w:r>
        <w:t>Times are specified in UTC.</w:t>
      </w:r>
    </w:p>
    <w:p>
      <w:pPr>
        <w:pStyle w:val="ListBullet"/>
      </w:pPr>
      <w:r>
        <w:t xml:space="preserve">Constraints to observe: </w:t>
        <w:br/>
        <w:br/>
        <w:t>start_time must be scheduled at least 7 days in advance.</w:t>
        <w:br/>
        <w:t>end_time can be up to 14 days after start_time.</w:t>
        <w:br/>
        <w:t>end_time must not be more than three months after the current time.</w:t>
      </w:r>
    </w:p>
    <w:p>
      <w:pPr>
        <w:pStyle w:val="Heading3"/>
      </w:pPr>
      <w:r>
        <w:t>Related clusterBlackoutWindow actions</w:t>
      </w:r>
    </w:p>
    <w:p>
      <w:pPr>
        <w:pStyle w:val="ListBullet"/>
      </w:pPr>
      <w:r>
        <w:t>[DELETE] Delete a Cluster Blackout Window — /api/v1/clusters/{{CLUSTER_ID}}/blackout-windows/{{BLACKOUT_WINDOW_ID}}</w:t>
      </w:r>
    </w:p>
    <w:p>
      <w:r>
        <w:br w:type="page"/>
      </w:r>
    </w:p>
    <w:p>
      <w:pPr>
        <w:pStyle w:val="Heading2"/>
      </w:pPr>
      <w:r>
        <w:t>107. [DELETE] Delete a Cluster Blackout Window</w:t>
      </w:r>
    </w:p>
    <w:p>
      <w:r>
        <w:rPr>
          <w:b/>
        </w:rPr>
        <w:t xml:space="preserve">Endpoint: </w:t>
      </w:r>
      <w:r>
        <w:rPr>
          <w:rFonts w:ascii="Courier New" w:hAnsi="Courier New"/>
          <w:sz w:val="18"/>
        </w:rPr>
        <w:t>/api/v1/clusters/{{CLUSTER_ID}}/blackout-windows/{{BLACKOUT_WINDOW_ID}}</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DELETE</w:t>
      </w:r>
    </w:p>
    <w:p>
      <w:pPr>
        <w:pStyle w:val="Heading3"/>
      </w:pPr>
      <w:r>
        <w:t>URL</w:t>
      </w:r>
    </w:p>
    <w:p>
      <w:r>
        <w:t>https://cockroachlabs.cloud/api/v1/clusters/{{cluster_id}}/blackout-windows/{{blackout_window_id}}</w:t>
      </w:r>
    </w:p>
    <w:p>
      <w:pPr>
        <w:pStyle w:val="Heading3"/>
      </w:pPr>
      <w:r>
        <w:t>Description</w:t>
      </w:r>
    </w:p>
    <w:p>
      <w:r>
        <w:t>Deletes a blackout window for a specific cluster.</w:t>
      </w:r>
    </w:p>
    <w:p>
      <w:pPr>
        <w:pStyle w:val="Heading3"/>
      </w:pPr>
      <w:r>
        <w:t>Enforcement Rules</w:t>
      </w:r>
    </w:p>
    <w:p>
      <w:pPr>
        <w:pStyle w:val="ListBullet"/>
      </w:pPr>
      <w:r>
        <w:t>The cluster_id path parameter must always be present and must be a non-empty string.</w:t>
      </w:r>
    </w:p>
    <w:p>
      <w:pPr>
        <w:pStyle w:val="ListBullet"/>
      </w:pPr>
      <w:r>
        <w:t>The blackout_window_id path parameter must always be present and must be a non-empty string.</w:t>
      </w:r>
    </w:p>
    <w:p>
      <w:pPr>
        <w:pStyle w:val="ListBullet"/>
      </w:pPr>
      <w:r>
        <w:t xml:space="preserve">Always construct the path as: </w:t>
        <w:br/>
        <w:br/>
        <w:t>/api/v1/clusters/{{cluster_id}}/blackout-windows/{{blackout_window_id}}</w:t>
      </w:r>
    </w:p>
    <w:p>
      <w:pPr>
        <w:pStyle w:val="ListBullet"/>
      </w:pPr>
      <w:r>
        <w:t>Do not call the API with missing or empty path parameters (e.g., avoid /clusters//blackout-windows/...).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/api/v1/clusters/cluster_123/blackout-windows/bw_456</w:t>
        <w:br/>
        <w:t>/api/v1/clusters/4b6e9c3a-2d2a-4f5c-9c33-1a2b3c4d5e6f/blackout-windows/01HZY0ABCDEF1234567890</w:t>
      </w:r>
    </w:p>
    <w:p>
      <w:pPr>
        <w:pStyle w:val="Heading3"/>
      </w:pPr>
      <w:r>
        <w:t>Invalid Examples</w:t>
      </w:r>
    </w:p>
    <w:p>
      <w:r>
        <w:rPr>
          <w:b/>
          <w:color w:val="666666"/>
          <w:sz w:val="16"/>
        </w:rPr>
        <w:t>[http]</w:t>
      </w:r>
    </w:p>
    <w:p>
      <w:pPr>
        <w:shd w:fill="F2F2F2" w:val="clear"/>
      </w:pPr>
      <w:r>
        <w:rPr>
          <w:rFonts w:ascii="Courier New" w:hAnsi="Courier New"/>
          <w:sz w:val="17"/>
        </w:rPr>
        <w:t>/api/v1/clusters//blackout-windows/bw_456</w:t>
        <w:br/>
        <w:t>/api/v1/clusters/cluster_123/blackout-windows/</w:t>
        <w:br/>
        <w:t>/api/v1/clusters/cluster_123/blackout-windows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w:t>
            </w:r>
          </w:p>
        </w:tc>
      </w:tr>
      <w:tr>
        <w:tc>
          <w:tcPr>
            <w:tcW w:type="dxa" w:w="2880"/>
          </w:tcPr>
          <w:p>
            <w:r>
              <w:t>blackout_window_id</w:t>
            </w:r>
          </w:p>
        </w:tc>
        <w:tc>
          <w:tcPr>
            <w:tcW w:type="dxa" w:w="2880"/>
          </w:tcPr>
          <w:p>
            <w:r>
              <w:t>string</w:t>
            </w:r>
          </w:p>
        </w:tc>
        <w:tc>
          <w:tcPr>
            <w:tcW w:type="dxa" w:w="2880"/>
          </w:tcPr>
          <w:p>
            <w:r>
              <w:t>The unique ID of the blackout window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"cluster_id": "cluster_123",</w:t>
        <w:br/>
        <w:t xml:space="preserve"> "end_time": "2026-03-20T11:00:00Z",</w:t>
        <w:br/>
        <w:t xml:space="preserve"> "id": "bw_456",</w:t>
        <w:br/>
        <w:t xml:space="preserve"> "start_time": "2026-03-20T10:00:00Z"</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"UNEXPECTED",</w:t>
        <w:br/>
        <w:t xml:space="preserve"> "domain": "cockroachlabs.cloud",</w:t>
        <w:br/>
        <w:t xml:space="preserve"> "metadata": {}</w:t>
        <w:br/>
        <w:t xml:space="preserve"> }</w:t>
        <w:br/>
        <w:t xml:space="preserve"> ],</w:t>
        <w:br/>
        <w:t xml:space="preserve"> "message": "An unexpected error occurred."</w:t>
        <w:br/>
        <w:t>}</w:t>
      </w:r>
    </w:p>
    <w:p>
      <w:pPr>
        <w:pStyle w:val="Heading3"/>
      </w:pPr>
      <w:r>
        <w:t>Response Fields (200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 that this blackout window applies to.</w:t>
            </w:r>
          </w:p>
        </w:tc>
      </w:tr>
      <w:tr>
        <w:tc>
          <w:tcPr>
            <w:tcW w:type="dxa" w:w="2880"/>
          </w:tcPr>
          <w:p>
            <w:r>
              <w:t>end_time</w:t>
            </w:r>
          </w:p>
        </w:tc>
        <w:tc>
          <w:tcPr>
            <w:tcW w:type="dxa" w:w="2880"/>
          </w:tcPr>
          <w:p>
            <w:r>
              <w:t>string</w:t>
            </w:r>
          </w:p>
        </w:tc>
        <w:tc>
          <w:tcPr>
            <w:tcW w:type="dxa" w:w="2880"/>
          </w:tcPr>
          <w:p>
            <w:r>
              <w:t>The end time of the blackout window (UTC). Can be up to 14 days after the start time. Must not be more than three months after the current time.</w:t>
            </w:r>
          </w:p>
        </w:tc>
      </w:tr>
      <w:tr>
        <w:tc>
          <w:tcPr>
            <w:tcW w:type="dxa" w:w="2880"/>
          </w:tcPr>
          <w:p>
            <w:r>
              <w:t>id</w:t>
            </w:r>
          </w:p>
        </w:tc>
        <w:tc>
          <w:tcPr>
            <w:tcW w:type="dxa" w:w="2880"/>
          </w:tcPr>
          <w:p>
            <w:r>
              <w:t>string</w:t>
            </w:r>
          </w:p>
        </w:tc>
        <w:tc>
          <w:tcPr>
            <w:tcW w:type="dxa" w:w="2880"/>
          </w:tcPr>
          <w:p>
            <w:r>
              <w:t>The unique ID of the blackout window.</w:t>
            </w:r>
          </w:p>
        </w:tc>
      </w:tr>
      <w:tr>
        <w:tc>
          <w:tcPr>
            <w:tcW w:type="dxa" w:w="2880"/>
          </w:tcPr>
          <w:p>
            <w:r>
              <w:t>start_time</w:t>
            </w:r>
          </w:p>
        </w:tc>
        <w:tc>
          <w:tcPr>
            <w:tcW w:type="dxa" w:w="2880"/>
          </w:tcPr>
          <w:p>
            <w:r>
              <w:t>string</w:t>
            </w:r>
          </w:p>
        </w:tc>
        <w:tc>
          <w:tcPr>
            <w:tcW w:type="dxa" w:w="2880"/>
          </w:tcPr>
          <w:p>
            <w:r>
              <w:t>The start time of the blackout window (UTC). Must be scheduled at least 7 days in advance.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'https://cockroachlabs.cloud/api/v1/clusters/cluster_123/blackout-windows/bw_456'</w:t>
      </w:r>
    </w:p>
    <w:p>
      <w:pPr>
        <w:pStyle w:val="Heading3"/>
      </w:pPr>
      <w:r>
        <w:t>Notes</w:t>
      </w:r>
    </w:p>
    <w:p>
      <w:pPr>
        <w:pStyle w:val="ListBullet"/>
      </w:pPr>
      <w:r>
        <w:t>This endpoint returns the deleted blackout window object on success (HTTP 200).</w:t>
      </w:r>
    </w:p>
    <w:p>
      <w:pPr>
        <w:pStyle w:val="ListBullet"/>
      </w:pPr>
      <w:r>
        <w:t>The error responses for 400, 401, 403, 404, and 500 are documented as application/json: any (schema not specified).</w:t>
      </w:r>
    </w:p>
    <w:p>
      <w:pPr>
        <w:pStyle w:val="Heading3"/>
      </w:pPr>
      <w:r>
        <w:t>Related clusterBlackoutWindow actions</w:t>
      </w:r>
    </w:p>
    <w:p>
      <w:pPr>
        <w:pStyle w:val="ListBullet"/>
      </w:pPr>
      <w:r>
        <w:t>[PATCH] Update a Cluster Blackout Window — /api/v1/clusters/{{CLUSTER_ID}}/blackout-windows/{{BLACKOUT_WINDOW_ID}}</w:t>
      </w:r>
    </w:p>
    <w:p>
      <w:r>
        <w:br w:type="page"/>
      </w:r>
    </w:p>
    <w:p>
      <w:pPr>
        <w:pStyle w:val="Heading2"/>
      </w:pPr>
      <w:r>
        <w:t>108. [GET] Get a Cluster’s Client CA Certificate Information</w:t>
      </w:r>
    </w:p>
    <w:p>
      <w:r>
        <w:rPr>
          <w:b/>
        </w:rPr>
        <w:t xml:space="preserve">Endpoint: </w:t>
      </w:r>
      <w:r>
        <w:rPr>
          <w:rFonts w:ascii="Courier New" w:hAnsi="Courier New"/>
          <w:sz w:val="18"/>
        </w:rPr>
        <w:t>/api/v1/clusters/{{CLUSTER_ID}}/client-ca-cert</w:t>
      </w:r>
    </w:p>
    <w:p>
      <w:pPr>
        <w:pStyle w:val="Heading3"/>
      </w:pPr>
      <w:r>
        <w:t>Prerequisites</w:t>
      </w:r>
    </w:p>
    <w:p>
      <w:pPr>
        <w:pStyle w:val="ListBullet"/>
      </w:pPr>
      <w:r>
        <w:t xml:space="preserve">Your role must be one of the following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https://cockroachlabs.cloud/api/v1/clusters/{{cluster_id}}/client-ca-cert</w:t>
      </w:r>
    </w:p>
    <w:p>
      <w:pPr>
        <w:pStyle w:val="Heading3"/>
      </w:pPr>
      <w:r>
        <w:t>Description</w:t>
      </w:r>
    </w:p>
    <w:p>
      <w:r>
        <w:t>Retrieves Client CA certificate information for a specific cluster, including whether a Client CA certificate is set and (if available) the X.509 PEM-encoded certificate.</w:t>
      </w:r>
    </w:p>
    <w:p>
      <w:pPr>
        <w:pStyle w:val="Heading3"/>
      </w:pPr>
      <w:r>
        <w:t>Enforcement Rules</w:t>
      </w:r>
    </w:p>
    <w:p>
      <w:pPr>
        <w:pStyle w:val="ListBullet"/>
      </w:pPr>
      <w:r>
        <w:t>The cluster_id path parameter must always be present.</w:t>
      </w:r>
    </w:p>
    <w:p>
      <w:pPr>
        <w:pStyle w:val="ListBullet"/>
      </w:pPr>
      <w:r>
        <w:t>Always construct the path as /api/v1/clusters/{{cluster_id}}/client-ca-cert, where {{cluster_id}} is a non-empty string.</w:t>
      </w:r>
    </w:p>
    <w:p>
      <w:pPr>
        <w:pStyle w:val="ListBullet"/>
      </w:pPr>
      <w:r>
        <w:t>Do not call the API with a missing or empty cluster_id (e.g., avoid /api/v1/clusters//client-ca-cert).</w:t>
      </w:r>
    </w:p>
    <w:p>
      <w:pPr>
        <w:pStyle w:val="ListBullet"/>
      </w:pPr>
      <w:r>
        <w:t>Do not infer or guess the cluster_id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/api/v1/clusters/123e4567-e89b-12d3-a456-426614174000/client-ca-cert</w:t>
        <w:br/>
        <w:t>/api/v1/clusters/cluster_abc123/client-ca-cert</w:t>
      </w:r>
    </w:p>
    <w:p>
      <w:pPr>
        <w:pStyle w:val="Heading3"/>
      </w:pPr>
      <w:r>
        <w:t>Invalid Examples</w:t>
      </w:r>
    </w:p>
    <w:p>
      <w:r>
        <w:rPr>
          <w:b/>
          <w:color w:val="666666"/>
          <w:sz w:val="16"/>
        </w:rPr>
        <w:t>[http]</w:t>
      </w:r>
    </w:p>
    <w:p>
      <w:pPr>
        <w:shd w:fill="F2F2F2" w:val="clear"/>
      </w:pPr>
      <w:r>
        <w:rPr>
          <w:rFonts w:ascii="Courier New" w:hAnsi="Courier New"/>
          <w:sz w:val="17"/>
        </w:rPr>
        <w:t>/api/v1/clusters//client-ca-cert</w:t>
        <w:br/>
        <w:t>/api/v1/clusters/client-ca-cert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"IS_SET",</w:t>
        <w:br/>
        <w:t xml:space="preserve"> "x509_pem_cert": "-----BEGIN CERTIFICATE-----\nMIIB...\n-----END CERTIFICATE-----\n"</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Certificate status. Possible values: NOT_SET, IS_SET, PENDING, FAILED.</w:t>
            </w:r>
          </w:p>
        </w:tc>
      </w:tr>
      <w:tr>
        <w:tc>
          <w:tcPr>
            <w:tcW w:type="dxa" w:w="2880"/>
          </w:tcPr>
          <w:p>
            <w:r>
              <w:t>x509_pem_cert</w:t>
            </w:r>
          </w:p>
        </w:tc>
        <w:tc>
          <w:tcPr>
            <w:tcW w:type="dxa" w:w="2880"/>
          </w:tcPr>
          <w:p>
            <w:r>
              <w:t>string</w:t>
            </w:r>
          </w:p>
        </w:tc>
        <w:tc>
          <w:tcPr>
            <w:tcW w:type="dxa" w:w="2880"/>
          </w:tcPr>
          <w:p>
            <w:r>
              <w:t>X.509 PEM-encoded certificate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'https://cockroachlabs.cloud/api/v1/clusters/123e4567-e89b-12d3-a456-426614174000/client-ca-cert'</w:t>
      </w:r>
    </w:p>
    <w:p>
      <w:pPr>
        <w:pStyle w:val="Heading3"/>
      </w:pPr>
      <w:r>
        <w:t>Behavior</w:t>
      </w:r>
    </w:p>
    <w:p>
      <w:pPr>
        <w:pStyle w:val="ListBullet"/>
      </w:pPr>
      <w:r>
        <w:t>Validates the caller has sufficient permissions for the target cluster.</w:t>
      </w:r>
    </w:p>
    <w:p>
      <w:pPr>
        <w:pStyle w:val="ListBullet"/>
      </w:pPr>
      <w:r>
        <w:t>Looks up the cluster’s Client CA certificate state.</w:t>
      </w:r>
    </w:p>
    <w:p>
      <w:pPr>
        <w:pStyle w:val="ListBullet"/>
      </w:pPr>
      <w:r>
        <w:t>Returns the current status and, when applicable, the x509_pem_cert.</w:t>
      </w:r>
    </w:p>
    <w:p>
      <w:pPr>
        <w:pStyle w:val="Heading3"/>
      </w:pPr>
      <w:r>
        <w:t>Error Handling</w:t>
      </w:r>
    </w:p>
    <w:p>
      <w:pPr>
        <w:pStyle w:val="ListBullet"/>
      </w:pPr>
      <w:r>
        <w:t>400: A request field is invalid.</w:t>
      </w:r>
    </w:p>
    <w:p>
      <w:pPr>
        <w:pStyle w:val="ListBullet"/>
      </w:pPr>
      <w:r>
        <w:t>401: The bearer token cannot be authenticated.</w:t>
      </w:r>
    </w:p>
    <w:p>
      <w:pPr>
        <w:pStyle w:val="ListBullet"/>
      </w:pPr>
      <w:r>
        <w:t>403: The user does not have permission to access the resource.</w:t>
      </w:r>
    </w:p>
    <w:p>
      <w:pPr>
        <w:pStyle w:val="ListBullet"/>
      </w:pPr>
      <w:r>
        <w:t>404: The resource does not exist.</w:t>
      </w:r>
    </w:p>
    <w:p>
      <w:pPr>
        <w:pStyle w:val="ListBullet"/>
      </w:pPr>
      <w:r>
        <w:t>500: Server error.</w:t>
      </w:r>
    </w:p>
    <w:p>
      <w:pPr>
        <w:pStyle w:val="ListBullet"/>
      </w:pPr>
      <w:r>
        <w:t>default: Unexpected error response with code, message, and details.</w:t>
      </w:r>
    </w:p>
    <w:p>
      <w:pPr>
        <w:pStyle w:val="Heading3"/>
      </w:pPr>
      <w:r>
        <w:t>Related clusterClientCaCert actions</w:t>
      </w:r>
    </w:p>
    <w:p>
      <w:pPr>
        <w:pStyle w:val="ListBullet"/>
      </w:pPr>
      <w:r>
        <w:t>[PATCH] Update a Cluster’s Client CA Certificate — /api/v1/clusters/{{CLUSTER_ID}}/client-ca-cert</w:t>
      </w:r>
    </w:p>
    <w:p>
      <w:pPr>
        <w:pStyle w:val="ListBullet"/>
      </w:pPr>
      <w:r>
        <w:t>[DELETE] Delete a Cluster’s Client CA Certificate — /api/v1/clusters/{{CLUSTER_ID}}/client-ca-cert</w:t>
      </w:r>
    </w:p>
    <w:p>
      <w:r>
        <w:br w:type="page"/>
      </w:r>
    </w:p>
    <w:p>
      <w:pPr>
        <w:pStyle w:val="Heading2"/>
      </w:pPr>
      <w:r>
        <w:t>109. [POST] Set Client CA Certificate for a Cluster</w:t>
      </w:r>
    </w:p>
    <w:p>
      <w:r>
        <w:rPr>
          <w:b/>
        </w:rPr>
        <w:t xml:space="preserve">Endpoint: </w:t>
      </w:r>
      <w:r>
        <w:rPr>
          <w:rFonts w:ascii="Courier New" w:hAnsi="Courier New"/>
          <w:sz w:val="18"/>
        </w:rPr>
        <w:t>/api/v1/clusters/{{CLUSTER_ID}}/client-ca-cert</w:t>
      </w:r>
    </w:p>
    <w:p>
      <w:pPr>
        <w:pStyle w:val="Heading3"/>
      </w:pPr>
      <w:r>
        <w:t>Prerequisites</w:t>
      </w:r>
    </w:p>
    <w:p>
      <w:pPr>
        <w:pStyle w:val="ListBullet"/>
      </w:pPr>
      <w:r>
        <w:t xml:space="preserve">The caller must have one of the following roles at the organization, folder, or cluster scope: </w:t>
        <w:br/>
        <w:br/>
        <w:t>CLUSTER_ADMIN</w:t>
        <w:br/>
        <w:t>CLUSTER_OPERATOR_WRITER</w:t>
      </w:r>
    </w:p>
    <w:p>
      <w:pPr>
        <w:pStyle w:val="Heading3"/>
      </w:pPr>
      <w:r>
        <w:t>Method</w:t>
      </w:r>
    </w:p>
    <w:p>
      <w:r>
        <w:t>POST</w:t>
      </w:r>
    </w:p>
    <w:p>
      <w:pPr>
        <w:pStyle w:val="Heading3"/>
      </w:pPr>
      <w:r>
        <w:t>URL</w:t>
      </w:r>
    </w:p>
    <w:p>
      <w:r>
        <w:t>https://cockroachlabs.cloud/api/v1/clusters/{{cluster_id}}/client-ca-cert</w:t>
      </w:r>
    </w:p>
    <w:p>
      <w:pPr>
        <w:pStyle w:val="Heading3"/>
      </w:pPr>
      <w:r>
        <w:t>Description</w:t>
      </w:r>
    </w:p>
    <w:p>
      <w:r>
        <w:t>Sets the Client CA certificate for a specific cluster by uploading an X.509 PEM-encoded certificate. The response indicates whether the certificate is set and returns the stored certificate content.</w:t>
      </w:r>
    </w:p>
    <w:p>
      <w:pPr>
        <w:pStyle w:val="Heading3"/>
      </w:pPr>
      <w:r>
        <w:t>Enforcement Rules</w:t>
      </w:r>
    </w:p>
    <w:p>
      <w:pPr>
        <w:pStyle w:val="ListBullet"/>
      </w:pPr>
      <w:r>
        <w:t>The cluster_id path parameter must always be present.</w:t>
      </w:r>
    </w:p>
    <w:p>
      <w:pPr>
        <w:pStyle w:val="ListBullet"/>
      </w:pPr>
      <w:r>
        <w:t>Always construct the path as /api/v1/clusters/{{cluster_id}}/client-ca-cert, where {{cluster_id}} is a non-empty string.</w:t>
      </w:r>
    </w:p>
    <w:p>
      <w:pPr>
        <w:pStyle w:val="ListBullet"/>
      </w:pPr>
      <w:r>
        <w:t>Do not call the API with a missing or empty cluster_id (e.g., avoid /api/v1/clusters//client-ca-cert or /api/v1/clusters/client-ca-cert).</w:t>
      </w:r>
    </w:p>
    <w:p>
      <w:pPr>
        <w:pStyle w:val="ListBullet"/>
      </w:pPr>
      <w:r>
        <w:t>Do not infer or guess the cluster_id beyond the user's input.</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/api/v1/clusters/cluster_123/client-ca-cert</w:t>
        <w:br/>
        <w:t>/api/v1/clusters/1f2e3d4c-5b6a-7980-1234-56789abcdef0/client-ca-cert</w:t>
      </w:r>
    </w:p>
    <w:p>
      <w:pPr>
        <w:pStyle w:val="Heading3"/>
      </w:pPr>
      <w:r>
        <w:t>Invalid Examples</w:t>
      </w:r>
    </w:p>
    <w:p>
      <w:r>
        <w:rPr>
          <w:b/>
          <w:color w:val="666666"/>
          <w:sz w:val="16"/>
        </w:rPr>
        <w:t>[http]</w:t>
      </w:r>
    </w:p>
    <w:p>
      <w:pPr>
        <w:shd w:fill="F2F2F2" w:val="clear"/>
      </w:pPr>
      <w:r>
        <w:rPr>
          <w:rFonts w:ascii="Courier New" w:hAnsi="Courier New"/>
          <w:sz w:val="17"/>
        </w:rPr>
        <w:t>/api/v1/clusters//client-ca-cert</w:t>
        <w:br/>
        <w:t>/api/v1/clusters/client-ca-cert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x509_pem_cert</w:t>
            </w:r>
          </w:p>
        </w:tc>
        <w:tc>
          <w:tcPr>
            <w:tcW w:type="dxa" w:w="2880"/>
          </w:tcPr>
          <w:p>
            <w:r>
              <w:t>string</w:t>
            </w:r>
          </w:p>
        </w:tc>
        <w:tc>
          <w:tcPr>
            <w:tcW w:type="dxa" w:w="2880"/>
          </w:tcPr>
          <w:p>
            <w:r>
              <w:t>X.509 PEM-encoded certificate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"IS_SET",</w:t>
        <w:br/>
        <w:t xml:space="preserve"> "x509_pem_cert": "-----BEGIN CERTIFICATE-----\nMIIC...\n-----END CERTIFICATE-----\n"</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Certificate status. Possible values: NOT_SET, IS_SET, PENDING, FAILED.</w:t>
            </w:r>
          </w:p>
        </w:tc>
      </w:tr>
      <w:tr>
        <w:tc>
          <w:tcPr>
            <w:tcW w:type="dxa" w:w="2880"/>
          </w:tcPr>
          <w:p>
            <w:r>
              <w:t>x509_pem_cert</w:t>
            </w:r>
          </w:p>
        </w:tc>
        <w:tc>
          <w:tcPr>
            <w:tcW w:type="dxa" w:w="2880"/>
          </w:tcPr>
          <w:p>
            <w:r>
              <w:t>string</w:t>
            </w:r>
          </w:p>
        </w:tc>
        <w:tc>
          <w:tcPr>
            <w:tcW w:type="dxa" w:w="2880"/>
          </w:tcPr>
          <w:p>
            <w:r>
              <w:t>The X.509 PEM certificate content associated with the cluster.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'https://cockroachlabs.cloud/api/v1/clusters/cluster_123/client-ca-cert' \</w:t>
        <w:br/>
        <w:t xml:space="preserve"> --header 'Content-Type: application/json' \</w:t>
        <w:br/>
        <w:t xml:space="preserve"> --data '{</w:t>
        <w:br/>
        <w:t xml:space="preserve"> "x509_pem_cert": "-----BEGIN CERTIFICATE-----\nMIIC...\n-----END CERTIFICATE-----\n"</w:t>
        <w:br/>
        <w:t xml:space="preserve">  }'</w:t>
      </w:r>
    </w:p>
    <w:p>
      <w:pPr>
        <w:pStyle w:val="Heading3"/>
      </w:pPr>
      <w:r>
        <w:t>Example Usage</w:t>
      </w:r>
    </w:p>
    <w:p>
      <w:pPr>
        <w:pStyle w:val="Heading3"/>
      </w:pPr>
      <w:r>
        <w:t>Example 1: Set/Update the Client CA Certificate</w:t>
      </w:r>
    </w:p>
    <w:p>
      <w:r>
        <w:rPr>
          <w:b/>
          <w:color w:val="666666"/>
          <w:sz w:val="16"/>
        </w:rPr>
        <w:t>[bash]</w:t>
      </w:r>
    </w:p>
    <w:p>
      <w:pPr>
        <w:shd w:fill="F2F2F2" w:val="clear"/>
      </w:pPr>
      <w:r>
        <w:rPr>
          <w:rFonts w:ascii="Courier New" w:hAnsi="Courier New"/>
          <w:sz w:val="17"/>
        </w:rPr>
        <w:t>curl --location --request POST 'https://cockroachlabs.cloud/api/v1/clusters/cluster_123/client-ca-cert' \</w:t>
        <w:br/>
        <w:t xml:space="preserve"> --header 'Content-Type: application/json' \</w:t>
        <w:br/>
        <w:t xml:space="preserve"> --data '{</w:t>
        <w:br/>
        <w:t xml:space="preserve"> "x509_pem_cert": "-----BEGIN CERTIFICATE-----\nMIIC...\n-----END CERTIFICATE-----\n"</w:t>
        <w:br/>
        <w:t xml:space="preserve">  }'</w:t>
      </w:r>
    </w:p>
    <w:p>
      <w:pPr>
        <w:pStyle w:val="Heading3"/>
      </w:pPr>
      <w:r>
        <w:t>Example 2: Handle a Permission Error (403)</w:t>
      </w:r>
    </w:p>
    <w:p>
      <w:pPr>
        <w:pStyle w:val="Heading3"/>
      </w:pPr>
      <w:r>
        <w:t>Behavior</w:t>
      </w:r>
    </w:p>
    <w:p>
      <w:pPr>
        <w:pStyle w:val="ListBullet"/>
      </w:pPr>
      <w:r>
        <w:t>Validates that cluster_id is present and that the request body contains x509_pem_cert.</w:t>
      </w:r>
    </w:p>
    <w:p>
      <w:pPr>
        <w:pStyle w:val="ListBullet"/>
      </w:pPr>
      <w:r>
        <w:t>Verifies the caller has an allowed role (CLUSTER_ADMIN or CLUSTER_OPERATOR_WRITER) at an applicable scope.</w:t>
      </w:r>
    </w:p>
    <w:p>
      <w:pPr>
        <w:pStyle w:val="ListBullet"/>
      </w:pPr>
      <w:r>
        <w:t>Stores/updates the cluster’s Client CA certificate.</w:t>
      </w:r>
    </w:p>
    <w:p>
      <w:pPr>
        <w:pStyle w:val="ListBullet"/>
      </w:pPr>
      <w:r>
        <w:t>Returns the current certificate status and the stored x509_pem_cert.</w:t>
      </w:r>
    </w:p>
    <w:p>
      <w:pPr>
        <w:pStyle w:val="Heading3"/>
      </w:pPr>
      <w:r>
        <w:t>Notes</w:t>
      </w:r>
    </w:p>
    <w:p>
      <w:pPr>
        <w:pStyle w:val="ListBullet"/>
      </w:pPr>
      <w:r>
        <w:t>Request body is required and must be JSON.</w:t>
      </w:r>
    </w:p>
    <w:p>
      <w:pPr>
        <w:pStyle w:val="ListBullet"/>
      </w:pPr>
      <w:r>
        <w:t>The certificate must be provided as a PEM-encoded X.509 certificate string.</w:t>
      </w:r>
    </w:p>
    <w:p>
      <w:pPr>
        <w:pStyle w:val="ListBullet"/>
      </w:pPr>
      <w:r>
        <w:t>Error responses for 400/401/403/404/500 are documented as application/json: any (format not specified).</w:t>
      </w:r>
    </w:p>
    <w:p>
      <w:pPr>
        <w:pStyle w:val="Heading3"/>
      </w:pPr>
      <w:r>
        <w:t>Error Handling</w:t>
      </w:r>
    </w:p>
    <w:p>
      <w:pPr>
        <w:pStyle w:val="ListBullet"/>
      </w:pPr>
      <w:r>
        <w:t>400: A request field is invalid.</w:t>
      </w:r>
    </w:p>
    <w:p>
      <w:pPr>
        <w:pStyle w:val="ListBullet"/>
      </w:pPr>
      <w:r>
        <w:t>401: The bearer token cannot be authenticated.</w:t>
      </w:r>
    </w:p>
    <w:p>
      <w:pPr>
        <w:pStyle w:val="ListBullet"/>
      </w:pPr>
      <w:r>
        <w:t>403: The user does not have permission to access the resource.</w:t>
      </w:r>
    </w:p>
    <w:p>
      <w:pPr>
        <w:pStyle w:val="ListBullet"/>
      </w:pPr>
      <w:r>
        <w:t>404: The resource does not exist.</w:t>
      </w:r>
    </w:p>
    <w:p>
      <w:pPr>
        <w:pStyle w:val="ListBullet"/>
      </w:pPr>
      <w:r>
        <w:t>500: Server error.</w:t>
      </w:r>
    </w:p>
    <w:p>
      <w:pPr>
        <w:pStyle w:val="ListBullet"/>
      </w:pPr>
      <w:r>
        <w:t>default: Unexpected error with a structured { code, details, message } payload.</w:t>
      </w:r>
    </w:p>
    <w:p>
      <w:r>
        <w:br w:type="page"/>
      </w:r>
    </w:p>
    <w:p>
      <w:pPr>
        <w:pStyle w:val="Heading2"/>
      </w:pPr>
      <w:r>
        <w:t>110. [PATCH] Update a Cluster’s Client CA Certificate</w:t>
      </w:r>
    </w:p>
    <w:p>
      <w:r>
        <w:rPr>
          <w:b/>
        </w:rPr>
        <w:t xml:space="preserve">Endpoint: </w:t>
      </w:r>
      <w:r>
        <w:rPr>
          <w:rFonts w:ascii="Courier New" w:hAnsi="Courier New"/>
          <w:sz w:val="18"/>
        </w:rPr>
        <w:t>/api/v1/clusters/{{CLUSTER_ID}}/client-ca-cert</w:t>
      </w:r>
    </w:p>
    <w:p>
      <w:pPr>
        <w:pStyle w:val="Heading3"/>
      </w:pPr>
      <w:r>
        <w:t>Prerequisites</w:t>
      </w:r>
    </w:p>
    <w:p>
      <w:pPr>
        <w:pStyle w:val="ListBullet"/>
      </w:pPr>
      <w:r>
        <w:t xml:space="preserve">The caller must have one of the following roles at the organization, folder, or cluster scope: </w:t>
        <w:br/>
        <w:br/>
        <w:t>CLUSTER_ADMIN</w:t>
        <w:br/>
        <w:t>CLUSTER_OPERATOR_WRITER</w:t>
      </w:r>
    </w:p>
    <w:p>
      <w:pPr>
        <w:pStyle w:val="Heading3"/>
      </w:pPr>
      <w:r>
        <w:t>Method</w:t>
      </w:r>
    </w:p>
    <w:p>
      <w:r>
        <w:t>PATCH</w:t>
      </w:r>
    </w:p>
    <w:p>
      <w:pPr>
        <w:pStyle w:val="Heading3"/>
      </w:pPr>
      <w:r>
        <w:t>URL</w:t>
      </w:r>
    </w:p>
    <w:p>
      <w:r>
        <w:t>https://cockroachlabs.cloud/api/v1/clusters/{{cluster_id}}/client-ca-cert</w:t>
      </w:r>
    </w:p>
    <w:p>
      <w:pPr>
        <w:pStyle w:val="Heading3"/>
      </w:pPr>
      <w:r>
        <w:t>Description</w:t>
      </w:r>
    </w:p>
    <w:p>
      <w:r>
        <w:t>Updates the client CA certificate for a specific cluster by providing an X.509 PEM-encoded certificate. The response indicates the current status of the client CA certificate and may echo the certificate value.</w:t>
      </w:r>
    </w:p>
    <w:p>
      <w:pPr>
        <w:pStyle w:val="Heading3"/>
      </w:pPr>
      <w:r>
        <w:t>Enforcement Rules</w:t>
      </w:r>
    </w:p>
    <w:p>
      <w:pPr>
        <w:pStyle w:val="ListBullet"/>
      </w:pPr>
      <w:r>
        <w:t>The cluster_id path parameter must always be present.</w:t>
      </w:r>
    </w:p>
    <w:p>
      <w:pPr>
        <w:pStyle w:val="ListBullet"/>
      </w:pPr>
      <w:r>
        <w:t>Always construct the path as /api/v1/clusters/{{cluster_id}}/client-ca-cert, where {{cluster_id}} is a non-empty string.</w:t>
      </w:r>
    </w:p>
    <w:p>
      <w:pPr>
        <w:pStyle w:val="ListBullet"/>
      </w:pPr>
      <w:r>
        <w:t>Do not call the API with a missing or empty cluster_id (e.g., avoid /api/v1/clusters//client-ca-cert).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/api/v1/clusters/cluster_123/client-ca-cert</w:t>
        <w:br/>
        <w:t>/api/v1/clusters/8e7c2f1a-1234-5678-9abc-def012345678/client-ca-cert</w:t>
      </w:r>
    </w:p>
    <w:p>
      <w:pPr>
        <w:pStyle w:val="Heading3"/>
      </w:pPr>
      <w:r>
        <w:t>Invalid Examples</w:t>
      </w:r>
    </w:p>
    <w:p>
      <w:r>
        <w:rPr>
          <w:b/>
          <w:color w:val="666666"/>
          <w:sz w:val="16"/>
        </w:rPr>
        <w:t>[http]</w:t>
      </w:r>
    </w:p>
    <w:p>
      <w:pPr>
        <w:shd w:fill="F2F2F2" w:val="clear"/>
      </w:pPr>
      <w:r>
        <w:rPr>
          <w:rFonts w:ascii="Courier New" w:hAnsi="Courier New"/>
          <w:sz w:val="17"/>
        </w:rPr>
        <w:t>/api/v1/clusters//client-ca-cert</w:t>
        <w:br/>
        <w:t>/api/v1/clusters/client-ca-cert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x509_pem_cert</w:t>
            </w:r>
          </w:p>
        </w:tc>
        <w:tc>
          <w:tcPr>
            <w:tcW w:type="dxa" w:w="2880"/>
          </w:tcPr>
          <w:p>
            <w:r>
              <w:t>string</w:t>
            </w:r>
          </w:p>
        </w:tc>
        <w:tc>
          <w:tcPr>
            <w:tcW w:type="dxa" w:w="2880"/>
          </w:tcPr>
          <w:p>
            <w:r>
              <w:t>X.509 certificate in PEM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"IS_SET",</w:t>
        <w:br/>
        <w:t xml:space="preserve"> "x509_pem_cert": "-----BEGIN CERTIFICATE-----\nMIIB...\n-----END CERTIFICATE-----\n"</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"path/google.protobuf.Duration"</w:t>
        <w:br/>
        <w:t xml:space="preserve"> }</w:t>
        <w:br/>
        <w:t xml:space="preserve"> ],</w:t>
        <w:br/>
        <w:t xml:space="preserve"> "message": "An unexpected error occurred"</w:t>
        <w:br/>
        <w:t>}</w:t>
      </w:r>
    </w:p>
    <w:p>
      <w:pPr>
        <w:pStyle w:val="Heading3"/>
      </w:pPr>
      <w:r>
        <w:t>Response Fields</w:t>
      </w:r>
    </w:p>
    <w:p>
      <w:pPr>
        <w:pStyle w:val="Heading3"/>
      </w:pPr>
      <w:r>
        <w:t>200 OK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enum: NOT_SET, IS_SET, PENDING, FAILED.</w:t>
            </w:r>
          </w:p>
        </w:tc>
      </w:tr>
      <w:tr>
        <w:tc>
          <w:tcPr>
            <w:tcW w:type="dxa" w:w="2880"/>
          </w:tcPr>
          <w:p>
            <w:r>
              <w:t>x509_pem_cert</w:t>
            </w:r>
          </w:p>
        </w:tc>
        <w:tc>
          <w:tcPr>
            <w:tcW w:type="dxa" w:w="2880"/>
          </w:tcPr>
          <w:p>
            <w:r>
              <w:t>string</w:t>
            </w:r>
          </w:p>
        </w:tc>
        <w:tc>
          <w:tcPr>
            <w:tcW w:type="dxa" w:w="2880"/>
          </w:tcPr>
          <w:p>
            <w:r>
              <w:t>X.509 certificate in PEM format.</w:t>
            </w:r>
          </w:p>
        </w:tc>
      </w:tr>
    </w:tbl>
    <w:p/>
    <w:p>
      <w:pPr>
        <w:pStyle w:val="Heading3"/>
      </w:pPr>
      <w:r>
        <w:t>default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details</w:t>
            </w:r>
          </w:p>
        </w:tc>
        <w:tc>
          <w:tcPr>
            <w:tcW w:type="dxa" w:w="2880"/>
          </w:tcPr>
          <w:p>
            <w:r>
              <w:t>array</w:t>
            </w:r>
          </w:p>
        </w:tc>
        <w:tc>
          <w:tcPr>
            <w:tcW w:type="dxa" w:w="2880"/>
          </w:tcPr>
          <w:p>
            <w:r>
              <w:t>Array of detail objects (protobuf Any-like).</w:t>
            </w:r>
          </w:p>
        </w:tc>
      </w:tr>
      <w:tr>
        <w:tc>
          <w:tcPr>
            <w:tcW w:type="dxa" w:w="2880"/>
          </w:tcPr>
          <w:p>
            <w:r>
              <w:t>details.@type</w:t>
            </w:r>
          </w:p>
        </w:tc>
        <w:tc>
          <w:tcPr>
            <w:tcW w:type="dxa" w:w="2880"/>
          </w:tcPr>
          <w:p>
            <w:r>
              <w:t>string</w:t>
            </w:r>
          </w:p>
        </w:tc>
        <w:tc>
          <w:tcPr>
            <w:tcW w:type="dxa" w:w="2880"/>
          </w:tcPr>
          <w:p>
            <w:r>
              <w:t>Type URL identifying the serialized protobuf message type. Must contain at least one / (e.g., path/google.protobuf.Duration).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'https://cockroachlabs.cloud/api/v1/clusters/cluster_123/client-ca-cert' \</w:t>
        <w:br/>
        <w:t xml:space="preserve"> --header 'Content-Type: application/json' \</w:t>
        <w:br/>
        <w:t xml:space="preserve"> --data '{</w:t>
        <w:br/>
        <w:t xml:space="preserve"> "x509_pem_cert": "-----BEGIN CERTIFICATE-----\nMIIB...\n-----END CERTIFICATE-----\n"</w:t>
        <w:br/>
        <w:t xml:space="preserve">  }'</w:t>
      </w:r>
    </w:p>
    <w:p>
      <w:pPr>
        <w:pStyle w:val="Heading3"/>
      </w:pPr>
      <w:r>
        <w:t>Example Usage</w:t>
      </w:r>
    </w:p>
    <w:p>
      <w:pPr>
        <w:pStyle w:val="Heading3"/>
      </w:pPr>
      <w:r>
        <w:t>Example 1: Set/Update the client CA certificate</w:t>
      </w:r>
    </w:p>
    <w:p>
      <w:r>
        <w:rPr>
          <w:b/>
          <w:color w:val="666666"/>
          <w:sz w:val="16"/>
        </w:rPr>
        <w:t>[bash]</w:t>
      </w:r>
    </w:p>
    <w:p>
      <w:pPr>
        <w:shd w:fill="F2F2F2" w:val="clear"/>
      </w:pPr>
      <w:r>
        <w:rPr>
          <w:rFonts w:ascii="Courier New" w:hAnsi="Courier New"/>
          <w:sz w:val="17"/>
        </w:rPr>
        <w:t>curl --request PATCH 'https://cockroachlabs.cloud/api/v1/clusters/8e7c2f1a-1234-5678-9abc-def012345678/client-ca-cert' \</w:t>
        <w:br/>
        <w:t xml:space="preserve"> --header 'Content-Type: application/json' \</w:t>
        <w:br/>
        <w:t xml:space="preserve"> --data '{</w:t>
        <w:br/>
        <w:t xml:space="preserve"> "x509_pem_cert": "-----BEGIN CERTIFICATE-----\nMIIB...\n-----END CERTIFICATE-----\n"</w:t>
        <w:br/>
        <w:t xml:space="preserve">  }'</w:t>
      </w:r>
    </w:p>
    <w:p>
      <w:pPr>
        <w:pStyle w:val="Heading3"/>
      </w:pPr>
      <w:r>
        <w:t>Behavior</w:t>
      </w:r>
    </w:p>
    <w:p>
      <w:pPr>
        <w:pStyle w:val="ListBullet"/>
      </w:pPr>
      <w:r>
        <w:t>Validates cluster_id and the request body field x509_pem_cert.</w:t>
      </w:r>
    </w:p>
    <w:p>
      <w:pPr>
        <w:pStyle w:val="ListBullet"/>
      </w:pPr>
      <w:r>
        <w:t>Updates the cluster’s client CA certificate.</w:t>
      </w:r>
    </w:p>
    <w:p>
      <w:pPr>
        <w:pStyle w:val="ListBullet"/>
      </w:pPr>
      <w:r>
        <w:t>Returns the resulting certificate status and the x509_pem_cert value.</w:t>
      </w:r>
    </w:p>
    <w:p>
      <w:pPr>
        <w:pStyle w:val="Heading3"/>
      </w:pPr>
      <w:r>
        <w:t>Error Handling</w:t>
      </w:r>
    </w:p>
    <w:p>
      <w:pPr>
        <w:pStyle w:val="ListBullet"/>
      </w:pPr>
      <w:r>
        <w:t>400: Returned when a request field is invalid.</w:t>
      </w:r>
    </w:p>
    <w:p>
      <w:pPr>
        <w:pStyle w:val="ListBullet"/>
      </w:pPr>
      <w:r>
        <w:t>401: Returned when the bearer token cannot be authenticated.</w:t>
      </w:r>
    </w:p>
    <w:p>
      <w:pPr>
        <w:pStyle w:val="ListBullet"/>
      </w:pPr>
      <w:r>
        <w:t>403: Returned when the user does not have permission to access the resource.</w:t>
      </w:r>
    </w:p>
    <w:p>
      <w:pPr>
        <w:pStyle w:val="ListBullet"/>
      </w:pPr>
      <w:r>
        <w:t>404: Returned when the resource does not exist.</w:t>
      </w:r>
    </w:p>
    <w:p>
      <w:pPr>
        <w:pStyle w:val="ListBullet"/>
      </w:pPr>
      <w:r>
        <w:t>500: Server error.</w:t>
      </w:r>
    </w:p>
    <w:p>
      <w:pPr>
        <w:pStyle w:val="ListBullet"/>
      </w:pPr>
      <w:r>
        <w:t>default: Unexpected error response with code, details, and message.</w:t>
      </w:r>
    </w:p>
    <w:p>
      <w:pPr>
        <w:pStyle w:val="Heading3"/>
      </w:pPr>
      <w:r>
        <w:t>Related clusterClientCaCert actions</w:t>
      </w:r>
    </w:p>
    <w:p>
      <w:pPr>
        <w:pStyle w:val="ListBullet"/>
      </w:pPr>
      <w:r>
        <w:t>[GET] Get a Cluster’s Client CA Certificate Information — /api/v1/clusters/{{CLUSTER_ID}}/client-ca-cert</w:t>
      </w:r>
    </w:p>
    <w:p>
      <w:pPr>
        <w:pStyle w:val="ListBullet"/>
      </w:pPr>
      <w:r>
        <w:t>[DELETE] Delete a Cluster’s Client CA Certificate — /api/v1/clusters/{{CLUSTER_ID}}/client-ca-cert</w:t>
      </w:r>
    </w:p>
    <w:p>
      <w:r>
        <w:br w:type="page"/>
      </w:r>
    </w:p>
    <w:p>
      <w:pPr>
        <w:pStyle w:val="Heading2"/>
      </w:pPr>
      <w:r>
        <w:t>111. [DELETE] Delete a Cluster’s Client CA Certificate</w:t>
      </w:r>
    </w:p>
    <w:p>
      <w:r>
        <w:rPr>
          <w:b/>
        </w:rPr>
        <w:t xml:space="preserve">Endpoint: </w:t>
      </w:r>
      <w:r>
        <w:rPr>
          <w:rFonts w:ascii="Courier New" w:hAnsi="Courier New"/>
          <w:sz w:val="18"/>
        </w:rPr>
        <w:t>/api/v1/clusters/{{CLUSTER_ID}}/client-ca-cert</w:t>
      </w:r>
    </w:p>
    <w:p>
      <w:pPr>
        <w:pStyle w:val="Heading3"/>
      </w:pPr>
      <w:r>
        <w:t>Prerequisites</w:t>
      </w:r>
    </w:p>
    <w:p>
      <w:pPr>
        <w:pStyle w:val="ListBullet"/>
      </w:pPr>
      <w:r>
        <w:t xml:space="preserve">The caller must have one of the following roles assigned at the organization, folder, or cluster scope: </w:t>
        <w:br/>
        <w:br/>
        <w:t>CLUSTER_ADMIN</w:t>
        <w:br/>
        <w:t>CLUSTER_OPERATOR_WRITER</w:t>
      </w:r>
    </w:p>
    <w:p>
      <w:pPr>
        <w:pStyle w:val="Heading3"/>
      </w:pPr>
      <w:r>
        <w:t>Method</w:t>
      </w:r>
    </w:p>
    <w:p>
      <w:r>
        <w:t>DELETE</w:t>
      </w:r>
    </w:p>
    <w:p>
      <w:pPr>
        <w:pStyle w:val="Heading3"/>
      </w:pPr>
      <w:r>
        <w:t>URL</w:t>
      </w:r>
    </w:p>
    <w:p>
      <w:r>
        <w:t>https://cockroachlabs.cloud/api/v1/clusters/{{cluster_id}}/client-ca-cert</w:t>
      </w:r>
    </w:p>
    <w:p>
      <w:pPr>
        <w:pStyle w:val="Heading3"/>
      </w:pPr>
      <w:r>
        <w:t>Description</w:t>
      </w:r>
    </w:p>
    <w:p>
      <w:r>
        <w:t>Deletes the Client CA certificate for a specified cluster.</w:t>
      </w:r>
    </w:p>
    <w:p>
      <w:pPr>
        <w:pStyle w:val="Heading3"/>
      </w:pPr>
      <w:r>
        <w:t>Enforcement Rules</w:t>
      </w:r>
    </w:p>
    <w:p>
      <w:pPr>
        <w:pStyle w:val="ListBullet"/>
      </w:pPr>
      <w:r>
        <w:t>The cluster_id path parameter must always be present.</w:t>
      </w:r>
    </w:p>
    <w:p>
      <w:pPr>
        <w:pStyle w:val="ListBullet"/>
      </w:pPr>
      <w:r>
        <w:t>Always construct the path as /api/v1/clusters/{{cluster_id}}/client-ca-cert, where {{cluster_id}} is a non-empty string.</w:t>
      </w:r>
    </w:p>
    <w:p>
      <w:pPr>
        <w:pStyle w:val="ListBullet"/>
      </w:pPr>
      <w:r>
        <w:t>Do not call the API with a missing or empty cluster_id (e.g., avoid /clusters//client-ca-cert).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/api/v1/clusters/cluster_123/client-ca-cert</w:t>
        <w:br/>
        <w:t>/api/v1/clusters/0c3b1f2d-4a5b-678c-9d01-2e3f4a5b6c7d/client-ca-cert</w:t>
      </w:r>
    </w:p>
    <w:p>
      <w:pPr>
        <w:pStyle w:val="Heading3"/>
      </w:pPr>
      <w:r>
        <w:t>Invalid Examples</w:t>
      </w:r>
    </w:p>
    <w:p>
      <w:r>
        <w:rPr>
          <w:b/>
          <w:color w:val="666666"/>
          <w:sz w:val="16"/>
        </w:rPr>
        <w:t>[http]</w:t>
      </w:r>
    </w:p>
    <w:p>
      <w:pPr>
        <w:shd w:fill="F2F2F2" w:val="clear"/>
      </w:pPr>
      <w:r>
        <w:rPr>
          <w:rFonts w:ascii="Courier New" w:hAnsi="Courier New"/>
          <w:sz w:val="17"/>
        </w:rPr>
        <w:t>/api/v1/clusters//client-ca-cert</w:t>
        <w:br/>
        <w:t>/api/v1/clusters/client-ca-cert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 to target.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"IS_SET",</w:t>
        <w:br/>
        <w:t xml:space="preserve"> "x509_pem_cert": "-----BEGIN CERTIFICATE-----\nMIIB...\n-----END CERTIFICATE-----\n"</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"INTERNAL",</w:t>
        <w:br/>
        <w:t xml:space="preserve"> "domain": "cockroachlabs.cloud",</w:t>
        <w:br/>
        <w:t xml:space="preserve"> "metadata": {}</w:t>
        <w:br/>
        <w:t xml:space="preserve"> }</w:t>
        <w:br/>
        <w:t xml:space="preserve"> ],</w:t>
        <w:br/>
        <w:t xml:space="preserve"> "message": "An unexpected error occurred"</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Enum indicating certificate state. Possible values: NOT_SET, IS_SET, PENDING, FAILED.</w:t>
            </w:r>
          </w:p>
        </w:tc>
      </w:tr>
      <w:tr>
        <w:tc>
          <w:tcPr>
            <w:tcW w:type="dxa" w:w="2880"/>
          </w:tcPr>
          <w:p>
            <w:r>
              <w:t>x509_pem_cert</w:t>
            </w:r>
          </w:p>
        </w:tc>
        <w:tc>
          <w:tcPr>
            <w:tcW w:type="dxa" w:w="2880"/>
          </w:tcPr>
          <w:p>
            <w:r>
              <w:t>string</w:t>
            </w:r>
          </w:p>
        </w:tc>
        <w:tc>
          <w:tcPr>
            <w:tcW w:type="dxa" w:w="2880"/>
          </w:tcPr>
          <w:p>
            <w:r>
              <w:t>X.509 PEM-encoded certificate string.</w:t>
            </w:r>
          </w:p>
        </w:tc>
      </w:tr>
    </w:tbl>
    <w:p/>
    <w:p>
      <w:pPr>
        <w:pStyle w:val="Heading3"/>
      </w:pPr>
      <w:r>
        <w:t>default Unexpected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details</w:t>
            </w:r>
          </w:p>
        </w:tc>
        <w:tc>
          <w:tcPr>
            <w:tcW w:type="dxa" w:w="2880"/>
          </w:tcPr>
          <w:p>
            <w:r>
              <w:t>array</w:t>
            </w:r>
          </w:p>
        </w:tc>
        <w:tc>
          <w:tcPr>
            <w:tcW w:type="dxa" w:w="2880"/>
          </w:tcPr>
          <w:p>
            <w:r>
              <w:t>Array of detail objects (protobuf Any-like objects).</w:t>
            </w:r>
          </w:p>
        </w:tc>
      </w:tr>
      <w:tr>
        <w:tc>
          <w:tcPr>
            <w:tcW w:type="dxa" w:w="2880"/>
          </w:tcPr>
          <w:p>
            <w:r>
              <w:t>details.@type</w:t>
            </w:r>
          </w:p>
        </w:tc>
        <w:tc>
          <w:tcPr>
            <w:tcW w:type="dxa" w:w="2880"/>
          </w:tcPr>
          <w:p>
            <w:r>
              <w:t>string</w:t>
            </w:r>
          </w:p>
        </w:tc>
        <w:tc>
          <w:tcPr>
            <w:tcW w:type="dxa" w:w="2880"/>
          </w:tcPr>
          <w:p>
            <w:r>
              <w:t>Type URL identifying the serialized protobuf message type. Must contain at least one /.</w:t>
            </w:r>
          </w:p>
        </w:tc>
      </w:tr>
      <w:tr>
        <w:tc>
          <w:tcPr>
            <w:tcW w:type="dxa" w:w="2880"/>
          </w:tcPr>
          <w:p>
            <w:r>
              <w:t>details.*</w:t>
            </w:r>
          </w:p>
        </w:tc>
        <w:tc>
          <w:tcPr>
            <w:tcW w:type="dxa" w:w="2880"/>
          </w:tcPr>
          <w:p>
            <w:r>
              <w:t>any</w:t>
            </w:r>
          </w:p>
        </w:tc>
        <w:tc>
          <w:tcPr>
            <w:tcW w:type="dxa" w:w="2880"/>
          </w:tcPr>
          <w:p>
            <w:r>
              <w:t>Additional properties may be present.</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'https://cockroachlabs.cloud/api/v1/clusters/cluster_123/client-ca-cert'</w:t>
      </w:r>
    </w:p>
    <w:p>
      <w:pPr>
        <w:pStyle w:val="Heading3"/>
      </w:pPr>
      <w:r>
        <w:t>Notes</w:t>
      </w:r>
    </w:p>
    <w:p>
      <w:pPr>
        <w:pStyle w:val="ListBullet"/>
      </w:pPr>
      <w:r>
        <w:t>No query parameters or request body fields are documented for this endpoint.</w:t>
      </w:r>
    </w:p>
    <w:p>
      <w:pPr>
        <w:pStyle w:val="ListBullet"/>
      </w:pPr>
      <w:r>
        <w:t>The 400/401/403/404/500 responses are documented as application/json: any, so the exact error payload shape is not specified in the scraped content.</w:t>
      </w:r>
    </w:p>
    <w:p>
      <w:pPr>
        <w:pStyle w:val="Heading3"/>
      </w:pPr>
      <w:r>
        <w:t>Related clusterClientCaCert actions</w:t>
      </w:r>
    </w:p>
    <w:p>
      <w:pPr>
        <w:pStyle w:val="ListBullet"/>
      </w:pPr>
      <w:r>
        <w:t>[GET] Get a Cluster’s Client CA Certificate Information — /api/v1/clusters/{{CLUSTER_ID}}/client-ca-cert</w:t>
      </w:r>
    </w:p>
    <w:p>
      <w:pPr>
        <w:pStyle w:val="ListBullet"/>
      </w:pPr>
      <w:r>
        <w:t>[PATCH] Update a Cluster’s Client CA Certificate — /api/v1/clusters/{{CLUSTER_ID}}/client-ca-cert</w:t>
      </w:r>
    </w:p>
    <w:p>
      <w:r>
        <w:br w:type="page"/>
      </w:r>
    </w:p>
    <w:p>
      <w:pPr>
        <w:pStyle w:val="Heading2"/>
      </w:pPr>
      <w:r>
        <w:t>112. [GET] Get Disruption Specifications for a Cluster</w:t>
      </w:r>
    </w:p>
    <w:p>
      <w:r>
        <w:rPr>
          <w:b/>
        </w:rPr>
        <w:t xml:space="preserve">Endpoint: </w:t>
      </w:r>
      <w:r>
        <w:rPr>
          <w:rFonts w:ascii="Courier New" w:hAnsi="Courier New"/>
          <w:sz w:val="18"/>
        </w:rPr>
        <w:t>/api/v1/clusters/{{CLUSTER_ID}}/disrupt</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https://cockroachlabs.cloud/api/v1/clusters/{{cluster_id}}/disrupt</w:t>
      </w:r>
    </w:p>
    <w:p>
      <w:pPr>
        <w:pStyle w:val="Heading3"/>
      </w:pPr>
      <w:r>
        <w:t>Description</w:t>
      </w:r>
    </w:p>
    <w:p>
      <w:r>
        <w:t>Retrieves disruption specifications for a given cluster. If the returned list of disrupted regions is empty, the cluster is not currently disrupted.</w:t>
      </w:r>
    </w:p>
    <w:p>
      <w:pPr>
        <w:pStyle w:val="Heading3"/>
      </w:pPr>
      <w:r>
        <w:t>Enforcement Rules</w:t>
      </w:r>
    </w:p>
    <w:p>
      <w:pPr>
        <w:pStyle w:val="ListBullet"/>
      </w:pPr>
      <w:r>
        <w:t>The cluster_id path parameter must always be present.</w:t>
      </w:r>
    </w:p>
    <w:p>
      <w:pPr>
        <w:pStyle w:val="ListBullet"/>
      </w:pPr>
      <w:r>
        <w:t>Always construct the path as /api/v1/clusters/{{cluster_id}}/disrupt, where {{cluster_id}} is a non-empty string.</w:t>
      </w:r>
    </w:p>
    <w:p>
      <w:pPr>
        <w:pStyle w:val="ListBullet"/>
      </w:pPr>
      <w:r>
        <w:t>Do not call the API with a missing or empty cluster_id (e.g., avoid /api/v1/clusters//disrupt).</w:t>
      </w:r>
    </w:p>
    <w:p>
      <w:pPr>
        <w:pStyle w:val="ListBullet"/>
      </w:pPr>
      <w:r>
        <w:t>Do not infer or guess the cluster_id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/api/v1/clusters/123e4567e89b12d3a456426614174000/disrupt</w:t>
        <w:br/>
        <w:t>/api/v1/clusters/cluster-abc123/disrupt</w:t>
      </w:r>
    </w:p>
    <w:p>
      <w:pPr>
        <w:pStyle w:val="Heading3"/>
      </w:pPr>
      <w:r>
        <w:t>Invalid Examples</w:t>
      </w:r>
    </w:p>
    <w:p>
      <w:r>
        <w:rPr>
          <w:b/>
          <w:color w:val="666666"/>
          <w:sz w:val="16"/>
        </w:rPr>
        <w:t>[http]</w:t>
      </w:r>
    </w:p>
    <w:p>
      <w:pPr>
        <w:shd w:fill="F2F2F2" w:val="clear"/>
      </w:pPr>
      <w:r>
        <w:rPr>
          <w:rFonts w:ascii="Courier New" w:hAnsi="Courier New"/>
          <w:sz w:val="17"/>
        </w:rPr>
        <w:t>/api/v1/clusters//disrupt</w:t>
        <w:br/>
        <w:t>/api/v1/clusters/disrupt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 to request disruption information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"regional_disruptor_specifications": [</w:t>
        <w:br/>
        <w:t xml:space="preserve"> {</w:t>
        <w:br/>
        <w:t xml:space="preserve"> "azs": [</w:t>
        <w:br/>
        <w:t xml:space="preserve"> "us-east-1a",</w:t>
        <w:br/>
        <w:t xml:space="preserve"> "us-east-1b"</w:t>
        <w:br/>
        <w:t xml:space="preserve"> ],</w:t>
        <w:br/>
        <w:t xml:space="preserve"> "is_whole_region": false,</w:t>
        <w:br/>
        <w:t xml:space="preserve"> "pods": [</w:t>
        <w:br/>
        <w:t xml:space="preserve"> "crdb-pod-1",</w:t>
        <w:br/>
        <w:t xml:space="preserve"> "crdb-pod-2"</w:t>
        <w:br/>
        <w:t xml:space="preserve"> ],</w:t>
        <w:br/>
        <w:t xml:space="preserve"> "region_code": "us-east-1"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regional_disruptor_specifications</w:t>
            </w:r>
          </w:p>
        </w:tc>
        <w:tc>
          <w:tcPr>
            <w:tcW w:type="dxa" w:w="2880"/>
          </w:tcPr>
          <w:p>
            <w:r>
              <w:t>array</w:t>
            </w:r>
          </w:p>
        </w:tc>
        <w:tc>
          <w:tcPr>
            <w:tcW w:type="dxa" w:w="2880"/>
          </w:tcPr>
          <w:p>
            <w:r>
              <w:t>Regions that are disrupted. If there are no entries, the cluster is not disrupted.</w:t>
            </w:r>
          </w:p>
        </w:tc>
      </w:tr>
      <w:tr>
        <w:tc>
          <w:tcPr>
            <w:tcW w:type="dxa" w:w="2880"/>
          </w:tcPr>
          <w:p>
            <w:r>
              <w:t>regional_disruptor_specifications[].azs</w:t>
            </w:r>
          </w:p>
        </w:tc>
        <w:tc>
          <w:tcPr>
            <w:tcW w:type="dxa" w:w="2880"/>
          </w:tcPr>
          <w:p>
            <w:r>
              <w:t>array</w:t>
            </w:r>
          </w:p>
        </w:tc>
        <w:tc>
          <w:tcPr>
            <w:tcW w:type="dxa" w:w="2880"/>
          </w:tcPr>
          <w:p>
            <w:r>
              <w:t>Availability zones involved in the disruption specification.</w:t>
            </w:r>
          </w:p>
        </w:tc>
      </w:tr>
      <w:tr>
        <w:tc>
          <w:tcPr>
            <w:tcW w:type="dxa" w:w="2880"/>
          </w:tcPr>
          <w:p>
            <w:r>
              <w:t>regional_disruptor_specifications[].is_whole_region</w:t>
            </w:r>
          </w:p>
        </w:tc>
        <w:tc>
          <w:tcPr>
            <w:tcW w:type="dxa" w:w="2880"/>
          </w:tcPr>
          <w:p>
            <w:r>
              <w:t>boolean</w:t>
            </w:r>
          </w:p>
        </w:tc>
        <w:tc>
          <w:tcPr>
            <w:tcW w:type="dxa" w:w="2880"/>
          </w:tcPr>
          <w:p>
            <w:r>
              <w:t>Whether the whole region should be disrupted. If a specific pod or AZ is passed, this value should be false.</w:t>
            </w:r>
          </w:p>
        </w:tc>
      </w:tr>
      <w:tr>
        <w:tc>
          <w:tcPr>
            <w:tcW w:type="dxa" w:w="2880"/>
          </w:tcPr>
          <w:p>
            <w:r>
              <w:t>regional_disruptor_specifications[].pods</w:t>
            </w:r>
          </w:p>
        </w:tc>
        <w:tc>
          <w:tcPr>
            <w:tcW w:type="dxa" w:w="2880"/>
          </w:tcPr>
          <w:p>
            <w:r>
              <w:t>array</w:t>
            </w:r>
          </w:p>
        </w:tc>
        <w:tc>
          <w:tcPr>
            <w:tcW w:type="dxa" w:w="2880"/>
          </w:tcPr>
          <w:p>
            <w:r>
              <w:t>Individual CRDB pod names that should be disrupted. Pod names can be found using the ListClusterNodes API.</w:t>
            </w:r>
          </w:p>
        </w:tc>
      </w:tr>
      <w:tr>
        <w:tc>
          <w:tcPr>
            <w:tcW w:type="dxa" w:w="2880"/>
          </w:tcPr>
          <w:p>
            <w:r>
              <w:t>regional_disruptor_specifications[].region_code</w:t>
            </w:r>
          </w:p>
        </w:tc>
        <w:tc>
          <w:tcPr>
            <w:tcW w:type="dxa" w:w="2880"/>
          </w:tcPr>
          <w:p>
            <w:r>
              <w:t>string</w:t>
            </w:r>
          </w:p>
        </w:tc>
        <w:tc>
          <w:tcPr>
            <w:tcW w:type="dxa" w:w="2880"/>
          </w:tcPr>
          <w:p>
            <w:r>
              <w:t>Cloud provider-specific region code (e.g. us-east1 for GCP, us-east-1 for AWS, eastus for Azure). Region names for each node can be found using the ListClusterNodes API.</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Additional error details.</w:t>
            </w:r>
          </w:p>
        </w:tc>
      </w:tr>
      <w:tr>
        <w:tc>
          <w:tcPr>
            <w:tcW w:type="dxa" w:w="2880"/>
          </w:tcPr>
          <w:p>
            <w:r>
              <w:t>details[].@type</w:t>
            </w:r>
          </w:p>
        </w:tc>
        <w:tc>
          <w:tcPr>
            <w:tcW w:type="dxa" w:w="2880"/>
          </w:tcPr>
          <w:p>
            <w:r>
              <w:t>string</w:t>
            </w:r>
          </w:p>
        </w:tc>
        <w:tc>
          <w:tcPr>
            <w:tcW w:type="dxa" w:w="2880"/>
          </w:tcPr>
          <w:p>
            <w:r>
              <w:t>(default error response) A URL/resource name that uniquely identifies the type of the serialized protocol buffer message. Must contain at least one / character; the last path segment must be the fully qualified type name (e.g., path/google.protobuf.Duration).</w:t>
            </w:r>
          </w:p>
        </w:tc>
      </w:tr>
      <w:tr>
        <w:tc>
          <w:tcPr>
            <w:tcW w:type="dxa" w:w="2880"/>
          </w:tcPr>
          <w:p>
            <w:r>
              <w:t>message</w:t>
            </w:r>
          </w:p>
        </w:tc>
        <w:tc>
          <w:tcPr>
            <w:tcW w:type="dxa" w:w="2880"/>
          </w:tcPr>
          <w:p>
            <w:r>
              <w:t>string</w:t>
            </w:r>
          </w:p>
        </w:tc>
        <w:tc>
          <w:tcPr>
            <w:tcW w:type="dxa" w:w="2880"/>
          </w:tcPr>
          <w:p>
            <w:r>
              <w:t>(default error response)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'https://cockroachlabs.cloud/api/v1/clusters/cluster-abc123/disrupt'</w:t>
      </w:r>
    </w:p>
    <w:p>
      <w:pPr>
        <w:pStyle w:val="Heading3"/>
      </w:pPr>
      <w:r>
        <w:t>Notes</w:t>
      </w:r>
    </w:p>
    <w:p>
      <w:pPr>
        <w:pStyle w:val="ListBullet"/>
      </w:pPr>
      <w:r>
        <w:t>regional_disruptor_specifications being an empty array indicates the cluster is not disrupted.</w:t>
      </w:r>
    </w:p>
    <w:p>
      <w:pPr>
        <w:pStyle w:val="ListBullet"/>
      </w:pPr>
      <w:r>
        <w:t>Pod names and region names can be obtained via the ListClusterNodes API referenced in the source documentation.</w:t>
      </w:r>
    </w:p>
    <w:p>
      <w:r>
        <w:br w:type="page"/>
      </w:r>
    </w:p>
    <w:p>
      <w:pPr>
        <w:pStyle w:val="Heading2"/>
      </w:pPr>
      <w:r>
        <w:t>113. [PUT] Update a Cluster’s Disruption Specifications</w:t>
      </w:r>
    </w:p>
    <w:p>
      <w:r>
        <w:rPr>
          <w:b/>
        </w:rPr>
        <w:t xml:space="preserve">Endpoint: </w:t>
      </w:r>
      <w:r>
        <w:rPr>
          <w:rFonts w:ascii="Courier New" w:hAnsi="Courier New"/>
          <w:sz w:val="18"/>
        </w:rPr>
        <w:t>/api/v1/clusters/{{CLUSTER_ID}}/disrupt</w:t>
      </w:r>
    </w:p>
    <w:p>
      <w:pPr>
        <w:pStyle w:val="Heading3"/>
      </w:pPr>
      <w:r>
        <w:t>Prerequisites</w:t>
      </w:r>
    </w:p>
    <w:p>
      <w:pPr>
        <w:pStyle w:val="ListBullet"/>
      </w:pPr>
      <w:r>
        <w:t xml:space="preserve">Your user must have one of the following roles at the organization, folder, or cluster scope: </w:t>
        <w:br/>
        <w:br/>
        <w:t>CLUSTER_ADMIN</w:t>
        <w:br/>
        <w:t>CLUSTER_OPERATOR_WRITER</w:t>
      </w:r>
    </w:p>
    <w:p>
      <w:pPr>
        <w:pStyle w:val="Heading3"/>
      </w:pPr>
      <w:r>
        <w:t>Method</w:t>
      </w:r>
    </w:p>
    <w:p>
      <w:r>
        <w:t>PUT</w:t>
      </w:r>
    </w:p>
    <w:p>
      <w:pPr>
        <w:pStyle w:val="Heading3"/>
      </w:pPr>
      <w:r>
        <w:t>URL</w:t>
      </w:r>
    </w:p>
    <w:p>
      <w:r>
        <w:t>https://cockroachlabs.cloud/api/v1/clusters/{{cluster_id}}/disrupt</w:t>
      </w:r>
    </w:p>
    <w:p>
      <w:pPr>
        <w:pStyle w:val="Heading3"/>
      </w:pPr>
      <w:r>
        <w:t>Description</w:t>
      </w:r>
    </w:p>
    <w:p>
      <w:r>
        <w:t>Updates disruption specifications for a cluster by defining which regions (and optionally which AZs or pods within those regions) should be disrupted. Any cluster region not specified will not be disrupted; previously disrupted regions omitted from the request will have disruption removed.</w:t>
      </w:r>
    </w:p>
    <w:p>
      <w:pPr>
        <w:pStyle w:val="Heading3"/>
      </w:pPr>
      <w:r>
        <w:t>Enforcement Rules</w:t>
      </w:r>
    </w:p>
    <w:p>
      <w:pPr>
        <w:pStyle w:val="ListBullet"/>
      </w:pPr>
      <w:r>
        <w:t>The cluster_id path parameter must always be present.</w:t>
      </w:r>
    </w:p>
    <w:p>
      <w:pPr>
        <w:pStyle w:val="ListBullet"/>
      </w:pPr>
      <w:r>
        <w:t>Always construct the path as /api/v1/clusters/{{cluster_id}}/disrupt, where {{cluster_id}} is a non-empty string.</w:t>
      </w:r>
    </w:p>
    <w:p>
      <w:pPr>
        <w:pStyle w:val="ListBullet"/>
      </w:pPr>
      <w:r>
        <w:t>Do not call the API with a missing or empty cluster_id (e.g., avoid /api/v1/clusters//disrupt).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/api/v1/clusters/12345678-1234-1234-1234-123456789abc/disrupt</w:t>
      </w:r>
    </w:p>
    <w:p>
      <w:pPr>
        <w:pStyle w:val="Heading3"/>
      </w:pPr>
      <w:r>
        <w:t>Invalid Examples</w:t>
      </w:r>
    </w:p>
    <w:p>
      <w:r>
        <w:rPr>
          <w:b/>
          <w:color w:val="666666"/>
          <w:sz w:val="16"/>
        </w:rPr>
        <w:t>[http]</w:t>
      </w:r>
    </w:p>
    <w:p>
      <w:pPr>
        <w:shd w:fill="F2F2F2" w:val="clear"/>
      </w:pPr>
      <w:r>
        <w:rPr>
          <w:rFonts w:ascii="Courier New" w:hAnsi="Courier New"/>
          <w:sz w:val="17"/>
        </w:rPr>
        <w:t>/api/v1/clusters//disrupt</w:t>
        <w:br/>
        <w:t>/api/v1/clusters/disrupt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Specifies the cluster for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regional_disruptor_specifications</w:t>
            </w:r>
          </w:p>
        </w:tc>
        <w:tc>
          <w:tcPr>
            <w:tcW w:type="dxa" w:w="2880"/>
          </w:tcPr>
          <w:p>
            <w:r>
              <w:t>array</w:t>
            </w:r>
          </w:p>
        </w:tc>
        <w:tc>
          <w:tcPr>
            <w:tcW w:type="dxa" w:w="2880"/>
          </w:tcPr>
          <w:p>
            <w:r>
              <w:t>List of region disruption specifications. Any cluster region not specified here will not be disrupted. A region previously disrupted but not listed here will be removed from disruption. To stop all disruptions, set this to an empty list or omit it from the request.</w:t>
            </w:r>
          </w:p>
        </w:tc>
      </w:tr>
    </w:tbl>
    <w:p/>
    <w:p>
      <w:pPr>
        <w:pStyle w:val="Heading3"/>
      </w:pPr>
      <w:r>
        <w:t>Request Body Schema (Object Details)</w:t>
      </w:r>
    </w:p>
    <w:p>
      <w:r>
        <w:t>Each item in regional_disruptor_specifications is an object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region_code</w:t>
            </w:r>
          </w:p>
        </w:tc>
        <w:tc>
          <w:tcPr>
            <w:tcW w:type="dxa" w:w="2880"/>
          </w:tcPr>
          <w:p>
            <w:r>
              <w:t>string</w:t>
            </w:r>
          </w:p>
        </w:tc>
        <w:tc>
          <w:tcPr>
            <w:tcW w:type="dxa" w:w="2880"/>
          </w:tcPr>
          <w:p>
            <w:r>
              <w:t>Required. Cloud-provider-specific region code (e.g. us-east1 for GCP, us-east-1 for AWS, eastus for Azure). Region names for each node can be found using the ListClusterNodes API.</w:t>
            </w:r>
          </w:p>
        </w:tc>
      </w:tr>
      <w:tr>
        <w:tc>
          <w:tcPr>
            <w:tcW w:type="dxa" w:w="2880"/>
          </w:tcPr>
          <w:p>
            <w:r>
              <w:t>is_whole_region</w:t>
            </w:r>
          </w:p>
        </w:tc>
        <w:tc>
          <w:tcPr>
            <w:tcW w:type="dxa" w:w="2880"/>
          </w:tcPr>
          <w:p>
            <w:r>
              <w:t>boolean</w:t>
            </w:r>
          </w:p>
        </w:tc>
        <w:tc>
          <w:tcPr>
            <w:tcW w:type="dxa" w:w="2880"/>
          </w:tcPr>
          <w:p>
            <w:r>
              <w:t>Required. Whether the whole region should be disrupted. If a specific pod or AZ is passed, this value should be false.</w:t>
            </w:r>
          </w:p>
        </w:tc>
      </w:tr>
      <w:tr>
        <w:tc>
          <w:tcPr>
            <w:tcW w:type="dxa" w:w="2880"/>
          </w:tcPr>
          <w:p>
            <w:r>
              <w:t>azs</w:t>
            </w:r>
          </w:p>
        </w:tc>
        <w:tc>
          <w:tcPr>
            <w:tcW w:type="dxa" w:w="2880"/>
          </w:tcPr>
          <w:p>
            <w:r>
              <w:t>array of strings</w:t>
            </w:r>
          </w:p>
        </w:tc>
        <w:tc>
          <w:tcPr>
            <w:tcW w:type="dxa" w:w="2880"/>
          </w:tcPr>
          <w:p>
            <w:r>
              <w:t>Optional. Availability zones to disrupt.</w:t>
            </w:r>
          </w:p>
        </w:tc>
      </w:tr>
      <w:tr>
        <w:tc>
          <w:tcPr>
            <w:tcW w:type="dxa" w:w="2880"/>
          </w:tcPr>
          <w:p>
            <w:r>
              <w:t>pods</w:t>
            </w:r>
          </w:p>
        </w:tc>
        <w:tc>
          <w:tcPr>
            <w:tcW w:type="dxa" w:w="2880"/>
          </w:tcPr>
          <w:p>
            <w:r>
              <w:t>array of strings</w:t>
            </w:r>
          </w:p>
        </w:tc>
        <w:tc>
          <w:tcPr>
            <w:tcW w:type="dxa" w:w="2880"/>
          </w:tcPr>
          <w:p>
            <w:r>
              <w:t>Optional. Individual CRDB pod names to disrupt. Pod names can be found using the ListClusterNodes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"regional_disruptor_specifications": [</w:t>
        <w:br/>
        <w:t xml:space="preserve"> {</w:t>
        <w:br/>
        <w:t xml:space="preserve"> "azs": ["us-east-1a", "us-east-1b"],</w:t>
        <w:br/>
        <w:t xml:space="preserve"> "is_whole_region": false,</w:t>
        <w:br/>
        <w:t xml:space="preserve"> "pods": ["crdb-pod-1", "crdb-pod-2"],</w:t>
        <w:br/>
        <w:t xml:space="preserve"> "region_code": "us-east-1"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regional_disruptor_specifications</w:t>
            </w:r>
          </w:p>
        </w:tc>
        <w:tc>
          <w:tcPr>
            <w:tcW w:type="dxa" w:w="2880"/>
          </w:tcPr>
          <w:p>
            <w:r>
              <w:t>array</w:t>
            </w:r>
          </w:p>
        </w:tc>
        <w:tc>
          <w:tcPr>
            <w:tcW w:type="dxa" w:w="2880"/>
          </w:tcPr>
          <w:p>
            <w:r>
              <w:t>Represents regions that are disrupted. If there are no entries, it means the cluster is not disrupted.</w:t>
            </w:r>
          </w:p>
        </w:tc>
      </w:tr>
      <w:tr>
        <w:tc>
          <w:tcPr>
            <w:tcW w:type="dxa" w:w="2880"/>
          </w:tcPr>
          <w:p>
            <w:r>
              <w:t>regional_disruptor_specifications[].region_code</w:t>
            </w:r>
          </w:p>
        </w:tc>
        <w:tc>
          <w:tcPr>
            <w:tcW w:type="dxa" w:w="2880"/>
          </w:tcPr>
          <w:p>
            <w:r>
              <w:t>string</w:t>
            </w:r>
          </w:p>
        </w:tc>
        <w:tc>
          <w:tcPr>
            <w:tcW w:type="dxa" w:w="2880"/>
          </w:tcPr>
          <w:p>
            <w:r>
              <w:t>Cloud-provider-specific region code of the region (e.g. us-east1, us-east-1, eastus).</w:t>
            </w:r>
          </w:p>
        </w:tc>
      </w:tr>
      <w:tr>
        <w:tc>
          <w:tcPr>
            <w:tcW w:type="dxa" w:w="2880"/>
          </w:tcPr>
          <w:p>
            <w:r>
              <w:t>regional_disruptor_specifications[].is_whole_region</w:t>
            </w:r>
          </w:p>
        </w:tc>
        <w:tc>
          <w:tcPr>
            <w:tcW w:type="dxa" w:w="2880"/>
          </w:tcPr>
          <w:p>
            <w:r>
              <w:t>boolean</w:t>
            </w:r>
          </w:p>
        </w:tc>
        <w:tc>
          <w:tcPr>
            <w:tcW w:type="dxa" w:w="2880"/>
          </w:tcPr>
          <w:p>
            <w:r>
              <w:t>Whether the whole region is disrupted. If a specific pod or AZ is passed, this should be false.</w:t>
            </w:r>
          </w:p>
        </w:tc>
      </w:tr>
      <w:tr>
        <w:tc>
          <w:tcPr>
            <w:tcW w:type="dxa" w:w="2880"/>
          </w:tcPr>
          <w:p>
            <w:r>
              <w:t>regional_disruptor_specifications[].azs</w:t>
            </w:r>
          </w:p>
        </w:tc>
        <w:tc>
          <w:tcPr>
            <w:tcW w:type="dxa" w:w="2880"/>
          </w:tcPr>
          <w:p>
            <w:r>
              <w:t>array of strings</w:t>
            </w:r>
          </w:p>
        </w:tc>
        <w:tc>
          <w:tcPr>
            <w:tcW w:type="dxa" w:w="2880"/>
          </w:tcPr>
          <w:p>
            <w:r>
              <w:t>Availability zones that are disrupted (if provided).</w:t>
            </w:r>
          </w:p>
        </w:tc>
      </w:tr>
      <w:tr>
        <w:tc>
          <w:tcPr>
            <w:tcW w:type="dxa" w:w="2880"/>
          </w:tcPr>
          <w:p>
            <w:r>
              <w:t>regional_disruptor_specifications[].pods</w:t>
            </w:r>
          </w:p>
        </w:tc>
        <w:tc>
          <w:tcPr>
            <w:tcW w:type="dxa" w:w="2880"/>
          </w:tcPr>
          <w:p>
            <w:r>
              <w:t>array of strings</w:t>
            </w:r>
          </w:p>
        </w:tc>
        <w:tc>
          <w:tcPr>
            <w:tcW w:type="dxa" w:w="2880"/>
          </w:tcPr>
          <w:p>
            <w:r>
              <w:t>Individual CRDB pod names that are disrupted (if provided).</w:t>
            </w:r>
          </w:p>
        </w:tc>
      </w:tr>
      <w:tr>
        <w:tc>
          <w:tcPr>
            <w:tcW w:type="dxa" w:w="2880"/>
          </w:tcPr>
          <w:p>
            <w:r>
              <w:t>code</w:t>
            </w:r>
          </w:p>
        </w:tc>
        <w:tc>
          <w:tcPr>
            <w:tcW w:type="dxa" w:w="2880"/>
          </w:tcPr>
          <w:p>
            <w:r>
              <w:t>integer</w:t>
            </w:r>
          </w:p>
        </w:tc>
        <w:tc>
          <w:tcPr>
            <w:tcW w:type="dxa" w:w="2880"/>
          </w:tcPr>
          <w:p>
            <w:r>
              <w:t>(default error only) Error code.</w:t>
            </w:r>
          </w:p>
        </w:tc>
      </w:tr>
      <w:tr>
        <w:tc>
          <w:tcPr>
            <w:tcW w:type="dxa" w:w="2880"/>
          </w:tcPr>
          <w:p>
            <w:r>
              <w:t>details</w:t>
            </w:r>
          </w:p>
        </w:tc>
        <w:tc>
          <w:tcPr>
            <w:tcW w:type="dxa" w:w="2880"/>
          </w:tcPr>
          <w:p>
            <w:r>
              <w:t>array</w:t>
            </w:r>
          </w:p>
        </w:tc>
        <w:tc>
          <w:tcPr>
            <w:tcW w:type="dxa" w:w="2880"/>
          </w:tcPr>
          <w:p>
            <w:r>
              <w:t>(default error only) Error details.</w:t>
            </w:r>
          </w:p>
        </w:tc>
      </w:tr>
      <w:tr>
        <w:tc>
          <w:tcPr>
            <w:tcW w:type="dxa" w:w="2880"/>
          </w:tcPr>
          <w:p>
            <w:r>
              <w:t>details[].@type</w:t>
            </w:r>
          </w:p>
        </w:tc>
        <w:tc>
          <w:tcPr>
            <w:tcW w:type="dxa" w:w="2880"/>
          </w:tcPr>
          <w:p>
            <w:r>
              <w:t>string</w:t>
            </w:r>
          </w:p>
        </w:tc>
        <w:tc>
          <w:tcPr>
            <w:tcW w:type="dxa" w:w="2880"/>
          </w:tcPr>
          <w:p>
            <w:r>
              <w:t>(default error only)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only)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'https://cockroachlabs.cloud/api/v1/clusters/12345678-1234-1234-1234-123456789abc/disrupt' \</w:t>
        <w:br/>
        <w:t xml:space="preserve"> --header 'Content-Type: application/json' \</w:t>
        <w:br/>
        <w:t xml:space="preserve"> --data '{</w:t>
        <w:br/>
        <w:t xml:space="preserve"> "regional_disruptor_specifications": [</w:t>
        <w:br/>
        <w:t xml:space="preserve">      {</w:t>
        <w:br/>
        <w:t xml:space="preserve"> "region_code": "us-east-1",</w:t>
        <w:br/>
        <w:t xml:space="preserve"> "is_whole_region": true</w:t>
        <w:br/>
        <w:t xml:space="preserve">      }</w:t>
        <w:br/>
        <w:t xml:space="preserve">    ]</w:t>
        <w:br/>
        <w:t xml:space="preserve">  }'</w:t>
      </w:r>
    </w:p>
    <w:p>
      <w:pPr>
        <w:pStyle w:val="Heading3"/>
      </w:pPr>
      <w:r>
        <w:t>Example Usage</w:t>
      </w:r>
    </w:p>
    <w:p>
      <w:pPr>
        <w:pStyle w:val="Heading3"/>
      </w:pPr>
      <w:r>
        <w:t>Example 1: Disrupt an Entire Region</w:t>
      </w:r>
    </w:p>
    <w:p>
      <w:r>
        <w:rPr>
          <w:b/>
          <w:color w:val="666666"/>
          <w:sz w:val="16"/>
        </w:rPr>
        <w:t>[bash]</w:t>
      </w:r>
    </w:p>
    <w:p>
      <w:pPr>
        <w:shd w:fill="F2F2F2" w:val="clear"/>
      </w:pPr>
      <w:r>
        <w:rPr>
          <w:rFonts w:ascii="Courier New" w:hAnsi="Courier New"/>
          <w:sz w:val="17"/>
        </w:rPr>
        <w:t>curl -X PUT 'https://cockroachlabs.cloud/api/v1/clusters/12345678-1234-1234-1234-123456789abc/disrupt' \</w:t>
        <w:br/>
        <w:t xml:space="preserve"> -H 'Content-Type: application/json' \</w:t>
        <w:br/>
        <w:t xml:space="preserve"> -d '{</w:t>
        <w:br/>
        <w:t xml:space="preserve"> "regional_disruptor_specifications": [</w:t>
        <w:br/>
        <w:t xml:space="preserve">      {</w:t>
        <w:br/>
        <w:t xml:space="preserve"> "region_code": "us-east-1",</w:t>
        <w:br/>
        <w:t xml:space="preserve"> "is_whole_region": true</w:t>
        <w:br/>
        <w:t xml:space="preserve">      }</w:t>
        <w:br/>
        <w:t xml:space="preserve">    ]</w:t>
        <w:br/>
        <w:t xml:space="preserve">  }'</w:t>
      </w:r>
    </w:p>
    <w:p>
      <w:pPr>
        <w:pStyle w:val="Heading3"/>
      </w:pPr>
      <w:r>
        <w:t>Example 2: Disrupt Specific AZs in a Region</w:t>
      </w:r>
    </w:p>
    <w:p>
      <w:r>
        <w:rPr>
          <w:b/>
          <w:color w:val="666666"/>
          <w:sz w:val="16"/>
        </w:rPr>
        <w:t>[bash]</w:t>
      </w:r>
    </w:p>
    <w:p>
      <w:pPr>
        <w:shd w:fill="F2F2F2" w:val="clear"/>
      </w:pPr>
      <w:r>
        <w:rPr>
          <w:rFonts w:ascii="Courier New" w:hAnsi="Courier New"/>
          <w:sz w:val="17"/>
        </w:rPr>
        <w:t>curl -X PUT 'https://cockroachlabs.cloud/api/v1/clusters/12345678-1234-1234-1234-123456789abc/disrupt' \</w:t>
        <w:br/>
        <w:t xml:space="preserve"> -H 'Content-Type: application/json' \</w:t>
        <w:br/>
        <w:t xml:space="preserve"> -d '{</w:t>
        <w:br/>
        <w:t xml:space="preserve"> "regional_disruptor_specifications": [</w:t>
        <w:br/>
        <w:t xml:space="preserve">      {</w:t>
        <w:br/>
        <w:t xml:space="preserve"> "region_code": "us-east-1",</w:t>
        <w:br/>
        <w:t xml:space="preserve"> "is_whole_region": false,</w:t>
        <w:br/>
        <w:t xml:space="preserve"> "azs": ["us-east-1a"]</w:t>
        <w:br/>
        <w:t xml:space="preserve">      }</w:t>
        <w:br/>
        <w:t xml:space="preserve">    ]</w:t>
        <w:br/>
        <w:t xml:space="preserve">  }'</w:t>
      </w:r>
    </w:p>
    <w:p>
      <w:pPr>
        <w:pStyle w:val="Heading3"/>
      </w:pPr>
      <w:r>
        <w:t>Example 3: Stop All Disruptions (Empty List)</w:t>
      </w:r>
    </w:p>
    <w:p>
      <w:r>
        <w:rPr>
          <w:b/>
          <w:color w:val="666666"/>
          <w:sz w:val="16"/>
        </w:rPr>
        <w:t>[bash]</w:t>
      </w:r>
    </w:p>
    <w:p>
      <w:pPr>
        <w:shd w:fill="F2F2F2" w:val="clear"/>
      </w:pPr>
      <w:r>
        <w:rPr>
          <w:rFonts w:ascii="Courier New" w:hAnsi="Courier New"/>
          <w:sz w:val="17"/>
        </w:rPr>
        <w:t>curl -X PUT 'https://cockroachlabs.cloud/api/v1/clusters/12345678-1234-1234-1234-123456789abc/disrupt' \</w:t>
        <w:br/>
        <w:t xml:space="preserve"> -H 'Content-Type: application/json' \</w:t>
        <w:br/>
        <w:t xml:space="preserve"> -d '{</w:t>
        <w:br/>
        <w:t xml:space="preserve"> "regional_disruptor_specifications": []</w:t>
        <w:br/>
        <w:t xml:space="preserve">  }'</w:t>
      </w:r>
    </w:p>
    <w:p>
      <w:pPr>
        <w:pStyle w:val="Heading3"/>
      </w:pPr>
      <w:r>
        <w:t>Behavior</w:t>
      </w:r>
    </w:p>
    <w:p>
      <w:pPr>
        <w:pStyle w:val="ListBullet"/>
      </w:pPr>
      <w:r>
        <w:t>Validates the caller has an allowed role (CLUSTER_ADMIN or CLUSTER_OPERATOR_WRITER) at org, folder, or cluster scope.</w:t>
      </w:r>
    </w:p>
    <w:p>
      <w:pPr>
        <w:pStyle w:val="ListBullet"/>
      </w:pPr>
      <w:r>
        <w:t>Validates request fields (e.g., required fields like region_code and is_whole_region for each specification).</w:t>
      </w:r>
    </w:p>
    <w:p>
      <w:pPr>
        <w:pStyle w:val="ListBullet"/>
      </w:pPr>
      <w:r>
        <w:t xml:space="preserve">Applies disruption specs to the specified cluster: </w:t>
        <w:br/>
        <w:br/>
        <w:t>Regions not listed will not be disrupted.</w:t>
        <w:br/>
        <w:t>Previously disrupted regions not listed will have disruption removed.</w:t>
      </w:r>
    </w:p>
    <w:p>
      <w:pPr>
        <w:pStyle w:val="ListBullet"/>
      </w:pPr>
      <w:r>
        <w:t>Returns the resulting regional_disruptor_specifications for the cluster.</w:t>
      </w:r>
    </w:p>
    <w:p>
      <w:pPr>
        <w:pStyle w:val="Heading3"/>
      </w:pPr>
      <w:r>
        <w:t>Notes</w:t>
      </w:r>
    </w:p>
    <w:p>
      <w:pPr>
        <w:pStyle w:val="ListBullet"/>
      </w:pPr>
      <w:r>
        <w:t>Pod names and region names can be found using the ListClusterNodes API referenced in the source documentation.</w:t>
      </w:r>
    </w:p>
    <w:p>
      <w:pPr>
        <w:pStyle w:val="ListBullet"/>
      </w:pPr>
      <w:r>
        <w:t>To stop all disruptions, set regional_disruptor_specifications to an empty list or omit it from the request (as documented).</w:t>
      </w:r>
    </w:p>
    <w:p>
      <w:pPr>
        <w:pStyle w:val="Heading3"/>
      </w:pPr>
      <w:r>
        <w:t>Gotchas</w:t>
      </w:r>
    </w:p>
    <w:p>
      <w:pPr>
        <w:pStyle w:val="ListBullet"/>
      </w:pPr>
      <w:r>
        <w:t>is_whole_region must be false if you pass a specific pod or AZ in that region.</w:t>
      </w:r>
    </w:p>
    <w:p>
      <w:pPr>
        <w:pStyle w:val="ListBullet"/>
      </w:pPr>
      <w:r>
        <w:t>Omitting a previously disrupted region from regional_disruptor_specifications removes disruption for that region.</w:t>
      </w:r>
    </w:p>
    <w:p>
      <w:r>
        <w:br w:type="page"/>
      </w:r>
    </w:p>
    <w:p>
      <w:pPr>
        <w:pStyle w:val="Heading2"/>
      </w:pPr>
      <w:r>
        <w:t>114. [GET] List Available Major Cluster Versions</w:t>
      </w:r>
    </w:p>
    <w:p>
      <w:r>
        <w:rPr>
          <w:b/>
        </w:rPr>
        <w:t xml:space="preserve">Endpoint: </w:t>
      </w:r>
      <w:r>
        <w:rPr>
          <w:rFonts w:ascii="Courier New" w:hAnsi="Courier New"/>
          <w:sz w:val="18"/>
        </w:rPr>
        <w:t>/cluster-versions</w:t>
      </w:r>
    </w:p>
    <w:p>
      <w:pPr>
        <w:pStyle w:val="Heading3"/>
      </w:pPr>
      <w:r>
        <w:t>Prerequisites</w:t>
      </w:r>
    </w:p>
    <w:p>
      <w:pPr>
        <w:pStyle w:val="ListBullet"/>
      </w:pPr>
      <w:r>
        <w:t>Must be a member of the organization (this endpoint may be used by any member of the organization)</w:t>
      </w:r>
    </w:p>
    <w:p>
      <w:pPr>
        <w:pStyle w:val="Heading3"/>
      </w:pPr>
      <w:r>
        <w:t>Method</w:t>
      </w:r>
    </w:p>
    <w:p>
      <w:r>
        <w:t>GET</w:t>
      </w:r>
    </w:p>
    <w:p>
      <w:pPr>
        <w:pStyle w:val="Heading3"/>
      </w:pPr>
      <w:r>
        <w:t>URL</w:t>
      </w:r>
    </w:p>
    <w:p>
      <w:r>
        <w:t>https://cockroachlabs.cloud/api/v1/cluster-versions</w:t>
      </w:r>
    </w:p>
    <w:p>
      <w:pPr>
        <w:pStyle w:val="Heading3"/>
      </w:pPr>
      <w:r>
        <w:t>Description</w:t>
      </w:r>
    </w:p>
    <w:p>
      <w:r>
        <w:t>Lists available major cluster versions. Results are sorted by version number descending. Supports pagination controls via query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string</w:t>
            </w:r>
          </w:p>
        </w:tc>
        <w:tc>
          <w:tcPr>
            <w:tcW w:type="dxa" w:w="2880"/>
          </w:tcPr>
          <w:p>
            <w:r>
              <w:t>Page token/identifier for pagination.</w:t>
            </w:r>
          </w:p>
        </w:tc>
      </w:tr>
      <w:tr>
        <w:tc>
          <w:tcPr>
            <w:tcW w:type="dxa" w:w="2880"/>
          </w:tcPr>
          <w:p>
            <w:r>
              <w:t>pagination.limit</w:t>
            </w:r>
          </w:p>
        </w:tc>
        <w:tc>
          <w:tcPr>
            <w:tcW w:type="dxa" w:w="2880"/>
          </w:tcPr>
          <w:p>
            <w:r>
              <w:t>integer</w:t>
            </w:r>
          </w:p>
        </w:tc>
        <w:tc>
          <w:tcPr>
            <w:tcW w:type="dxa" w:w="2880"/>
          </w:tcPr>
          <w:p>
            <w:r>
              <w:t>Maximum number of results to return.</w:t>
            </w:r>
          </w:p>
        </w:tc>
      </w:tr>
      <w:tr>
        <w:tc>
          <w:tcPr>
            <w:tcW w:type="dxa" w:w="2880"/>
          </w:tcPr>
          <w:p>
            <w:r>
              <w:t>pagination.as_of_time</w:t>
            </w:r>
          </w:p>
        </w:tc>
        <w:tc>
          <w:tcPr>
            <w:tcW w:type="dxa" w:w="2880"/>
          </w:tcPr>
          <w:p>
            <w:r>
              <w:t>string</w:t>
            </w:r>
          </w:p>
        </w:tc>
        <w:tc>
          <w:tcPr>
            <w:tcW w:type="dxa" w:w="2880"/>
          </w:tcPr>
          <w:p>
            <w:r>
              <w:t>Return results as of a specific time (format not specified in the scraped content).</w:t>
            </w:r>
          </w:p>
        </w:tc>
      </w:tr>
      <w:tr>
        <w:tc>
          <w:tcPr>
            <w:tcW w:type="dxa" w:w="2880"/>
          </w:tcPr>
          <w:p>
            <w:r>
              <w:t>pagination.sort_order</w:t>
            </w:r>
          </w:p>
        </w:tc>
        <w:tc>
          <w:tcPr>
            <w:tcW w:type="dxa" w:w="2880"/>
          </w:tcPr>
          <w:p>
            <w:r>
              <w:t>enum (ASC, DESC)</w:t>
            </w:r>
          </w:p>
        </w:tc>
        <w:tc>
          <w:tcPr>
            <w:tcW w:type="dxa" w:w="2880"/>
          </w:tcPr>
          <w:p>
            <w:r>
              <w:t>Sort order. ASC = ascending (default unless otherwise specified). DESC =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"next_page": "string",</w:t>
        <w:br/>
        <w:t xml:space="preserve"> "previous_page": "string"</w:t>
        <w:br/>
        <w:t xml:space="preserve"> },</w:t>
        <w:br/>
        <w:t xml:space="preserve"> "versions": [</w:t>
        <w:br/>
        <w:t xml:space="preserve"> {</w:t>
        <w:br/>
        <w:t xml:space="preserve"> "allowed_upgrades": [</w:t>
        <w:br/>
        <w:t xml:space="preserve"> "string"</w:t>
        <w:br/>
        <w:t xml:space="preserve"> ],</w:t>
        <w:br/>
        <w:t xml:space="preserve"> "release_type": "&lt;ReleaseType.Type&gt;",</w:t>
        <w:br/>
        <w:t xml:space="preserve"> "support_end": "string",</w:t>
        <w:br/>
        <w:t xml:space="preserve"> "support_status": "&lt;ClusterMajorVersionSupportStatus.Type&gt;",</w:t>
        <w:br/>
        <w:t xml:space="preserve"> "version": "string"</w:t>
        <w:br/>
        <w:t xml:space="preserve"> }</w:t>
        <w:br/>
        <w:t xml:space="preserve"> ]</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"additionalProperties": {}</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pagination.next_page</w:t>
            </w:r>
          </w:p>
        </w:tc>
        <w:tc>
          <w:tcPr>
            <w:tcW w:type="dxa" w:w="2880"/>
          </w:tcPr>
          <w:p>
            <w:r>
              <w:t>string</w:t>
            </w:r>
          </w:p>
        </w:tc>
        <w:tc>
          <w:tcPr>
            <w:tcW w:type="dxa" w:w="2880"/>
          </w:tcPr>
          <w:p>
            <w:r>
              <w:t>Token/identifier for the next page.</w:t>
            </w:r>
          </w:p>
        </w:tc>
      </w:tr>
      <w:tr>
        <w:tc>
          <w:tcPr>
            <w:tcW w:type="dxa" w:w="2880"/>
          </w:tcPr>
          <w:p>
            <w:r>
              <w:t>pagination.previous_page</w:t>
            </w:r>
          </w:p>
        </w:tc>
        <w:tc>
          <w:tcPr>
            <w:tcW w:type="dxa" w:w="2880"/>
          </w:tcPr>
          <w:p>
            <w:r>
              <w:t>string</w:t>
            </w:r>
          </w:p>
        </w:tc>
        <w:tc>
          <w:tcPr>
            <w:tcW w:type="dxa" w:w="2880"/>
          </w:tcPr>
          <w:p>
            <w:r>
              <w:t>Token/identifier for the previous page.</w:t>
            </w:r>
          </w:p>
        </w:tc>
      </w:tr>
      <w:tr>
        <w:tc>
          <w:tcPr>
            <w:tcW w:type="dxa" w:w="2880"/>
          </w:tcPr>
          <w:p>
            <w:r>
              <w:t>versions</w:t>
            </w:r>
          </w:p>
        </w:tc>
        <w:tc>
          <w:tcPr>
            <w:tcW w:type="dxa" w:w="2880"/>
          </w:tcPr>
          <w:p>
            <w:r>
              <w:t>array</w:t>
            </w:r>
          </w:p>
        </w:tc>
        <w:tc>
          <w:tcPr>
            <w:tcW w:type="dxa" w:w="2880"/>
          </w:tcPr>
          <w:p>
            <w:r>
              <w:t>Required. List of available major cluster versions.</w:t>
            </w:r>
          </w:p>
        </w:tc>
      </w:tr>
      <w:tr>
        <w:tc>
          <w:tcPr>
            <w:tcW w:type="dxa" w:w="2880"/>
          </w:tcPr>
          <w:p>
            <w:r>
              <w:t>versions[].allowed_upgrades</w:t>
            </w:r>
          </w:p>
        </w:tc>
        <w:tc>
          <w:tcPr>
            <w:tcW w:type="dxa" w:w="2880"/>
          </w:tcPr>
          <w:p>
            <w:r>
              <w:t>array of string</w:t>
            </w:r>
          </w:p>
        </w:tc>
        <w:tc>
          <w:tcPr>
            <w:tcW w:type="dxa" w:w="2880"/>
          </w:tcPr>
          <w:p>
            <w:r>
              <w:t>Required. List of versions this version can be upgraded to.</w:t>
            </w:r>
          </w:p>
        </w:tc>
      </w:tr>
      <w:tr>
        <w:tc>
          <w:tcPr>
            <w:tcW w:type="dxa" w:w="2880"/>
          </w:tcPr>
          <w:p>
            <w:r>
              <w:t>versions[].release_type</w:t>
            </w:r>
          </w:p>
        </w:tc>
        <w:tc>
          <w:tcPr>
            <w:tcW w:type="dxa" w:w="2880"/>
          </w:tcPr>
          <w:p>
            <w:r>
              <w:t>string</w:t>
            </w:r>
          </w:p>
        </w:tc>
        <w:tc>
          <w:tcPr>
            <w:tcW w:type="dxa" w:w="2880"/>
          </w:tcPr>
          <w:p>
            <w:r>
              <w:t>Required. Release type (enumeration referenced as &lt;ReleaseType.Type&gt;).</w:t>
            </w:r>
          </w:p>
        </w:tc>
      </w:tr>
      <w:tr>
        <w:tc>
          <w:tcPr>
            <w:tcW w:type="dxa" w:w="2880"/>
          </w:tcPr>
          <w:p>
            <w:r>
              <w:t>versions[].support_end</w:t>
            </w:r>
          </w:p>
        </w:tc>
        <w:tc>
          <w:tcPr>
            <w:tcW w:type="dxa" w:w="2880"/>
          </w:tcPr>
          <w:p>
            <w:r>
              <w:t>string</w:t>
            </w:r>
          </w:p>
        </w:tc>
        <w:tc>
          <w:tcPr>
            <w:tcW w:type="dxa" w:w="2880"/>
          </w:tcPr>
          <w:p>
            <w:r>
              <w:t>Required. Support end date/time (format not specified in the scraped content).</w:t>
            </w:r>
          </w:p>
        </w:tc>
      </w:tr>
      <w:tr>
        <w:tc>
          <w:tcPr>
            <w:tcW w:type="dxa" w:w="2880"/>
          </w:tcPr>
          <w:p>
            <w:r>
              <w:t>versions[].support_status</w:t>
            </w:r>
          </w:p>
        </w:tc>
        <w:tc>
          <w:tcPr>
            <w:tcW w:type="dxa" w:w="2880"/>
          </w:tcPr>
          <w:p>
            <w:r>
              <w:t>string</w:t>
            </w:r>
          </w:p>
        </w:tc>
        <w:tc>
          <w:tcPr>
            <w:tcW w:type="dxa" w:w="2880"/>
          </w:tcPr>
          <w:p>
            <w:r>
              <w:t>Required. Support status (enumeration referenced as &lt;ClusterMajorVersionSupportStatus.Type&gt;).</w:t>
            </w:r>
          </w:p>
        </w:tc>
      </w:tr>
      <w:tr>
        <w:tc>
          <w:tcPr>
            <w:tcW w:type="dxa" w:w="2880"/>
          </w:tcPr>
          <w:p>
            <w:r>
              <w:t>versions[].version</w:t>
            </w:r>
          </w:p>
        </w:tc>
        <w:tc>
          <w:tcPr>
            <w:tcW w:type="dxa" w:w="2880"/>
          </w:tcPr>
          <w:p>
            <w:r>
              <w:t>string</w:t>
            </w:r>
          </w:p>
        </w:tc>
        <w:tc>
          <w:tcPr>
            <w:tcW w:type="dxa" w:w="2880"/>
          </w:tcPr>
          <w:p>
            <w:r>
              <w:t>Required. Version number string.</w:t>
            </w:r>
          </w:p>
        </w:tc>
      </w:tr>
      <w:tr>
        <w:tc>
          <w:tcPr>
            <w:tcW w:type="dxa" w:w="2880"/>
          </w:tcPr>
          <w:p>
            <w:r>
              <w:t>code</w:t>
            </w:r>
          </w:p>
        </w:tc>
        <w:tc>
          <w:tcPr>
            <w:tcW w:type="dxa" w:w="2880"/>
          </w:tcPr>
          <w:p>
            <w:r>
              <w:t>integer</w:t>
            </w:r>
          </w:p>
        </w:tc>
        <w:tc>
          <w:tcPr>
            <w:tcW w:type="dxa" w:w="2880"/>
          </w:tcPr>
          <w:p>
            <w:r>
              <w:t>(default error) Numeric error code.</w:t>
            </w:r>
          </w:p>
        </w:tc>
      </w:tr>
      <w:tr>
        <w:tc>
          <w:tcPr>
            <w:tcW w:type="dxa" w:w="2880"/>
          </w:tcPr>
          <w:p>
            <w:r>
              <w:t>details</w:t>
            </w:r>
          </w:p>
        </w:tc>
        <w:tc>
          <w:tcPr>
            <w:tcW w:type="dxa" w:w="2880"/>
          </w:tcPr>
          <w:p>
            <w:r>
              <w:t>array</w:t>
            </w:r>
          </w:p>
        </w:tc>
        <w:tc>
          <w:tcPr>
            <w:tcW w:type="dxa" w:w="2880"/>
          </w:tcPr>
          <w:p>
            <w:r>
              <w:t>(default error) Additional error details.</w:t>
            </w:r>
          </w:p>
        </w:tc>
      </w:tr>
      <w:tr>
        <w:tc>
          <w:tcPr>
            <w:tcW w:type="dxa" w:w="2880"/>
          </w:tcPr>
          <w:p>
            <w:r>
              <w:t>details[].@type</w:t>
            </w:r>
          </w:p>
        </w:tc>
        <w:tc>
          <w:tcPr>
            <w:tcW w:type="dxa" w:w="2880"/>
          </w:tcPr>
          <w:p>
            <w:r>
              <w:t>string</w:t>
            </w:r>
          </w:p>
        </w:tc>
        <w:tc>
          <w:tcPr>
            <w:tcW w:type="dxa" w:w="2880"/>
          </w:tcPr>
          <w:p>
            <w:r>
              <w:t>(default error) Type URL identifying the protobuf message type. Must contain at least one /.</w:t>
            </w:r>
          </w:p>
        </w:tc>
      </w:tr>
      <w:tr>
        <w:tc>
          <w:tcPr>
            <w:tcW w:type="dxa" w:w="2880"/>
          </w:tcPr>
          <w:p>
            <w:r>
              <w:t>details[].additionalProperties</w:t>
            </w:r>
          </w:p>
        </w:tc>
        <w:tc>
          <w:tcPr>
            <w:tcW w:type="dxa" w:w="2880"/>
          </w:tcPr>
          <w:p>
            <w:r>
              <w:t>object</w:t>
            </w:r>
          </w:p>
        </w:tc>
        <w:tc>
          <w:tcPr>
            <w:tcW w:type="dxa" w:w="2880"/>
          </w:tcPr>
          <w:p>
            <w:r>
              <w:t>(default error) Additional properties (schema not specified; represented as free-form).</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Available Filters</w:t>
      </w:r>
    </w:p>
    <w:p>
      <w:r>
        <w:t>None documented.</w:t>
      </w:r>
    </w:p>
    <w:p>
      <w:pPr>
        <w:pStyle w:val="Heading3"/>
      </w:pPr>
      <w:r>
        <w:t>Available Sorting Options</w:t>
      </w:r>
    </w:p>
    <w:p>
      <w:pPr>
        <w:pStyle w:val="ListBullet"/>
      </w:pPr>
      <w:r>
        <w:t>pagination.sort_order: ASC (default) or 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'https://cockroachlabs.cloud/api/v1/cluster-versions?pagination.limit=25&amp;pagination.sort_order=DESC'</w:t>
      </w:r>
    </w:p>
    <w:p>
      <w:pPr>
        <w:pStyle w:val="Heading3"/>
      </w:pPr>
      <w:r>
        <w:t>Example Usage</w:t>
      </w:r>
    </w:p>
    <w:p>
      <w:pPr>
        <w:pStyle w:val="Heading3"/>
      </w:pPr>
      <w:r>
        <w:t>Example 1: Default listing (no pagination parameters)</w:t>
      </w:r>
    </w:p>
    <w:p>
      <w:r>
        <w:rPr>
          <w:b/>
          <w:color w:val="666666"/>
          <w:sz w:val="16"/>
        </w:rPr>
        <w:t>[bash]</w:t>
      </w:r>
    </w:p>
    <w:p>
      <w:pPr>
        <w:shd w:fill="F2F2F2" w:val="clear"/>
      </w:pPr>
      <w:r>
        <w:rPr>
          <w:rFonts w:ascii="Courier New" w:hAnsi="Courier New"/>
          <w:sz w:val="17"/>
        </w:rPr>
        <w:t>curl -i --location --request GET 'https://cockroachlabs.cloud/api/v1/cluster-versions'</w:t>
      </w:r>
    </w:p>
    <w:p>
      <w:pPr>
        <w:pStyle w:val="Heading3"/>
      </w:pPr>
      <w:r>
        <w:t>Example 2: Limit results and request ascending order</w:t>
      </w:r>
    </w:p>
    <w:p>
      <w:r>
        <w:rPr>
          <w:b/>
          <w:color w:val="666666"/>
          <w:sz w:val="16"/>
        </w:rPr>
        <w:t>[bash]</w:t>
      </w:r>
    </w:p>
    <w:p>
      <w:pPr>
        <w:shd w:fill="F2F2F2" w:val="clear"/>
      </w:pPr>
      <w:r>
        <w:rPr>
          <w:rFonts w:ascii="Courier New" w:hAnsi="Courier New"/>
          <w:sz w:val="17"/>
        </w:rPr>
        <w:t>curl -i --location --request GET 'https://cockroachlabs.cloud/api/v1/cluster-versions?pagination.limit=10&amp;pagination.sort_order=ASC'</w:t>
      </w:r>
    </w:p>
    <w:p>
      <w:pPr>
        <w:pStyle w:val="Heading3"/>
      </w:pPr>
      <w:r>
        <w:t>Example 3: Request a specific page token</w:t>
      </w:r>
    </w:p>
    <w:p>
      <w:r>
        <w:rPr>
          <w:b/>
          <w:color w:val="666666"/>
          <w:sz w:val="16"/>
        </w:rPr>
        <w:t>[bash]</w:t>
      </w:r>
    </w:p>
    <w:p>
      <w:pPr>
        <w:shd w:fill="F2F2F2" w:val="clear"/>
      </w:pPr>
      <w:r>
        <w:rPr>
          <w:rFonts w:ascii="Courier New" w:hAnsi="Courier New"/>
          <w:sz w:val="17"/>
        </w:rPr>
        <w:t>curl -i --location --request GET 'https://cockroachlabs.cloud/api/v1/cluster-versions?pagination.page=NEXT_PAGE_TOKEN'</w:t>
      </w:r>
    </w:p>
    <w:p>
      <w:pPr>
        <w:pStyle w:val="Heading3"/>
      </w:pPr>
      <w:r>
        <w:t>Behavior</w:t>
      </w:r>
    </w:p>
    <w:p>
      <w:pPr>
        <w:pStyle w:val="ListBullet"/>
      </w:pPr>
      <w:r>
        <w:t>Accepts optional pagination query parameters.</w:t>
      </w:r>
    </w:p>
    <w:p>
      <w:pPr>
        <w:pStyle w:val="ListBullet"/>
      </w:pPr>
      <w:r>
        <w:t>Returns a paginated list of major cluster versions in the response versions array.</w:t>
      </w:r>
    </w:p>
    <w:p>
      <w:pPr>
        <w:pStyle w:val="ListBullet"/>
      </w:pPr>
      <w:r>
        <w:t>Sorting can be controlled via pagination.sort_order (default is ASC unless otherwise specified), though the endpoint description notes version number descending sort order.</w:t>
      </w:r>
    </w:p>
    <w:p>
      <w:pPr>
        <w:pStyle w:val="Heading3"/>
      </w:pPr>
      <w:r>
        <w:t>Notes</w:t>
      </w:r>
    </w:p>
    <w:p>
      <w:pPr>
        <w:pStyle w:val="ListBullet"/>
      </w:pPr>
      <w:r>
        <w:t>No path parameters are used for this endpoint.</w:t>
      </w:r>
    </w:p>
    <w:p>
      <w:pPr>
        <w:pStyle w:val="ListBullet"/>
      </w:pPr>
      <w:r>
        <w:t>The scraped content references enum types &lt;ReleaseType.Type&gt; and &lt;ClusterMajorVersionSupportStatus.Type&gt; but does not enumerate their possible values.</w:t>
      </w:r>
    </w:p>
    <w:p>
      <w:pPr>
        <w:pStyle w:val="ListBullet"/>
      </w:pPr>
      <w:r>
        <w:t>The error responses for 400/401/403/404/500 are documented as any (structure not specified).</w:t>
      </w:r>
    </w:p>
    <w:p>
      <w:r>
        <w:br w:type="page"/>
      </w:r>
    </w:p>
    <w:p>
      <w:pPr>
        <w:pStyle w:val="Heading2"/>
      </w:pPr>
      <w:r>
        <w:t>115. [GET] List Clusters in the Organization</w:t>
      </w:r>
    </w:p>
    <w:p>
      <w:r>
        <w:rPr>
          <w:b/>
        </w:rPr>
        <w:t xml:space="preserve">Endpoint: </w:t>
      </w:r>
      <w:r>
        <w:rPr>
          <w:rFonts w:ascii="Courier New" w:hAnsi="Courier New"/>
          <w:sz w:val="18"/>
        </w:rPr>
        <w:t>/clusters</w:t>
      </w:r>
    </w:p>
    <w:p>
      <w:pPr>
        <w:pStyle w:val="Heading3"/>
      </w:pPr>
      <w:r>
        <w:t>Prerequisites</w:t>
      </w:r>
    </w:p>
    <w:p>
      <w:pPr>
        <w:pStyle w:val="ListBullet"/>
      </w:pPr>
      <w:r>
        <w:t xml:space="preserve">The caller must have one of the following roles assigned at the organization, folder, or cluster scope: </w:t>
        <w:br/>
        <w:br/>
        <w:t>ORG_ADMIN</w:t>
        <w:br/>
        <w:t>CLUSTER_ADMIN</w:t>
        <w:br/>
        <w:t>CLUSTER_OPERATOR_WRITER</w:t>
        <w:br/>
        <w:t>CLUSTER_DEVELOPER</w:t>
        <w:br/>
        <w:t>FOLDER_ADMIN</w:t>
        <w:br/>
        <w:t>FOLDER_MOVER</w:t>
        <w:br/>
        <w:t>METRICS_VIEWER</w:t>
        <w:br/>
        <w:t>CLUSTER_MONITOR</w:t>
      </w:r>
    </w:p>
    <w:p>
      <w:pPr>
        <w:pStyle w:val="Heading3"/>
      </w:pPr>
      <w:r>
        <w:t>Method</w:t>
      </w:r>
    </w:p>
    <w:p>
      <w:r>
        <w:t>GET</w:t>
      </w:r>
    </w:p>
    <w:p>
      <w:pPr>
        <w:pStyle w:val="Heading3"/>
      </w:pPr>
      <w:r>
        <w:t>URL</w:t>
      </w:r>
    </w:p>
    <w:p>
      <w:r>
        <w:t>https://cockroachlabs.cloud/api/v1/clusters</w:t>
      </w:r>
    </w:p>
    <w:p>
      <w:pPr>
        <w:pStyle w:val="Heading3"/>
      </w:pPr>
      <w:r>
        <w:t>Description</w:t>
      </w:r>
    </w:p>
    <w:p>
      <w:r>
        <w:t>Lists clusters in the organization. By default, clusters are sorted alphabetically by name in ascending (A→Z) order. You can customize sorting using pagination.sort_by and pagination.sort_order.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show_inactive</w:t>
            </w:r>
          </w:p>
        </w:tc>
        <w:tc>
          <w:tcPr>
            <w:tcW w:type="dxa" w:w="2880"/>
          </w:tcPr>
          <w:p>
            <w:r>
              <w:t>boolean</w:t>
            </w:r>
          </w:p>
        </w:tc>
        <w:tc>
          <w:tcPr>
            <w:tcW w:type="dxa" w:w="2880"/>
          </w:tcPr>
          <w:p>
            <w:r>
              <w:t>If true, show clusters that have been deleted or failed to initialize. Inactive clusters are only included if the requesting user has organization-scoped cluster read permissions.</w:t>
            </w:r>
          </w:p>
        </w:tc>
      </w:tr>
      <w:tr>
        <w:tc>
          <w:tcPr>
            <w:tcW w:type="dxa" w:w="2880"/>
          </w:tcPr>
          <w:p>
            <w:r>
              <w:t>pagination.page</w:t>
            </w:r>
          </w:p>
        </w:tc>
        <w:tc>
          <w:tcPr>
            <w:tcW w:type="dxa" w:w="2880"/>
          </w:tcPr>
          <w:p>
            <w:r>
              <w:t>string</w:t>
            </w:r>
          </w:p>
        </w:tc>
        <w:tc>
          <w:tcPr>
            <w:tcW w:type="dxa" w:w="2880"/>
          </w:tcPr>
          <w:p>
            <w:r>
              <w:t>Page token/identifier for pagination.</w:t>
            </w:r>
          </w:p>
        </w:tc>
      </w:tr>
      <w:tr>
        <w:tc>
          <w:tcPr>
            <w:tcW w:type="dxa" w:w="2880"/>
          </w:tcPr>
          <w:p>
            <w:r>
              <w:t>pagination.limit</w:t>
            </w:r>
          </w:p>
        </w:tc>
        <w:tc>
          <w:tcPr>
            <w:tcW w:type="dxa" w:w="2880"/>
          </w:tcPr>
          <w:p>
            <w:r>
              <w:t>integer</w:t>
            </w:r>
          </w:p>
        </w:tc>
        <w:tc>
          <w:tcPr>
            <w:tcW w:type="dxa" w:w="2880"/>
          </w:tcPr>
          <w:p>
            <w:r>
              <w:t>Maximum number of results to return per page.</w:t>
            </w:r>
          </w:p>
        </w:tc>
      </w:tr>
      <w:tr>
        <w:tc>
          <w:tcPr>
            <w:tcW w:type="dxa" w:w="2880"/>
          </w:tcPr>
          <w:p>
            <w:r>
              <w:t>pagination.as_of_time</w:t>
            </w:r>
          </w:p>
        </w:tc>
        <w:tc>
          <w:tcPr>
            <w:tcW w:type="dxa" w:w="2880"/>
          </w:tcPr>
          <w:p>
            <w:r>
              <w:t>string</w:t>
            </w:r>
          </w:p>
        </w:tc>
        <w:tc>
          <w:tcPr>
            <w:tcW w:type="dxa" w:w="2880"/>
          </w:tcPr>
          <w:p>
            <w:r>
              <w:t>A time value used for pagination consistency (exact format not specified in the scraped content).</w:t>
            </w:r>
          </w:p>
        </w:tc>
      </w:tr>
      <w:tr>
        <w:tc>
          <w:tcPr>
            <w:tcW w:type="dxa" w:w="2880"/>
          </w:tcPr>
          <w:p>
            <w:r>
              <w:t>pagination.sort_order</w:t>
            </w:r>
          </w:p>
        </w:tc>
        <w:tc>
          <w:tcPr>
            <w:tcW w:type="dxa" w:w="2880"/>
          </w:tcPr>
          <w:p>
            <w:r>
              <w:t>enum (ASC, DESC)</w:t>
            </w:r>
          </w:p>
        </w:tc>
        <w:tc>
          <w:tcPr>
            <w:tcW w:type="dxa" w:w="2880"/>
          </w:tcPr>
          <w:p>
            <w:r>
              <w:t>Sort direction. Defaults to ASC unless otherwise specified. ASC: ascending. DESC: descending.</w:t>
            </w:r>
          </w:p>
        </w:tc>
      </w:tr>
      <w:tr>
        <w:tc>
          <w:tcPr>
            <w:tcW w:type="dxa" w:w="2880"/>
          </w:tcPr>
          <w:p>
            <w:r>
              <w:t>pagination.sort_by</w:t>
            </w:r>
          </w:p>
        </w:tc>
        <w:tc>
          <w:tcPr>
            <w:tcW w:type="dxa" w:w="2880"/>
          </w:tcPr>
          <w:p>
            <w:r>
              <w:t>enum (NAME, CREATED_AT, DELETED_AT)</w:t>
            </w:r>
          </w:p>
        </w:tc>
        <w:tc>
          <w:tcPr>
            <w:tcW w:type="dxa" w:w="2880"/>
          </w:tcPr>
          <w:p>
            <w:r>
              <w:t>Sort field. Defaults to NAME unless otherwise specified. NAME: cluster name. CREATED_AT: created_at. DELETED_AT: deleted_at (active clusters will be sorted by created_at).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"clusters": [</w:t>
        <w:br/>
        <w:t xml:space="preserve"> {</w:t>
        <w:br/>
        <w:t xml:space="preserve"> "account_id": "123456789012",</w:t>
        <w:br/>
        <w:t xml:space="preserve"> "azure_cluster_identity_client_id": "00000000-0000-0000-0000-000000000000",</w:t>
        <w:br/>
        <w:t xml:space="preserve"> "cidr_range": "10.0.0.0/16",</w:t>
        <w:br/>
        <w:t xml:space="preserve"> "cloud_provider": "&lt;CloudProvider.Type&gt;",</w:t>
        <w:br/>
        <w:t xml:space="preserve"> "cockroach_version": "v24.1.0",</w:t>
        <w:br/>
        <w:t xml:space="preserve"> "config": "&lt;ClusterConfig&gt;",</w:t>
        <w:br/>
        <w:t xml:space="preserve"> "created_at": "2024-01-15T10:30:00Z",</w:t>
        <w:br/>
        <w:t xml:space="preserve"> "creator_id": "user_123",</w:t>
        <w:br/>
        <w:t xml:space="preserve"> "customer_cloud_account": "&lt;CustomerCloudAccount&gt;",</w:t>
        <w:br/>
        <w:t xml:space="preserve"> "delete_protection": "&lt;DeleteProtectionState.Type&gt;",</w:t>
        <w:br/>
        <w:t xml:space="preserve"> "deleted_at": "2024-02-01T00:00:00Z",</w:t>
        <w:br/>
        <w:t xml:space="preserve"> "egress_traffic_policy": "&lt;EgressTrafficPolicy.Type&gt;",</w:t>
        <w:br/>
        <w:t xml:space="preserve"> "id": "cluster_abc123",</w:t>
        <w:br/>
        <w:t xml:space="preserve"> "labels": {</w:t>
        <w:br/>
        <w:t xml:space="preserve"> "env": "prod",</w:t>
        <w:br/>
        <w:t xml:space="preserve"> "team": "platform"</w:t>
        <w:br/>
        <w:t xml:space="preserve"> },</w:t>
        <w:br/>
        <w:t xml:space="preserve"> "name": "prod-cluster",</w:t>
        <w:br/>
        <w:t xml:space="preserve"> "network_visibility": "&lt;NetworkVisibility.Type&gt;",</w:t>
        <w:br/>
        <w:t xml:space="preserve"> "operation_status": "&lt;ClusterStatus.Type&gt;",</w:t>
        <w:br/>
        <w:t xml:space="preserve"> "parent_id": "root",</w:t>
        <w:br/>
        <w:t xml:space="preserve"> "plan": "&lt;Plan.Type&gt;",</w:t>
        <w:br/>
        <w:t xml:space="preserve"> "regions": [</w:t>
        <w:br/>
        <w:t xml:space="preserve"> {</w:t>
        <w:br/>
        <w:t xml:space="preserve"> "internal_dns": "internal.prod-cluster.example",</w:t>
        <w:br/>
        <w:t xml:space="preserve"> "name": "us-east1",</w:t>
        <w:br/>
        <w:t xml:space="preserve"> "node_count": 3,</w:t>
        <w:br/>
        <w:t xml:space="preserve"> "primary": true,</w:t>
        <w:br/>
        <w:t xml:space="preserve"> "private_endpoint_dns": "psc.prod-cluster.example",</w:t>
        <w:br/>
        <w:t xml:space="preserve"> "sql_dns": "sql.prod-cluster.example",</w:t>
        <w:br/>
        <w:t xml:space="preserve"> "ui_dns": "ui.prod-cluster.example"</w:t>
        <w:br/>
        <w:t xml:space="preserve"> }</w:t>
        <w:br/>
        <w:t xml:space="preserve"> ],</w:t>
        <w:br/>
        <w:t xml:space="preserve"> "sql_dns": "sql.prod-cluster.example",</w:t>
        <w:br/>
        <w:t xml:space="preserve"> "state": "&lt;ClusterState.Type&gt;",</w:t>
        <w:br/>
        <w:t xml:space="preserve"> "updated_at": "2024-01-20T12:00:00Z",</w:t>
        <w:br/>
        <w:t xml:space="preserve"> "upgrade_status": "&lt;ClusterUpgradeStatus.Type&gt;"</w:t>
        <w:br/>
        <w:t xml:space="preserve"> }</w:t>
        <w:br/>
        <w:t xml:space="preserve"> ],</w:t>
        <w:br/>
        <w:t xml:space="preserve"> "pagination": {</w:t>
        <w:br/>
        <w:t xml:space="preserve"> "next_page": "next-page-token",</w:t>
        <w:br/>
        <w:t xml:space="preserve"> "previous_page": "prev-page-token"</w:t>
        <w:br/>
        <w:t xml:space="preserve"> }</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clusters</w:t>
            </w:r>
          </w:p>
        </w:tc>
        <w:tc>
          <w:tcPr>
            <w:tcW w:type="dxa" w:w="2880"/>
          </w:tcPr>
          <w:p>
            <w:r>
              <w:t>array</w:t>
            </w:r>
          </w:p>
        </w:tc>
        <w:tc>
          <w:tcPr>
            <w:tcW w:type="dxa" w:w="2880"/>
          </w:tcPr>
          <w:p>
            <w:r>
              <w:t>List of clusters.</w:t>
            </w:r>
          </w:p>
        </w:tc>
      </w:tr>
      <w:tr>
        <w:tc>
          <w:tcPr>
            <w:tcW w:type="dxa" w:w="2880"/>
          </w:tcPr>
          <w:p>
            <w:r>
              <w:t>clusters[].account_id</w:t>
            </w:r>
          </w:p>
        </w:tc>
        <w:tc>
          <w:tcPr>
            <w:tcW w:type="dxa" w:w="2880"/>
          </w:tcPr>
          <w:p>
            <w:r>
              <w:t>string</w:t>
            </w:r>
          </w:p>
        </w:tc>
        <w:tc>
          <w:tcPr>
            <w:tcW w:type="dxa" w:w="2880"/>
          </w:tcPr>
          <w:p>
            <w:r>
              <w:t>Cloud provider account ID representing the CockroachDB cluster. For GCP clusters, this is a project name that can be used to construct principal service account names for authentication.</w:t>
            </w:r>
          </w:p>
        </w:tc>
      </w:tr>
      <w:tr>
        <w:tc>
          <w:tcPr>
            <w:tcW w:type="dxa" w:w="2880"/>
          </w:tcPr>
          <w:p>
            <w:r>
              <w:t>clusters[].azure_cluster_identity_client_id</w:t>
            </w:r>
          </w:p>
        </w:tc>
        <w:tc>
          <w:tcPr>
            <w:tcW w:type="dxa" w:w="2880"/>
          </w:tcPr>
          <w:p>
            <w:r>
              <w:t>string</w:t>
            </w:r>
          </w:p>
        </w:tc>
        <w:tc>
          <w:tcPr>
            <w:tcW w:type="dxa" w:w="2880"/>
          </w:tcPr>
          <w:p>
            <w:r>
              <w:t>Client ID of the Azure cluster identity. Only populated for Azure clusters; used to support customer-managed encryption keys (CMEK).</w:t>
            </w:r>
          </w:p>
        </w:tc>
      </w:tr>
      <w:tr>
        <w:tc>
          <w:tcPr>
            <w:tcW w:type="dxa" w:w="2880"/>
          </w:tcPr>
          <w:p>
            <w:r>
              <w:t>clusters[].cidr_range</w:t>
            </w:r>
          </w:p>
        </w:tc>
        <w:tc>
          <w:tcPr>
            <w:tcW w:type="dxa" w:w="2880"/>
          </w:tcPr>
          <w:p>
            <w:r>
              <w:t>string</w:t>
            </w:r>
          </w:p>
        </w:tc>
        <w:tc>
          <w:tcPr>
            <w:tcW w:type="dxa" w:w="2880"/>
          </w:tcPr>
          <w:p>
            <w:r>
              <w:t>IPv4 range in CIDR format used by the cluster. Only set on GCP Advanced tier clusters; otherwise empty.</w:t>
            </w:r>
          </w:p>
        </w:tc>
      </w:tr>
      <w:tr>
        <w:tc>
          <w:tcPr>
            <w:tcW w:type="dxa" w:w="2880"/>
          </w:tcPr>
          <w:p>
            <w:r>
              <w:t>clusters[].cloud_provider</w:t>
            </w:r>
          </w:p>
        </w:tc>
        <w:tc>
          <w:tcPr>
            <w:tcW w:type="dxa" w:w="2880"/>
          </w:tcPr>
          <w:p>
            <w:r>
              <w:t>string</w:t>
            </w:r>
          </w:p>
        </w:tc>
        <w:tc>
          <w:tcPr>
            <w:tcW w:type="dxa" w:w="2880"/>
          </w:tcPr>
          <w:p>
            <w:r>
              <w:t>&lt;CloudProvider.Type&gt; (type not expanded in scraped content).</w:t>
            </w:r>
          </w:p>
        </w:tc>
      </w:tr>
      <w:tr>
        <w:tc>
          <w:tcPr>
            <w:tcW w:type="dxa" w:w="2880"/>
          </w:tcPr>
          <w:p>
            <w:r>
              <w:t>clusters[].cockroach_version</w:t>
            </w:r>
          </w:p>
        </w:tc>
        <w:tc>
          <w:tcPr>
            <w:tcW w:type="dxa" w:w="2880"/>
          </w:tcPr>
          <w:p>
            <w:r>
              <w:t>string</w:t>
            </w:r>
          </w:p>
        </w:tc>
        <w:tc>
          <w:tcPr>
            <w:tcW w:type="dxa" w:w="2880"/>
          </w:tcPr>
          <w:p>
            <w:r>
              <w:t>CockroachDB version.</w:t>
            </w:r>
          </w:p>
        </w:tc>
      </w:tr>
      <w:tr>
        <w:tc>
          <w:tcPr>
            <w:tcW w:type="dxa" w:w="2880"/>
          </w:tcPr>
          <w:p>
            <w:r>
              <w:t>clusters[].config</w:t>
            </w:r>
          </w:p>
        </w:tc>
        <w:tc>
          <w:tcPr>
            <w:tcW w:type="dxa" w:w="2880"/>
          </w:tcPr>
          <w:p>
            <w:r>
              <w:t>object</w:t>
            </w:r>
          </w:p>
        </w:tc>
        <w:tc>
          <w:tcPr>
            <w:tcW w:type="dxa" w:w="2880"/>
          </w:tcPr>
          <w:p>
            <w:r>
              <w:t>&lt;ClusterConfig&gt; (not expanded in scraped content).</w:t>
            </w:r>
          </w:p>
        </w:tc>
      </w:tr>
      <w:tr>
        <w:tc>
          <w:tcPr>
            <w:tcW w:type="dxa" w:w="2880"/>
          </w:tcPr>
          <w:p>
            <w:r>
              <w:t>clusters[].created_at</w:t>
            </w:r>
          </w:p>
        </w:tc>
        <w:tc>
          <w:tcPr>
            <w:tcW w:type="dxa" w:w="2880"/>
          </w:tcPr>
          <w:p>
            <w:r>
              <w:t>string</w:t>
            </w:r>
          </w:p>
        </w:tc>
        <w:tc>
          <w:tcPr>
            <w:tcW w:type="dxa" w:w="2880"/>
          </w:tcPr>
          <w:p>
            <w:r>
              <w:t>Creation timestamp.</w:t>
            </w:r>
          </w:p>
        </w:tc>
      </w:tr>
      <w:tr>
        <w:tc>
          <w:tcPr>
            <w:tcW w:type="dxa" w:w="2880"/>
          </w:tcPr>
          <w:p>
            <w:r>
              <w:t>clusters[].creator_id</w:t>
            </w:r>
          </w:p>
        </w:tc>
        <w:tc>
          <w:tcPr>
            <w:tcW w:type="dxa" w:w="2880"/>
          </w:tcPr>
          <w:p>
            <w:r>
              <w:t>string</w:t>
            </w:r>
          </w:p>
        </w:tc>
        <w:tc>
          <w:tcPr>
            <w:tcW w:type="dxa" w:w="2880"/>
          </w:tcPr>
          <w:p>
            <w:r>
              <w:t>Creator identifier.</w:t>
            </w:r>
          </w:p>
        </w:tc>
      </w:tr>
      <w:tr>
        <w:tc>
          <w:tcPr>
            <w:tcW w:type="dxa" w:w="2880"/>
          </w:tcPr>
          <w:p>
            <w:r>
              <w:t>clusters[].customer_cloud_account</w:t>
            </w:r>
          </w:p>
        </w:tc>
        <w:tc>
          <w:tcPr>
            <w:tcW w:type="dxa" w:w="2880"/>
          </w:tcPr>
          <w:p>
            <w:r>
              <w:t>object</w:t>
            </w:r>
          </w:p>
        </w:tc>
        <w:tc>
          <w:tcPr>
            <w:tcW w:type="dxa" w:w="2880"/>
          </w:tcPr>
          <w:p>
            <w:r>
              <w:t>&lt;CustomerCloudAccount&gt; (not expanded in scraped content).</w:t>
            </w:r>
          </w:p>
        </w:tc>
      </w:tr>
      <w:tr>
        <w:tc>
          <w:tcPr>
            <w:tcW w:type="dxa" w:w="2880"/>
          </w:tcPr>
          <w:p>
            <w:r>
              <w:t>clusters[].delete_protection</w:t>
            </w:r>
          </w:p>
        </w:tc>
        <w:tc>
          <w:tcPr>
            <w:tcW w:type="dxa" w:w="2880"/>
          </w:tcPr>
          <w:p>
            <w:r>
              <w:t>string</w:t>
            </w:r>
          </w:p>
        </w:tc>
        <w:tc>
          <w:tcPr>
            <w:tcW w:type="dxa" w:w="2880"/>
          </w:tcPr>
          <w:p>
            <w:r>
              <w:t>&lt;DeleteProtectionState.Type&gt; (not expanded in scraped content).</w:t>
            </w:r>
          </w:p>
        </w:tc>
      </w:tr>
      <w:tr>
        <w:tc>
          <w:tcPr>
            <w:tcW w:type="dxa" w:w="2880"/>
          </w:tcPr>
          <w:p>
            <w:r>
              <w:t>clusters[].deleted_at</w:t>
            </w:r>
          </w:p>
        </w:tc>
        <w:tc>
          <w:tcPr>
            <w:tcW w:type="dxa" w:w="2880"/>
          </w:tcPr>
          <w:p>
            <w:r>
              <w:t>string</w:t>
            </w:r>
          </w:p>
        </w:tc>
        <w:tc>
          <w:tcPr>
            <w:tcW w:type="dxa" w:w="2880"/>
          </w:tcPr>
          <w:p>
            <w:r>
              <w:t>Deletion timestamp (if deleted).</w:t>
            </w:r>
          </w:p>
        </w:tc>
      </w:tr>
      <w:tr>
        <w:tc>
          <w:tcPr>
            <w:tcW w:type="dxa" w:w="2880"/>
          </w:tcPr>
          <w:p>
            <w:r>
              <w:t>clusters[].egress_traffic_policy</w:t>
            </w:r>
          </w:p>
        </w:tc>
        <w:tc>
          <w:tcPr>
            <w:tcW w:type="dxa" w:w="2880"/>
          </w:tcPr>
          <w:p>
            <w:r>
              <w:t>string</w:t>
            </w:r>
          </w:p>
        </w:tc>
        <w:tc>
          <w:tcPr>
            <w:tcW w:type="dxa" w:w="2880"/>
          </w:tcPr>
          <w:p>
            <w:r>
              <w:t>&lt;EgressTrafficPolicy.Type&gt; (not expanded in scraped content).</w:t>
            </w:r>
          </w:p>
        </w:tc>
      </w:tr>
      <w:tr>
        <w:tc>
          <w:tcPr>
            <w:tcW w:type="dxa" w:w="2880"/>
          </w:tcPr>
          <w:p>
            <w:r>
              <w:t>clusters[].id</w:t>
            </w:r>
          </w:p>
        </w:tc>
        <w:tc>
          <w:tcPr>
            <w:tcW w:type="dxa" w:w="2880"/>
          </w:tcPr>
          <w:p>
            <w:r>
              <w:t>string</w:t>
            </w:r>
          </w:p>
        </w:tc>
        <w:tc>
          <w:tcPr>
            <w:tcW w:type="dxa" w:w="2880"/>
          </w:tcPr>
          <w:p>
            <w:r>
              <w:t>Cluster ID.</w:t>
            </w:r>
          </w:p>
        </w:tc>
      </w:tr>
      <w:tr>
        <w:tc>
          <w:tcPr>
            <w:tcW w:type="dxa" w:w="2880"/>
          </w:tcPr>
          <w:p>
            <w:r>
              <w:t>clusters[].labels</w:t>
            </w:r>
          </w:p>
        </w:tc>
        <w:tc>
          <w:tcPr>
            <w:tcW w:type="dxa" w:w="2880"/>
          </w:tcPr>
          <w:p>
            <w:r>
              <w:t>object</w:t>
            </w:r>
          </w:p>
        </w:tc>
        <w:tc>
          <w:tcPr>
            <w:tcW w:type="dxa" w:w="2880"/>
          </w:tcPr>
          <w:p>
            <w:r>
              <w:t>Key-value labels used to organize and categorize resources.</w:t>
            </w:r>
          </w:p>
        </w:tc>
      </w:tr>
      <w:tr>
        <w:tc>
          <w:tcPr>
            <w:tcW w:type="dxa" w:w="2880"/>
          </w:tcPr>
          <w:p>
            <w:r>
              <w:t>clusters[].name</w:t>
            </w:r>
          </w:p>
        </w:tc>
        <w:tc>
          <w:tcPr>
            <w:tcW w:type="dxa" w:w="2880"/>
          </w:tcPr>
          <w:p>
            <w:r>
              <w:t>string</w:t>
            </w:r>
          </w:p>
        </w:tc>
        <w:tc>
          <w:tcPr>
            <w:tcW w:type="dxa" w:w="2880"/>
          </w:tcPr>
          <w:p>
            <w:r>
              <w:t>Cluster name.</w:t>
            </w:r>
          </w:p>
        </w:tc>
      </w:tr>
      <w:tr>
        <w:tc>
          <w:tcPr>
            <w:tcW w:type="dxa" w:w="2880"/>
          </w:tcPr>
          <w:p>
            <w:r>
              <w:t>clusters[].network_visibility</w:t>
            </w:r>
          </w:p>
        </w:tc>
        <w:tc>
          <w:tcPr>
            <w:tcW w:type="dxa" w:w="2880"/>
          </w:tcPr>
          <w:p>
            <w:r>
              <w:t>string</w:t>
            </w:r>
          </w:p>
        </w:tc>
        <w:tc>
          <w:tcPr>
            <w:tcW w:type="dxa" w:w="2880"/>
          </w:tcPr>
          <w:p>
            <w:r>
              <w:t>&lt;NetworkVisibility.Type&gt; (not expanded in scraped content).</w:t>
            </w:r>
          </w:p>
        </w:tc>
      </w:tr>
      <w:tr>
        <w:tc>
          <w:tcPr>
            <w:tcW w:type="dxa" w:w="2880"/>
          </w:tcPr>
          <w:p>
            <w:r>
              <w:t>clusters[].operation_status</w:t>
            </w:r>
          </w:p>
        </w:tc>
        <w:tc>
          <w:tcPr>
            <w:tcW w:type="dxa" w:w="2880"/>
          </w:tcPr>
          <w:p>
            <w:r>
              <w:t>string</w:t>
            </w:r>
          </w:p>
        </w:tc>
        <w:tc>
          <w:tcPr>
            <w:tcW w:type="dxa" w:w="2880"/>
          </w:tcPr>
          <w:p>
            <w:r>
              <w:t>&lt;ClusterStatus.Type&gt; (not expanded in scraped content).</w:t>
            </w:r>
          </w:p>
        </w:tc>
      </w:tr>
      <w:tr>
        <w:tc>
          <w:tcPr>
            <w:tcW w:type="dxa" w:w="2880"/>
          </w:tcPr>
          <w:p>
            <w:r>
              <w:t>clusters[].parent_id</w:t>
            </w:r>
          </w:p>
        </w:tc>
        <w:tc>
          <w:tcPr>
            <w:tcW w:type="dxa" w:w="2880"/>
          </w:tcPr>
          <w:p>
            <w:r>
              <w:t>string</w:t>
            </w:r>
          </w:p>
        </w:tc>
        <w:tc>
          <w:tcPr>
            <w:tcW w:type="dxa" w:w="2880"/>
          </w:tcPr>
          <w:p>
            <w:r>
              <w:t>Preview: parent folder ID. A "root" value refers to a cluster at the root level.</w:t>
            </w:r>
          </w:p>
        </w:tc>
      </w:tr>
      <w:tr>
        <w:tc>
          <w:tcPr>
            <w:tcW w:type="dxa" w:w="2880"/>
          </w:tcPr>
          <w:p>
            <w:r>
              <w:t>clusters[].plan</w:t>
            </w:r>
          </w:p>
        </w:tc>
        <w:tc>
          <w:tcPr>
            <w:tcW w:type="dxa" w:w="2880"/>
          </w:tcPr>
          <w:p>
            <w:r>
              <w:t>string</w:t>
            </w:r>
          </w:p>
        </w:tc>
        <w:tc>
          <w:tcPr>
            <w:tcW w:type="dxa" w:w="2880"/>
          </w:tcPr>
          <w:p>
            <w:r>
              <w:t>&lt;Plan.Type&gt; (not expanded in scraped content).</w:t>
            </w:r>
          </w:p>
        </w:tc>
      </w:tr>
      <w:tr>
        <w:tc>
          <w:tcPr>
            <w:tcW w:type="dxa" w:w="2880"/>
          </w:tcPr>
          <w:p>
            <w:r>
              <w:t>clusters[].regions</w:t>
            </w:r>
          </w:p>
        </w:tc>
        <w:tc>
          <w:tcPr>
            <w:tcW w:type="dxa" w:w="2880"/>
          </w:tcPr>
          <w:p>
            <w:r>
              <w:t>array</w:t>
            </w:r>
          </w:p>
        </w:tc>
        <w:tc>
          <w:tcPr>
            <w:tcW w:type="dxa" w:w="2880"/>
          </w:tcPr>
          <w:p>
            <w:r>
              <w:t>List of regions for the cluster.</w:t>
            </w:r>
          </w:p>
        </w:tc>
      </w:tr>
      <w:tr>
        <w:tc>
          <w:tcPr>
            <w:tcW w:type="dxa" w:w="2880"/>
          </w:tcPr>
          <w:p>
            <w:r>
              <w:t>clusters[].regions[].internal_dns</w:t>
            </w:r>
          </w:p>
        </w:tc>
        <w:tc>
          <w:tcPr>
            <w:tcW w:type="dxa" w:w="2880"/>
          </w:tcPr>
          <w:p>
            <w:r>
              <w:t>string</w:t>
            </w:r>
          </w:p>
        </w:tc>
        <w:tc>
          <w:tcPr>
            <w:tcW w:type="dxa" w:w="2880"/>
          </w:tcPr>
          <w:p>
            <w:r>
              <w:t>Internal DNS name within the cloud provider network. Used for AWS PrivateLink, Azure Private Link, and GCP VPC Peering (but not GCP Private Service Connect).</w:t>
            </w:r>
          </w:p>
        </w:tc>
      </w:tr>
      <w:tr>
        <w:tc>
          <w:tcPr>
            <w:tcW w:type="dxa" w:w="2880"/>
          </w:tcPr>
          <w:p>
            <w:r>
              <w:t>clusters[].regions[].name</w:t>
            </w:r>
          </w:p>
        </w:tc>
        <w:tc>
          <w:tcPr>
            <w:tcW w:type="dxa" w:w="2880"/>
          </w:tcPr>
          <w:p>
            <w:r>
              <w:t>string</w:t>
            </w:r>
          </w:p>
        </w:tc>
        <w:tc>
          <w:tcPr>
            <w:tcW w:type="dxa" w:w="2880"/>
          </w:tcPr>
          <w:p>
            <w:r>
              <w:t>Region name.</w:t>
            </w:r>
          </w:p>
        </w:tc>
      </w:tr>
      <w:tr>
        <w:tc>
          <w:tcPr>
            <w:tcW w:type="dxa" w:w="2880"/>
          </w:tcPr>
          <w:p>
            <w:r>
              <w:t>clusters[].regions[].node_count</w:t>
            </w:r>
          </w:p>
        </w:tc>
        <w:tc>
          <w:tcPr>
            <w:tcW w:type="dxa" w:w="2880"/>
          </w:tcPr>
          <w:p>
            <w:r>
              <w:t>integer</w:t>
            </w:r>
          </w:p>
        </w:tc>
        <w:tc>
          <w:tcPr>
            <w:tcW w:type="dxa" w:w="2880"/>
          </w:tcPr>
          <w:p>
            <w:r>
              <w:t>Node count. Will be 0 for Serverless clusters.</w:t>
            </w:r>
          </w:p>
        </w:tc>
      </w:tr>
      <w:tr>
        <w:tc>
          <w:tcPr>
            <w:tcW w:type="dxa" w:w="2880"/>
          </w:tcPr>
          <w:p>
            <w:r>
              <w:t>clusters[].regions[].primary</w:t>
            </w:r>
          </w:p>
        </w:tc>
        <w:tc>
          <w:tcPr>
            <w:tcW w:type="dxa" w:w="2880"/>
          </w:tcPr>
          <w:p>
            <w:r>
              <w:t>boolean</w:t>
            </w:r>
          </w:p>
        </w:tc>
        <w:tc>
          <w:tcPr>
            <w:tcW w:type="dxa" w:w="2880"/>
          </w:tcPr>
          <w:p>
            <w:r>
              <w:t>true only for the primary region in a Multi Region Serverless cluster.</w:t>
            </w:r>
          </w:p>
        </w:tc>
      </w:tr>
      <w:tr>
        <w:tc>
          <w:tcPr>
            <w:tcW w:type="dxa" w:w="2880"/>
          </w:tcPr>
          <w:p>
            <w:r>
              <w:t>clusters[].regions[].private_endpoint_dns</w:t>
            </w:r>
          </w:p>
        </w:tc>
        <w:tc>
          <w:tcPr>
            <w:tcW w:type="dxa" w:w="2880"/>
          </w:tcPr>
          <w:p>
            <w:r>
              <w:t>string</w:t>
            </w:r>
          </w:p>
        </w:tc>
        <w:tc>
          <w:tcPr>
            <w:tcW w:type="dxa" w:w="2880"/>
          </w:tcPr>
          <w:p>
            <w:r>
              <w:t>DNS name used to connect with GCP Private Service Connect.</w:t>
            </w:r>
          </w:p>
        </w:tc>
      </w:tr>
      <w:tr>
        <w:tc>
          <w:tcPr>
            <w:tcW w:type="dxa" w:w="2880"/>
          </w:tcPr>
          <w:p>
            <w:r>
              <w:t>clusters[].regions[].sql_dns</w:t>
            </w:r>
          </w:p>
        </w:tc>
        <w:tc>
          <w:tcPr>
            <w:tcW w:type="dxa" w:w="2880"/>
          </w:tcPr>
          <w:p>
            <w:r>
              <w:t>string</w:t>
            </w:r>
          </w:p>
        </w:tc>
        <w:tc>
          <w:tcPr>
            <w:tcW w:type="dxa" w:w="2880"/>
          </w:tcPr>
          <w:p>
            <w:r>
              <w:t>DNS name of the SQL interface; used to connect with IP allowlisting.</w:t>
            </w:r>
          </w:p>
        </w:tc>
      </w:tr>
      <w:tr>
        <w:tc>
          <w:tcPr>
            <w:tcW w:type="dxa" w:w="2880"/>
          </w:tcPr>
          <w:p>
            <w:r>
              <w:t>clusters[].regions[].ui_dns</w:t>
            </w:r>
          </w:p>
        </w:tc>
        <w:tc>
          <w:tcPr>
            <w:tcW w:type="dxa" w:w="2880"/>
          </w:tcPr>
          <w:p>
            <w:r>
              <w:t>string</w:t>
            </w:r>
          </w:p>
        </w:tc>
        <w:tc>
          <w:tcPr>
            <w:tcW w:type="dxa" w:w="2880"/>
          </w:tcPr>
          <w:p>
            <w:r>
              <w:t>DNS name used when connecting to the DB Console.</w:t>
            </w:r>
          </w:p>
        </w:tc>
      </w:tr>
      <w:tr>
        <w:tc>
          <w:tcPr>
            <w:tcW w:type="dxa" w:w="2880"/>
          </w:tcPr>
          <w:p>
            <w:r>
              <w:t>clusters[].sql_dns</w:t>
            </w:r>
          </w:p>
        </w:tc>
        <w:tc>
          <w:tcPr>
            <w:tcW w:type="dxa" w:w="2880"/>
          </w:tcPr>
          <w:p>
            <w:r>
              <w:t>string</w:t>
            </w:r>
          </w:p>
        </w:tc>
        <w:tc>
          <w:tcPr>
            <w:tcW w:type="dxa" w:w="2880"/>
          </w:tcPr>
          <w:p>
            <w:r>
              <w:t>DNS name of the SQL interface of the cluster.</w:t>
            </w:r>
          </w:p>
        </w:tc>
      </w:tr>
      <w:tr>
        <w:tc>
          <w:tcPr>
            <w:tcW w:type="dxa" w:w="2880"/>
          </w:tcPr>
          <w:p>
            <w:r>
              <w:t>clusters[].state</w:t>
            </w:r>
          </w:p>
        </w:tc>
        <w:tc>
          <w:tcPr>
            <w:tcW w:type="dxa" w:w="2880"/>
          </w:tcPr>
          <w:p>
            <w:r>
              <w:t>string</w:t>
            </w:r>
          </w:p>
        </w:tc>
        <w:tc>
          <w:tcPr>
            <w:tcW w:type="dxa" w:w="2880"/>
          </w:tcPr>
          <w:p>
            <w:r>
              <w:t>&lt;ClusterState.Type&gt; (not expanded in scraped content).</w:t>
            </w:r>
          </w:p>
        </w:tc>
      </w:tr>
      <w:tr>
        <w:tc>
          <w:tcPr>
            <w:tcW w:type="dxa" w:w="2880"/>
          </w:tcPr>
          <w:p>
            <w:r>
              <w:t>clusters[].updated_at</w:t>
            </w:r>
          </w:p>
        </w:tc>
        <w:tc>
          <w:tcPr>
            <w:tcW w:type="dxa" w:w="2880"/>
          </w:tcPr>
          <w:p>
            <w:r>
              <w:t>string</w:t>
            </w:r>
          </w:p>
        </w:tc>
        <w:tc>
          <w:tcPr>
            <w:tcW w:type="dxa" w:w="2880"/>
          </w:tcPr>
          <w:p>
            <w:r>
              <w:t>Last update timestamp.</w:t>
            </w:r>
          </w:p>
        </w:tc>
      </w:tr>
      <w:tr>
        <w:tc>
          <w:tcPr>
            <w:tcW w:type="dxa" w:w="2880"/>
          </w:tcPr>
          <w:p>
            <w:r>
              <w:t>clusters[].upgrade_status</w:t>
            </w:r>
          </w:p>
        </w:tc>
        <w:tc>
          <w:tcPr>
            <w:tcW w:type="dxa" w:w="2880"/>
          </w:tcPr>
          <w:p>
            <w:r>
              <w:t>string</w:t>
            </w:r>
          </w:p>
        </w:tc>
        <w:tc>
          <w:tcPr>
            <w:tcW w:type="dxa" w:w="2880"/>
          </w:tcPr>
          <w:p>
            <w:r>
              <w:t>&lt;ClusterUpgradeStatus.Type&gt; (not expanded in scraped content).</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pagination.next_page</w:t>
            </w:r>
          </w:p>
        </w:tc>
        <w:tc>
          <w:tcPr>
            <w:tcW w:type="dxa" w:w="2880"/>
          </w:tcPr>
          <w:p>
            <w:r>
              <w:t>string</w:t>
            </w:r>
          </w:p>
        </w:tc>
        <w:tc>
          <w:tcPr>
            <w:tcW w:type="dxa" w:w="2880"/>
          </w:tcPr>
          <w:p>
            <w:r>
              <w:t>Token/identifier for the next page (if present).</w:t>
            </w:r>
          </w:p>
        </w:tc>
      </w:tr>
      <w:tr>
        <w:tc>
          <w:tcPr>
            <w:tcW w:type="dxa" w:w="2880"/>
          </w:tcPr>
          <w:p>
            <w:r>
              <w:t>pagination.previous_page</w:t>
            </w:r>
          </w:p>
        </w:tc>
        <w:tc>
          <w:tcPr>
            <w:tcW w:type="dxa" w:w="2880"/>
          </w:tcPr>
          <w:p>
            <w:r>
              <w:t>string</w:t>
            </w:r>
          </w:p>
        </w:tc>
        <w:tc>
          <w:tcPr>
            <w:tcW w:type="dxa" w:w="2880"/>
          </w:tcPr>
          <w:p>
            <w:r>
              <w:t>Token/identifier for the previous page (if present).</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Additional error details.</w:t>
            </w:r>
          </w:p>
        </w:tc>
      </w:tr>
      <w:tr>
        <w:tc>
          <w:tcPr>
            <w:tcW w:type="dxa" w:w="2880"/>
          </w:tcPr>
          <w:p>
            <w:r>
              <w:t>details[].@type</w:t>
            </w:r>
          </w:p>
        </w:tc>
        <w:tc>
          <w:tcPr>
            <w:tcW w:type="dxa" w:w="2880"/>
          </w:tcPr>
          <w:p>
            <w:r>
              <w:t>string</w:t>
            </w:r>
          </w:p>
        </w:tc>
        <w:tc>
          <w:tcPr>
            <w:tcW w:type="dxa" w:w="2880"/>
          </w:tcPr>
          <w:p>
            <w:r>
              <w:t>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response)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show_inactive</w:t>
            </w:r>
          </w:p>
        </w:tc>
        <w:tc>
          <w:tcPr>
            <w:tcW w:type="dxa" w:w="2880"/>
          </w:tcPr>
          <w:p>
            <w:r>
              <w:t>boolean</w:t>
            </w:r>
          </w:p>
        </w:tc>
        <w:tc>
          <w:tcPr>
            <w:tcW w:type="dxa" w:w="2880"/>
          </w:tcPr>
          <w:p>
            <w:r>
              <w:t>If true, include deleted or failed-to-initialize clusters (subject to permissions).</w:t>
            </w:r>
          </w:p>
        </w:tc>
      </w:tr>
    </w:tbl>
    <w:p/>
    <w:p>
      <w:pPr>
        <w:pStyle w:val="Heading3"/>
      </w:pPr>
      <w:r>
        <w:t>Available Sorting Options</w:t>
      </w:r>
    </w:p>
    <w:p>
      <w:pPr>
        <w:pStyle w:val="ListBullet"/>
      </w:pPr>
      <w:r>
        <w:t>pagination.sort_by=NAME (default)</w:t>
      </w:r>
    </w:p>
    <w:p>
      <w:pPr>
        <w:pStyle w:val="ListBullet"/>
      </w:pPr>
      <w:r>
        <w:t>pagination.sort_by=CREATED_AT</w:t>
      </w:r>
    </w:p>
    <w:p>
      <w:pPr>
        <w:pStyle w:val="ListBullet"/>
      </w:pPr>
      <w:r>
        <w:t>pagination.sort_by=DELETED_AT (active clusters will be sorted by created_at)</w:t>
      </w:r>
    </w:p>
    <w:p>
      <w:pPr>
        <w:pStyle w:val="ListBullet"/>
      </w:pPr>
      <w:r>
        <w:t>pagination.sort_order=ASC (default)</w:t>
      </w:r>
    </w:p>
    <w:p>
      <w:pPr>
        <w:pStyle w:val="ListBullet"/>
      </w:pPr>
      <w:r>
        <w:t>pagination.sort_order=DESC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'https://cockroachlabs.cloud/api/v1/clusters?pagination.sort_by=NAME&amp;pagination.sort_order=ASC&amp;pagination.limit=50'</w:t>
      </w:r>
    </w:p>
    <w:p>
      <w:pPr>
        <w:pStyle w:val="Heading3"/>
      </w:pPr>
      <w:r>
        <w:t>Example Usage</w:t>
      </w:r>
    </w:p>
    <w:p>
      <w:pPr>
        <w:pStyle w:val="Heading3"/>
      </w:pPr>
      <w:r>
        <w:t>Example 1: List active clusters (default behavior)</w:t>
      </w:r>
    </w:p>
    <w:p>
      <w:r>
        <w:rPr>
          <w:b/>
          <w:color w:val="666666"/>
          <w:sz w:val="16"/>
        </w:rPr>
        <w:t>[bash]</w:t>
      </w:r>
    </w:p>
    <w:p>
      <w:pPr>
        <w:shd w:fill="F2F2F2" w:val="clear"/>
      </w:pPr>
      <w:r>
        <w:rPr>
          <w:rFonts w:ascii="Courier New" w:hAnsi="Courier New"/>
          <w:sz w:val="17"/>
        </w:rPr>
        <w:t>curl -X GET 'https://cockroachlabs.cloud/api/v1/clusters'</w:t>
      </w:r>
    </w:p>
    <w:p>
      <w:pPr>
        <w:pStyle w:val="Heading3"/>
      </w:pPr>
      <w:r>
        <w:t>Example 2: Include inactive clusters</w:t>
      </w:r>
    </w:p>
    <w:p>
      <w:r>
        <w:rPr>
          <w:b/>
          <w:color w:val="666666"/>
          <w:sz w:val="16"/>
        </w:rPr>
        <w:t>[bash]</w:t>
      </w:r>
    </w:p>
    <w:p>
      <w:pPr>
        <w:shd w:fill="F2F2F2" w:val="clear"/>
      </w:pPr>
      <w:r>
        <w:rPr>
          <w:rFonts w:ascii="Courier New" w:hAnsi="Courier New"/>
          <w:sz w:val="17"/>
        </w:rPr>
        <w:t>curl -X GET 'https://cockroachlabs.cloud/api/v1/clusters?show_inactive=true'</w:t>
      </w:r>
    </w:p>
    <w:p>
      <w:pPr>
        <w:pStyle w:val="Heading3"/>
      </w:pPr>
      <w:r>
        <w:t>Example 3: Sort by creation time descending</w:t>
      </w:r>
    </w:p>
    <w:p>
      <w:r>
        <w:rPr>
          <w:b/>
          <w:color w:val="666666"/>
          <w:sz w:val="16"/>
        </w:rPr>
        <w:t>[bash]</w:t>
      </w:r>
    </w:p>
    <w:p>
      <w:pPr>
        <w:shd w:fill="F2F2F2" w:val="clear"/>
      </w:pPr>
      <w:r>
        <w:rPr>
          <w:rFonts w:ascii="Courier New" w:hAnsi="Courier New"/>
          <w:sz w:val="17"/>
        </w:rPr>
        <w:t>curl -X GET 'https://cockroachlabs.cloud/api/v1/clusters?pagination.sort_by=CREATED_AT&amp;pagination.sort_order=DESC'</w:t>
      </w:r>
    </w:p>
    <w:p>
      <w:pPr>
        <w:pStyle w:val="Heading3"/>
      </w:pPr>
      <w:r>
        <w:t>Notes</w:t>
      </w:r>
    </w:p>
    <w:p>
      <w:pPr>
        <w:pStyle w:val="ListBullet"/>
      </w:pPr>
      <w:r>
        <w:t>Default sorting is by cluster name ascending (A→Z) unless overridden with pagination.sort_by and pagination.sort_order.</w:t>
      </w:r>
    </w:p>
    <w:p>
      <w:pPr>
        <w:pStyle w:val="ListBullet"/>
      </w:pPr>
      <w:r>
        <w:t>The schema references several typed enums/objects (e.g., &lt;CloudProvider.Type&gt;, &lt;ClusterConfig&gt;) that are not expanded in the scraped content, so their internal fields/allowed values are not documented here.</w:t>
      </w:r>
    </w:p>
    <w:p>
      <w:pPr>
        <w:pStyle w:val="Heading3"/>
      </w:pPr>
      <w:r>
        <w:t>Error Handling</w:t>
      </w:r>
    </w:p>
    <w:p>
      <w:pPr>
        <w:pStyle w:val="ListBullet"/>
      </w:pPr>
      <w:r>
        <w:t>400: A request field is invalid.</w:t>
      </w:r>
    </w:p>
    <w:p>
      <w:pPr>
        <w:pStyle w:val="ListBullet"/>
      </w:pPr>
      <w:r>
        <w:t>401: The token bearer cannot be authenticated.</w:t>
      </w:r>
    </w:p>
    <w:p>
      <w:pPr>
        <w:pStyle w:val="ListBullet"/>
      </w:pPr>
      <w:r>
        <w:t>403: The user does not have permission to access the resource.</w:t>
      </w:r>
    </w:p>
    <w:p>
      <w:pPr>
        <w:pStyle w:val="ListBullet"/>
      </w:pPr>
      <w:r>
        <w:t>404: The resource does not exist.</w:t>
      </w:r>
    </w:p>
    <w:p>
      <w:pPr>
        <w:pStyle w:val="ListBullet"/>
      </w:pPr>
      <w:r>
        <w:t>500: Server error.</w:t>
      </w:r>
    </w:p>
    <w:p>
      <w:pPr>
        <w:pStyle w:val="ListBullet"/>
      </w:pPr>
      <w:r>
        <w:t>default: Unexpected error with a structured body containing code, details, and message.</w:t>
      </w:r>
    </w:p>
    <w:p>
      <w:pPr>
        <w:pStyle w:val="Heading3"/>
      </w:pPr>
      <w:r>
        <w:t>Related clusters actions</w:t>
      </w:r>
    </w:p>
    <w:p>
      <w:pPr>
        <w:pStyle w:val="ListBullet"/>
      </w:pPr>
      <w:r>
        <w:t>[POST] Enable Prometheus Metric Export for a Cluster — /api/v1/clusters/{{CLUSTER_ID}}/metricexport/prometheus</w:t>
      </w:r>
    </w:p>
    <w:p>
      <w:pPr>
        <w:pStyle w:val="ListBullet"/>
      </w:pPr>
      <w:r>
        <w:t>[DELETE] Disable Prometheus Metric Export for a Cluster — /api/v1/clusters/{{CLUSTER_ID}}/metricexport/prometheus</w:t>
      </w:r>
    </w:p>
    <w:p>
      <w:pPr>
        <w:pStyle w:val="ListBullet"/>
      </w:pPr>
      <w:r>
        <w:t>[GET] Get Extended Cluster Information — /api/v1/clusters/{{CLUSTER_ID}}</w:t>
      </w:r>
    </w:p>
    <w:p>
      <w:pPr>
        <w:pStyle w:val="ListBullet"/>
      </w:pPr>
      <w:r>
        <w:t>[PATCH] Scale, Edit, or Upgrade a Cluster — /api/v1/clusters/{{CLUSTER_ID}}</w:t>
      </w:r>
    </w:p>
    <w:p>
      <w:pPr>
        <w:pStyle w:val="ListBullet"/>
      </w:pPr>
      <w:r>
        <w:t>[POST] Create Cluster — /clusters</w:t>
      </w:r>
    </w:p>
    <w:p>
      <w:pPr>
        <w:pStyle w:val="ListBullet"/>
      </w:pPr>
      <w:r>
        <w:t>[DELETE] Delete a Cluster — /api/v1/clusters/{{CLUSTER_ID}}</w:t>
      </w:r>
    </w:p>
    <w:p>
      <w:r>
        <w:br w:type="page"/>
      </w:r>
    </w:p>
    <w:p>
      <w:pPr>
        <w:pStyle w:val="Heading2"/>
      </w:pPr>
      <w:r>
        <w:t>116. [POST] Create Cluster</w:t>
      </w:r>
    </w:p>
    <w:p>
      <w:r>
        <w:rPr>
          <w:b/>
        </w:rPr>
        <w:t xml:space="preserve">Endpoint: </w:t>
      </w:r>
      <w:r>
        <w:rPr>
          <w:rFonts w:ascii="Courier New" w:hAnsi="Courier New"/>
          <w:sz w:val="18"/>
        </w:rPr>
        <w:t>/clusters</w:t>
      </w:r>
    </w:p>
    <w:p>
      <w:pPr>
        <w:pStyle w:val="Heading3"/>
      </w:pPr>
      <w:r>
        <w:t>Create a Cluster</w:t>
      </w:r>
    </w:p>
    <w:p>
      <w:pPr>
        <w:pStyle w:val="Heading3"/>
      </w:pPr>
      <w:r>
        <w:t>Prerequisites</w:t>
      </w:r>
    </w:p>
    <w:p>
      <w:pPr>
        <w:pStyle w:val="ListBullet"/>
      </w:pPr>
      <w:r>
        <w:t xml:space="preserve">Caller must have one of the following roles assigned at the organization or folder scope: </w:t>
        <w:br/>
        <w:br/>
        <w:t>CLUSTER_ADMIN</w:t>
        <w:br/>
        <w:t>CLUSTER_CREATOR</w:t>
      </w:r>
    </w:p>
    <w:p>
      <w:pPr>
        <w:pStyle w:val="Heading3"/>
      </w:pPr>
      <w:r>
        <w:t>Method</w:t>
      </w:r>
    </w:p>
    <w:p>
      <w:r>
        <w:t>POST</w:t>
      </w:r>
    </w:p>
    <w:p>
      <w:pPr>
        <w:pStyle w:val="Heading3"/>
      </w:pPr>
      <w:r>
        <w:t>URL</w:t>
      </w:r>
    </w:p>
    <w:p>
      <w:r>
        <w:t>https://cockroachlabs.cloud/api/v1/clusters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and initializes a new CockroachDB Cloud cluster.</w:t>
      </w:r>
    </w:p>
    <w:p>
      <w:pPr>
        <w:pStyle w:val="Heading3"/>
      </w:pPr>
      <w:r>
        <w:t>Request Body (Required)</w:t>
      </w:r>
    </w:p>
    <w:p>
      <w:r>
        <w:rPr>
          <w:b/>
        </w:rPr>
        <w:t>Note: Send these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Cluster name. Must be 6–20 characters and can include numbers, lowercase letters, and dashes (but no leading or trailing dashes).</w:t>
            </w:r>
          </w:p>
        </w:tc>
      </w:tr>
      <w:tr>
        <w:tc>
          <w:tcPr>
            <w:tcW w:type="dxa" w:w="2880"/>
          </w:tcPr>
          <w:p>
            <w:r>
              <w:t>provider</w:t>
            </w:r>
          </w:p>
        </w:tc>
        <w:tc>
          <w:tcPr>
            <w:tcW w:type="dxa" w:w="2880"/>
          </w:tcPr>
          <w:p>
            <w:r>
              <w:t>string (enum)</w:t>
            </w:r>
          </w:p>
        </w:tc>
        <w:tc>
          <w:tcPr>
            <w:tcW w:type="dxa" w:w="2880"/>
          </w:tcPr>
          <w:p>
            <w:r>
              <w:t>Cloud provider. Allowed values: GCP, AWS, AZURE.</w:t>
            </w:r>
          </w:p>
        </w:tc>
      </w:tr>
      <w:tr>
        <w:tc>
          <w:tcPr>
            <w:tcW w:type="dxa" w:w="2880"/>
          </w:tcPr>
          <w:p>
            <w:r>
              <w:t>spec</w:t>
            </w:r>
          </w:p>
        </w:tc>
        <w:tc>
          <w:tcPr>
            <w:tcW w:type="dxa" w:w="2880"/>
          </w:tcPr>
          <w:p>
            <w:r>
              <w:t>object</w:t>
            </w:r>
          </w:p>
        </w:tc>
        <w:tc>
          <w:tcPr>
            <w:tcW w:type="dxa" w:w="2880"/>
          </w:tcPr>
          <w:p>
            <w:r>
              <w:t>Cluster specification object.</w:t>
            </w:r>
          </w:p>
        </w:tc>
      </w:tr>
    </w:tbl>
    <w:p/>
    <w:p>
      <w:pPr>
        <w:pStyle w:val="Heading3"/>
      </w:pPr>
      <w:r>
        <w:t>spec Object Fields</w:t>
      </w:r>
    </w:p>
    <w:p>
      <w:r>
        <w:t>The scraped documentation indicates spec is required and lists the following fields within it (individual required/optional status is not explicitly specified).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spec.customer_cloud_account</w:t>
            </w:r>
          </w:p>
        </w:tc>
        <w:tc>
          <w:tcPr>
            <w:tcW w:type="dxa" w:w="2880"/>
          </w:tcPr>
          <w:p>
            <w:r>
              <w:t>CustomerCloudAccount</w:t>
            </w:r>
          </w:p>
        </w:tc>
        <w:tc>
          <w:tcPr>
            <w:tcW w:type="dxa" w:w="2880"/>
          </w:tcPr>
          <w:p>
            <w:r>
              <w:t>Customer cloud account configuration.</w:t>
            </w:r>
          </w:p>
        </w:tc>
      </w:tr>
      <w:tr>
        <w:tc>
          <w:tcPr>
            <w:tcW w:type="dxa" w:w="2880"/>
          </w:tcPr>
          <w:p>
            <w:r>
              <w:t>spec.dedicated</w:t>
            </w:r>
          </w:p>
        </w:tc>
        <w:tc>
          <w:tcPr>
            <w:tcW w:type="dxa" w:w="2880"/>
          </w:tcPr>
          <w:p>
            <w:r>
              <w:t>DedicatedClusterCreateSpecification</w:t>
            </w:r>
          </w:p>
        </w:tc>
        <w:tc>
          <w:tcPr>
            <w:tcW w:type="dxa" w:w="2880"/>
          </w:tcPr>
          <w:p>
            <w:r>
              <w:t>Dedicated cluster create specification.</w:t>
            </w:r>
          </w:p>
        </w:tc>
      </w:tr>
      <w:tr>
        <w:tc>
          <w:tcPr>
            <w:tcW w:type="dxa" w:w="2880"/>
          </w:tcPr>
          <w:p>
            <w:r>
              <w:t>spec.delete_protection</w:t>
            </w:r>
          </w:p>
        </w:tc>
        <w:tc>
          <w:tcPr>
            <w:tcW w:type="dxa" w:w="2880"/>
          </w:tcPr>
          <w:p>
            <w:r>
              <w:t>DeleteProtectionState.Type</w:t>
            </w:r>
          </w:p>
        </w:tc>
        <w:tc>
          <w:tcPr>
            <w:tcW w:type="dxa" w:w="2880"/>
          </w:tcPr>
          <w:p>
            <w:r>
              <w:t>Delete protection setting.</w:t>
            </w:r>
          </w:p>
        </w:tc>
      </w:tr>
      <w:tr>
        <w:tc>
          <w:tcPr>
            <w:tcW w:type="dxa" w:w="2880"/>
          </w:tcPr>
          <w:p>
            <w:r>
              <w:t>spec.labels</w:t>
            </w:r>
          </w:p>
        </w:tc>
        <w:tc>
          <w:tcPr>
            <w:tcW w:type="dxa" w:w="2880"/>
          </w:tcPr>
          <w:p>
            <w:r>
              <w:t>object</w:t>
            </w:r>
          </w:p>
        </w:tc>
        <w:tc>
          <w:tcPr>
            <w:tcW w:type="dxa" w:w="2880"/>
          </w:tcPr>
          <w:p>
            <w:r>
              <w:t>Labels are key-value pairs used to organize and categorize resources.</w:t>
            </w:r>
          </w:p>
        </w:tc>
      </w:tr>
      <w:tr>
        <w:tc>
          <w:tcPr>
            <w:tcW w:type="dxa" w:w="2880"/>
          </w:tcPr>
          <w:p>
            <w:r>
              <w:t>spec.parent_id</w:t>
            </w:r>
          </w:p>
        </w:tc>
        <w:tc>
          <w:tcPr>
            <w:tcW w:type="dxa" w:w="2880"/>
          </w:tcPr>
          <w:p>
            <w:r>
              <w:t>string</w:t>
            </w:r>
          </w:p>
        </w:tc>
        <w:tc>
          <w:tcPr>
            <w:tcW w:type="dxa" w:w="2880"/>
          </w:tcPr>
          <w:p>
            <w:r>
              <w:t>Preview: The parent ID is a folder ID. An empty string or "root" will create a cluster at the root level.</w:t>
            </w:r>
          </w:p>
        </w:tc>
      </w:tr>
      <w:tr>
        <w:tc>
          <w:tcPr>
            <w:tcW w:type="dxa" w:w="2880"/>
          </w:tcPr>
          <w:p>
            <w:r>
              <w:t>spec.plan</w:t>
            </w:r>
          </w:p>
        </w:tc>
        <w:tc>
          <w:tcPr>
            <w:tcW w:type="dxa" w:w="2880"/>
          </w:tcPr>
          <w:p>
            <w:r>
              <w:t>Plan.Type</w:t>
            </w:r>
          </w:p>
        </w:tc>
        <w:tc>
          <w:tcPr>
            <w:tcW w:type="dxa" w:w="2880"/>
          </w:tcPr>
          <w:p>
            <w:r>
              <w:t>Cluster plan.</w:t>
            </w:r>
          </w:p>
        </w:tc>
      </w:tr>
      <w:tr>
        <w:tc>
          <w:tcPr>
            <w:tcW w:type="dxa" w:w="2880"/>
          </w:tcPr>
          <w:p>
            <w:r>
              <w:t>spec.serverless</w:t>
            </w:r>
          </w:p>
        </w:tc>
        <w:tc>
          <w:tcPr>
            <w:tcW w:type="dxa" w:w="2880"/>
          </w:tcPr>
          <w:p>
            <w:r>
              <w:t>ServerlessClusterCreateSpecification</w:t>
            </w:r>
          </w:p>
        </w:tc>
        <w:tc>
          <w:tcPr>
            <w:tcW w:type="dxa" w:w="2880"/>
          </w:tcPr>
          <w:p>
            <w:r>
              <w:t>Serverless cluster create specification.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"account_id": "my-gcp-project-name",</w:t>
        <w:br/>
        <w:t xml:space="preserve"> "azure_cluster_identity_client_id": "00000000-0000-0000-0000-000000000000",</w:t>
        <w:br/>
        <w:t xml:space="preserve"> "cidr_range": "10.0.0.0/16",</w:t>
        <w:br/>
        <w:t xml:space="preserve"> "cloud_provider": "GCP",</w:t>
        <w:br/>
        <w:t xml:space="preserve"> "cockroach_version": "v24.1.0",</w:t>
        <w:br/>
        <w:t xml:space="preserve"> "config": {</w:t>
        <w:br/>
        <w:t xml:space="preserve"> "dedicated": {},</w:t>
        <w:br/>
        <w:t xml:space="preserve"> "serverless": {}</w:t>
        <w:br/>
        <w:t xml:space="preserve"> },</w:t>
        <w:br/>
        <w:t xml:space="preserve"> "created_at": "2026-03-03T12:00:00Z",</w:t>
        <w:br/>
        <w:t xml:space="preserve"> "creator_id": "user_123456",</w:t>
        <w:br/>
        <w:t xml:space="preserve"> "customer_cloud_account": {</w:t>
        <w:br/>
        <w:t xml:space="preserve"> "aws": {},</w:t>
        <w:br/>
        <w:t xml:space="preserve"> "azure": {},</w:t>
        <w:br/>
        <w:t xml:space="preserve"> "gcp": {}</w:t>
        <w:br/>
        <w:t xml:space="preserve"> },</w:t>
        <w:br/>
        <w:t xml:space="preserve"> "delete_protection": "DISABLED",</w:t>
        <w:br/>
        <w:t xml:space="preserve"> "deleted_at": "1970-01-01T00:00:00Z",</w:t>
        <w:br/>
        <w:t xml:space="preserve"> "egress_traffic_policy": "UNSPECIFIED",</w:t>
        <w:br/>
        <w:t xml:space="preserve"> "id": "clu_1234567890abcdef",</w:t>
        <w:br/>
        <w:t xml:space="preserve"> "labels": {</w:t>
        <w:br/>
        <w:t xml:space="preserve"> "env": "dev",</w:t>
        <w:br/>
        <w:t xml:space="preserve"> "team": "platform"</w:t>
        <w:br/>
        <w:t xml:space="preserve"> },</w:t>
        <w:br/>
        <w:t xml:space="preserve"> "name": "my-cluster-01",</w:t>
        <w:br/>
        <w:t xml:space="preserve"> "network_visibility": "PUBLIC",</w:t>
        <w:br/>
        <w:t xml:space="preserve"> "operation_status": "UNSPECIFIED",</w:t>
        <w:br/>
        <w:t xml:space="preserve"> "parent_id": "root",</w:t>
        <w:br/>
        <w:t xml:space="preserve"> "plan": "STANDARD",</w:t>
        <w:br/>
        <w:t xml:space="preserve"> "regions": [</w:t>
        <w:br/>
        <w:t xml:space="preserve"> {</w:t>
        <w:br/>
        <w:t xml:space="preserve"> "internal_dns": "internal.my-cluster-01.example",</w:t>
        <w:br/>
        <w:t xml:space="preserve"> "name": "us-central1",</w:t>
        <w:br/>
        <w:t xml:space="preserve"> "node_count": 3,</w:t>
        <w:br/>
        <w:t xml:space="preserve"> "primary": true,</w:t>
        <w:br/>
        <w:t xml:space="preserve"> "private_endpoint_dns": "psc.my-cluster-01.example",</w:t>
        <w:br/>
        <w:t xml:space="preserve"> "sql_dns": "sql.my-cluster-01.example",</w:t>
        <w:br/>
        <w:t xml:space="preserve"> "ui_dns": "ui.my-cluster-01.example"</w:t>
        <w:br/>
        <w:t xml:space="preserve"> }</w:t>
        <w:br/>
        <w:t xml:space="preserve"> ],</w:t>
        <w:br/>
        <w:t xml:space="preserve"> "sql_dns": "sql.my-cluster-01.example",</w:t>
        <w:br/>
        <w:t xml:space="preserve"> "state": "CREATED",</w:t>
        <w:br/>
        <w:t xml:space="preserve"> "updated_at": "2026-03-03T12:05:00Z",</w:t>
        <w:br/>
        <w:t xml:space="preserve"> "upgrade_status": "UPGRADE_AVAILABLE"</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 Unexpected)</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Cloud provider account ID representing the CockroachDB cluster. For GCP clusters, this value is a project name used to construct principal service account names for authentication.</w:t>
            </w:r>
          </w:p>
        </w:tc>
      </w:tr>
      <w:tr>
        <w:tc>
          <w:tcPr>
            <w:tcW w:type="dxa" w:w="2880"/>
          </w:tcPr>
          <w:p>
            <w:r>
              <w:t>azure_cluster_identity_client_id</w:t>
            </w:r>
          </w:p>
        </w:tc>
        <w:tc>
          <w:tcPr>
            <w:tcW w:type="dxa" w:w="2880"/>
          </w:tcPr>
          <w:p>
            <w:r>
              <w:t>string</w:t>
            </w:r>
          </w:p>
        </w:tc>
        <w:tc>
          <w:tcPr>
            <w:tcW w:type="dxa" w:w="2880"/>
          </w:tcPr>
          <w:p>
            <w:r>
              <w:t>Client ID of the Azure cluster identity associated with this cluster. Only populated for Azure clusters; used to support customer-managed encryption keys (CMEK).</w:t>
            </w:r>
          </w:p>
        </w:tc>
      </w:tr>
      <w:tr>
        <w:tc>
          <w:tcPr>
            <w:tcW w:type="dxa" w:w="2880"/>
          </w:tcPr>
          <w:p>
            <w:r>
              <w:t>cidr_range</w:t>
            </w:r>
          </w:p>
        </w:tc>
        <w:tc>
          <w:tcPr>
            <w:tcW w:type="dxa" w:w="2880"/>
          </w:tcPr>
          <w:p>
            <w:r>
              <w:t>string</w:t>
            </w:r>
          </w:p>
        </w:tc>
        <w:tc>
          <w:tcPr>
            <w:tcW w:type="dxa" w:w="2880"/>
          </w:tcPr>
          <w:p>
            <w:r>
              <w:t>IPv4 range in CIDR format used by the cluster. Only set on GCP Advanced tier clusters and is otherwise empty.</w:t>
            </w:r>
          </w:p>
        </w:tc>
      </w:tr>
      <w:tr>
        <w:tc>
          <w:tcPr>
            <w:tcW w:type="dxa" w:w="2880"/>
          </w:tcPr>
          <w:p>
            <w:r>
              <w:t>cloud_provider</w:t>
            </w:r>
          </w:p>
        </w:tc>
        <w:tc>
          <w:tcPr>
            <w:tcW w:type="dxa" w:w="2880"/>
          </w:tcPr>
          <w:p>
            <w:r>
              <w:t>string (enum)</w:t>
            </w:r>
          </w:p>
        </w:tc>
        <w:tc>
          <w:tcPr>
            <w:tcW w:type="dxa" w:w="2880"/>
          </w:tcPr>
          <w:p>
            <w:r>
              <w:t>Cloud provider. Values: GCP, AWS, AZURE.</w:t>
            </w:r>
          </w:p>
        </w:tc>
      </w:tr>
      <w:tr>
        <w:tc>
          <w:tcPr>
            <w:tcW w:type="dxa" w:w="2880"/>
          </w:tcPr>
          <w:p>
            <w:r>
              <w:t>cockroach_version</w:t>
            </w:r>
          </w:p>
        </w:tc>
        <w:tc>
          <w:tcPr>
            <w:tcW w:type="dxa" w:w="2880"/>
          </w:tcPr>
          <w:p>
            <w:r>
              <w:t>string</w:t>
            </w:r>
          </w:p>
        </w:tc>
        <w:tc>
          <w:tcPr>
            <w:tcW w:type="dxa" w:w="2880"/>
          </w:tcPr>
          <w:p>
            <w:r>
              <w:t>CockroachDB version.</w:t>
            </w:r>
          </w:p>
        </w:tc>
      </w:tr>
      <w:tr>
        <w:tc>
          <w:tcPr>
            <w:tcW w:type="dxa" w:w="2880"/>
          </w:tcPr>
          <w:p>
            <w:r>
              <w:t>config</w:t>
            </w:r>
          </w:p>
        </w:tc>
        <w:tc>
          <w:tcPr>
            <w:tcW w:type="dxa" w:w="2880"/>
          </w:tcPr>
          <w:p>
            <w:r>
              <w:t>object</w:t>
            </w:r>
          </w:p>
        </w:tc>
        <w:tc>
          <w:tcPr>
            <w:tcW w:type="dxa" w:w="2880"/>
          </w:tcPr>
          <w:p>
            <w:r>
              <w:t>Cluster configuration.</w:t>
            </w:r>
          </w:p>
        </w:tc>
      </w:tr>
      <w:tr>
        <w:tc>
          <w:tcPr>
            <w:tcW w:type="dxa" w:w="2880"/>
          </w:tcPr>
          <w:p>
            <w:r>
              <w:t>config.dedicated</w:t>
            </w:r>
          </w:p>
        </w:tc>
        <w:tc>
          <w:tcPr>
            <w:tcW w:type="dxa" w:w="2880"/>
          </w:tcPr>
          <w:p>
            <w:r>
              <w:t>DedicatedHardwareConfig</w:t>
            </w:r>
          </w:p>
        </w:tc>
        <w:tc>
          <w:tcPr>
            <w:tcW w:type="dxa" w:w="2880"/>
          </w:tcPr>
          <w:p>
            <w:r>
              <w:t>Dedicated hardware configuration.</w:t>
            </w:r>
          </w:p>
        </w:tc>
      </w:tr>
      <w:tr>
        <w:tc>
          <w:tcPr>
            <w:tcW w:type="dxa" w:w="2880"/>
          </w:tcPr>
          <w:p>
            <w:r>
              <w:t>config.serverless</w:t>
            </w:r>
          </w:p>
        </w:tc>
        <w:tc>
          <w:tcPr>
            <w:tcW w:type="dxa" w:w="2880"/>
          </w:tcPr>
          <w:p>
            <w:r>
              <w:t>ServerlessClusterConfig</w:t>
            </w:r>
          </w:p>
        </w:tc>
        <w:tc>
          <w:tcPr>
            <w:tcW w:type="dxa" w:w="2880"/>
          </w:tcPr>
          <w:p>
            <w:r>
              <w:t>Serverless cluster configuration.</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creator_id</w:t>
            </w:r>
          </w:p>
        </w:tc>
        <w:tc>
          <w:tcPr>
            <w:tcW w:type="dxa" w:w="2880"/>
          </w:tcPr>
          <w:p>
            <w:r>
              <w:t>string</w:t>
            </w:r>
          </w:p>
        </w:tc>
        <w:tc>
          <w:tcPr>
            <w:tcW w:type="dxa" w:w="2880"/>
          </w:tcPr>
          <w:p>
            <w:r>
              <w:t>Creator identifier.</w:t>
            </w:r>
          </w:p>
        </w:tc>
      </w:tr>
      <w:tr>
        <w:tc>
          <w:tcPr>
            <w:tcW w:type="dxa" w:w="2880"/>
          </w:tcPr>
          <w:p>
            <w:r>
              <w:t>customer_cloud_account</w:t>
            </w:r>
          </w:p>
        </w:tc>
        <w:tc>
          <w:tcPr>
            <w:tcW w:type="dxa" w:w="2880"/>
          </w:tcPr>
          <w:p>
            <w:r>
              <w:t>object</w:t>
            </w:r>
          </w:p>
        </w:tc>
        <w:tc>
          <w:tcPr>
            <w:tcW w:type="dxa" w:w="2880"/>
          </w:tcPr>
          <w:p>
            <w:r>
              <w:t>Customer cloud account details.</w:t>
            </w:r>
          </w:p>
        </w:tc>
      </w:tr>
      <w:tr>
        <w:tc>
          <w:tcPr>
            <w:tcW w:type="dxa" w:w="2880"/>
          </w:tcPr>
          <w:p>
            <w:r>
              <w:t>customer_cloud_account.aws</w:t>
            </w:r>
          </w:p>
        </w:tc>
        <w:tc>
          <w:tcPr>
            <w:tcW w:type="dxa" w:w="2880"/>
          </w:tcPr>
          <w:p>
            <w:r>
              <w:t>AwsCustomerCloudAccount</w:t>
            </w:r>
          </w:p>
        </w:tc>
        <w:tc>
          <w:tcPr>
            <w:tcW w:type="dxa" w:w="2880"/>
          </w:tcPr>
          <w:p>
            <w:r>
              <w:t>AWS customer cloud account details.</w:t>
            </w:r>
          </w:p>
        </w:tc>
      </w:tr>
      <w:tr>
        <w:tc>
          <w:tcPr>
            <w:tcW w:type="dxa" w:w="2880"/>
          </w:tcPr>
          <w:p>
            <w:r>
              <w:t>customer_cloud_account.azure</w:t>
            </w:r>
          </w:p>
        </w:tc>
        <w:tc>
          <w:tcPr>
            <w:tcW w:type="dxa" w:w="2880"/>
          </w:tcPr>
          <w:p>
            <w:r>
              <w:t>AzureCustomerCloudAccount</w:t>
            </w:r>
          </w:p>
        </w:tc>
        <w:tc>
          <w:tcPr>
            <w:tcW w:type="dxa" w:w="2880"/>
          </w:tcPr>
          <w:p>
            <w:r>
              <w:t>Azure customer cloud account details.</w:t>
            </w:r>
          </w:p>
        </w:tc>
      </w:tr>
      <w:tr>
        <w:tc>
          <w:tcPr>
            <w:tcW w:type="dxa" w:w="2880"/>
          </w:tcPr>
          <w:p>
            <w:r>
              <w:t>customer_cloud_account.gcp</w:t>
            </w:r>
          </w:p>
        </w:tc>
        <w:tc>
          <w:tcPr>
            <w:tcW w:type="dxa" w:w="2880"/>
          </w:tcPr>
          <w:p>
            <w:r>
              <w:t>GcpCustomerCloudAccount</w:t>
            </w:r>
          </w:p>
        </w:tc>
        <w:tc>
          <w:tcPr>
            <w:tcW w:type="dxa" w:w="2880"/>
          </w:tcPr>
          <w:p>
            <w:r>
              <w:t>GCP customer cloud account details.</w:t>
            </w:r>
          </w:p>
        </w:tc>
      </w:tr>
      <w:tr>
        <w:tc>
          <w:tcPr>
            <w:tcW w:type="dxa" w:w="2880"/>
          </w:tcPr>
          <w:p>
            <w:r>
              <w:t>delete_protection</w:t>
            </w:r>
          </w:p>
        </w:tc>
        <w:tc>
          <w:tcPr>
            <w:tcW w:type="dxa" w:w="2880"/>
          </w:tcPr>
          <w:p>
            <w:r>
              <w:t>string (enum)</w:t>
            </w:r>
          </w:p>
        </w:tc>
        <w:tc>
          <w:tcPr>
            <w:tcW w:type="dxa" w:w="2880"/>
          </w:tcPr>
          <w:p>
            <w:r>
              <w:t>Delete protection state. Values: ENABLED, DISABLED.</w:t>
            </w:r>
          </w:p>
        </w:tc>
      </w:tr>
      <w:tr>
        <w:tc>
          <w:tcPr>
            <w:tcW w:type="dxa" w:w="2880"/>
          </w:tcPr>
          <w:p>
            <w:r>
              <w:t>deleted_at</w:t>
            </w:r>
          </w:p>
        </w:tc>
        <w:tc>
          <w:tcPr>
            <w:tcW w:type="dxa" w:w="2880"/>
          </w:tcPr>
          <w:p>
            <w:r>
              <w:t>string</w:t>
            </w:r>
          </w:p>
        </w:tc>
        <w:tc>
          <w:tcPr>
            <w:tcW w:type="dxa" w:w="2880"/>
          </w:tcPr>
          <w:p>
            <w:r>
              <w:t>Deletion timestamp.</w:t>
            </w:r>
          </w:p>
        </w:tc>
      </w:tr>
      <w:tr>
        <w:tc>
          <w:tcPr>
            <w:tcW w:type="dxa" w:w="2880"/>
          </w:tcPr>
          <w:p>
            <w:r>
              <w:t>egress_traffic_policy</w:t>
            </w:r>
          </w:p>
        </w:tc>
        <w:tc>
          <w:tcPr>
            <w:tcW w:type="dxa" w:w="2880"/>
          </w:tcPr>
          <w:p>
            <w:r>
              <w:t>string (enum)</w:t>
            </w:r>
          </w:p>
        </w:tc>
        <w:tc>
          <w:tcPr>
            <w:tcW w:type="dxa" w:w="2880"/>
          </w:tcPr>
          <w:p>
            <w:r>
              <w:t>Egress traffic policy. Values: UNSPECIFIED, ERROR, ALLOW_ALL, DEFAULT_DENY, UPDATING.</w:t>
            </w:r>
          </w:p>
        </w:tc>
      </w:tr>
      <w:tr>
        <w:tc>
          <w:tcPr>
            <w:tcW w:type="dxa" w:w="2880"/>
          </w:tcPr>
          <w:p>
            <w:r>
              <w:t>id</w:t>
            </w:r>
          </w:p>
        </w:tc>
        <w:tc>
          <w:tcPr>
            <w:tcW w:type="dxa" w:w="2880"/>
          </w:tcPr>
          <w:p>
            <w:r>
              <w:t>string</w:t>
            </w:r>
          </w:p>
        </w:tc>
        <w:tc>
          <w:tcPr>
            <w:tcW w:type="dxa" w:w="2880"/>
          </w:tcPr>
          <w:p>
            <w:r>
              <w:t>Cluster ID.</w:t>
            </w:r>
          </w:p>
        </w:tc>
      </w:tr>
      <w:tr>
        <w:tc>
          <w:tcPr>
            <w:tcW w:type="dxa" w:w="2880"/>
          </w:tcPr>
          <w:p>
            <w:r>
              <w:t>labels</w:t>
            </w:r>
          </w:p>
        </w:tc>
        <w:tc>
          <w:tcPr>
            <w:tcW w:type="dxa" w:w="2880"/>
          </w:tcPr>
          <w:p>
            <w:r>
              <w:t>object</w:t>
            </w:r>
          </w:p>
        </w:tc>
        <w:tc>
          <w:tcPr>
            <w:tcW w:type="dxa" w:w="2880"/>
          </w:tcPr>
          <w:p>
            <w:r>
              <w:t>Labels (key-value pairs) used to organize and categorize resources.</w:t>
            </w:r>
          </w:p>
        </w:tc>
      </w:tr>
      <w:tr>
        <w:tc>
          <w:tcPr>
            <w:tcW w:type="dxa" w:w="2880"/>
          </w:tcPr>
          <w:p>
            <w:r>
              <w:t>name</w:t>
            </w:r>
          </w:p>
        </w:tc>
        <w:tc>
          <w:tcPr>
            <w:tcW w:type="dxa" w:w="2880"/>
          </w:tcPr>
          <w:p>
            <w:r>
              <w:t>string</w:t>
            </w:r>
          </w:p>
        </w:tc>
        <w:tc>
          <w:tcPr>
            <w:tcW w:type="dxa" w:w="2880"/>
          </w:tcPr>
          <w:p>
            <w:r>
              <w:t>Cluster name.</w:t>
            </w:r>
          </w:p>
        </w:tc>
      </w:tr>
      <w:tr>
        <w:tc>
          <w:tcPr>
            <w:tcW w:type="dxa" w:w="2880"/>
          </w:tcPr>
          <w:p>
            <w:r>
              <w:t>network_visibility</w:t>
            </w:r>
          </w:p>
        </w:tc>
        <w:tc>
          <w:tcPr>
            <w:tcW w:type="dxa" w:w="2880"/>
          </w:tcPr>
          <w:p>
            <w:r>
              <w:t>string (enum)</w:t>
            </w:r>
          </w:p>
        </w:tc>
        <w:tc>
          <w:tcPr>
            <w:tcW w:type="dxa" w:w="2880"/>
          </w:tcPr>
          <w:p>
            <w:r>
              <w:t>Network visibility. Values: PUBLIC, PRIVATE.</w:t>
            </w:r>
          </w:p>
        </w:tc>
      </w:tr>
      <w:tr>
        <w:tc>
          <w:tcPr>
            <w:tcW w:type="dxa" w:w="2880"/>
          </w:tcPr>
          <w:p>
            <w:r>
              <w:t>operation_status</w:t>
            </w:r>
          </w:p>
        </w:tc>
        <w:tc>
          <w:tcPr>
            <w:tcW w:type="dxa" w:w="2880"/>
          </w:tcPr>
          <w:p>
            <w:r>
              <w:t>string (enum)</w:t>
            </w:r>
          </w:p>
        </w:tc>
        <w:tc>
          <w:tcPr>
            <w:tcW w:type="dxa" w:w="2880"/>
          </w:tcPr>
          <w:p>
            <w:r>
              <w:t>Operation status. Values include: UNSPECIFIED, CRDB_MAJOR_UPGRADE_RUNNING, CRDB_MAJOR_UPGRADE_FAILED, CRDB_MAJOR_ROLLBACK_RUNNING, CRDB_MAJOR_ROLLBACK_FAILED, CRDB_PATCH_RUNNING, CRDB_PATCH_FAILED, CRDB_SCALE_RUNNING, CRDB_SCALE_FAILED, MAINTENANCE_RUNNING, CRDB_INSTANCE_UPDATE_RUNNING, CRDB_INSTANCE_UPDATE_FAILED, CRDB_EDIT_CLUSTER_RUNNING, CRDB_EDIT_CLUSTER_FAILED, CRDB_CMEK_OPERATION_RUNNING, CRDB_CMEK_OPERATION_FAILED, TENANT_RESTORE_RUNNING, TENANT_RESTORE_FAILED, CRDB_LOG_EXPORT_OPERATION_RUNNING, CRDB_LOG_EXPORT_OPERATION_FAILED, CRDB_CLUSTER_DISRUPTION_RUNNING, CRDB_CLUSTER_DISRUPTION_FAILED, CRDB_REPAVE_RUNNING, CRDB_REPAVE_FAILED, CRDB_CUSTOM_CLIENT_CA_RUNNING, CRDB_CUSTOM_CLIENT_CA_FAILED, DEDICATED_FULL_CLUSTER_RESTORE_RUNNING, DEDICATED_FULL_CLUSTER_RESTORE_FAILED.</w:t>
            </w:r>
          </w:p>
        </w:tc>
      </w:tr>
      <w:tr>
        <w:tc>
          <w:tcPr>
            <w:tcW w:type="dxa" w:w="2880"/>
          </w:tcPr>
          <w:p>
            <w:r>
              <w:t>parent_id</w:t>
            </w:r>
          </w:p>
        </w:tc>
        <w:tc>
          <w:tcPr>
            <w:tcW w:type="dxa" w:w="2880"/>
          </w:tcPr>
          <w:p>
            <w:r>
              <w:t>string</w:t>
            </w:r>
          </w:p>
        </w:tc>
        <w:tc>
          <w:tcPr>
            <w:tcW w:type="dxa" w:w="2880"/>
          </w:tcPr>
          <w:p>
            <w:r>
              <w:t>Preview: Folder ID. A "root" valued parent ID refers to a cluster at the root level.</w:t>
            </w:r>
          </w:p>
        </w:tc>
      </w:tr>
      <w:tr>
        <w:tc>
          <w:tcPr>
            <w:tcW w:type="dxa" w:w="2880"/>
          </w:tcPr>
          <w:p>
            <w:r>
              <w:t>plan</w:t>
            </w:r>
          </w:p>
        </w:tc>
        <w:tc>
          <w:tcPr>
            <w:tcW w:type="dxa" w:w="2880"/>
          </w:tcPr>
          <w:p>
            <w:r>
              <w:t>string (enum)</w:t>
            </w:r>
          </w:p>
        </w:tc>
        <w:tc>
          <w:tcPr>
            <w:tcW w:type="dxa" w:w="2880"/>
          </w:tcPr>
          <w:p>
            <w:r>
              <w:t>Plan. Values: BASIC, STANDARD, ADVANCED.</w:t>
            </w:r>
          </w:p>
        </w:tc>
      </w:tr>
      <w:tr>
        <w:tc>
          <w:tcPr>
            <w:tcW w:type="dxa" w:w="2880"/>
          </w:tcPr>
          <w:p>
            <w:r>
              <w:t>regions</w:t>
            </w:r>
          </w:p>
        </w:tc>
        <w:tc>
          <w:tcPr>
            <w:tcW w:type="dxa" w:w="2880"/>
          </w:tcPr>
          <w:p>
            <w:r>
              <w:t>array</w:t>
            </w:r>
          </w:p>
        </w:tc>
        <w:tc>
          <w:tcPr>
            <w:tcW w:type="dxa" w:w="2880"/>
          </w:tcPr>
          <w:p>
            <w:r>
              <w:t>Regions for the cluster.</w:t>
            </w:r>
          </w:p>
        </w:tc>
      </w:tr>
      <w:tr>
        <w:tc>
          <w:tcPr>
            <w:tcW w:type="dxa" w:w="2880"/>
          </w:tcPr>
          <w:p>
            <w:r>
              <w:t>regions[].internal_dns</w:t>
            </w:r>
          </w:p>
        </w:tc>
        <w:tc>
          <w:tcPr>
            <w:tcW w:type="dxa" w:w="2880"/>
          </w:tcPr>
          <w:p>
            <w:r>
              <w:t>string</w:t>
            </w:r>
          </w:p>
        </w:tc>
        <w:tc>
          <w:tcPr>
            <w:tcW w:type="dxa" w:w="2880"/>
          </w:tcPr>
          <w:p>
            <w:r>
              <w:t>Internal DNS name within the cloud provider network; used for AWS PrivateLink, Azure Private Link, and GCP VPC Peering (but not GCP Private Service Connect).</w:t>
            </w:r>
          </w:p>
        </w:tc>
      </w:tr>
      <w:tr>
        <w:tc>
          <w:tcPr>
            <w:tcW w:type="dxa" w:w="2880"/>
          </w:tcPr>
          <w:p>
            <w:r>
              <w:t>regions[].name</w:t>
            </w:r>
          </w:p>
        </w:tc>
        <w:tc>
          <w:tcPr>
            <w:tcW w:type="dxa" w:w="2880"/>
          </w:tcPr>
          <w:p>
            <w:r>
              <w:t>string</w:t>
            </w:r>
          </w:p>
        </w:tc>
        <w:tc>
          <w:tcPr>
            <w:tcW w:type="dxa" w:w="2880"/>
          </w:tcPr>
          <w:p>
            <w:r>
              <w:t>Region name.</w:t>
            </w:r>
          </w:p>
        </w:tc>
      </w:tr>
      <w:tr>
        <w:tc>
          <w:tcPr>
            <w:tcW w:type="dxa" w:w="2880"/>
          </w:tcPr>
          <w:p>
            <w:r>
              <w:t>regions[].node_count</w:t>
            </w:r>
          </w:p>
        </w:tc>
        <w:tc>
          <w:tcPr>
            <w:tcW w:type="dxa" w:w="2880"/>
          </w:tcPr>
          <w:p>
            <w:r>
              <w:t>integer</w:t>
            </w:r>
          </w:p>
        </w:tc>
        <w:tc>
          <w:tcPr>
            <w:tcW w:type="dxa" w:w="2880"/>
          </w:tcPr>
          <w:p>
            <w:r>
              <w:t>Node count. Will be 0 for Serverless clusters.</w:t>
            </w:r>
          </w:p>
        </w:tc>
      </w:tr>
      <w:tr>
        <w:tc>
          <w:tcPr>
            <w:tcW w:type="dxa" w:w="2880"/>
          </w:tcPr>
          <w:p>
            <w:r>
              <w:t>regions[].primary</w:t>
            </w:r>
          </w:p>
        </w:tc>
        <w:tc>
          <w:tcPr>
            <w:tcW w:type="dxa" w:w="2880"/>
          </w:tcPr>
          <w:p>
            <w:r>
              <w:t>boolean</w:t>
            </w:r>
          </w:p>
        </w:tc>
        <w:tc>
          <w:tcPr>
            <w:tcW w:type="dxa" w:w="2880"/>
          </w:tcPr>
          <w:p>
            <w:r>
              <w:t>True only for the primary region in a Multi Region Serverless cluster.</w:t>
            </w:r>
          </w:p>
        </w:tc>
      </w:tr>
      <w:tr>
        <w:tc>
          <w:tcPr>
            <w:tcW w:type="dxa" w:w="2880"/>
          </w:tcPr>
          <w:p>
            <w:r>
              <w:t>regions[].private_endpoint_dns</w:t>
            </w:r>
          </w:p>
        </w:tc>
        <w:tc>
          <w:tcPr>
            <w:tcW w:type="dxa" w:w="2880"/>
          </w:tcPr>
          <w:p>
            <w:r>
              <w:t>string</w:t>
            </w:r>
          </w:p>
        </w:tc>
        <w:tc>
          <w:tcPr>
            <w:tcW w:type="dxa" w:w="2880"/>
          </w:tcPr>
          <w:p>
            <w:r>
              <w:t>DNS name used to connect with GCP Private Service Connect.</w:t>
            </w:r>
          </w:p>
        </w:tc>
      </w:tr>
      <w:tr>
        <w:tc>
          <w:tcPr>
            <w:tcW w:type="dxa" w:w="2880"/>
          </w:tcPr>
          <w:p>
            <w:r>
              <w:t>regions[].sql_dns</w:t>
            </w:r>
          </w:p>
        </w:tc>
        <w:tc>
          <w:tcPr>
            <w:tcW w:type="dxa" w:w="2880"/>
          </w:tcPr>
          <w:p>
            <w:r>
              <w:t>string</w:t>
            </w:r>
          </w:p>
        </w:tc>
        <w:tc>
          <w:tcPr>
            <w:tcW w:type="dxa" w:w="2880"/>
          </w:tcPr>
          <w:p>
            <w:r>
              <w:t>DNS name of the SQL interface; used to connect with IP allowlisting.</w:t>
            </w:r>
          </w:p>
        </w:tc>
      </w:tr>
      <w:tr>
        <w:tc>
          <w:tcPr>
            <w:tcW w:type="dxa" w:w="2880"/>
          </w:tcPr>
          <w:p>
            <w:r>
              <w:t>regions[].ui_dns</w:t>
            </w:r>
          </w:p>
        </w:tc>
        <w:tc>
          <w:tcPr>
            <w:tcW w:type="dxa" w:w="2880"/>
          </w:tcPr>
          <w:p>
            <w:r>
              <w:t>string</w:t>
            </w:r>
          </w:p>
        </w:tc>
        <w:tc>
          <w:tcPr>
            <w:tcW w:type="dxa" w:w="2880"/>
          </w:tcPr>
          <w:p>
            <w:r>
              <w:t>DNS name used when connecting to the DB Console.</w:t>
            </w:r>
          </w:p>
        </w:tc>
      </w:tr>
      <w:tr>
        <w:tc>
          <w:tcPr>
            <w:tcW w:type="dxa" w:w="2880"/>
          </w:tcPr>
          <w:p>
            <w:r>
              <w:t>sql_dns</w:t>
            </w:r>
          </w:p>
        </w:tc>
        <w:tc>
          <w:tcPr>
            <w:tcW w:type="dxa" w:w="2880"/>
          </w:tcPr>
          <w:p>
            <w:r>
              <w:t>string</w:t>
            </w:r>
          </w:p>
        </w:tc>
        <w:tc>
          <w:tcPr>
            <w:tcW w:type="dxa" w:w="2880"/>
          </w:tcPr>
          <w:p>
            <w:r>
              <w:t>DNS name of the SQL interface of the cluster.</w:t>
            </w:r>
          </w:p>
        </w:tc>
      </w:tr>
      <w:tr>
        <w:tc>
          <w:tcPr>
            <w:tcW w:type="dxa" w:w="2880"/>
          </w:tcPr>
          <w:p>
            <w:r>
              <w:t>state</w:t>
            </w:r>
          </w:p>
        </w:tc>
        <w:tc>
          <w:tcPr>
            <w:tcW w:type="dxa" w:w="2880"/>
          </w:tcPr>
          <w:p>
            <w:r>
              <w:t>string (enum)</w:t>
            </w:r>
          </w:p>
        </w:tc>
        <w:tc>
          <w:tcPr>
            <w:tcW w:type="dxa" w:w="2880"/>
          </w:tcPr>
          <w:p>
            <w:r>
              <w:t>Cluster state. Values: CREATING, CREATED, CREATION_FAILED, DELETED, LOCKED.</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upgrade_status</w:t>
            </w:r>
          </w:p>
        </w:tc>
        <w:tc>
          <w:tcPr>
            <w:tcW w:type="dxa" w:w="2880"/>
          </w:tcPr>
          <w:p>
            <w:r>
              <w:t>string (enum)</w:t>
            </w:r>
          </w:p>
        </w:tc>
        <w:tc>
          <w:tcPr>
            <w:tcW w:type="dxa" w:w="2880"/>
          </w:tcPr>
          <w:p>
            <w:r>
              <w:t>Upgrade status. Values: FINALIZED, MAJOR_UPGRADE_RUNNING, UPGRADE_AVAILABLE, PENDING_FINALIZATION, ROLLBACK_RUNNING.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'https://cockroachlabs.cloud/api/v1/clusters' \</w:t>
        <w:br/>
        <w:t xml:space="preserve"> --header 'Content-Type: application/json' \</w:t>
        <w:br/>
        <w:t xml:space="preserve"> --data '{</w:t>
        <w:br/>
        <w:t xml:space="preserve"> "name": "my-cluster-01",</w:t>
        <w:br/>
        <w:t xml:space="preserve"> "provider": "GCP",</w:t>
        <w:br/>
        <w:t xml:space="preserve"> "spec": {</w:t>
        <w:br/>
        <w:t xml:space="preserve"> "parent_id": "root",</w:t>
        <w:br/>
        <w:t xml:space="preserve"> "labels": {</w:t>
        <w:br/>
        <w:t xml:space="preserve"> "env": "dev",</w:t>
        <w:br/>
        <w:t xml:space="preserve"> "team": "platform"</w:t>
        <w:br/>
        <w:t xml:space="preserve">      }</w:t>
        <w:br/>
        <w:t xml:space="preserve">    }</w:t>
        <w:br/>
        <w:t xml:space="preserve">  }'</w:t>
      </w:r>
    </w:p>
    <w:p>
      <w:pPr>
        <w:pStyle w:val="Heading3"/>
      </w:pPr>
      <w:r>
        <w:t>Notes</w:t>
      </w:r>
    </w:p>
    <w:p>
      <w:pPr>
        <w:pStyle w:val="ListBullet"/>
      </w:pPr>
      <w:r>
        <w:t>spec.parent_id is Preview and is a folder ID; use "root" (or an empty string) to create the cluster at the root level.</w:t>
      </w:r>
    </w:p>
    <w:p>
      <w:pPr>
        <w:pStyle w:val="ListBullet"/>
      </w:pPr>
      <w:r>
        <w:t>The request/response reference several typed objects (e.g., CustomerCloudAccount, DedicatedClusterCreateSpecification) but the scraped content does not include their schemas.</w:t>
      </w:r>
    </w:p>
    <w:p>
      <w:pPr>
        <w:pStyle w:val="Heading3"/>
      </w:pPr>
      <w:r>
        <w:t>Related clusters actions</w:t>
      </w:r>
    </w:p>
    <w:p>
      <w:pPr>
        <w:pStyle w:val="ListBullet"/>
      </w:pPr>
      <w:r>
        <w:t>[POST] Enable Prometheus Metric Export for a Cluster — /api/v1/clusters/{{CLUSTER_ID}}/metricexport/prometheus</w:t>
      </w:r>
    </w:p>
    <w:p>
      <w:pPr>
        <w:pStyle w:val="ListBullet"/>
      </w:pPr>
      <w:r>
        <w:t>[DELETE] Disable Prometheus Metric Export for a Cluster — /api/v1/clusters/{{CLUSTER_ID}}/metricexport/prometheus</w:t>
      </w:r>
    </w:p>
    <w:p>
      <w:pPr>
        <w:pStyle w:val="ListBullet"/>
      </w:pPr>
      <w:r>
        <w:t>[GET] Get Extended Cluster Information — /api/v1/clusters/{{CLUSTER_ID}}</w:t>
      </w:r>
    </w:p>
    <w:p>
      <w:pPr>
        <w:pStyle w:val="ListBullet"/>
      </w:pPr>
      <w:r>
        <w:t>[PATCH] Scale, Edit, or Upgrade a Cluster — /api/v1/clusters/{{CLUSTER_ID}}</w:t>
      </w:r>
    </w:p>
    <w:p>
      <w:pPr>
        <w:pStyle w:val="ListBullet"/>
      </w:pPr>
      <w:r>
        <w:t>[GET] List Clusters in the Organization — /clusters</w:t>
      </w:r>
    </w:p>
    <w:p>
      <w:pPr>
        <w:pStyle w:val="ListBullet"/>
      </w:pPr>
      <w:r>
        <w:t>[DELETE] Delete a Cluster — /api/v1/clusters/{{CLUSTER_ID}}</w:t>
      </w:r>
    </w:p>
    <w:p>
      <w:r>
        <w:br w:type="page"/>
      </w:r>
    </w:p>
    <w:p>
      <w:pPr>
        <w:pStyle w:val="Heading2"/>
      </w:pPr>
      <w:r>
        <w:t>117. [DELETE] Delete a Cluster</w:t>
      </w:r>
    </w:p>
    <w:p>
      <w:r>
        <w:rPr>
          <w:b/>
        </w:rPr>
        <w:t xml:space="preserve">Endpoint: </w:t>
      </w:r>
      <w:r>
        <w:rPr>
          <w:rFonts w:ascii="Courier New" w:hAnsi="Courier New"/>
          <w:sz w:val="18"/>
        </w:rPr>
        <w:t>/api/v1/clusters/{{CLUSTER_ID}}</w:t>
      </w:r>
    </w:p>
    <w:p>
      <w:pPr>
        <w:pStyle w:val="Heading3"/>
      </w:pPr>
      <w:r>
        <w:t>Prerequisites</w:t>
      </w:r>
    </w:p>
    <w:p>
      <w:pPr>
        <w:pStyle w:val="ListBullet"/>
      </w:pPr>
      <w:r>
        <w:t>Caller must have the CLUSTER_ADMIN role assigned at the organization, folder, or cluster scope.</w:t>
      </w:r>
    </w:p>
    <w:p>
      <w:pPr>
        <w:pStyle w:val="Heading3"/>
      </w:pPr>
      <w:r>
        <w:t>Method</w:t>
      </w:r>
    </w:p>
    <w:p>
      <w:r>
        <w:t>DELETE</w:t>
      </w:r>
    </w:p>
    <w:p>
      <w:pPr>
        <w:pStyle w:val="Heading3"/>
      </w:pPr>
      <w:r>
        <w:t>URL</w:t>
      </w:r>
    </w:p>
    <w:p>
      <w:r>
        <w:t>https://cockroachlabs.cloud/api/v1/clusters/{{cluster_id}}</w:t>
      </w:r>
    </w:p>
    <w:p>
      <w:pPr>
        <w:pStyle w:val="Heading3"/>
      </w:pPr>
      <w:r>
        <w:t>Description</w:t>
      </w:r>
    </w:p>
    <w:p>
      <w:r>
        <w:t>Deletes a CockroachDB Cloud cluster and all of its data.</w:t>
      </w:r>
    </w:p>
    <w:p>
      <w:pPr>
        <w:pStyle w:val="Heading3"/>
      </w:pPr>
      <w:r>
        <w:t>Enforcement Rules</w:t>
      </w:r>
    </w:p>
    <w:p>
      <w:pPr>
        <w:pStyle w:val="ListBullet"/>
      </w:pPr>
      <w:r>
        <w:t>The cluster_id path parameter must always be present.</w:t>
      </w:r>
    </w:p>
    <w:p>
      <w:pPr>
        <w:pStyle w:val="ListBullet"/>
      </w:pPr>
      <w:r>
        <w:t>Always construct the path as /api/v1/clusters/{{cluster_id}}, where {{cluster_id}} is a non-empty string.</w:t>
      </w:r>
    </w:p>
    <w:p>
      <w:pPr>
        <w:pStyle w:val="ListBullet"/>
      </w:pPr>
      <w:r>
        <w:t>Do not call the API with a missing or empty cluster_id (e.g., avoid /api/v1/clusters/).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/api/v1/clusters/1f2a3b4c-5678-90ab-cdef-EXAMPLE123456</w:t>
      </w:r>
    </w:p>
    <w:p>
      <w:pPr>
        <w:pStyle w:val="Heading3"/>
      </w:pPr>
      <w:r>
        <w:t>Invalid Examples</w:t>
      </w:r>
    </w:p>
    <w:p>
      <w:r>
        <w:rPr>
          <w:b/>
          <w:color w:val="666666"/>
          <w:sz w:val="16"/>
        </w:rPr>
        <w:t>[http]</w:t>
      </w:r>
    </w:p>
    <w:p>
      <w:pPr>
        <w:shd w:fill="F2F2F2" w:val="clear"/>
      </w:pPr>
      <w:r>
        <w:rPr>
          <w:rFonts w:ascii="Courier New" w:hAnsi="Courier New"/>
          <w:sz w:val="17"/>
        </w:rPr>
        <w:t>/api/v1/clusters/</w:t>
        <w:br/>
        <w:t>/api/v1/clusters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of the cluster to delete.</w:t>
            </w:r>
          </w:p>
        </w:tc>
      </w:tr>
    </w:tbl>
    <w:p/>
    <w:p>
      <w:pPr>
        <w:pStyle w:val="Heading3"/>
      </w:pPr>
      <w:r>
        <w:t>Response</w:t>
      </w:r>
    </w:p>
    <w:p>
      <w:pPr>
        <w:pStyle w:val="Heading3"/>
      </w:pPr>
      <w:r>
        <w:t>Success Response (200 OK)</w:t>
      </w:r>
    </w:p>
    <w:p>
      <w:r>
        <w:rPr>
          <w:b/>
        </w:rPr>
        <w:t>Note: A successful response returns the deleted cluster object.</w:t>
      </w:r>
    </w:p>
    <w:p>
      <w:r>
        <w:rPr>
          <w:b/>
          <w:color w:val="666666"/>
          <w:sz w:val="16"/>
        </w:rPr>
        <w:t>[json]</w:t>
      </w:r>
    </w:p>
    <w:p>
      <w:pPr>
        <w:shd w:fill="F2F2F2" w:val="clear"/>
      </w:pPr>
      <w:r>
        <w:rPr>
          <w:rFonts w:ascii="Courier New" w:hAnsi="Courier New"/>
          <w:sz w:val="17"/>
        </w:rPr>
        <w:t>{</w:t>
        <w:br/>
        <w:t xml:space="preserve"> "account_id": "123456789012",</w:t>
        <w:br/>
        <w:t xml:space="preserve"> "azure_cluster_identity_client_id": "00000000-0000-0000-0000-000000000000",</w:t>
        <w:br/>
        <w:t xml:space="preserve"> "cidr_range": "10.0.0.0/16",</w:t>
        <w:br/>
        <w:t xml:space="preserve"> "cloud_provider": "AWS",</w:t>
        <w:br/>
        <w:t xml:space="preserve"> "cockroach_version": "v24.1.0",</w:t>
        <w:br/>
        <w:t xml:space="preserve"> "config": {</w:t>
        <w:br/>
        <w:t xml:space="preserve"> "dedicated": "&lt;DedicatedHardwareConfig&gt;",</w:t>
        <w:br/>
        <w:t xml:space="preserve"> "serverless": "&lt;ServerlessClusterConfig&gt;"</w:t>
        <w:br/>
        <w:t xml:space="preserve"> },</w:t>
        <w:br/>
        <w:t xml:space="preserve"> "created_at": "2024-01-15T10:30:00Z",</w:t>
        <w:br/>
        <w:t xml:space="preserve"> "creator_id": "user_abc123",</w:t>
        <w:br/>
        <w:t xml:space="preserve"> "customer_cloud_account": {</w:t>
        <w:br/>
        <w:t xml:space="preserve"> "aws": "&lt;AwsCustomerCloudAccount&gt;",</w:t>
        <w:br/>
        <w:t xml:space="preserve"> "azure": "&lt;AzureCustomerCloudAccount&gt;",</w:t>
        <w:br/>
        <w:t xml:space="preserve"> "gcp": "&lt;GcpCustomerCloudAccount&gt;"</w:t>
        <w:br/>
        <w:t xml:space="preserve"> },</w:t>
        <w:br/>
        <w:t xml:space="preserve"> "delete_protection": "DISABLED",</w:t>
        <w:br/>
        <w:t xml:space="preserve"> "deleted_at": "2024-01-20T12:00:00Z",</w:t>
        <w:br/>
        <w:t xml:space="preserve"> "egress_traffic_policy": "DEFAULT_DENY",</w:t>
        <w:br/>
        <w:t xml:space="preserve"> "id": "1f2a3b4c-5678-90ab-cdef-EXAMPLE123456",</w:t>
        <w:br/>
        <w:t xml:space="preserve"> "labels": {</w:t>
        <w:br/>
        <w:t xml:space="preserve"> "env": "prod",</w:t>
        <w:br/>
        <w:t xml:space="preserve"> "team": "platform"</w:t>
        <w:br/>
        <w:t xml:space="preserve"> },</w:t>
        <w:br/>
        <w:t xml:space="preserve"> "name": "prod-cluster",</w:t>
        <w:br/>
        <w:t xml:space="preserve"> "network_visibility": "PUBLIC",</w:t>
        <w:br/>
        <w:t xml:space="preserve"> "operation_status": "UNSPECIFIED",</w:t>
        <w:br/>
        <w:t xml:space="preserve"> "parent_id": "root",</w:t>
        <w:br/>
        <w:t xml:space="preserve"> "plan": "STANDARD",</w:t>
        <w:br/>
        <w:t xml:space="preserve"> "regions": [</w:t>
        <w:br/>
        <w:t xml:space="preserve"> {</w:t>
        <w:br/>
        <w:t xml:space="preserve"> "internal_dns": "internal.example",</w:t>
        <w:br/>
        <w:t xml:space="preserve"> "name": "us-east1",</w:t>
        <w:br/>
        <w:t xml:space="preserve"> "node_count": 3,</w:t>
        <w:br/>
        <w:t xml:space="preserve"> "primary": true,</w:t>
        <w:br/>
        <w:t xml:space="preserve"> "private_endpoint_dns": "psc.example",</w:t>
        <w:br/>
        <w:t xml:space="preserve"> "sql_dns": "sql.example",</w:t>
        <w:br/>
        <w:t xml:space="preserve"> "ui_dns": "ui.example"</w:t>
        <w:br/>
        <w:t xml:space="preserve"> }</w:t>
        <w:br/>
        <w:t xml:space="preserve"> ],</w:t>
        <w:br/>
        <w:t xml:space="preserve"> "sql_dns": "sql.example",</w:t>
        <w:br/>
        <w:t xml:space="preserve"> "state": "DELETED",</w:t>
        <w:br/>
        <w:t xml:space="preserve"> "updated_at": "2024-01-20T12:00:00Z",</w:t>
        <w:br/>
        <w:t xml:space="preserve"> "upgrade_status": "FINALIZED"</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Cloud provider account ID representing the cluster. For GCP clusters, this is a project name used to construct principal service account names.</w:t>
            </w:r>
          </w:p>
        </w:tc>
      </w:tr>
      <w:tr>
        <w:tc>
          <w:tcPr>
            <w:tcW w:type="dxa" w:w="2880"/>
          </w:tcPr>
          <w:p>
            <w:r>
              <w:t>azure_cluster_identity_client_id</w:t>
            </w:r>
          </w:p>
        </w:tc>
        <w:tc>
          <w:tcPr>
            <w:tcW w:type="dxa" w:w="2880"/>
          </w:tcPr>
          <w:p>
            <w:r>
              <w:t>string</w:t>
            </w:r>
          </w:p>
        </w:tc>
        <w:tc>
          <w:tcPr>
            <w:tcW w:type="dxa" w:w="2880"/>
          </w:tcPr>
          <w:p>
            <w:r>
              <w:t>Client ID of the Azure cluster identity. Only populated for Azure clusters; used to support CMEK.</w:t>
            </w:r>
          </w:p>
        </w:tc>
      </w:tr>
      <w:tr>
        <w:tc>
          <w:tcPr>
            <w:tcW w:type="dxa" w:w="2880"/>
          </w:tcPr>
          <w:p>
            <w:r>
              <w:t>cidr_range</w:t>
            </w:r>
          </w:p>
        </w:tc>
        <w:tc>
          <w:tcPr>
            <w:tcW w:type="dxa" w:w="2880"/>
          </w:tcPr>
          <w:p>
            <w:r>
              <w:t>string</w:t>
            </w:r>
          </w:p>
        </w:tc>
        <w:tc>
          <w:tcPr>
            <w:tcW w:type="dxa" w:w="2880"/>
          </w:tcPr>
          <w:p>
            <w:r>
              <w:t>Required. IPv4 range in CIDR format used by the cluster. Only set on GCP Advanced tier clusters; otherwise empty.</w:t>
            </w:r>
          </w:p>
        </w:tc>
      </w:tr>
      <w:tr>
        <w:tc>
          <w:tcPr>
            <w:tcW w:type="dxa" w:w="2880"/>
          </w:tcPr>
          <w:p>
            <w:r>
              <w:t>cloud_provider</w:t>
            </w:r>
          </w:p>
        </w:tc>
        <w:tc>
          <w:tcPr>
            <w:tcW w:type="dxa" w:w="2880"/>
          </w:tcPr>
          <w:p>
            <w:r>
              <w:t>enum</w:t>
            </w:r>
          </w:p>
        </w:tc>
        <w:tc>
          <w:tcPr>
            <w:tcW w:type="dxa" w:w="2880"/>
          </w:tcPr>
          <w:p>
            <w:r>
              <w:t>Required. Cloud provider. Possible values: GCP, AWS, AZURE.</w:t>
            </w:r>
          </w:p>
        </w:tc>
      </w:tr>
      <w:tr>
        <w:tc>
          <w:tcPr>
            <w:tcW w:type="dxa" w:w="2880"/>
          </w:tcPr>
          <w:p>
            <w:r>
              <w:t>cockroach_version</w:t>
            </w:r>
          </w:p>
        </w:tc>
        <w:tc>
          <w:tcPr>
            <w:tcW w:type="dxa" w:w="2880"/>
          </w:tcPr>
          <w:p>
            <w:r>
              <w:t>string</w:t>
            </w:r>
          </w:p>
        </w:tc>
        <w:tc>
          <w:tcPr>
            <w:tcW w:type="dxa" w:w="2880"/>
          </w:tcPr>
          <w:p>
            <w:r>
              <w:t>Required. CockroachDB version.</w:t>
            </w:r>
          </w:p>
        </w:tc>
      </w:tr>
      <w:tr>
        <w:tc>
          <w:tcPr>
            <w:tcW w:type="dxa" w:w="2880"/>
          </w:tcPr>
          <w:p>
            <w:r>
              <w:t>config</w:t>
            </w:r>
          </w:p>
        </w:tc>
        <w:tc>
          <w:tcPr>
            <w:tcW w:type="dxa" w:w="2880"/>
          </w:tcPr>
          <w:p>
            <w:r>
              <w:t>object</w:t>
            </w:r>
          </w:p>
        </w:tc>
        <w:tc>
          <w:tcPr>
            <w:tcW w:type="dxa" w:w="2880"/>
          </w:tcPr>
          <w:p>
            <w:r>
              <w:t>Required. Cluster configuration object. Contains dedicated and serverless configuration shapes.</w:t>
            </w:r>
          </w:p>
        </w:tc>
      </w:tr>
      <w:tr>
        <w:tc>
          <w:tcPr>
            <w:tcW w:type="dxa" w:w="2880"/>
          </w:tcPr>
          <w:p>
            <w:r>
              <w:t>config.dedicated</w:t>
            </w:r>
          </w:p>
        </w:tc>
        <w:tc>
          <w:tcPr>
            <w:tcW w:type="dxa" w:w="2880"/>
          </w:tcPr>
          <w:p>
            <w:r>
              <w:t>object</w:t>
            </w:r>
          </w:p>
        </w:tc>
        <w:tc>
          <w:tcPr>
            <w:tcW w:type="dxa" w:w="2880"/>
          </w:tcPr>
          <w:p>
            <w:r>
              <w:t>Dedicated cluster hardware configuration (&lt;DedicatedHardwareConfig&gt;).</w:t>
            </w:r>
          </w:p>
        </w:tc>
      </w:tr>
      <w:tr>
        <w:tc>
          <w:tcPr>
            <w:tcW w:type="dxa" w:w="2880"/>
          </w:tcPr>
          <w:p>
            <w:r>
              <w:t>config.serverless</w:t>
            </w:r>
          </w:p>
        </w:tc>
        <w:tc>
          <w:tcPr>
            <w:tcW w:type="dxa" w:w="2880"/>
          </w:tcPr>
          <w:p>
            <w:r>
              <w:t>object</w:t>
            </w:r>
          </w:p>
        </w:tc>
        <w:tc>
          <w:tcPr>
            <w:tcW w:type="dxa" w:w="2880"/>
          </w:tcPr>
          <w:p>
            <w:r>
              <w:t>Serverless cluster configuration (&lt;ServerlessClusterConfig&gt;).</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creator_id</w:t>
            </w:r>
          </w:p>
        </w:tc>
        <w:tc>
          <w:tcPr>
            <w:tcW w:type="dxa" w:w="2880"/>
          </w:tcPr>
          <w:p>
            <w:r>
              <w:t>string</w:t>
            </w:r>
          </w:p>
        </w:tc>
        <w:tc>
          <w:tcPr>
            <w:tcW w:type="dxa" w:w="2880"/>
          </w:tcPr>
          <w:p>
            <w:r>
              <w:t>Required. ID of the creator.</w:t>
            </w:r>
          </w:p>
        </w:tc>
      </w:tr>
      <w:tr>
        <w:tc>
          <w:tcPr>
            <w:tcW w:type="dxa" w:w="2880"/>
          </w:tcPr>
          <w:p>
            <w:r>
              <w:t>customer_cloud_account</w:t>
            </w:r>
          </w:p>
        </w:tc>
        <w:tc>
          <w:tcPr>
            <w:tcW w:type="dxa" w:w="2880"/>
          </w:tcPr>
          <w:p>
            <w:r>
              <w:t>object</w:t>
            </w:r>
          </w:p>
        </w:tc>
        <w:tc>
          <w:tcPr>
            <w:tcW w:type="dxa" w:w="2880"/>
          </w:tcPr>
          <w:p>
            <w:r>
              <w:t>Customer cloud account configuration wrapper.</w:t>
            </w:r>
          </w:p>
        </w:tc>
      </w:tr>
      <w:tr>
        <w:tc>
          <w:tcPr>
            <w:tcW w:type="dxa" w:w="2880"/>
          </w:tcPr>
          <w:p>
            <w:r>
              <w:t>customer_cloud_account.aws</w:t>
            </w:r>
          </w:p>
        </w:tc>
        <w:tc>
          <w:tcPr>
            <w:tcW w:type="dxa" w:w="2880"/>
          </w:tcPr>
          <w:p>
            <w:r>
              <w:t>object</w:t>
            </w:r>
          </w:p>
        </w:tc>
        <w:tc>
          <w:tcPr>
            <w:tcW w:type="dxa" w:w="2880"/>
          </w:tcPr>
          <w:p>
            <w:r>
              <w:t>AWS customer cloud account details (&lt;AwsCustomerCloudAccount&gt;).</w:t>
            </w:r>
          </w:p>
        </w:tc>
      </w:tr>
      <w:tr>
        <w:tc>
          <w:tcPr>
            <w:tcW w:type="dxa" w:w="2880"/>
          </w:tcPr>
          <w:p>
            <w:r>
              <w:t>customer_cloud_account.azure</w:t>
            </w:r>
          </w:p>
        </w:tc>
        <w:tc>
          <w:tcPr>
            <w:tcW w:type="dxa" w:w="2880"/>
          </w:tcPr>
          <w:p>
            <w:r>
              <w:t>object</w:t>
            </w:r>
          </w:p>
        </w:tc>
        <w:tc>
          <w:tcPr>
            <w:tcW w:type="dxa" w:w="2880"/>
          </w:tcPr>
          <w:p>
            <w:r>
              <w:t>Azure customer cloud account details (&lt;AzureCustomerCloudAccount&gt;).</w:t>
            </w:r>
          </w:p>
        </w:tc>
      </w:tr>
      <w:tr>
        <w:tc>
          <w:tcPr>
            <w:tcW w:type="dxa" w:w="2880"/>
          </w:tcPr>
          <w:p>
            <w:r>
              <w:t>customer_cloud_account.gcp</w:t>
            </w:r>
          </w:p>
        </w:tc>
        <w:tc>
          <w:tcPr>
            <w:tcW w:type="dxa" w:w="2880"/>
          </w:tcPr>
          <w:p>
            <w:r>
              <w:t>object</w:t>
            </w:r>
          </w:p>
        </w:tc>
        <w:tc>
          <w:tcPr>
            <w:tcW w:type="dxa" w:w="2880"/>
          </w:tcPr>
          <w:p>
            <w:r>
              <w:t>GCP customer cloud account details (&lt;GcpCustomerCloudAccount&gt;).</w:t>
            </w:r>
          </w:p>
        </w:tc>
      </w:tr>
      <w:tr>
        <w:tc>
          <w:tcPr>
            <w:tcW w:type="dxa" w:w="2880"/>
          </w:tcPr>
          <w:p>
            <w:r>
              <w:t>delete_protection</w:t>
            </w:r>
          </w:p>
        </w:tc>
        <w:tc>
          <w:tcPr>
            <w:tcW w:type="dxa" w:w="2880"/>
          </w:tcPr>
          <w:p>
            <w:r>
              <w:t>enum</w:t>
            </w:r>
          </w:p>
        </w:tc>
        <w:tc>
          <w:tcPr>
            <w:tcW w:type="dxa" w:w="2880"/>
          </w:tcPr>
          <w:p>
            <w:r>
              <w:t>Delete protection state. Possible values: ENABLED, DISABLED.</w:t>
            </w:r>
          </w:p>
        </w:tc>
      </w:tr>
      <w:tr>
        <w:tc>
          <w:tcPr>
            <w:tcW w:type="dxa" w:w="2880"/>
          </w:tcPr>
          <w:p>
            <w:r>
              <w:t>deleted_at</w:t>
            </w:r>
          </w:p>
        </w:tc>
        <w:tc>
          <w:tcPr>
            <w:tcW w:type="dxa" w:w="2880"/>
          </w:tcPr>
          <w:p>
            <w:r>
              <w:t>string</w:t>
            </w:r>
          </w:p>
        </w:tc>
        <w:tc>
          <w:tcPr>
            <w:tcW w:type="dxa" w:w="2880"/>
          </w:tcPr>
          <w:p>
            <w:r>
              <w:t>Deletion timestamp.</w:t>
            </w:r>
          </w:p>
        </w:tc>
      </w:tr>
      <w:tr>
        <w:tc>
          <w:tcPr>
            <w:tcW w:type="dxa" w:w="2880"/>
          </w:tcPr>
          <w:p>
            <w:r>
              <w:t>egress_traffic_policy</w:t>
            </w:r>
          </w:p>
        </w:tc>
        <w:tc>
          <w:tcPr>
            <w:tcW w:type="dxa" w:w="2880"/>
          </w:tcPr>
          <w:p>
            <w:r>
              <w:t>enum</w:t>
            </w:r>
          </w:p>
        </w:tc>
        <w:tc>
          <w:tcPr>
            <w:tcW w:type="dxa" w:w="2880"/>
          </w:tcPr>
          <w:p>
            <w:r>
              <w:t>Egress traffic policy. Possible values: UNSPECIFIED, ERROR, ALLOW_ALL, DEFAULT_DENY, UPDATING.</w:t>
            </w:r>
          </w:p>
        </w:tc>
      </w:tr>
      <w:tr>
        <w:tc>
          <w:tcPr>
            <w:tcW w:type="dxa" w:w="2880"/>
          </w:tcPr>
          <w:p>
            <w:r>
              <w:t>id</w:t>
            </w:r>
          </w:p>
        </w:tc>
        <w:tc>
          <w:tcPr>
            <w:tcW w:type="dxa" w:w="2880"/>
          </w:tcPr>
          <w:p>
            <w:r>
              <w:t>string</w:t>
            </w:r>
          </w:p>
        </w:tc>
        <w:tc>
          <w:tcPr>
            <w:tcW w:type="dxa" w:w="2880"/>
          </w:tcPr>
          <w:p>
            <w:r>
              <w:t>Required. Cluster ID.</w:t>
            </w:r>
          </w:p>
        </w:tc>
      </w:tr>
      <w:tr>
        <w:tc>
          <w:tcPr>
            <w:tcW w:type="dxa" w:w="2880"/>
          </w:tcPr>
          <w:p>
            <w:r>
              <w:t>labels</w:t>
            </w:r>
          </w:p>
        </w:tc>
        <w:tc>
          <w:tcPr>
            <w:tcW w:type="dxa" w:w="2880"/>
          </w:tcPr>
          <w:p>
            <w:r>
              <w:t>object</w:t>
            </w:r>
          </w:p>
        </w:tc>
        <w:tc>
          <w:tcPr>
            <w:tcW w:type="dxa" w:w="2880"/>
          </w:tcPr>
          <w:p>
            <w:r>
              <w:t>Required. Key-value labels used to organize and categorize resources.</w:t>
            </w:r>
          </w:p>
        </w:tc>
      </w:tr>
      <w:tr>
        <w:tc>
          <w:tcPr>
            <w:tcW w:type="dxa" w:w="2880"/>
          </w:tcPr>
          <w:p>
            <w:r>
              <w:t>name</w:t>
            </w:r>
          </w:p>
        </w:tc>
        <w:tc>
          <w:tcPr>
            <w:tcW w:type="dxa" w:w="2880"/>
          </w:tcPr>
          <w:p>
            <w:r>
              <w:t>string</w:t>
            </w:r>
          </w:p>
        </w:tc>
        <w:tc>
          <w:tcPr>
            <w:tcW w:type="dxa" w:w="2880"/>
          </w:tcPr>
          <w:p>
            <w:r>
              <w:t>Required. Cluster name.</w:t>
            </w:r>
          </w:p>
        </w:tc>
      </w:tr>
      <w:tr>
        <w:tc>
          <w:tcPr>
            <w:tcW w:type="dxa" w:w="2880"/>
          </w:tcPr>
          <w:p>
            <w:r>
              <w:t>network_visibility</w:t>
            </w:r>
          </w:p>
        </w:tc>
        <w:tc>
          <w:tcPr>
            <w:tcW w:type="dxa" w:w="2880"/>
          </w:tcPr>
          <w:p>
            <w:r>
              <w:t>enum</w:t>
            </w:r>
          </w:p>
        </w:tc>
        <w:tc>
          <w:tcPr>
            <w:tcW w:type="dxa" w:w="2880"/>
          </w:tcPr>
          <w:p>
            <w:r>
              <w:t>Network visibility. Possible values: PUBLIC, PRIVATE.</w:t>
            </w:r>
          </w:p>
        </w:tc>
      </w:tr>
      <w:tr>
        <w:tc>
          <w:tcPr>
            <w:tcW w:type="dxa" w:w="2880"/>
          </w:tcPr>
          <w:p>
            <w:r>
              <w:t>operation_status</w:t>
            </w:r>
          </w:p>
        </w:tc>
        <w:tc>
          <w:tcPr>
            <w:tcW w:type="dxa" w:w="2880"/>
          </w:tcPr>
          <w:p>
            <w:r>
              <w:t>enum</w:t>
            </w:r>
          </w:p>
        </w:tc>
        <w:tc>
          <w:tcPr>
            <w:tcW w:type="dxa" w:w="2880"/>
          </w:tcPr>
          <w:p>
            <w:r>
              <w:t>Required. Operation status. Possible values include: UNSPECIFIED, CRDB_MAJOR_UPGRADE_RUNNING, CRDB_MAJOR_UPGRADE_FAILED, CRDB_MAJOR_ROLLBACK_RUNNING, CRDB_MAJOR_ROLLBACK_FAILED, CRDB_PATCH_RUNNING, CRDB_PATCH_FAILED, CRDB_SCALE_RUNNING, CRDB_SCALE_FAILED, MAINTENANCE_RUNNING, CRDB_INSTANCE_UPDATE_RUNNING, CRDB_INSTANCE_UPDATE_FAILED, CRDB_EDIT_CLUSTER_RUNNING, CRDB_EDIT_CLUSTER_FAILED, CRDB_CMEK_OPERATION_RUNNING, CRDB_CMEK_OPERATION_FAILED, TENANT_RESTORE_RUNNING, TENANT_RESTORE_FAILED, CRDB_LOG_EXPORT_OPERATION_RUNNING, CRDB_LOG_EXPORT_OPERATION_FAILED, CRDB_CLUSTER_DISRUPTION_RUNNING, CRDB_CLUSTER_DISRUPTION_FAILED, CRDB_REPAVE_RUNNING, CRDB_REPAVE_FAILED, CRDB_CUSTOM_CLIENT_CA_RUNNING, CRDB_CUSTOM_CLIENT_CA_FAILED, DEDICATED_FULL_CLUSTER_RESTORE_RUNNING, DEDICATED_FULL_CLUSTER_RESTORE_FAILED.</w:t>
            </w:r>
          </w:p>
        </w:tc>
      </w:tr>
      <w:tr>
        <w:tc>
          <w:tcPr>
            <w:tcW w:type="dxa" w:w="2880"/>
          </w:tcPr>
          <w:p>
            <w:r>
              <w:t>parent_id</w:t>
            </w:r>
          </w:p>
        </w:tc>
        <w:tc>
          <w:tcPr>
            <w:tcW w:type="dxa" w:w="2880"/>
          </w:tcPr>
          <w:p>
            <w:r>
              <w:t>string</w:t>
            </w:r>
          </w:p>
        </w:tc>
        <w:tc>
          <w:tcPr>
            <w:tcW w:type="dxa" w:w="2880"/>
          </w:tcPr>
          <w:p>
            <w:r>
              <w:t>Preview: Parent ID is a folder ID. A root value refers to a cluster at the root level.</w:t>
            </w:r>
          </w:p>
        </w:tc>
      </w:tr>
      <w:tr>
        <w:tc>
          <w:tcPr>
            <w:tcW w:type="dxa" w:w="2880"/>
          </w:tcPr>
          <w:p>
            <w:r>
              <w:t>plan</w:t>
            </w:r>
          </w:p>
        </w:tc>
        <w:tc>
          <w:tcPr>
            <w:tcW w:type="dxa" w:w="2880"/>
          </w:tcPr>
          <w:p>
            <w:r>
              <w:t>enum</w:t>
            </w:r>
          </w:p>
        </w:tc>
        <w:tc>
          <w:tcPr>
            <w:tcW w:type="dxa" w:w="2880"/>
          </w:tcPr>
          <w:p>
            <w:r>
              <w:t>Required. Plan tier. Possible values: BASIC, STANDARD, ADVANCED.</w:t>
            </w:r>
          </w:p>
        </w:tc>
      </w:tr>
      <w:tr>
        <w:tc>
          <w:tcPr>
            <w:tcW w:type="dxa" w:w="2880"/>
          </w:tcPr>
          <w:p>
            <w:r>
              <w:t>regions</w:t>
            </w:r>
          </w:p>
        </w:tc>
        <w:tc>
          <w:tcPr>
            <w:tcW w:type="dxa" w:w="2880"/>
          </w:tcPr>
          <w:p>
            <w:r>
              <w:t>array</w:t>
            </w:r>
          </w:p>
        </w:tc>
        <w:tc>
          <w:tcPr>
            <w:tcW w:type="dxa" w:w="2880"/>
          </w:tcPr>
          <w:p>
            <w:r>
              <w:t>Required. List of region objects.</w:t>
            </w:r>
          </w:p>
        </w:tc>
      </w:tr>
      <w:tr>
        <w:tc>
          <w:tcPr>
            <w:tcW w:type="dxa" w:w="2880"/>
          </w:tcPr>
          <w:p>
            <w:r>
              <w:t>regions[].internal_dns</w:t>
            </w:r>
          </w:p>
        </w:tc>
        <w:tc>
          <w:tcPr>
            <w:tcW w:type="dxa" w:w="2880"/>
          </w:tcPr>
          <w:p>
            <w:r>
              <w:t>string</w:t>
            </w:r>
          </w:p>
        </w:tc>
        <w:tc>
          <w:tcPr>
            <w:tcW w:type="dxa" w:w="2880"/>
          </w:tcPr>
          <w:p>
            <w:r>
              <w:t>Required. Internal DNS within the cloud provider network (used for PrivateLink/Private Link/VPC Peering; not GCP PSC).</w:t>
            </w:r>
          </w:p>
        </w:tc>
      </w:tr>
      <w:tr>
        <w:tc>
          <w:tcPr>
            <w:tcW w:type="dxa" w:w="2880"/>
          </w:tcPr>
          <w:p>
            <w:r>
              <w:t>regions[].name</w:t>
            </w:r>
          </w:p>
        </w:tc>
        <w:tc>
          <w:tcPr>
            <w:tcW w:type="dxa" w:w="2880"/>
          </w:tcPr>
          <w:p>
            <w:r>
              <w:t>string</w:t>
            </w:r>
          </w:p>
        </w:tc>
        <w:tc>
          <w:tcPr>
            <w:tcW w:type="dxa" w:w="2880"/>
          </w:tcPr>
          <w:p>
            <w:r>
              <w:t>Required. Region name.</w:t>
            </w:r>
          </w:p>
        </w:tc>
      </w:tr>
      <w:tr>
        <w:tc>
          <w:tcPr>
            <w:tcW w:type="dxa" w:w="2880"/>
          </w:tcPr>
          <w:p>
            <w:r>
              <w:t>regions[].node_count</w:t>
            </w:r>
          </w:p>
        </w:tc>
        <w:tc>
          <w:tcPr>
            <w:tcW w:type="dxa" w:w="2880"/>
          </w:tcPr>
          <w:p>
            <w:r>
              <w:t>integer</w:t>
            </w:r>
          </w:p>
        </w:tc>
        <w:tc>
          <w:tcPr>
            <w:tcW w:type="dxa" w:w="2880"/>
          </w:tcPr>
          <w:p>
            <w:r>
              <w:t>Required. Node count (0 for Serverless clusters).</w:t>
            </w:r>
          </w:p>
        </w:tc>
      </w:tr>
      <w:tr>
        <w:tc>
          <w:tcPr>
            <w:tcW w:type="dxa" w:w="2880"/>
          </w:tcPr>
          <w:p>
            <w:r>
              <w:t>regions[].primary</w:t>
            </w:r>
          </w:p>
        </w:tc>
        <w:tc>
          <w:tcPr>
            <w:tcW w:type="dxa" w:w="2880"/>
          </w:tcPr>
          <w:p>
            <w:r>
              <w:t>boolean</w:t>
            </w:r>
          </w:p>
        </w:tc>
        <w:tc>
          <w:tcPr>
            <w:tcW w:type="dxa" w:w="2880"/>
          </w:tcPr>
          <w:p>
            <w:r>
              <w:t>True only for the primary region in a Multi Region Serverless cluster.</w:t>
            </w:r>
          </w:p>
        </w:tc>
      </w:tr>
      <w:tr>
        <w:tc>
          <w:tcPr>
            <w:tcW w:type="dxa" w:w="2880"/>
          </w:tcPr>
          <w:p>
            <w:r>
              <w:t>regions[].private_endpoint_dns</w:t>
            </w:r>
          </w:p>
        </w:tc>
        <w:tc>
          <w:tcPr>
            <w:tcW w:type="dxa" w:w="2880"/>
          </w:tcPr>
          <w:p>
            <w:r>
              <w:t>string</w:t>
            </w:r>
          </w:p>
        </w:tc>
        <w:tc>
          <w:tcPr>
            <w:tcW w:type="dxa" w:w="2880"/>
          </w:tcPr>
          <w:p>
            <w:r>
              <w:t>Required. DNS used to connect with GCP Private Service Connect.</w:t>
            </w:r>
          </w:p>
        </w:tc>
      </w:tr>
      <w:tr>
        <w:tc>
          <w:tcPr>
            <w:tcW w:type="dxa" w:w="2880"/>
          </w:tcPr>
          <w:p>
            <w:r>
              <w:t>regions[].sql_dns</w:t>
            </w:r>
          </w:p>
        </w:tc>
        <w:tc>
          <w:tcPr>
            <w:tcW w:type="dxa" w:w="2880"/>
          </w:tcPr>
          <w:p>
            <w:r>
              <w:t>string</w:t>
            </w:r>
          </w:p>
        </w:tc>
        <w:tc>
          <w:tcPr>
            <w:tcW w:type="dxa" w:w="2880"/>
          </w:tcPr>
          <w:p>
            <w:r>
              <w:t>Required. SQL interface DNS (used with IP allowlisting).</w:t>
            </w:r>
          </w:p>
        </w:tc>
      </w:tr>
      <w:tr>
        <w:tc>
          <w:tcPr>
            <w:tcW w:type="dxa" w:w="2880"/>
          </w:tcPr>
          <w:p>
            <w:r>
              <w:t>regions[].ui_dns</w:t>
            </w:r>
          </w:p>
        </w:tc>
        <w:tc>
          <w:tcPr>
            <w:tcW w:type="dxa" w:w="2880"/>
          </w:tcPr>
          <w:p>
            <w:r>
              <w:t>string</w:t>
            </w:r>
          </w:p>
        </w:tc>
        <w:tc>
          <w:tcPr>
            <w:tcW w:type="dxa" w:w="2880"/>
          </w:tcPr>
          <w:p>
            <w:r>
              <w:t>Required. DB Console DNS.</w:t>
            </w:r>
          </w:p>
        </w:tc>
      </w:tr>
      <w:tr>
        <w:tc>
          <w:tcPr>
            <w:tcW w:type="dxa" w:w="2880"/>
          </w:tcPr>
          <w:p>
            <w:r>
              <w:t>sql_dns</w:t>
            </w:r>
          </w:p>
        </w:tc>
        <w:tc>
          <w:tcPr>
            <w:tcW w:type="dxa" w:w="2880"/>
          </w:tcPr>
          <w:p>
            <w:r>
              <w:t>string</w:t>
            </w:r>
          </w:p>
        </w:tc>
        <w:tc>
          <w:tcPr>
            <w:tcW w:type="dxa" w:w="2880"/>
          </w:tcPr>
          <w:p>
            <w:r>
              <w:t>SQL interface DNS for the cluster.</w:t>
            </w:r>
          </w:p>
        </w:tc>
      </w:tr>
      <w:tr>
        <w:tc>
          <w:tcPr>
            <w:tcW w:type="dxa" w:w="2880"/>
          </w:tcPr>
          <w:p>
            <w:r>
              <w:t>state</w:t>
            </w:r>
          </w:p>
        </w:tc>
        <w:tc>
          <w:tcPr>
            <w:tcW w:type="dxa" w:w="2880"/>
          </w:tcPr>
          <w:p>
            <w:r>
              <w:t>enum</w:t>
            </w:r>
          </w:p>
        </w:tc>
        <w:tc>
          <w:tcPr>
            <w:tcW w:type="dxa" w:w="2880"/>
          </w:tcPr>
          <w:p>
            <w:r>
              <w:t>Required. Cluster state. Possible values: CREATING, CREATED, CREATION_FAILED, DELETED, LOCKED.</w:t>
            </w:r>
          </w:p>
        </w:tc>
      </w:tr>
      <w:tr>
        <w:tc>
          <w:tcPr>
            <w:tcW w:type="dxa" w:w="2880"/>
          </w:tcPr>
          <w:p>
            <w:r>
              <w:t>updated_at</w:t>
            </w:r>
          </w:p>
        </w:tc>
        <w:tc>
          <w:tcPr>
            <w:tcW w:type="dxa" w:w="2880"/>
          </w:tcPr>
          <w:p>
            <w:r>
              <w:t>string</w:t>
            </w:r>
          </w:p>
        </w:tc>
        <w:tc>
          <w:tcPr>
            <w:tcW w:type="dxa" w:w="2880"/>
          </w:tcPr>
          <w:p>
            <w:r>
              <w:t>Update timestamp.</w:t>
            </w:r>
          </w:p>
        </w:tc>
      </w:tr>
      <w:tr>
        <w:tc>
          <w:tcPr>
            <w:tcW w:type="dxa" w:w="2880"/>
          </w:tcPr>
          <w:p>
            <w:r>
              <w:t>upgrade_status</w:t>
            </w:r>
          </w:p>
        </w:tc>
        <w:tc>
          <w:tcPr>
            <w:tcW w:type="dxa" w:w="2880"/>
          </w:tcPr>
          <w:p>
            <w:r>
              <w:t>enum</w:t>
            </w:r>
          </w:p>
        </w:tc>
        <w:tc>
          <w:tcPr>
            <w:tcW w:type="dxa" w:w="2880"/>
          </w:tcPr>
          <w:p>
            <w:r>
              <w:t>Required. Upgrade status. Possible values: FINALIZED, MAJOR_UPGRADE_RUNNING, UPGRADE_AVAILABLE, PENDING_FINALIZATION, ROLLBACK_RUNNING.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'https://cockroachlabs.cloud/api/v1/clusters/1f2a3b4c-5678-90ab-cdef-EXAMPLE123456'</w:t>
      </w:r>
    </w:p>
    <w:p>
      <w:pPr>
        <w:pStyle w:val="Heading3"/>
      </w:pPr>
      <w:r>
        <w:t>Behavior</w:t>
      </w:r>
    </w:p>
    <w:p>
      <w:pPr>
        <w:pStyle w:val="ListBullet"/>
      </w:pPr>
      <w:r>
        <w:t>Validates that the caller has CLUSTER_ADMIN permissions at an allowed scope (organization, folder, or cluster).</w:t>
      </w:r>
    </w:p>
    <w:p>
      <w:pPr>
        <w:pStyle w:val="ListBullet"/>
      </w:pPr>
      <w:r>
        <w:t>Deletes the specified cluster and all associated data.</w:t>
      </w:r>
    </w:p>
    <w:p>
      <w:pPr>
        <w:pStyle w:val="ListBullet"/>
      </w:pPr>
      <w:r>
        <w:t>Returns the cluster object in the response on success.</w:t>
      </w:r>
    </w:p>
    <w:p>
      <w:pPr>
        <w:pStyle w:val="Heading3"/>
      </w:pPr>
      <w:r>
        <w:t>Error Handling</w:t>
      </w:r>
    </w:p>
    <w:p>
      <w:pPr>
        <w:pStyle w:val="ListBullet"/>
      </w:pPr>
      <w:r>
        <w:t>400: A request field is invalid.</w:t>
      </w:r>
    </w:p>
    <w:p>
      <w:pPr>
        <w:pStyle w:val="ListBullet"/>
      </w:pPr>
      <w:r>
        <w:t>401: The bearer token cannot be authenticated.</w:t>
      </w:r>
    </w:p>
    <w:p>
      <w:pPr>
        <w:pStyle w:val="ListBullet"/>
      </w:pPr>
      <w:r>
        <w:t>403: Caller lacks permission to access/delete the resource.</w:t>
      </w:r>
    </w:p>
    <w:p>
      <w:pPr>
        <w:pStyle w:val="ListBullet"/>
      </w:pPr>
      <w:r>
        <w:t>404: The cluster does not exist.</w:t>
      </w:r>
    </w:p>
    <w:p>
      <w:pPr>
        <w:pStyle w:val="ListBullet"/>
      </w:pPr>
      <w:r>
        <w:t>500: Server error.</w:t>
      </w:r>
    </w:p>
    <w:p>
      <w:pPr>
        <w:pStyle w:val="ListBullet"/>
      </w:pPr>
      <w:r>
        <w:t>default: Unexpected error response with code, message, and details.</w:t>
      </w:r>
    </w:p>
    <w:p>
      <w:pPr>
        <w:pStyle w:val="Heading3"/>
      </w:pPr>
      <w:r>
        <w:t>Related clusters actions</w:t>
      </w:r>
    </w:p>
    <w:p>
      <w:pPr>
        <w:pStyle w:val="ListBullet"/>
      </w:pPr>
      <w:r>
        <w:t>[POST] Enable Prometheus Metric Export for a Cluster — /api/v1/clusters/{{CLUSTER_ID}}/metricexport/prometheus</w:t>
      </w:r>
    </w:p>
    <w:p>
      <w:pPr>
        <w:pStyle w:val="ListBullet"/>
      </w:pPr>
      <w:r>
        <w:t>[DELETE] Disable Prometheus Metric Export for a Cluster — /api/v1/clusters/{{CLUSTER_ID}}/metricexport/prometheus</w:t>
      </w:r>
    </w:p>
    <w:p>
      <w:pPr>
        <w:pStyle w:val="ListBullet"/>
      </w:pPr>
      <w:r>
        <w:t>[GET] Get Extended Cluster Information — /api/v1/clusters/{{CLUSTER_ID}}</w:t>
      </w:r>
    </w:p>
    <w:p>
      <w:pPr>
        <w:pStyle w:val="ListBullet"/>
      </w:pPr>
      <w:r>
        <w:t>[PATCH] Scale, Edit, or Upgrade a Cluster — /api/v1/clusters/{{CLUSTER_ID}}</w:t>
      </w:r>
    </w:p>
    <w:p>
      <w:pPr>
        <w:pStyle w:val="ListBullet"/>
      </w:pPr>
      <w:r>
        <w:t>[GET] List Clusters in the Organization — /clusters</w:t>
      </w:r>
    </w:p>
    <w:p>
      <w:pPr>
        <w:pStyle w:val="ListBullet"/>
      </w:pPr>
      <w:r>
        <w:t>[POST] Create Cluster — /clusters</w:t>
      </w:r>
    </w:p>
    <w:p>
      <w:r>
        <w:br w:type="page"/>
      </w:r>
    </w:p>
    <w:p>
      <w:pPr>
        <w:pStyle w:val="Heading2"/>
      </w:pPr>
      <w:r>
        <w:t>118. [GET] Get Cluster Formatted Generic Connection String</w:t>
      </w:r>
    </w:p>
    <w:p>
      <w:r>
        <w:rPr>
          <w:b/>
        </w:rPr>
        <w:t xml:space="preserve">Endpoint: </w:t>
      </w:r>
      <w:r>
        <w:rPr>
          <w:rFonts w:ascii="Courier New" w:hAnsi="Courier New"/>
          <w:sz w:val="18"/>
        </w:rPr>
        <w:t>/api/v1/clusters/{{CLUSTER_ID}}/connection-string</w:t>
      </w:r>
    </w:p>
    <w:p>
      <w:pPr>
        <w:pStyle w:val="Heading3"/>
      </w:pPr>
      <w:r>
        <w:t>Get a Cluster’s Formatted Generic Connection String</w:t>
      </w:r>
    </w:p>
    <w:p>
      <w:pPr>
        <w:pStyle w:val="Heading3"/>
      </w:pPr>
      <w:r>
        <w:t>Prerequisites</w:t>
      </w:r>
    </w:p>
    <w:p>
      <w:pPr>
        <w:pStyle w:val="ListBullet"/>
      </w:pPr>
      <w:r>
        <w:t xml:space="preserve">Caller must have one of the following roles at the organization, folder, or cluster scope: </w:t>
        <w:br/>
        <w:br/>
        <w:t>ORG_ADMIN</w:t>
        <w:br/>
        <w:t>CLUSTER_ADMIN</w:t>
        <w:br/>
        <w:t>CLUSTER_OPERATOR_WRITER</w:t>
        <w:br/>
        <w:t>CLUSTER_DEVELOPER</w:t>
        <w:br/>
        <w:t>FOLDER_ADMIN</w:t>
        <w:br/>
        <w:t>FOLDER_MOVER</w:t>
        <w:br/>
        <w:t>METRICS_VIEWER</w:t>
        <w:br/>
        <w:t>CLUSTER_MONITOR</w:t>
      </w:r>
    </w:p>
    <w:p>
      <w:pPr>
        <w:pStyle w:val="Heading3"/>
      </w:pPr>
      <w:r>
        <w:t>Method</w:t>
      </w:r>
    </w:p>
    <w:p>
      <w:r>
        <w:t>GET</w:t>
      </w:r>
    </w:p>
    <w:p>
      <w:pPr>
        <w:pStyle w:val="Heading3"/>
      </w:pPr>
      <w:r>
        <w:t>URL</w:t>
      </w:r>
    </w:p>
    <w:p>
      <w:r>
        <w:t>https://cockroachlabs.cloud/api/v1/clusters/{{cluster_id}}/connection-string</w:t>
      </w:r>
    </w:p>
    <w:p>
      <w:pPr>
        <w:pStyle w:val="Heading3"/>
      </w:pPr>
      <w:r>
        <w:t>Description</w:t>
      </w:r>
    </w:p>
    <w:p>
      <w:r>
        <w:t>Returns a formatted generic connection string for a specific cluster. Formatting can be customized via query parameters such as database name, SQL user, and (for dedicated clusters) the target OS to format the default SSL certificate path.</w:t>
      </w:r>
    </w:p>
    <w:p>
      <w:pPr>
        <w:pStyle w:val="Heading3"/>
      </w:pPr>
      <w:r>
        <w:t>Enforcement Rules</w:t>
      </w:r>
    </w:p>
    <w:p>
      <w:pPr>
        <w:pStyle w:val="ListBullet"/>
      </w:pPr>
      <w:r>
        <w:t>The cluster_id path parameter must always be present.</w:t>
      </w:r>
    </w:p>
    <w:p>
      <w:pPr>
        <w:pStyle w:val="ListBullet"/>
      </w:pPr>
      <w:r>
        <w:t>Always construct the path as /api/v1/clusters/{{cluster_id}}/connection-string, where {{cluster_id}} is a non-empty string.</w:t>
      </w:r>
    </w:p>
    <w:p>
      <w:pPr>
        <w:pStyle w:val="ListBullet"/>
      </w:pPr>
      <w:r>
        <w:t>Do not call the API with a missing or empty cluster_id (e.g., avoid /clusters//connection-string).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/api/v1/clusters/1f2e3d4c-5678-90ab-cdef-1234567890ab/connection-string</w:t>
        <w:br/>
        <w:t>/api/v1/clusters/cluster_123/connection-string</w:t>
      </w:r>
    </w:p>
    <w:p>
      <w:pPr>
        <w:pStyle w:val="Heading3"/>
      </w:pPr>
      <w:r>
        <w:t>Invalid Examples</w:t>
      </w:r>
    </w:p>
    <w:p>
      <w:r>
        <w:rPr>
          <w:b/>
          <w:color w:val="666666"/>
          <w:sz w:val="16"/>
        </w:rPr>
        <w:t>[http]</w:t>
      </w:r>
    </w:p>
    <w:p>
      <w:pPr>
        <w:shd w:fill="F2F2F2" w:val="clear"/>
      </w:pPr>
      <w:r>
        <w:rPr>
          <w:rFonts w:ascii="Courier New" w:hAnsi="Courier New"/>
          <w:sz w:val="17"/>
        </w:rPr>
        <w:t>/api/v1/clusters//connection-string</w:t>
        <w:br/>
        <w:t>/api/v1/clusters/connection-string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w:t>
            </w:r>
          </w:p>
        </w:tc>
        <w:tc>
          <w:tcPr>
            <w:tcW w:type="dxa" w:w="2880"/>
          </w:tcPr>
          <w:p>
            <w:r>
              <w:t>string</w:t>
            </w:r>
          </w:p>
        </w:tc>
        <w:tc>
          <w:tcPr>
            <w:tcW w:type="dxa" w:w="2880"/>
          </w:tcPr>
          <w:p>
            <w:r>
              <w:t>Database name to include in the formatted connection string. (Send in the URL query string.)</w:t>
            </w:r>
          </w:p>
        </w:tc>
      </w:tr>
      <w:tr>
        <w:tc>
          <w:tcPr>
            <w:tcW w:type="dxa" w:w="2880"/>
          </w:tcPr>
          <w:p>
            <w:r>
              <w:t>sql_user</w:t>
            </w:r>
          </w:p>
        </w:tc>
        <w:tc>
          <w:tcPr>
            <w:tcW w:type="dxa" w:w="2880"/>
          </w:tcPr>
          <w:p>
            <w:r>
              <w:t>string</w:t>
            </w:r>
          </w:p>
        </w:tc>
        <w:tc>
          <w:tcPr>
            <w:tcW w:type="dxa" w:w="2880"/>
          </w:tcPr>
          <w:p>
            <w:r>
              <w:t>SQL username to include in the formatted connection string. (Send in the URL query string.)</w:t>
            </w:r>
          </w:p>
        </w:tc>
      </w:tr>
      <w:tr>
        <w:tc>
          <w:tcPr>
            <w:tcW w:type="dxa" w:w="2880"/>
          </w:tcPr>
          <w:p>
            <w:r>
              <w:t>os</w:t>
            </w:r>
          </w:p>
        </w:tc>
        <w:tc>
          <w:tcPr>
            <w:tcW w:type="dxa" w:w="2880"/>
          </w:tcPr>
          <w:p>
            <w:r>
              <w:t>enum</w:t>
            </w:r>
          </w:p>
        </w:tc>
        <w:tc>
          <w:tcPr>
            <w:tcW w:type="dxa" w:w="2880"/>
          </w:tcPr>
          <w:p>
            <w:r>
              <w:t>Target operating system used to format the default SSL certificate path. Allowed values: MAC, LINUX, WINDOWS. Required only for dedicated clusters.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"connection_string": "postgresql://myuser@myhost:26257/defaultdb?sslmode=verify-full&amp;sslrootcert=/path/to/certs/ca.crt",</w:t>
        <w:br/>
        <w:t xml:space="preserve"> "params": {</w:t>
        <w:br/>
        <w:t xml:space="preserve"> "Database": "defaultdb",</w:t>
        <w:br/>
        <w:t xml:space="preserve"> "Host": "myhost",</w:t>
        <w:br/>
        <w:t xml:space="preserve"> "Port": "26257",</w:t>
        <w:br/>
        <w:t xml:space="preserve"> "Username": "myuser"</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"UNEXPECTED_ERROR",</w:t>
        <w:br/>
        <w:t xml:space="preserve"> "domain": "cockroachlabs.cloud",</w:t>
        <w:br/>
        <w:t xml:space="preserve"> "metadata":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connection_string</w:t>
            </w:r>
          </w:p>
        </w:tc>
        <w:tc>
          <w:tcPr>
            <w:tcW w:type="dxa" w:w="2880"/>
          </w:tcPr>
          <w:p>
            <w:r>
              <w:t>string</w:t>
            </w:r>
          </w:p>
        </w:tc>
        <w:tc>
          <w:tcPr>
            <w:tcW w:type="dxa" w:w="2880"/>
          </w:tcPr>
          <w:p>
            <w:r>
              <w:t>Full connection string with parameters formatted inline.</w:t>
            </w:r>
          </w:p>
        </w:tc>
      </w:tr>
      <w:tr>
        <w:tc>
          <w:tcPr>
            <w:tcW w:type="dxa" w:w="2880"/>
          </w:tcPr>
          <w:p>
            <w:r>
              <w:t>params</w:t>
            </w:r>
          </w:p>
        </w:tc>
        <w:tc>
          <w:tcPr>
            <w:tcW w:type="dxa" w:w="2880"/>
          </w:tcPr>
          <w:p>
            <w:r>
              <w:t>object</w:t>
            </w:r>
          </w:p>
        </w:tc>
        <w:tc>
          <w:tcPr>
            <w:tcW w:type="dxa" w:w="2880"/>
          </w:tcPr>
          <w:p>
            <w:r>
              <w:t>Parsed connection parameters returned alongside the formatted string.</w:t>
            </w:r>
          </w:p>
        </w:tc>
      </w:tr>
      <w:tr>
        <w:tc>
          <w:tcPr>
            <w:tcW w:type="dxa" w:w="2880"/>
          </w:tcPr>
          <w:p>
            <w:r>
              <w:t>params.Database</w:t>
            </w:r>
          </w:p>
        </w:tc>
        <w:tc>
          <w:tcPr>
            <w:tcW w:type="dxa" w:w="2880"/>
          </w:tcPr>
          <w:p>
            <w:r>
              <w:t>string</w:t>
            </w:r>
          </w:p>
        </w:tc>
        <w:tc>
          <w:tcPr>
            <w:tcW w:type="dxa" w:w="2880"/>
          </w:tcPr>
          <w:p>
            <w:r>
              <w:t>Database name.</w:t>
            </w:r>
          </w:p>
        </w:tc>
      </w:tr>
      <w:tr>
        <w:tc>
          <w:tcPr>
            <w:tcW w:type="dxa" w:w="2880"/>
          </w:tcPr>
          <w:p>
            <w:r>
              <w:t>params.Host</w:t>
            </w:r>
          </w:p>
        </w:tc>
        <w:tc>
          <w:tcPr>
            <w:tcW w:type="dxa" w:w="2880"/>
          </w:tcPr>
          <w:p>
            <w:r>
              <w:t>string</w:t>
            </w:r>
          </w:p>
        </w:tc>
        <w:tc>
          <w:tcPr>
            <w:tcW w:type="dxa" w:w="2880"/>
          </w:tcPr>
          <w:p>
            <w:r>
              <w:t>Hostname for the cluster connection.</w:t>
            </w:r>
          </w:p>
        </w:tc>
      </w:tr>
      <w:tr>
        <w:tc>
          <w:tcPr>
            <w:tcW w:type="dxa" w:w="2880"/>
          </w:tcPr>
          <w:p>
            <w:r>
              <w:t>params.Port</w:t>
            </w:r>
          </w:p>
        </w:tc>
        <w:tc>
          <w:tcPr>
            <w:tcW w:type="dxa" w:w="2880"/>
          </w:tcPr>
          <w:p>
            <w:r>
              <w:t>string</w:t>
            </w:r>
          </w:p>
        </w:tc>
        <w:tc>
          <w:tcPr>
            <w:tcW w:type="dxa" w:w="2880"/>
          </w:tcPr>
          <w:p>
            <w:r>
              <w:t>Port for the cluster connection.</w:t>
            </w:r>
          </w:p>
        </w:tc>
      </w:tr>
      <w:tr>
        <w:tc>
          <w:tcPr>
            <w:tcW w:type="dxa" w:w="2880"/>
          </w:tcPr>
          <w:p>
            <w:r>
              <w:t>params.Username</w:t>
            </w:r>
          </w:p>
        </w:tc>
        <w:tc>
          <w:tcPr>
            <w:tcW w:type="dxa" w:w="2880"/>
          </w:tcPr>
          <w:p>
            <w:r>
              <w:t>string</w:t>
            </w:r>
          </w:p>
        </w:tc>
        <w:tc>
          <w:tcPr>
            <w:tcW w:type="dxa" w:w="2880"/>
          </w:tcPr>
          <w:p>
            <w:r>
              <w:t>Username (may be omitted depending on request/context).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'https://cockroachlabs.cloud/api/v1/clusters/1f2e3d4c-5678-90ab-cdef-1234567890ab/connection-string?database=defaultdb&amp;sql_user=myuser&amp;os=LINUX'</w:t>
      </w:r>
    </w:p>
    <w:p>
      <w:pPr>
        <w:pStyle w:val="Heading3"/>
      </w:pPr>
      <w:r>
        <w:t>Example Usage</w:t>
      </w:r>
    </w:p>
    <w:p>
      <w:pPr>
        <w:pStyle w:val="Heading3"/>
      </w:pPr>
      <w:r>
        <w:t>Example 1: Get the default formatted connection string</w:t>
      </w:r>
    </w:p>
    <w:p>
      <w:r>
        <w:rPr>
          <w:b/>
          <w:color w:val="666666"/>
          <w:sz w:val="16"/>
        </w:rPr>
        <w:t>[bash]</w:t>
      </w:r>
    </w:p>
    <w:p>
      <w:pPr>
        <w:shd w:fill="F2F2F2" w:val="clear"/>
      </w:pPr>
      <w:r>
        <w:rPr>
          <w:rFonts w:ascii="Courier New" w:hAnsi="Courier New"/>
          <w:sz w:val="17"/>
        </w:rPr>
        <w:t>curl -s \</w:t>
        <w:br/>
        <w:t xml:space="preserve"> 'https://cockroachlabs.cloud/api/v1/clusters/1f2e3d4c-5678-90ab-cdef-1234567890ab/connection-string'</w:t>
      </w:r>
    </w:p>
    <w:p>
      <w:pPr>
        <w:pStyle w:val="Heading3"/>
      </w:pPr>
      <w:r>
        <w:t>Example 2: Specify database and SQL user</w:t>
      </w:r>
    </w:p>
    <w:p>
      <w:r>
        <w:rPr>
          <w:b/>
          <w:color w:val="666666"/>
          <w:sz w:val="16"/>
        </w:rPr>
        <w:t>[bash]</w:t>
      </w:r>
    </w:p>
    <w:p>
      <w:pPr>
        <w:shd w:fill="F2F2F2" w:val="clear"/>
      </w:pPr>
      <w:r>
        <w:rPr>
          <w:rFonts w:ascii="Courier New" w:hAnsi="Courier New"/>
          <w:sz w:val="17"/>
        </w:rPr>
        <w:t>curl -s \</w:t>
        <w:br/>
        <w:t xml:space="preserve"> 'https://cockroachlabs.cloud/api/v1/clusters/1f2e3d4c-5678-90ab-cdef-1234567890ab/connection-string?database=appdb&amp;sql_user=app_user'</w:t>
      </w:r>
    </w:p>
    <w:p>
      <w:pPr>
        <w:pStyle w:val="Heading3"/>
      </w:pPr>
      <w:r>
        <w:t>Example 3: Dedicated cluster formatting with OS-specific cert path</w:t>
      </w:r>
    </w:p>
    <w:p>
      <w:r>
        <w:rPr>
          <w:b/>
          <w:color w:val="666666"/>
          <w:sz w:val="16"/>
        </w:rPr>
        <w:t>[bash]</w:t>
      </w:r>
    </w:p>
    <w:p>
      <w:pPr>
        <w:shd w:fill="F2F2F2" w:val="clear"/>
      </w:pPr>
      <w:r>
        <w:rPr>
          <w:rFonts w:ascii="Courier New" w:hAnsi="Courier New"/>
          <w:sz w:val="17"/>
        </w:rPr>
        <w:t>curl -s \</w:t>
        <w:br/>
        <w:t xml:space="preserve"> 'https://cockroachlabs.cloud/api/v1/clusters/1f2e3d4c-5678-90ab-cdef-1234567890ab/connection-string?os=WINDOWS'</w:t>
      </w:r>
    </w:p>
    <w:p>
      <w:pPr>
        <w:pStyle w:val="Heading3"/>
      </w:pPr>
      <w:r>
        <w:t>Notes</w:t>
      </w:r>
    </w:p>
    <w:p>
      <w:pPr>
        <w:pStyle w:val="ListBullet"/>
      </w:pPr>
      <w:r>
        <w:t>The os query parameter is required only for dedicated clusters (per the documentation) and is used to format the default SSL certificate path.</w:t>
      </w:r>
    </w:p>
    <w:p>
      <w:pPr>
        <w:pStyle w:val="ListBullet"/>
      </w:pPr>
      <w:r>
        <w:t>Error responses for 400, 401, 403, 404, and 500 are documented as application/json: any (shape not specified).</w:t>
      </w:r>
    </w:p>
    <w:p>
      <w:pPr>
        <w:pStyle w:val="ListBullet"/>
      </w:pPr>
      <w:r>
        <w:t>The default error response includes code, details (array of objects containing @type and arbitrary additional properties), and message.</w:t>
      </w:r>
    </w:p>
    <w:p>
      <w:r>
        <w:br w:type="page"/>
      </w:r>
    </w:p>
    <w:p>
      <w:pPr>
        <w:pStyle w:val="Heading2"/>
      </w:pPr>
      <w:r>
        <w:t>119. [GET] List a Cluster's Nodes</w:t>
      </w:r>
    </w:p>
    <w:p>
      <w:r>
        <w:rPr>
          <w:b/>
        </w:rPr>
        <w:t xml:space="preserve">Endpoint: </w:t>
      </w:r>
      <w:r>
        <w:rPr>
          <w:rFonts w:ascii="Courier New" w:hAnsi="Courier New"/>
          <w:sz w:val="18"/>
        </w:rPr>
        <w:t>/api/v1/clusters/{{CLUSTER_ID}}/nodes</w:t>
      </w:r>
    </w:p>
    <w:p>
      <w:pPr>
        <w:pStyle w:val="Heading3"/>
      </w:pPr>
      <w:r>
        <w:t>Prerequisites</w:t>
      </w:r>
    </w:p>
    <w:p>
      <w:pPr>
        <w:pStyle w:val="ListBullet"/>
      </w:pPr>
      <w:r>
        <w:t xml:space="preserve">The caller must have one of the following roles assigned at the organization, folder, or cluster scope: </w:t>
        <w:br/>
        <w:br/>
        <w:t>ORG_ADMIN</w:t>
        <w:br/>
        <w:t>CLUSTER_ADMIN</w:t>
        <w:br/>
        <w:t>CLUSTER_OPERATOR_WRITER</w:t>
        <w:br/>
        <w:t>CLUSTER_DEVELOPER</w:t>
      </w:r>
    </w:p>
    <w:p>
      <w:pPr>
        <w:pStyle w:val="Heading3"/>
      </w:pPr>
      <w:r>
        <w:t>Method</w:t>
      </w:r>
    </w:p>
    <w:p>
      <w:r>
        <w:t>GET</w:t>
      </w:r>
    </w:p>
    <w:p>
      <w:pPr>
        <w:pStyle w:val="Heading3"/>
      </w:pPr>
      <w:r>
        <w:t>URL</w:t>
      </w:r>
    </w:p>
    <w:p>
      <w:r>
        <w:t>https://cockroachlabs.cloud/api/v1/clusters/{{cluster_id}}/nodes</w:t>
      </w:r>
    </w:p>
    <w:p>
      <w:pPr>
        <w:pStyle w:val="Heading3"/>
      </w:pPr>
      <w:r>
        <w:t>Description</w:t>
      </w:r>
    </w:p>
    <w:p>
      <w:r>
        <w:t>Lists nodes for a specific cluster. Results are sorted by region name, then node name. Supports optional filtering by region and pagination controls.</w:t>
      </w:r>
    </w:p>
    <w:p>
      <w:pPr>
        <w:pStyle w:val="Heading3"/>
      </w:pPr>
      <w:r>
        <w:t>Enforcement Rules</w:t>
      </w:r>
    </w:p>
    <w:p>
      <w:pPr>
        <w:pStyle w:val="ListBullet"/>
      </w:pPr>
      <w:r>
        <w:t>The cluster_id path parameter must always be present.</w:t>
      </w:r>
    </w:p>
    <w:p>
      <w:pPr>
        <w:pStyle w:val="ListBullet"/>
      </w:pPr>
      <w:r>
        <w:t>Always construct the path as /api/v1/clusters/{{cluster_id}}/nodes, where {{cluster_id}} is a non-empty string.</w:t>
      </w:r>
    </w:p>
    <w:p>
      <w:pPr>
        <w:pStyle w:val="ListBullet"/>
      </w:pPr>
      <w:r>
        <w:t>Do not call the API with a missing or empty cluster_id (e.g., avoid /api/v1/clusters//nodes or /api/v1/clusters/nodes).</w:t>
      </w:r>
    </w:p>
    <w:p>
      <w:pPr>
        <w:pStyle w:val="ListBullet"/>
      </w:pPr>
      <w:r>
        <w:t>Do not infer or guess the cluster_id.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/api/v1/clusters/cluster_123/nodes</w:t>
        <w:br/>
        <w:t>/api/v1/clusters/1f2e3d4c-5678-90ab-cdef-111213141516/nodes</w:t>
      </w:r>
    </w:p>
    <w:p>
      <w:pPr>
        <w:pStyle w:val="Heading3"/>
      </w:pPr>
      <w:r>
        <w:t>Invalid Examples</w:t>
      </w:r>
    </w:p>
    <w:p>
      <w:r>
        <w:rPr>
          <w:b/>
          <w:color w:val="666666"/>
          <w:sz w:val="16"/>
        </w:rPr>
        <w:t>[http]</w:t>
      </w:r>
    </w:p>
    <w:p>
      <w:pPr>
        <w:shd w:fill="F2F2F2" w:val="clear"/>
      </w:pPr>
      <w:r>
        <w:rPr>
          <w:rFonts w:ascii="Courier New" w:hAnsi="Courier New"/>
          <w:sz w:val="17"/>
        </w:rPr>
        <w:t>/api/v1/clusters//nodes</w:t>
        <w:br/>
        <w:t>/api/v1/clusters/nodes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region_name</w:t>
            </w:r>
          </w:p>
        </w:tc>
        <w:tc>
          <w:tcPr>
            <w:tcW w:type="dxa" w:w="2880"/>
          </w:tcPr>
          <w:p>
            <w:r>
              <w:t>string</w:t>
            </w:r>
          </w:p>
        </w:tc>
        <w:tc>
          <w:tcPr>
            <w:tcW w:type="dxa" w:w="2880"/>
          </w:tcPr>
          <w:p>
            <w:r>
              <w:t>Optional filter to limit response to a single region. Sent as a URL query parameter.</w:t>
            </w:r>
          </w:p>
        </w:tc>
      </w:tr>
      <w:tr>
        <w:tc>
          <w:tcPr>
            <w:tcW w:type="dxa" w:w="2880"/>
          </w:tcPr>
          <w:p>
            <w:r>
              <w:t>pagination.page</w:t>
            </w:r>
          </w:p>
        </w:tc>
        <w:tc>
          <w:tcPr>
            <w:tcW w:type="dxa" w:w="2880"/>
          </w:tcPr>
          <w:p>
            <w:r>
              <w:t>string</w:t>
            </w:r>
          </w:p>
        </w:tc>
        <w:tc>
          <w:tcPr>
            <w:tcW w:type="dxa" w:w="2880"/>
          </w:tcPr>
          <w:p>
            <w:r>
              <w:t>Pagination page token/identifier. Sent as a URL query parameter.</w:t>
            </w:r>
          </w:p>
        </w:tc>
      </w:tr>
      <w:tr>
        <w:tc>
          <w:tcPr>
            <w:tcW w:type="dxa" w:w="2880"/>
          </w:tcPr>
          <w:p>
            <w:r>
              <w:t>pagination.limit</w:t>
            </w:r>
          </w:p>
        </w:tc>
        <w:tc>
          <w:tcPr>
            <w:tcW w:type="dxa" w:w="2880"/>
          </w:tcPr>
          <w:p>
            <w:r>
              <w:t>integer</w:t>
            </w:r>
          </w:p>
        </w:tc>
        <w:tc>
          <w:tcPr>
            <w:tcW w:type="dxa" w:w="2880"/>
          </w:tcPr>
          <w:p>
            <w:r>
              <w:t>Maximum number of items to return. Sent as a URL query parameter.</w:t>
            </w:r>
          </w:p>
        </w:tc>
      </w:tr>
      <w:tr>
        <w:tc>
          <w:tcPr>
            <w:tcW w:type="dxa" w:w="2880"/>
          </w:tcPr>
          <w:p>
            <w:r>
              <w:t>pagination.as_of_time</w:t>
            </w:r>
          </w:p>
        </w:tc>
        <w:tc>
          <w:tcPr>
            <w:tcW w:type="dxa" w:w="2880"/>
          </w:tcPr>
          <w:p>
            <w:r>
              <w:t>string</w:t>
            </w:r>
          </w:p>
        </w:tc>
        <w:tc>
          <w:tcPr>
            <w:tcW w:type="dxa" w:w="2880"/>
          </w:tcPr>
          <w:p>
            <w:r>
              <w:t>Pagination “as of” time value. Sent as a URL query parameter.</w:t>
            </w:r>
          </w:p>
        </w:tc>
      </w:tr>
      <w:tr>
        <w:tc>
          <w:tcPr>
            <w:tcW w:type="dxa" w:w="2880"/>
          </w:tcPr>
          <w:p>
            <w:r>
              <w:t>pagination.sort_order</w:t>
            </w:r>
          </w:p>
        </w:tc>
        <w:tc>
          <w:tcPr>
            <w:tcW w:type="dxa" w:w="2880"/>
          </w:tcPr>
          <w:p>
            <w:r>
              <w:t>string</w:t>
            </w:r>
          </w:p>
        </w:tc>
        <w:tc>
          <w:tcPr>
            <w:tcW w:type="dxa" w:w="2880"/>
          </w:tcPr>
          <w:p>
            <w:r>
              <w:t>Sort order enum: ASC (default) or DESC.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"nodes": [</w:t>
        <w:br/>
        <w:t xml:space="preserve"> {</w:t>
        <w:br/>
        <w:t xml:space="preserve"> "name": "node-1",</w:t>
        <w:br/>
        <w:t xml:space="preserve"> "region_name": "us-east1",</w:t>
        <w:br/>
        <w:t xml:space="preserve"> "status": "UNKNOWN"</w:t>
        <w:br/>
        <w:t xml:space="preserve"> }</w:t>
        <w:br/>
        <w:t xml:space="preserve"> ],</w:t>
        <w:br/>
        <w:t xml:space="preserve"> "pagination": {</w:t>
        <w:br/>
        <w:t xml:space="preserve"> "next_page": "next-page-token",</w:t>
        <w:br/>
        <w:t xml:space="preserve"> "previous_page": "previous-page-token"</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nodes</w:t>
            </w:r>
          </w:p>
        </w:tc>
        <w:tc>
          <w:tcPr>
            <w:tcW w:type="dxa" w:w="2880"/>
          </w:tcPr>
          <w:p>
            <w:r>
              <w:t>array</w:t>
            </w:r>
          </w:p>
        </w:tc>
        <w:tc>
          <w:tcPr>
            <w:tcW w:type="dxa" w:w="2880"/>
          </w:tcPr>
          <w:p>
            <w:r>
              <w:t>List of nodes.</w:t>
            </w:r>
          </w:p>
        </w:tc>
      </w:tr>
      <w:tr>
        <w:tc>
          <w:tcPr>
            <w:tcW w:type="dxa" w:w="2880"/>
          </w:tcPr>
          <w:p>
            <w:r>
              <w:t>nodes.name</w:t>
            </w:r>
          </w:p>
        </w:tc>
        <w:tc>
          <w:tcPr>
            <w:tcW w:type="dxa" w:w="2880"/>
          </w:tcPr>
          <w:p>
            <w:r>
              <w:t>string</w:t>
            </w:r>
          </w:p>
        </w:tc>
        <w:tc>
          <w:tcPr>
            <w:tcW w:type="dxa" w:w="2880"/>
          </w:tcPr>
          <w:p>
            <w:r>
              <w:t>Node name.</w:t>
            </w:r>
          </w:p>
        </w:tc>
      </w:tr>
      <w:tr>
        <w:tc>
          <w:tcPr>
            <w:tcW w:type="dxa" w:w="2880"/>
          </w:tcPr>
          <w:p>
            <w:r>
              <w:t>nodes.region_name</w:t>
            </w:r>
          </w:p>
        </w:tc>
        <w:tc>
          <w:tcPr>
            <w:tcW w:type="dxa" w:w="2880"/>
          </w:tcPr>
          <w:p>
            <w:r>
              <w:t>string</w:t>
            </w:r>
          </w:p>
        </w:tc>
        <w:tc>
          <w:tcPr>
            <w:tcW w:type="dxa" w:w="2880"/>
          </w:tcPr>
          <w:p>
            <w:r>
              <w:t>Region name for the node.</w:t>
            </w:r>
          </w:p>
        </w:tc>
      </w:tr>
      <w:tr>
        <w:tc>
          <w:tcPr>
            <w:tcW w:type="dxa" w:w="2880"/>
          </w:tcPr>
          <w:p>
            <w:r>
              <w:t>nodes.status</w:t>
            </w:r>
          </w:p>
        </w:tc>
        <w:tc>
          <w:tcPr>
            <w:tcW w:type="dxa" w:w="2880"/>
          </w:tcPr>
          <w:p>
            <w:r>
              <w:t>string</w:t>
            </w:r>
          </w:p>
        </w:tc>
        <w:tc>
          <w:tcPr>
            <w:tcW w:type="dxa" w:w="2880"/>
          </w:tcPr>
          <w:p>
            <w:r>
              <w:t>Node status value (&lt;NodeStatus.Type&gt; as documented).</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pagination.next_page</w:t>
            </w:r>
          </w:p>
        </w:tc>
        <w:tc>
          <w:tcPr>
            <w:tcW w:type="dxa" w:w="2880"/>
          </w:tcPr>
          <w:p>
            <w:r>
              <w:t>string</w:t>
            </w:r>
          </w:p>
        </w:tc>
        <w:tc>
          <w:tcPr>
            <w:tcW w:type="dxa" w:w="2880"/>
          </w:tcPr>
          <w:p>
            <w:r>
              <w:t>Token/identifier for the next page (if any).</w:t>
            </w:r>
          </w:p>
        </w:tc>
      </w:tr>
      <w:tr>
        <w:tc>
          <w:tcPr>
            <w:tcW w:type="dxa" w:w="2880"/>
          </w:tcPr>
          <w:p>
            <w:r>
              <w:t>pagination.previous_page</w:t>
            </w:r>
          </w:p>
        </w:tc>
        <w:tc>
          <w:tcPr>
            <w:tcW w:type="dxa" w:w="2880"/>
          </w:tcPr>
          <w:p>
            <w:r>
              <w:t>string</w:t>
            </w:r>
          </w:p>
        </w:tc>
        <w:tc>
          <w:tcPr>
            <w:tcW w:type="dxa" w:w="2880"/>
          </w:tcPr>
          <w:p>
            <w:r>
              <w:t>Token/identifier for the previous page (if any).</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Additional error details.</w:t>
            </w:r>
          </w:p>
        </w:tc>
      </w:tr>
      <w:tr>
        <w:tc>
          <w:tcPr>
            <w:tcW w:type="dxa" w:w="2880"/>
          </w:tcPr>
          <w:p>
            <w:r>
              <w:t>details.@type</w:t>
            </w:r>
          </w:p>
        </w:tc>
        <w:tc>
          <w:tcPr>
            <w:tcW w:type="dxa" w:w="2880"/>
          </w:tcPr>
          <w:p>
            <w:r>
              <w:t>string</w:t>
            </w:r>
          </w:p>
        </w:tc>
        <w:tc>
          <w:tcPr>
            <w:tcW w:type="dxa" w:w="2880"/>
          </w:tcPr>
          <w:p>
            <w:r>
              <w:t>(default error)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region_name</w:t>
            </w:r>
          </w:p>
        </w:tc>
        <w:tc>
          <w:tcPr>
            <w:tcW w:type="dxa" w:w="2880"/>
          </w:tcPr>
          <w:p>
            <w:r>
              <w:t>string</w:t>
            </w:r>
          </w:p>
        </w:tc>
        <w:tc>
          <w:tcPr>
            <w:tcW w:type="dxa" w:w="2880"/>
          </w:tcPr>
          <w:p>
            <w:r>
              <w:t>Limit response to a single region.</w:t>
            </w:r>
          </w:p>
        </w:tc>
      </w:tr>
    </w:tbl>
    <w:p/>
    <w:p>
      <w:pPr>
        <w:pStyle w:val="Heading3"/>
      </w:pPr>
      <w:r>
        <w:t>Available Sorting Options</w:t>
      </w:r>
    </w:p>
    <w:p>
      <w:pPr>
        <w:pStyle w:val="ListBullet"/>
      </w:pPr>
      <w:r>
        <w:t>Default sort: region name, then node name</w:t>
      </w:r>
    </w:p>
    <w:p>
      <w:pPr>
        <w:pStyle w:val="ListBullet"/>
      </w:pPr>
      <w:r>
        <w:t>pagination.sort_order: ASC (default) or DESC</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'https://cockroachlabs.cloud/api/v1/clusters/cluster_123/nodes?region_name=us-east1&amp;pagination.limit=50&amp;pagination.sort_order=ASC'</w:t>
      </w:r>
    </w:p>
    <w:p>
      <w:pPr>
        <w:pStyle w:val="Heading3"/>
      </w:pPr>
      <w:r>
        <w:t>Example Usage</w:t>
      </w:r>
    </w:p>
    <w:p>
      <w:pPr>
        <w:pStyle w:val="Heading3"/>
      </w:pPr>
      <w:r>
        <w:t>Example 1: List all nodes in a cluster</w:t>
      </w:r>
    </w:p>
    <w:p>
      <w:r>
        <w:rPr>
          <w:b/>
          <w:color w:val="666666"/>
          <w:sz w:val="16"/>
        </w:rPr>
        <w:t>[bash]</w:t>
      </w:r>
    </w:p>
    <w:p>
      <w:pPr>
        <w:shd w:fill="F2F2F2" w:val="clear"/>
      </w:pPr>
      <w:r>
        <w:rPr>
          <w:rFonts w:ascii="Courier New" w:hAnsi="Courier New"/>
          <w:sz w:val="17"/>
        </w:rPr>
        <w:t>curl -i --location --request GET \</w:t>
        <w:br/>
        <w:t xml:space="preserve"> 'https://cockroachlabs.cloud/api/v1/clusters/cluster_123/nodes'</w:t>
      </w:r>
    </w:p>
    <w:p>
      <w:pPr>
        <w:pStyle w:val="Heading3"/>
      </w:pPr>
      <w:r>
        <w:t>Example 2: Filter nodes to a single region</w:t>
      </w:r>
    </w:p>
    <w:p>
      <w:r>
        <w:rPr>
          <w:b/>
          <w:color w:val="666666"/>
          <w:sz w:val="16"/>
        </w:rPr>
        <w:t>[bash]</w:t>
      </w:r>
    </w:p>
    <w:p>
      <w:pPr>
        <w:shd w:fill="F2F2F2" w:val="clear"/>
      </w:pPr>
      <w:r>
        <w:rPr>
          <w:rFonts w:ascii="Courier New" w:hAnsi="Courier New"/>
          <w:sz w:val="17"/>
        </w:rPr>
        <w:t>curl -i --location --request GET \</w:t>
        <w:br/>
        <w:t xml:space="preserve"> 'https://cockroachlabs.cloud/api/v1/clusters/cluster_123/nodes?region_name=us-east1'</w:t>
      </w:r>
    </w:p>
    <w:p>
      <w:pPr>
        <w:pStyle w:val="Heading3"/>
      </w:pPr>
      <w:r>
        <w:t>Example 3: Paginate through results</w:t>
      </w:r>
    </w:p>
    <w:p>
      <w:r>
        <w:rPr>
          <w:b/>
          <w:color w:val="666666"/>
          <w:sz w:val="16"/>
        </w:rPr>
        <w:t>[bash]</w:t>
      </w:r>
    </w:p>
    <w:p>
      <w:pPr>
        <w:shd w:fill="F2F2F2" w:val="clear"/>
      </w:pPr>
      <w:r>
        <w:rPr>
          <w:rFonts w:ascii="Courier New" w:hAnsi="Courier New"/>
          <w:sz w:val="17"/>
        </w:rPr>
        <w:t>curl -i --location --request GET \</w:t>
        <w:br/>
        <w:t xml:space="preserve"> 'https://cockroachlabs.cloud/api/v1/clusters/cluster_123/nodes?pagination.page=next-page-token&amp;pagination.limit=100'</w:t>
      </w:r>
    </w:p>
    <w:p>
      <w:pPr>
        <w:pStyle w:val="Heading3"/>
      </w:pPr>
      <w:r>
        <w:t>Notes</w:t>
      </w:r>
    </w:p>
    <w:p>
      <w:pPr>
        <w:pStyle w:val="ListBullet"/>
      </w:pPr>
      <w:r>
        <w:t>Sorting is described as: Region name, then node name.</w:t>
      </w:r>
    </w:p>
    <w:p>
      <w:pPr>
        <w:pStyle w:val="ListBullet"/>
      </w:pPr>
      <w:r>
        <w:t>pagination.sort_order supports ASC and DESC; ASC is the default unless otherwise specified.</w:t>
      </w:r>
    </w:p>
    <w:p>
      <w:pPr>
        <w:pStyle w:val="ListBullet"/>
      </w:pPr>
      <w:r>
        <w:t>This endpoint returns application/json.</w:t>
      </w:r>
    </w:p>
    <w:p>
      <w:r>
        <w:br w:type="page"/>
      </w:r>
    </w:p>
    <w:p>
      <w:pPr>
        <w:pStyle w:val="Heading2"/>
      </w:pPr>
      <w:r>
        <w:t>120. [GET] Get a Cluster’s CMEK Information</w:t>
      </w:r>
    </w:p>
    <w:p>
      <w:r>
        <w:rPr>
          <w:b/>
        </w:rPr>
        <w:t xml:space="preserve">Endpoint: </w:t>
      </w:r>
      <w:r>
        <w:rPr>
          <w:rFonts w:ascii="Courier New" w:hAnsi="Courier New"/>
          <w:sz w:val="18"/>
        </w:rPr>
        <w:t>/api/v1/clusters/{{CLUSTER_ID}}/cmek</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https://cockroachlabs.cloud/api/v1/clusters/{{cluster_id}}/cmek</w:t>
      </w:r>
    </w:p>
    <w:p>
      <w:pPr>
        <w:pStyle w:val="Heading3"/>
      </w:pPr>
      <w:r>
        <w:t>Description</w:t>
      </w:r>
    </w:p>
    <w:p>
      <w:r>
        <w:t>Retrieves Customer-Managed Encryption Keys (CMEK)-related information for a specific cluster, including CMEK status and per-region key details.</w:t>
      </w:r>
    </w:p>
    <w:p>
      <w:pPr>
        <w:pStyle w:val="Heading3"/>
      </w:pPr>
      <w:r>
        <w:t>Enforcement Rules</w:t>
      </w:r>
    </w:p>
    <w:p>
      <w:pPr>
        <w:pStyle w:val="ListBullet"/>
      </w:pPr>
      <w:r>
        <w:t>The cluster_id path parameter must always be present.</w:t>
      </w:r>
    </w:p>
    <w:p>
      <w:pPr>
        <w:pStyle w:val="ListBullet"/>
      </w:pPr>
      <w:r>
        <w:t>Always construct the path as /api/v1/clusters/{{cluster_id}}/cmek, where {{cluster_id}} is a non-empty string.</w:t>
      </w:r>
    </w:p>
    <w:p>
      <w:pPr>
        <w:pStyle w:val="ListBullet"/>
      </w:pPr>
      <w:r>
        <w:t>Do not call the API with a missing or empty cluster_id (e.g., avoid /api/v1/clusters//cmek).</w:t>
      </w:r>
    </w:p>
    <w:p>
      <w:pPr>
        <w:pStyle w:val="ListBullet"/>
      </w:pPr>
      <w:r>
        <w:t>Do not infer or guess the cluster_id.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/api/v1/clusters/1f2e3d4c-aaaa-bbbb-cccc-1234567890ab/cmek</w:t>
        <w:br/>
        <w:t>/api/v1/clusters/cluster_123/cmek</w:t>
      </w:r>
    </w:p>
    <w:p>
      <w:pPr>
        <w:pStyle w:val="Heading3"/>
      </w:pPr>
      <w:r>
        <w:t>Invalid Examples</w:t>
      </w:r>
    </w:p>
    <w:p>
      <w:r>
        <w:rPr>
          <w:b/>
          <w:color w:val="666666"/>
          <w:sz w:val="16"/>
        </w:rPr>
        <w:t>[http]</w:t>
      </w:r>
    </w:p>
    <w:p>
      <w:pPr>
        <w:shd w:fill="F2F2F2" w:val="clear"/>
      </w:pPr>
      <w:r>
        <w:rPr>
          <w:rFonts w:ascii="Courier New" w:hAnsi="Courier New"/>
          <w:sz w:val="17"/>
        </w:rPr>
        <w:t>/api/v1/clusters//cmek</w:t>
        <w:br/>
        <w:t>/api/v1/clusters/cmek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"region_infos": [</w:t>
        <w:br/>
        <w:t xml:space="preserve"> {</w:t>
        <w:br/>
        <w:t xml:space="preserve"> "key_infos": [</w:t>
        <w:br/>
        <w:t xml:space="preserve"> {</w:t>
        <w:br/>
        <w:t xml:space="preserve"> "created_at": "2026-01-15T10:30:00Z",</w:t>
        <w:br/>
        <w:t xml:space="preserve"> "spec": {},</w:t>
        <w:br/>
        <w:t xml:space="preserve"> "status": "ENABLED",</w:t>
        <w:br/>
        <w:t xml:space="preserve"> "updated_at": "2026-02-01T09:00:00Z",</w:t>
        <w:br/>
        <w:t xml:space="preserve"> "user_message": "CMEK key is enabled."</w:t>
        <w:br/>
        <w:t xml:space="preserve"> }</w:t>
        <w:br/>
        <w:t xml:space="preserve"> ],</w:t>
        <w:br/>
        <w:t xml:space="preserve"> "region": "us-east1",</w:t>
        <w:br/>
        <w:t xml:space="preserve"> "status": "ENABLED"</w:t>
        <w:br/>
        <w:t xml:space="preserve"> }</w:t>
        <w:br/>
        <w:t xml:space="preserve"> ],</w:t>
        <w:br/>
        <w:t xml:space="preserve"> "status": "ENABLED"</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region_infos</w:t>
            </w:r>
          </w:p>
        </w:tc>
        <w:tc>
          <w:tcPr>
            <w:tcW w:type="dxa" w:w="2880"/>
          </w:tcPr>
          <w:p>
            <w:r>
              <w:t>array</w:t>
            </w:r>
          </w:p>
        </w:tc>
        <w:tc>
          <w:tcPr>
            <w:tcW w:type="dxa" w:w="2880"/>
          </w:tcPr>
          <w:p>
            <w:r>
              <w:t>Per-region CMEK information.</w:t>
            </w:r>
          </w:p>
        </w:tc>
      </w:tr>
      <w:tr>
        <w:tc>
          <w:tcPr>
            <w:tcW w:type="dxa" w:w="2880"/>
          </w:tcPr>
          <w:p>
            <w:r>
              <w:t>region_infos[].key_infos</w:t>
            </w:r>
          </w:p>
        </w:tc>
        <w:tc>
          <w:tcPr>
            <w:tcW w:type="dxa" w:w="2880"/>
          </w:tcPr>
          <w:p>
            <w:r>
              <w:t>array</w:t>
            </w:r>
          </w:p>
        </w:tc>
        <w:tc>
          <w:tcPr>
            <w:tcW w:type="dxa" w:w="2880"/>
          </w:tcPr>
          <w:p>
            <w:r>
              <w:t>Key-level information for the region.</w:t>
            </w:r>
          </w:p>
        </w:tc>
      </w:tr>
      <w:tr>
        <w:tc>
          <w:tcPr>
            <w:tcW w:type="dxa" w:w="2880"/>
          </w:tcPr>
          <w:p>
            <w:r>
              <w:t>region_infos[].key_infos[].created_at</w:t>
            </w:r>
          </w:p>
        </w:tc>
        <w:tc>
          <w:tcPr>
            <w:tcW w:type="dxa" w:w="2880"/>
          </w:tcPr>
          <w:p>
            <w:r>
              <w:t>string</w:t>
            </w:r>
          </w:p>
        </w:tc>
        <w:tc>
          <w:tcPr>
            <w:tcW w:type="dxa" w:w="2880"/>
          </w:tcPr>
          <w:p>
            <w:r>
              <w:t>Creation timestamp of the key info record.</w:t>
            </w:r>
          </w:p>
        </w:tc>
      </w:tr>
      <w:tr>
        <w:tc>
          <w:tcPr>
            <w:tcW w:type="dxa" w:w="2880"/>
          </w:tcPr>
          <w:p>
            <w:r>
              <w:t>region_infos[].key_infos[].spec</w:t>
            </w:r>
          </w:p>
        </w:tc>
        <w:tc>
          <w:tcPr>
            <w:tcW w:type="dxa" w:w="2880"/>
          </w:tcPr>
          <w:p>
            <w:r>
              <w:t>object</w:t>
            </w:r>
          </w:p>
        </w:tc>
        <w:tc>
          <w:tcPr>
            <w:tcW w:type="dxa" w:w="2880"/>
          </w:tcPr>
          <w:p>
            <w:r>
              <w:t>CMEK key specification (&lt;CMEKKeySpecification&gt;). Structure not provided in scraped content.</w:t>
            </w:r>
          </w:p>
        </w:tc>
      </w:tr>
      <w:tr>
        <w:tc>
          <w:tcPr>
            <w:tcW w:type="dxa" w:w="2880"/>
          </w:tcPr>
          <w:p>
            <w:r>
              <w:t>region_infos[].key_infos[].status</w:t>
            </w:r>
          </w:p>
        </w:tc>
        <w:tc>
          <w:tcPr>
            <w:tcW w:type="dxa" w:w="2880"/>
          </w:tcPr>
          <w:p>
            <w:r>
              <w:t>string</w:t>
            </w:r>
          </w:p>
        </w:tc>
        <w:tc>
          <w:tcPr>
            <w:tcW w:type="dxa" w:w="2880"/>
          </w:tcPr>
          <w:p>
            <w:r>
              <w:t>CMEK status for this key info (&lt;CMEKStatus&gt;).</w:t>
            </w:r>
          </w:p>
        </w:tc>
      </w:tr>
      <w:tr>
        <w:tc>
          <w:tcPr>
            <w:tcW w:type="dxa" w:w="2880"/>
          </w:tcPr>
          <w:p>
            <w:r>
              <w:t>region_infos[].key_infos[].updated_at</w:t>
            </w:r>
          </w:p>
        </w:tc>
        <w:tc>
          <w:tcPr>
            <w:tcW w:type="dxa" w:w="2880"/>
          </w:tcPr>
          <w:p>
            <w:r>
              <w:t>string</w:t>
            </w:r>
          </w:p>
        </w:tc>
        <w:tc>
          <w:tcPr>
            <w:tcW w:type="dxa" w:w="2880"/>
          </w:tcPr>
          <w:p>
            <w:r>
              <w:t>Last update timestamp of the key info record.</w:t>
            </w:r>
          </w:p>
        </w:tc>
      </w:tr>
      <w:tr>
        <w:tc>
          <w:tcPr>
            <w:tcW w:type="dxa" w:w="2880"/>
          </w:tcPr>
          <w:p>
            <w:r>
              <w:t>region_infos[].key_infos[].user_message</w:t>
            </w:r>
          </w:p>
        </w:tc>
        <w:tc>
          <w:tcPr>
            <w:tcW w:type="dxa" w:w="2880"/>
          </w:tcPr>
          <w:p>
            <w:r>
              <w:t>string</w:t>
            </w:r>
          </w:p>
        </w:tc>
        <w:tc>
          <w:tcPr>
            <w:tcW w:type="dxa" w:w="2880"/>
          </w:tcPr>
          <w:p>
            <w:r>
              <w:t>User-facing message describing current key state.</w:t>
            </w:r>
          </w:p>
        </w:tc>
      </w:tr>
      <w:tr>
        <w:tc>
          <w:tcPr>
            <w:tcW w:type="dxa" w:w="2880"/>
          </w:tcPr>
          <w:p>
            <w:r>
              <w:t>region_infos[].region</w:t>
            </w:r>
          </w:p>
        </w:tc>
        <w:tc>
          <w:tcPr>
            <w:tcW w:type="dxa" w:w="2880"/>
          </w:tcPr>
          <w:p>
            <w:r>
              <w:t>string</w:t>
            </w:r>
          </w:p>
        </w:tc>
        <w:tc>
          <w:tcPr>
            <w:tcW w:type="dxa" w:w="2880"/>
          </w:tcPr>
          <w:p>
            <w:r>
              <w:t>Region identifier/name.</w:t>
            </w:r>
          </w:p>
        </w:tc>
      </w:tr>
      <w:tr>
        <w:tc>
          <w:tcPr>
            <w:tcW w:type="dxa" w:w="2880"/>
          </w:tcPr>
          <w:p>
            <w:r>
              <w:t>region_infos[].status</w:t>
            </w:r>
          </w:p>
        </w:tc>
        <w:tc>
          <w:tcPr>
            <w:tcW w:type="dxa" w:w="2880"/>
          </w:tcPr>
          <w:p>
            <w:r>
              <w:t>string</w:t>
            </w:r>
          </w:p>
        </w:tc>
        <w:tc>
          <w:tcPr>
            <w:tcW w:type="dxa" w:w="2880"/>
          </w:tcPr>
          <w:p>
            <w:r>
              <w:t>CMEK status for the region (&lt;CMEKStatus&gt;).</w:t>
            </w:r>
          </w:p>
        </w:tc>
      </w:tr>
      <w:tr>
        <w:tc>
          <w:tcPr>
            <w:tcW w:type="dxa" w:w="2880"/>
          </w:tcPr>
          <w:p>
            <w:r>
              <w:t>status</w:t>
            </w:r>
          </w:p>
        </w:tc>
        <w:tc>
          <w:tcPr>
            <w:tcW w:type="dxa" w:w="2880"/>
          </w:tcPr>
          <w:p>
            <w:r>
              <w:t>string</w:t>
            </w:r>
          </w:p>
        </w:tc>
        <w:tc>
          <w:tcPr>
            <w:tcW w:type="dxa" w:w="2880"/>
          </w:tcPr>
          <w:p>
            <w:r>
              <w:t>Overall CMEK status for the cluster. Possible values: DISABLED, DISABLING, DISABLE_FAILED, ENABLED, ENABLING, ENABLE_FAILED, ROTATING, ROTATE_FAILED, REVOKED, REVOKING, REVOKE_FAILED.</w:t>
            </w:r>
          </w:p>
        </w:tc>
      </w:tr>
      <w:tr>
        <w:tc>
          <w:tcPr>
            <w:tcW w:type="dxa" w:w="2880"/>
          </w:tcPr>
          <w:p>
            <w:r>
              <w:t>code</w:t>
            </w:r>
          </w:p>
        </w:tc>
        <w:tc>
          <w:tcPr>
            <w:tcW w:type="dxa" w:w="2880"/>
          </w:tcPr>
          <w:p>
            <w:r>
              <w:t>integer</w:t>
            </w:r>
          </w:p>
        </w:tc>
        <w:tc>
          <w:tcPr>
            <w:tcW w:type="dxa" w:w="2880"/>
          </w:tcPr>
          <w:p>
            <w:r>
              <w:t>(default error) Numeric error code.</w:t>
            </w:r>
          </w:p>
        </w:tc>
      </w:tr>
      <w:tr>
        <w:tc>
          <w:tcPr>
            <w:tcW w:type="dxa" w:w="2880"/>
          </w:tcPr>
          <w:p>
            <w:r>
              <w:t>details</w:t>
            </w:r>
          </w:p>
        </w:tc>
        <w:tc>
          <w:tcPr>
            <w:tcW w:type="dxa" w:w="2880"/>
          </w:tcPr>
          <w:p>
            <w:r>
              <w:t>array</w:t>
            </w:r>
          </w:p>
        </w:tc>
        <w:tc>
          <w:tcPr>
            <w:tcW w:type="dxa" w:w="2880"/>
          </w:tcPr>
          <w:p>
            <w:r>
              <w:t>(default error) Additional error details.</w:t>
            </w:r>
          </w:p>
        </w:tc>
      </w:tr>
      <w:tr>
        <w:tc>
          <w:tcPr>
            <w:tcW w:type="dxa" w:w="2880"/>
          </w:tcPr>
          <w:p>
            <w:r>
              <w:t>details[].@type</w:t>
            </w:r>
          </w:p>
        </w:tc>
        <w:tc>
          <w:tcPr>
            <w:tcW w:type="dxa" w:w="2880"/>
          </w:tcPr>
          <w:p>
            <w:r>
              <w:t>string</w:t>
            </w:r>
          </w:p>
        </w:tc>
        <w:tc>
          <w:tcPr>
            <w:tcW w:type="dxa" w:w="2880"/>
          </w:tcPr>
          <w:p>
            <w:r>
              <w:t>(default error) Type URL identifying the protobuf Any message type. Must contain at least one /.</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'https://cockroachlabs.cloud/api/v1/clusters/1f2e3d4c-aaaa-bbbb-cccc-1234567890ab/cmek'</w:t>
      </w:r>
    </w:p>
    <w:p>
      <w:pPr>
        <w:pStyle w:val="Heading3"/>
      </w:pPr>
      <w:r>
        <w:t>Notes</w:t>
      </w:r>
    </w:p>
    <w:p>
      <w:pPr>
        <w:pStyle w:val="ListBullet"/>
      </w:pPr>
      <w:r>
        <w:t>The response references &lt;CMEKKeySpecification&gt; and &lt;CMEKStatus&gt; types, but their schemas are not included in the scraped content; spec is therefore documented as an object with unspecified structure.</w:t>
      </w:r>
    </w:p>
    <w:p>
      <w:pPr>
        <w:pStyle w:val="ListBullet"/>
      </w:pPr>
      <w:r>
        <w:t>This endpoint documents no query parameters and no request body.</w:t>
      </w:r>
    </w:p>
    <w:p>
      <w:r>
        <w:br w:type="page"/>
      </w:r>
    </w:p>
    <w:p>
      <w:pPr>
        <w:pStyle w:val="Heading2"/>
      </w:pPr>
      <w:r>
        <w:t>121. [POST] Enable CMEK for a Cluster</w:t>
      </w:r>
    </w:p>
    <w:p>
      <w:r>
        <w:rPr>
          <w:b/>
        </w:rPr>
        <w:t xml:space="preserve">Endpoint: </w:t>
      </w:r>
      <w:r>
        <w:rPr>
          <w:rFonts w:ascii="Courier New" w:hAnsi="Courier New"/>
          <w:sz w:val="18"/>
        </w:rPr>
        <w:t>/api/v1/clusters/{{CLUSTER_ID}}/cmek</w:t>
      </w:r>
    </w:p>
    <w:p>
      <w:pPr>
        <w:pStyle w:val="Heading3"/>
      </w:pPr>
      <w:r>
        <w:t>Prerequisites</w:t>
      </w:r>
    </w:p>
    <w:p>
      <w:pPr>
        <w:pStyle w:val="ListBullet"/>
      </w:pPr>
      <w:r>
        <w:t xml:space="preserve">Your role must be one of the following (assigned at the organization, folder, or cluster scope): </w:t>
        <w:br/>
        <w:br/>
        <w:t>CLUSTER_ADMIN</w:t>
        <w:br/>
        <w:t>CLUSTER_OPERATOR_WRITER</w:t>
      </w:r>
    </w:p>
    <w:p>
      <w:pPr>
        <w:pStyle w:val="Heading3"/>
      </w:pPr>
      <w:r>
        <w:t>Method</w:t>
      </w:r>
    </w:p>
    <w:p>
      <w:r>
        <w:t>POST</w:t>
      </w:r>
    </w:p>
    <w:p>
      <w:pPr>
        <w:pStyle w:val="Heading3"/>
      </w:pPr>
      <w:r>
        <w:t>URL</w:t>
      </w:r>
    </w:p>
    <w:p>
      <w:r>
        <w:t>https://cockroachlabs.cloud/api/v1/clusters/{{cluster_id}}/cmek</w:t>
      </w:r>
    </w:p>
    <w:p>
      <w:pPr>
        <w:pStyle w:val="Heading3"/>
      </w:pPr>
      <w:r>
        <w:t>Description</w:t>
      </w:r>
    </w:p>
    <w:p>
      <w:r>
        <w:t>Enables Customer-Managed Encryption Keys (CMEK) for a specific cluster by providing per-region key specifications.</w:t>
      </w:r>
    </w:p>
    <w:p>
      <w:pPr>
        <w:pStyle w:val="Heading3"/>
      </w:pPr>
      <w:r>
        <w:t>Enforcement Rules</w:t>
      </w:r>
    </w:p>
    <w:p>
      <w:pPr>
        <w:pStyle w:val="ListBullet"/>
      </w:pPr>
      <w:r>
        <w:t>The cluster_id path parameter must always be present.</w:t>
      </w:r>
    </w:p>
    <w:p>
      <w:pPr>
        <w:pStyle w:val="ListBullet"/>
      </w:pPr>
      <w:r>
        <w:t>Always construct the path as /api/v1/clusters/{{cluster_id}}/cmek, where {{cluster_id}} is a non-empty string.</w:t>
      </w:r>
    </w:p>
    <w:p>
      <w:pPr>
        <w:pStyle w:val="ListBullet"/>
      </w:pPr>
      <w:r>
        <w:t>Do not call the API with a missing or empty cluster_id (e.g., avoid /api/v1/clusters//cmek).</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This endpoint requires a request body.</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/api/v1/clusters/123e4567-e89b-12d3-a456-426614174000/cmek</w:t>
      </w:r>
    </w:p>
    <w:p>
      <w:pPr>
        <w:pStyle w:val="Heading3"/>
      </w:pPr>
      <w:r>
        <w:t>Invalid Examples</w:t>
      </w:r>
    </w:p>
    <w:p>
      <w:r>
        <w:rPr>
          <w:b/>
          <w:color w:val="666666"/>
          <w:sz w:val="16"/>
        </w:rPr>
        <w:t>[http]</w:t>
      </w:r>
    </w:p>
    <w:p>
      <w:pPr>
        <w:shd w:fill="F2F2F2" w:val="clear"/>
      </w:pPr>
      <w:r>
        <w:rPr>
          <w:rFonts w:ascii="Courier New" w:hAnsi="Courier New"/>
          <w:sz w:val="17"/>
        </w:rPr>
        <w:t>/api/v1/clusters//cmek</w:t>
        <w:br/>
        <w:t>/api/v1/clusters/cmek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identifier of the cluster to enable CMEK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region_specs</w:t>
            </w:r>
          </w:p>
        </w:tc>
        <w:tc>
          <w:tcPr>
            <w:tcW w:type="dxa" w:w="2880"/>
          </w:tcPr>
          <w:p>
            <w:r>
              <w:t>array</w:t>
            </w:r>
          </w:p>
        </w:tc>
        <w:tc>
          <w:tcPr>
            <w:tcW w:type="dxa" w:w="2880"/>
          </w:tcPr>
          <w:p>
            <w:r>
              <w:t>List of region CMEK specifications. Each item contains region and key_spec.</w:t>
            </w:r>
          </w:p>
        </w:tc>
      </w:tr>
    </w:tbl>
    <w:p/>
    <w:p>
      <w:pPr>
        <w:pStyle w:val="Heading3"/>
      </w:pPr>
      <w:r>
        <w:t>Optional Request Body Fields</w:t>
      </w:r>
    </w:p>
    <w:p>
      <w:r>
        <w:t>None documented.</w:t>
      </w:r>
    </w:p>
    <w:p>
      <w:pPr>
        <w:pStyle w:val="Heading3"/>
      </w:pPr>
      <w:r>
        <w:t>Request Body Schema (Expanded)</w:t>
      </w:r>
    </w:p>
    <w:p>
      <w:r>
        <w:t>region_specs[]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region_specs[].region</w:t>
            </w:r>
          </w:p>
        </w:tc>
        <w:tc>
          <w:tcPr>
            <w:tcW w:type="dxa" w:w="2880"/>
          </w:tcPr>
          <w:p>
            <w:r>
              <w:t>string</w:t>
            </w:r>
          </w:p>
        </w:tc>
        <w:tc>
          <w:tcPr>
            <w:tcW w:type="dxa" w:w="2880"/>
          </w:tcPr>
          <w:p>
            <w:r>
              <w:t>Region name for which the key should be configured.</w:t>
            </w:r>
          </w:p>
        </w:tc>
      </w:tr>
      <w:tr>
        <w:tc>
          <w:tcPr>
            <w:tcW w:type="dxa" w:w="2880"/>
          </w:tcPr>
          <w:p>
            <w:r>
              <w:t>region_specs[].key_spec</w:t>
            </w:r>
          </w:p>
        </w:tc>
        <w:tc>
          <w:tcPr>
            <w:tcW w:type="dxa" w:w="2880"/>
          </w:tcPr>
          <w:p>
            <w:r>
              <w:t>object</w:t>
            </w:r>
          </w:p>
        </w:tc>
        <w:tc>
          <w:tcPr>
            <w:tcW w:type="dxa" w:w="2880"/>
          </w:tcPr>
          <w:p>
            <w:r>
              <w:t>Key specification for the region.</w:t>
            </w:r>
          </w:p>
        </w:tc>
      </w:tr>
      <w:tr>
        <w:tc>
          <w:tcPr>
            <w:tcW w:type="dxa" w:w="2880"/>
          </w:tcPr>
          <w:p>
            <w:r>
              <w:t>region_specs[].key_spec.auth_principal</w:t>
            </w:r>
          </w:p>
        </w:tc>
        <w:tc>
          <w:tcPr>
            <w:tcW w:type="dxa" w:w="2880"/>
          </w:tcPr>
          <w:p>
            <w:r>
              <w:t>string</w:t>
            </w:r>
          </w:p>
        </w:tc>
        <w:tc>
          <w:tcPr>
            <w:tcW w:type="dxa" w:w="2880"/>
          </w:tcPr>
          <w:p>
            <w:r>
              <w:t>Auth principal associated with the key spec.</w:t>
            </w:r>
          </w:p>
        </w:tc>
      </w:tr>
      <w:tr>
        <w:tc>
          <w:tcPr>
            <w:tcW w:type="dxa" w:w="2880"/>
          </w:tcPr>
          <w:p>
            <w:r>
              <w:t>region_specs[].key_spec.type</w:t>
            </w:r>
          </w:p>
        </w:tc>
        <w:tc>
          <w:tcPr>
            <w:tcW w:type="dxa" w:w="2880"/>
          </w:tcPr>
          <w:p>
            <w:r>
              <w:t>string</w:t>
            </w:r>
          </w:p>
        </w:tc>
        <w:tc>
          <w:tcPr>
            <w:tcW w:type="dxa" w:w="2880"/>
          </w:tcPr>
          <w:p>
            <w:r>
              <w:t>CMEK key type. (&lt;CMEKKeyType&gt; as documented)</w:t>
            </w:r>
          </w:p>
        </w:tc>
      </w:tr>
      <w:tr>
        <w:tc>
          <w:tcPr>
            <w:tcW w:type="dxa" w:w="2880"/>
          </w:tcPr>
          <w:p>
            <w:r>
              <w:t>region_specs[].key_spec.uri</w:t>
            </w:r>
          </w:p>
        </w:tc>
        <w:tc>
          <w:tcPr>
            <w:tcW w:type="dxa" w:w="2880"/>
          </w:tcPr>
          <w:p>
            <w:r>
              <w:t>string</w:t>
            </w:r>
          </w:p>
        </w:tc>
        <w:tc>
          <w:tcPr>
            <w:tcW w:type="dxa" w:w="2880"/>
          </w:tcPr>
          <w:p>
            <w:r>
              <w:t>URI of the customer-managed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"region_infos": [</w:t>
        <w:br/>
        <w:t xml:space="preserve"> {</w:t>
        <w:br/>
        <w:t xml:space="preserve"> "key_infos": [</w:t>
        <w:br/>
        <w:t xml:space="preserve"> {</w:t>
        <w:br/>
        <w:t xml:space="preserve"> "created_at": "2026-01-15T10:30:00Z",</w:t>
        <w:br/>
        <w:t xml:space="preserve"> "spec": {},</w:t>
        <w:br/>
        <w:t xml:space="preserve"> "status": "ENABLED",</w:t>
        <w:br/>
        <w:t xml:space="preserve"> "updated_at": "2026-01-15T10:31:00Z",</w:t>
        <w:br/>
        <w:t xml:space="preserve"> "user_message": "CMEK enabled for region."</w:t>
        <w:br/>
        <w:t xml:space="preserve"> }</w:t>
        <w:br/>
        <w:t xml:space="preserve"> ],</w:t>
        <w:br/>
        <w:t xml:space="preserve"> "region": "us-central1",</w:t>
        <w:br/>
        <w:t xml:space="preserve"> "status": "ENABLED"</w:t>
        <w:br/>
        <w:t xml:space="preserve"> }</w:t>
        <w:br/>
        <w:t xml:space="preserve"> ],</w:t>
        <w:br/>
        <w:t xml:space="preserve"> "status": "ENABLED"</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region_infos</w:t>
            </w:r>
          </w:p>
        </w:tc>
        <w:tc>
          <w:tcPr>
            <w:tcW w:type="dxa" w:w="2880"/>
          </w:tcPr>
          <w:p>
            <w:r>
              <w:t>array</w:t>
            </w:r>
          </w:p>
        </w:tc>
        <w:tc>
          <w:tcPr>
            <w:tcW w:type="dxa" w:w="2880"/>
          </w:tcPr>
          <w:p>
            <w:r>
              <w:t>Per-region CMEK status and key information.</w:t>
            </w:r>
          </w:p>
        </w:tc>
      </w:tr>
      <w:tr>
        <w:tc>
          <w:tcPr>
            <w:tcW w:type="dxa" w:w="2880"/>
          </w:tcPr>
          <w:p>
            <w:r>
              <w:t>region_infos[].key_infos</w:t>
            </w:r>
          </w:p>
        </w:tc>
        <w:tc>
          <w:tcPr>
            <w:tcW w:type="dxa" w:w="2880"/>
          </w:tcPr>
          <w:p>
            <w:r>
              <w:t>array</w:t>
            </w:r>
          </w:p>
        </w:tc>
        <w:tc>
          <w:tcPr>
            <w:tcW w:type="dxa" w:w="2880"/>
          </w:tcPr>
          <w:p>
            <w:r>
              <w:t>Information about keys configured for the region.</w:t>
            </w:r>
          </w:p>
        </w:tc>
      </w:tr>
      <w:tr>
        <w:tc>
          <w:tcPr>
            <w:tcW w:type="dxa" w:w="2880"/>
          </w:tcPr>
          <w:p>
            <w:r>
              <w:t>region_infos[].key_infos[].created_at</w:t>
            </w:r>
          </w:p>
        </w:tc>
        <w:tc>
          <w:tcPr>
            <w:tcW w:type="dxa" w:w="2880"/>
          </w:tcPr>
          <w:p>
            <w:r>
              <w:t>string</w:t>
            </w:r>
          </w:p>
        </w:tc>
        <w:tc>
          <w:tcPr>
            <w:tcW w:type="dxa" w:w="2880"/>
          </w:tcPr>
          <w:p>
            <w:r>
              <w:t>Creation timestamp.</w:t>
            </w:r>
          </w:p>
        </w:tc>
      </w:tr>
      <w:tr>
        <w:tc>
          <w:tcPr>
            <w:tcW w:type="dxa" w:w="2880"/>
          </w:tcPr>
          <w:p>
            <w:r>
              <w:t>region_infos[].key_infos[].spec</w:t>
            </w:r>
          </w:p>
        </w:tc>
        <w:tc>
          <w:tcPr>
            <w:tcW w:type="dxa" w:w="2880"/>
          </w:tcPr>
          <w:p>
            <w:r>
              <w:t>object</w:t>
            </w:r>
          </w:p>
        </w:tc>
        <w:tc>
          <w:tcPr>
            <w:tcW w:type="dxa" w:w="2880"/>
          </w:tcPr>
          <w:p>
            <w:r>
              <w:t>Key specification (&lt;CMEKKeySpecification&gt; as documented).</w:t>
            </w:r>
          </w:p>
        </w:tc>
      </w:tr>
      <w:tr>
        <w:tc>
          <w:tcPr>
            <w:tcW w:type="dxa" w:w="2880"/>
          </w:tcPr>
          <w:p>
            <w:r>
              <w:t>region_infos[].key_infos[].status</w:t>
            </w:r>
          </w:p>
        </w:tc>
        <w:tc>
          <w:tcPr>
            <w:tcW w:type="dxa" w:w="2880"/>
          </w:tcPr>
          <w:p>
            <w:r>
              <w:t>string</w:t>
            </w:r>
          </w:p>
        </w:tc>
        <w:tc>
          <w:tcPr>
            <w:tcW w:type="dxa" w:w="2880"/>
          </w:tcPr>
          <w:p>
            <w:r>
              <w:t>Key status (&lt;CMEKStatus&gt; as documented).</w:t>
            </w:r>
          </w:p>
        </w:tc>
      </w:tr>
      <w:tr>
        <w:tc>
          <w:tcPr>
            <w:tcW w:type="dxa" w:w="2880"/>
          </w:tcPr>
          <w:p>
            <w:r>
              <w:t>region_infos[].key_infos[].updated_at</w:t>
            </w:r>
          </w:p>
        </w:tc>
        <w:tc>
          <w:tcPr>
            <w:tcW w:type="dxa" w:w="2880"/>
          </w:tcPr>
          <w:p>
            <w:r>
              <w:t>string</w:t>
            </w:r>
          </w:p>
        </w:tc>
        <w:tc>
          <w:tcPr>
            <w:tcW w:type="dxa" w:w="2880"/>
          </w:tcPr>
          <w:p>
            <w:r>
              <w:t>Last update timestamp.</w:t>
            </w:r>
          </w:p>
        </w:tc>
      </w:tr>
      <w:tr>
        <w:tc>
          <w:tcPr>
            <w:tcW w:type="dxa" w:w="2880"/>
          </w:tcPr>
          <w:p>
            <w:r>
              <w:t>region_infos[].key_infos[].user_message</w:t>
            </w:r>
          </w:p>
        </w:tc>
        <w:tc>
          <w:tcPr>
            <w:tcW w:type="dxa" w:w="2880"/>
          </w:tcPr>
          <w:p>
            <w:r>
              <w:t>string</w:t>
            </w:r>
          </w:p>
        </w:tc>
        <w:tc>
          <w:tcPr>
            <w:tcW w:type="dxa" w:w="2880"/>
          </w:tcPr>
          <w:p>
            <w:r>
              <w:t>User-facing message about the key/CMEK state.</w:t>
            </w:r>
          </w:p>
        </w:tc>
      </w:tr>
      <w:tr>
        <w:tc>
          <w:tcPr>
            <w:tcW w:type="dxa" w:w="2880"/>
          </w:tcPr>
          <w:p>
            <w:r>
              <w:t>region_infos[].region</w:t>
            </w:r>
          </w:p>
        </w:tc>
        <w:tc>
          <w:tcPr>
            <w:tcW w:type="dxa" w:w="2880"/>
          </w:tcPr>
          <w:p>
            <w:r>
              <w:t>string</w:t>
            </w:r>
          </w:p>
        </w:tc>
        <w:tc>
          <w:tcPr>
            <w:tcW w:type="dxa" w:w="2880"/>
          </w:tcPr>
          <w:p>
            <w:r>
              <w:t>Region name.</w:t>
            </w:r>
          </w:p>
        </w:tc>
      </w:tr>
      <w:tr>
        <w:tc>
          <w:tcPr>
            <w:tcW w:type="dxa" w:w="2880"/>
          </w:tcPr>
          <w:p>
            <w:r>
              <w:t>region_infos[].status</w:t>
            </w:r>
          </w:p>
        </w:tc>
        <w:tc>
          <w:tcPr>
            <w:tcW w:type="dxa" w:w="2880"/>
          </w:tcPr>
          <w:p>
            <w:r>
              <w:t>string</w:t>
            </w:r>
          </w:p>
        </w:tc>
        <w:tc>
          <w:tcPr>
            <w:tcW w:type="dxa" w:w="2880"/>
          </w:tcPr>
          <w:p>
            <w:r>
              <w:t>Region CMEK status (&lt;CMEKStatus&gt; as documented).</w:t>
            </w:r>
          </w:p>
        </w:tc>
      </w:tr>
      <w:tr>
        <w:tc>
          <w:tcPr>
            <w:tcW w:type="dxa" w:w="2880"/>
          </w:tcPr>
          <w:p>
            <w:r>
              <w:t>status</w:t>
            </w:r>
          </w:p>
        </w:tc>
        <w:tc>
          <w:tcPr>
            <w:tcW w:type="dxa" w:w="2880"/>
          </w:tcPr>
          <w:p>
            <w:r>
              <w:t>string</w:t>
            </w:r>
          </w:p>
        </w:tc>
        <w:tc>
          <w:tcPr>
            <w:tcW w:type="dxa" w:w="2880"/>
          </w:tcPr>
          <w:p>
            <w:r>
              <w:t>Overall CMEK status for the cluster. Possible values: DISABLED, DISABLING, DISABLE_FAILED, ENABLED, ENABLING, ENABLE_FAILED, ROTATING, ROTATE_FAILED, REVOKED, REVOKING, REVOKE_FAILED.</w:t>
            </w:r>
          </w:p>
        </w:tc>
      </w:tr>
      <w:tr>
        <w:tc>
          <w:tcPr>
            <w:tcW w:type="dxa" w:w="2880"/>
          </w:tcPr>
          <w:p>
            <w:r>
              <w:t>code</w:t>
            </w:r>
          </w:p>
        </w:tc>
        <w:tc>
          <w:tcPr>
            <w:tcW w:type="dxa" w:w="2880"/>
          </w:tcPr>
          <w:p>
            <w:r>
              <w:t>integer</w:t>
            </w:r>
          </w:p>
        </w:tc>
        <w:tc>
          <w:tcPr>
            <w:tcW w:type="dxa" w:w="2880"/>
          </w:tcPr>
          <w:p>
            <w:r>
              <w:t>(default error only) Error code.</w:t>
            </w:r>
          </w:p>
        </w:tc>
      </w:tr>
      <w:tr>
        <w:tc>
          <w:tcPr>
            <w:tcW w:type="dxa" w:w="2880"/>
          </w:tcPr>
          <w:p>
            <w:r>
              <w:t>details</w:t>
            </w:r>
          </w:p>
        </w:tc>
        <w:tc>
          <w:tcPr>
            <w:tcW w:type="dxa" w:w="2880"/>
          </w:tcPr>
          <w:p>
            <w:r>
              <w:t>array</w:t>
            </w:r>
          </w:p>
        </w:tc>
        <w:tc>
          <w:tcPr>
            <w:tcW w:type="dxa" w:w="2880"/>
          </w:tcPr>
          <w:p>
            <w:r>
              <w:t>(default error only) Additional error details.</w:t>
            </w:r>
          </w:p>
        </w:tc>
      </w:tr>
      <w:tr>
        <w:tc>
          <w:tcPr>
            <w:tcW w:type="dxa" w:w="2880"/>
          </w:tcPr>
          <w:p>
            <w:r>
              <w:t>details[].@type</w:t>
            </w:r>
          </w:p>
        </w:tc>
        <w:tc>
          <w:tcPr>
            <w:tcW w:type="dxa" w:w="2880"/>
          </w:tcPr>
          <w:p>
            <w:r>
              <w:t>string</w:t>
            </w:r>
          </w:p>
        </w:tc>
        <w:tc>
          <w:tcPr>
            <w:tcW w:type="dxa" w:w="2880"/>
          </w:tcPr>
          <w:p>
            <w:r>
              <w:t>(default error only)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only)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'https://cockroachlabs.cloud/api/v1/clusters/123e4567-e89b-12d3-a456-426614174000/cmek' \</w:t>
        <w:br/>
        <w:t xml:space="preserve"> --header 'Content-Type: application/json' \</w:t>
        <w:br/>
        <w:t xml:space="preserve"> --data '{</w:t>
        <w:br/>
        <w:t xml:space="preserve"> "region_specs": [</w:t>
        <w:br/>
        <w:t xml:space="preserve">      {</w:t>
        <w:br/>
        <w:t xml:space="preserve"> "region": "us-central1",</w:t>
        <w:br/>
        <w:t xml:space="preserve"> "key_spec": {</w:t>
        <w:br/>
        <w:t xml:space="preserve"> "auth_principal": "serviceAccount:cmek-sa@example.iam.gserviceaccount.com",</w:t>
        <w:br/>
        <w:t xml:space="preserve"> "type": "CMEK_KEY_TYPE_UNSPECIFIED",</w:t>
        <w:br/>
        <w:t xml:space="preserve"> "uri": "projects/my-project/locations/us-central1/keyRings/my-kr/cryptoKeys/my-key"</w:t>
        <w:br/>
        <w:t xml:space="preserve">        }</w:t>
        <w:br/>
        <w:t xml:space="preserve">      }</w:t>
        <w:br/>
        <w:t xml:space="preserve">    ]</w:t>
        <w:br/>
        <w:t xml:space="preserve">  }'</w:t>
      </w:r>
    </w:p>
    <w:p>
      <w:pPr>
        <w:pStyle w:val="Heading3"/>
      </w:pPr>
      <w:r>
        <w:t>Example Usage</w:t>
      </w:r>
    </w:p>
    <w:p>
      <w:pPr>
        <w:pStyle w:val="Heading3"/>
      </w:pPr>
      <w:r>
        <w:t>Example 1: Enable CMEK for a Single Region</w:t>
      </w:r>
    </w:p>
    <w:p>
      <w:r>
        <w:rPr>
          <w:b/>
          <w:color w:val="666666"/>
          <w:sz w:val="16"/>
        </w:rPr>
        <w:t>[bash]</w:t>
      </w:r>
    </w:p>
    <w:p>
      <w:pPr>
        <w:shd w:fill="F2F2F2" w:val="clear"/>
      </w:pPr>
      <w:r>
        <w:rPr>
          <w:rFonts w:ascii="Courier New" w:hAnsi="Courier New"/>
          <w:sz w:val="17"/>
        </w:rPr>
        <w:t>curl -X POST \</w:t>
        <w:br/>
        <w:t xml:space="preserve"> 'https://cockroachlabs.cloud/api/v1/clusters/123e4567-e89b-12d3-a456-426614174000/cmek' \</w:t>
        <w:br/>
        <w:t xml:space="preserve"> -H 'Content-Type: application/json' \</w:t>
        <w:br/>
        <w:t xml:space="preserve"> -d '{</w:t>
        <w:br/>
        <w:t xml:space="preserve"> "region_specs": [</w:t>
        <w:br/>
        <w:t xml:space="preserve">      {</w:t>
        <w:br/>
        <w:t xml:space="preserve"> "region": "us-central1",</w:t>
        <w:br/>
        <w:t xml:space="preserve"> "key_spec": {</w:t>
        <w:br/>
        <w:t xml:space="preserve"> "auth_principal": "serviceAccount:cmek-sa@example.iam.gserviceaccount.com",</w:t>
        <w:br/>
        <w:t xml:space="preserve"> "type": "CMEK_KEY_TYPE_UNSPECIFIED",</w:t>
        <w:br/>
        <w:t xml:space="preserve"> "uri": "projects/my-project/locations/us-central1/keyRings/my-kr/cryptoKeys/my-key"</w:t>
        <w:br/>
        <w:t xml:space="preserve">        }</w:t>
        <w:br/>
        <w:t xml:space="preserve">      }</w:t>
        <w:br/>
        <w:t xml:space="preserve">    ]</w:t>
        <w:br/>
        <w:t xml:space="preserve">  }'</w:t>
      </w:r>
    </w:p>
    <w:p>
      <w:pPr>
        <w:pStyle w:val="Heading3"/>
      </w:pPr>
      <w:r>
        <w:t>Example 2: Enable CMEK for Multiple Regions</w:t>
      </w:r>
    </w:p>
    <w:p>
      <w:r>
        <w:rPr>
          <w:b/>
          <w:color w:val="666666"/>
          <w:sz w:val="16"/>
        </w:rPr>
        <w:t>[bash]</w:t>
      </w:r>
    </w:p>
    <w:p>
      <w:pPr>
        <w:shd w:fill="F2F2F2" w:val="clear"/>
      </w:pPr>
      <w:r>
        <w:rPr>
          <w:rFonts w:ascii="Courier New" w:hAnsi="Courier New"/>
          <w:sz w:val="17"/>
        </w:rPr>
        <w:t>curl -X POST \</w:t>
        <w:br/>
        <w:t xml:space="preserve"> 'https://cockroachlabs.cloud/api/v1/clusters/123e4567-e89b-12d3-a456-426614174000/cmek' \</w:t>
        <w:br/>
        <w:t xml:space="preserve"> -H 'Content-Type: application/json' \</w:t>
        <w:br/>
        <w:t xml:space="preserve"> -d '{</w:t>
        <w:br/>
        <w:t xml:space="preserve"> "region_specs": [</w:t>
        <w:br/>
        <w:t xml:space="preserve">      {</w:t>
        <w:br/>
        <w:t xml:space="preserve"> "region": "us-central1",</w:t>
        <w:br/>
        <w:t xml:space="preserve"> "key_spec": {</w:t>
        <w:br/>
        <w:t xml:space="preserve"> "auth_principal": "serviceAccount:cmek-sa@example.iam.gserviceaccount.com",</w:t>
        <w:br/>
        <w:t xml:space="preserve"> "type": "CMEK_KEY_TYPE_UNSPECIFIED",</w:t>
        <w:br/>
        <w:t xml:space="preserve"> "uri": "projects/my-project/locations/us-central1/keyRings/my-kr/cryptoKeys/key-us-central1"</w:t>
        <w:br/>
        <w:t xml:space="preserve">        }</w:t>
        <w:br/>
        <w:t xml:space="preserve">      },</w:t>
        <w:br/>
        <w:t xml:space="preserve">      {</w:t>
        <w:br/>
        <w:t xml:space="preserve"> "region": "us-east1",</w:t>
        <w:br/>
        <w:t xml:space="preserve"> "key_spec": {</w:t>
        <w:br/>
        <w:t xml:space="preserve"> "auth_principal": "serviceAccount:cmek-sa@example.iam.gserviceaccount.com",</w:t>
        <w:br/>
        <w:t xml:space="preserve"> "type": "CMEK_KEY_TYPE_UNSPECIFIED",</w:t>
        <w:br/>
        <w:t xml:space="preserve"> "uri": "projects/my-project/locations/us-east1/keyRings/my-kr/cryptoKeys/key-us-east1"</w:t>
        <w:br/>
        <w:t xml:space="preserve">        }</w:t>
        <w:br/>
        <w:t xml:space="preserve">      }</w:t>
        <w:br/>
        <w:t xml:space="preserve">    ]</w:t>
        <w:br/>
        <w:t xml:space="preserve">  }'</w:t>
      </w:r>
    </w:p>
    <w:p>
      <w:pPr>
        <w:pStyle w:val="Heading3"/>
      </w:pPr>
      <w:r>
        <w:t>Behavior</w:t>
      </w:r>
    </w:p>
    <w:p>
      <w:pPr>
        <w:pStyle w:val="ListBullet"/>
      </w:pPr>
      <w:r>
        <w:t>Validates the caller has one of the allowed roles at org/folder/cluster scope.</w:t>
      </w:r>
    </w:p>
    <w:p>
      <w:pPr>
        <w:pStyle w:val="ListBullet"/>
      </w:pPr>
      <w:r>
        <w:t>Validates the request body fields (including required region_specs).</w:t>
      </w:r>
    </w:p>
    <w:p>
      <w:pPr>
        <w:pStyle w:val="ListBullet"/>
      </w:pPr>
      <w:r>
        <w:t>Applies CMEK configuration for each provided region using the corresponding key_spec.</w:t>
      </w:r>
    </w:p>
    <w:p>
      <w:pPr>
        <w:pStyle w:val="ListBullet"/>
      </w:pPr>
      <w:r>
        <w:t>Returns overall CMEK status and per-region region_infos including key info and messages.</w:t>
      </w:r>
    </w:p>
    <w:p>
      <w:pPr>
        <w:pStyle w:val="Heading3"/>
      </w:pPr>
      <w:r>
        <w:t>Notes</w:t>
      </w:r>
    </w:p>
    <w:p>
      <w:pPr>
        <w:pStyle w:val="ListBullet"/>
      </w:pPr>
      <w:r>
        <w:t>The request body is required and must include region_specs.</w:t>
      </w:r>
    </w:p>
    <w:p>
      <w:pPr>
        <w:pStyle w:val="ListBullet"/>
      </w:pPr>
      <w:r>
        <w:t>The documentation references types (&lt;CMEKKeyType&gt;, &lt;CMEKKeySpecification&gt;, &lt;CMEKStatus&gt;) without enumerating their full schemas/values (except for the top-level status enum values listed in the 200 response).</w:t>
      </w:r>
    </w:p>
    <w:p>
      <w:pPr>
        <w:pStyle w:val="Heading3"/>
      </w:pPr>
      <w:r>
        <w:t>Related clusters actions</w:t>
      </w:r>
    </w:p>
    <w:p>
      <w:pPr>
        <w:pStyle w:val="ListBullet"/>
      </w:pPr>
      <w:r>
        <w:t>[POST] Enable Prometheus Metric Export for a Cluster — /api/v1/clusters/{{CLUSTER_ID}}/metricexport/prometheus</w:t>
      </w:r>
    </w:p>
    <w:p>
      <w:pPr>
        <w:pStyle w:val="ListBullet"/>
      </w:pPr>
      <w:r>
        <w:t>[DELETE] Disable Prometheus Metric Export for a Cluster — /api/v1/clusters/{{CLUSTER_ID}}/metricexport/prometheus</w:t>
      </w:r>
    </w:p>
    <w:p>
      <w:pPr>
        <w:pStyle w:val="ListBullet"/>
      </w:pPr>
      <w:r>
        <w:t>[GET] Get Extended Cluster Information — /api/v1/clusters/{{CLUSTER_ID}}</w:t>
      </w:r>
    </w:p>
    <w:p>
      <w:pPr>
        <w:pStyle w:val="ListBullet"/>
      </w:pPr>
      <w:r>
        <w:t>[PATCH] Scale, Edit, or Upgrade a Cluster — /api/v1/clusters/{{CLUSTER_ID}}</w:t>
      </w:r>
    </w:p>
    <w:p>
      <w:pPr>
        <w:pStyle w:val="ListBullet"/>
      </w:pPr>
      <w:r>
        <w:t>[GET] List Clusters in the Organization — /clusters</w:t>
      </w:r>
    </w:p>
    <w:p>
      <w:pPr>
        <w:pStyle w:val="ListBullet"/>
      </w:pPr>
      <w:r>
        <w:t>[POST] Create Cluster — /clusters</w:t>
      </w:r>
    </w:p>
    <w:p>
      <w:r>
        <w:br w:type="page"/>
      </w:r>
    </w:p>
    <w:p>
      <w:pPr>
        <w:pStyle w:val="Heading2"/>
      </w:pPr>
      <w:r>
        <w:t>122. [PUT] Enable or Update a Cluster's CMEK Spec</w:t>
      </w:r>
    </w:p>
    <w:p>
      <w:r>
        <w:rPr>
          <w:b/>
        </w:rPr>
        <w:t xml:space="preserve">Endpoint: </w:t>
      </w:r>
      <w:r>
        <w:rPr>
          <w:rFonts w:ascii="Courier New" w:hAnsi="Courier New"/>
          <w:sz w:val="18"/>
        </w:rPr>
        <w:t>/api/v1/clusters/{{CLUSTER_ID}}/cmek</w:t>
      </w:r>
    </w:p>
    <w:p>
      <w:pPr>
        <w:pStyle w:val="Heading3"/>
      </w:pPr>
      <w:r>
        <w:t>Prerequisites</w:t>
      </w:r>
    </w:p>
    <w:p>
      <w:pPr>
        <w:pStyle w:val="ListBullet"/>
      </w:pPr>
      <w:r>
        <w:t xml:space="preserve">The caller must have one of the following roles assigned at the organization, folder, or cluster scope: </w:t>
        <w:br/>
        <w:br/>
        <w:t>CLUSTER_ADMIN</w:t>
        <w:br/>
        <w:t>CLUSTER_OPERATOR_WRITER</w:t>
      </w:r>
    </w:p>
    <w:p>
      <w:pPr>
        <w:pStyle w:val="Heading3"/>
      </w:pPr>
      <w:r>
        <w:t>Method</w:t>
      </w:r>
    </w:p>
    <w:p>
      <w:r>
        <w:t>PUT</w:t>
      </w:r>
    </w:p>
    <w:p>
      <w:pPr>
        <w:pStyle w:val="Heading3"/>
      </w:pPr>
      <w:r>
        <w:t>URL</w:t>
      </w:r>
    </w:p>
    <w:p>
      <w:r>
        <w:t>https://cockroachlabs.cloud/api/v1/clusters/{{cluster_id}}/cmek</w:t>
      </w:r>
    </w:p>
    <w:p>
      <w:pPr>
        <w:pStyle w:val="Heading3"/>
      </w:pPr>
      <w:r>
        <w:t>Description</w:t>
      </w:r>
    </w:p>
    <w:p>
      <w:r>
        <w:t>Enables or updates the Customer-Managed Encryption Keys (CMEK) specification for a specific cluster. You provide per-region key specifications, and the service applies/updates CMEK configuration for those regions.</w:t>
      </w:r>
    </w:p>
    <w:p>
      <w:pPr>
        <w:pStyle w:val="Heading3"/>
      </w:pPr>
      <w:r>
        <w:t>Enforcement Rules</w:t>
      </w:r>
    </w:p>
    <w:p>
      <w:pPr>
        <w:pStyle w:val="ListBullet"/>
      </w:pPr>
      <w:r>
        <w:t>The cluster_id path parameter must always be present.</w:t>
      </w:r>
    </w:p>
    <w:p>
      <w:pPr>
        <w:pStyle w:val="ListBullet"/>
      </w:pPr>
      <w:r>
        <w:t>Always construct the path as /api/v1/clusters/{{cluster_id}}/cmek, where {{cluster_id}} is a non-empty string.</w:t>
      </w:r>
    </w:p>
    <w:p>
      <w:pPr>
        <w:pStyle w:val="ListBullet"/>
      </w:pPr>
      <w:r>
        <w:t>Do not call the API with a missing or empty cluster_id (e.g., avoid /api/v1/clusters//cmek or /api/v1/clusters/cmek).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JSON request body.</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/api/v1/clusters/123e4567-e89b-12d3-a456-426614174000/cmek</w:t>
        <w:br/>
        <w:t>/api/v1/clusters/cluster-abc123/cmek</w:t>
      </w:r>
    </w:p>
    <w:p>
      <w:pPr>
        <w:pStyle w:val="Heading3"/>
      </w:pPr>
      <w:r>
        <w:t>Invalid Examples</w:t>
      </w:r>
    </w:p>
    <w:p>
      <w:r>
        <w:rPr>
          <w:b/>
          <w:color w:val="666666"/>
          <w:sz w:val="16"/>
        </w:rPr>
        <w:t>[http]</w:t>
      </w:r>
    </w:p>
    <w:p>
      <w:pPr>
        <w:shd w:fill="F2F2F2" w:val="clear"/>
      </w:pPr>
      <w:r>
        <w:rPr>
          <w:rFonts w:ascii="Courier New" w:hAnsi="Courier New"/>
          <w:sz w:val="17"/>
        </w:rPr>
        <w:t>/api/v1/clusters//cmek</w:t>
        <w:br/>
        <w:t>/api/v1/clusters/cmek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region_specs</w:t>
            </w:r>
          </w:p>
        </w:tc>
        <w:tc>
          <w:tcPr>
            <w:tcW w:type="dxa" w:w="2880"/>
          </w:tcPr>
          <w:p>
            <w:r>
              <w:t>array</w:t>
            </w:r>
          </w:p>
        </w:tc>
        <w:tc>
          <w:tcPr>
            <w:tcW w:type="dxa" w:w="2880"/>
          </w:tcPr>
          <w:p>
            <w:r>
              <w:t>Array of region CMEK specifications. Each item contains region and key_spec.</w:t>
            </w:r>
          </w:p>
        </w:tc>
      </w:tr>
    </w:tbl>
    <w:p/>
    <w:p>
      <w:pPr>
        <w:pStyle w:val="Heading3"/>
      </w:pPr>
      <w:r>
        <w:t>region_specs[]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w:t>
            </w:r>
          </w:p>
        </w:tc>
        <w:tc>
          <w:tcPr>
            <w:tcW w:type="dxa" w:w="2880"/>
          </w:tcPr>
          <w:p>
            <w:r>
              <w:t>Region identifier to apply the CMEK key to.</w:t>
            </w:r>
          </w:p>
        </w:tc>
      </w:tr>
      <w:tr>
        <w:tc>
          <w:tcPr>
            <w:tcW w:type="dxa" w:w="2880"/>
          </w:tcPr>
          <w:p>
            <w:r>
              <w:t>key_spec</w:t>
            </w:r>
          </w:p>
        </w:tc>
        <w:tc>
          <w:tcPr>
            <w:tcW w:type="dxa" w:w="2880"/>
          </w:tcPr>
          <w:p>
            <w:r>
              <w:t>object</w:t>
            </w:r>
          </w:p>
        </w:tc>
        <w:tc>
          <w:tcPr>
            <w:tcW w:type="dxa" w:w="2880"/>
          </w:tcPr>
          <w:p>
            <w:r>
              <w:t>Key specification for the region.</w:t>
            </w:r>
          </w:p>
        </w:tc>
      </w:tr>
    </w:tbl>
    <w:p/>
    <w:p>
      <w:pPr>
        <w:pStyle w:val="Heading3"/>
      </w:pPr>
      <w:r>
        <w:t>key_spec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auth_principal</w:t>
            </w:r>
          </w:p>
        </w:tc>
        <w:tc>
          <w:tcPr>
            <w:tcW w:type="dxa" w:w="2880"/>
          </w:tcPr>
          <w:p>
            <w:r>
              <w:t>string</w:t>
            </w:r>
          </w:p>
        </w:tc>
        <w:tc>
          <w:tcPr>
            <w:tcW w:type="dxa" w:w="2880"/>
          </w:tcPr>
          <w:p>
            <w:r>
              <w:t>Auth principal used for the key.</w:t>
            </w:r>
          </w:p>
        </w:tc>
      </w:tr>
      <w:tr>
        <w:tc>
          <w:tcPr>
            <w:tcW w:type="dxa" w:w="2880"/>
          </w:tcPr>
          <w:p>
            <w:r>
              <w:t>type</w:t>
            </w:r>
          </w:p>
        </w:tc>
        <w:tc>
          <w:tcPr>
            <w:tcW w:type="dxa" w:w="2880"/>
          </w:tcPr>
          <w:p>
            <w:r>
              <w:t>string</w:t>
            </w:r>
          </w:p>
        </w:tc>
        <w:tc>
          <w:tcPr>
            <w:tcW w:type="dxa" w:w="2880"/>
          </w:tcPr>
          <w:p>
            <w:r>
              <w:t>&lt;CMEKKeyType&gt; (enum/type referenced by the API; exact values not provided in scraped content).</w:t>
            </w:r>
          </w:p>
        </w:tc>
      </w:tr>
      <w:tr>
        <w:tc>
          <w:tcPr>
            <w:tcW w:type="dxa" w:w="2880"/>
          </w:tcPr>
          <w:p>
            <w:r>
              <w:t>uri</w:t>
            </w:r>
          </w:p>
        </w:tc>
        <w:tc>
          <w:tcPr>
            <w:tcW w:type="dxa" w:w="2880"/>
          </w:tcPr>
          <w:p>
            <w:r>
              <w:t>string</w:t>
            </w:r>
          </w:p>
        </w:tc>
        <w:tc>
          <w:tcPr>
            <w:tcW w:type="dxa" w:w="2880"/>
          </w:tcPr>
          <w:p>
            <w:r>
              <w:t>Key URI.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"region_infos": [</w:t>
        <w:br/>
        <w:t xml:space="preserve"> {</w:t>
        <w:br/>
        <w:t xml:space="preserve"> "key_infos": [</w:t>
        <w:br/>
        <w:t xml:space="preserve"> {</w:t>
        <w:br/>
        <w:t xml:space="preserve"> "created_at": "2024-01-15T10:30:00Z",</w:t>
        <w:br/>
        <w:t xml:space="preserve"> "spec": "&lt;CMEKKeySpecification&gt;",</w:t>
        <w:br/>
        <w:t xml:space="preserve"> "status": "&lt;CMEKStatus&gt;",</w:t>
        <w:br/>
        <w:t xml:space="preserve"> "updated_at": "2024-01-15T10:35:00Z",</w:t>
        <w:br/>
        <w:t xml:space="preserve"> "user_message": "CMEK enabled for region."</w:t>
        <w:br/>
        <w:t xml:space="preserve"> }</w:t>
        <w:br/>
        <w:t xml:space="preserve"> ],</w:t>
        <w:br/>
        <w:t xml:space="preserve"> "region": "us-central1",</w:t>
        <w:br/>
        <w:t xml:space="preserve"> "status": "&lt;CMEKStatus&gt;"</w:t>
        <w:br/>
        <w:t xml:space="preserve"> }</w:t>
        <w:br/>
        <w:t xml:space="preserve"> ],</w:t>
        <w:br/>
        <w:t xml:space="preserve"> "status": "ENABLED"</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region_infos</w:t>
            </w:r>
          </w:p>
        </w:tc>
        <w:tc>
          <w:tcPr>
            <w:tcW w:type="dxa" w:w="2880"/>
          </w:tcPr>
          <w:p>
            <w:r>
              <w:t>array</w:t>
            </w:r>
          </w:p>
        </w:tc>
        <w:tc>
          <w:tcPr>
            <w:tcW w:type="dxa" w:w="2880"/>
          </w:tcPr>
          <w:p>
            <w:r>
              <w:t>Per-region CMEK status and key info.</w:t>
            </w:r>
          </w:p>
        </w:tc>
      </w:tr>
      <w:tr>
        <w:tc>
          <w:tcPr>
            <w:tcW w:type="dxa" w:w="2880"/>
          </w:tcPr>
          <w:p>
            <w:r>
              <w:t>region_infos[].key_infos</w:t>
            </w:r>
          </w:p>
        </w:tc>
        <w:tc>
          <w:tcPr>
            <w:tcW w:type="dxa" w:w="2880"/>
          </w:tcPr>
          <w:p>
            <w:r>
              <w:t>array</w:t>
            </w:r>
          </w:p>
        </w:tc>
        <w:tc>
          <w:tcPr>
            <w:tcW w:type="dxa" w:w="2880"/>
          </w:tcPr>
          <w:p>
            <w:r>
              <w:t>Key info entries for the region.</w:t>
            </w:r>
          </w:p>
        </w:tc>
      </w:tr>
      <w:tr>
        <w:tc>
          <w:tcPr>
            <w:tcW w:type="dxa" w:w="2880"/>
          </w:tcPr>
          <w:p>
            <w:r>
              <w:t>region_infos[].key_infos[].created_at</w:t>
            </w:r>
          </w:p>
        </w:tc>
        <w:tc>
          <w:tcPr>
            <w:tcW w:type="dxa" w:w="2880"/>
          </w:tcPr>
          <w:p>
            <w:r>
              <w:t>string</w:t>
            </w:r>
          </w:p>
        </w:tc>
        <w:tc>
          <w:tcPr>
            <w:tcW w:type="dxa" w:w="2880"/>
          </w:tcPr>
          <w:p>
            <w:r>
              <w:t>Creation timestamp.</w:t>
            </w:r>
          </w:p>
        </w:tc>
      </w:tr>
      <w:tr>
        <w:tc>
          <w:tcPr>
            <w:tcW w:type="dxa" w:w="2880"/>
          </w:tcPr>
          <w:p>
            <w:r>
              <w:t>region_infos[].key_infos[].spec</w:t>
            </w:r>
          </w:p>
        </w:tc>
        <w:tc>
          <w:tcPr>
            <w:tcW w:type="dxa" w:w="2880"/>
          </w:tcPr>
          <w:p>
            <w:r>
              <w:t>string</w:t>
            </w:r>
          </w:p>
        </w:tc>
        <w:tc>
          <w:tcPr>
            <w:tcW w:type="dxa" w:w="2880"/>
          </w:tcPr>
          <w:p>
            <w:r>
              <w:t>&lt;CMEKKeySpecification&gt; (referenced type; exact schema not provided).</w:t>
            </w:r>
          </w:p>
        </w:tc>
      </w:tr>
      <w:tr>
        <w:tc>
          <w:tcPr>
            <w:tcW w:type="dxa" w:w="2880"/>
          </w:tcPr>
          <w:p>
            <w:r>
              <w:t>region_infos[].key_infos[].status</w:t>
            </w:r>
          </w:p>
        </w:tc>
        <w:tc>
          <w:tcPr>
            <w:tcW w:type="dxa" w:w="2880"/>
          </w:tcPr>
          <w:p>
            <w:r>
              <w:t>string</w:t>
            </w:r>
          </w:p>
        </w:tc>
        <w:tc>
          <w:tcPr>
            <w:tcW w:type="dxa" w:w="2880"/>
          </w:tcPr>
          <w:p>
            <w:r>
              <w:t>&lt;CMEKStatus&gt; (referenced type; exact values not provided).</w:t>
            </w:r>
          </w:p>
        </w:tc>
      </w:tr>
      <w:tr>
        <w:tc>
          <w:tcPr>
            <w:tcW w:type="dxa" w:w="2880"/>
          </w:tcPr>
          <w:p>
            <w:r>
              <w:t>region_infos[].key_infos[].updated_at</w:t>
            </w:r>
          </w:p>
        </w:tc>
        <w:tc>
          <w:tcPr>
            <w:tcW w:type="dxa" w:w="2880"/>
          </w:tcPr>
          <w:p>
            <w:r>
              <w:t>string</w:t>
            </w:r>
          </w:p>
        </w:tc>
        <w:tc>
          <w:tcPr>
            <w:tcW w:type="dxa" w:w="2880"/>
          </w:tcPr>
          <w:p>
            <w:r>
              <w:t>Update timestamp.</w:t>
            </w:r>
          </w:p>
        </w:tc>
      </w:tr>
      <w:tr>
        <w:tc>
          <w:tcPr>
            <w:tcW w:type="dxa" w:w="2880"/>
          </w:tcPr>
          <w:p>
            <w:r>
              <w:t>region_infos[].key_infos[].user_message</w:t>
            </w:r>
          </w:p>
        </w:tc>
        <w:tc>
          <w:tcPr>
            <w:tcW w:type="dxa" w:w="2880"/>
          </w:tcPr>
          <w:p>
            <w:r>
              <w:t>string</w:t>
            </w:r>
          </w:p>
        </w:tc>
        <w:tc>
          <w:tcPr>
            <w:tcW w:type="dxa" w:w="2880"/>
          </w:tcPr>
          <w:p>
            <w:r>
              <w:t>Human-readable status message.</w:t>
            </w:r>
          </w:p>
        </w:tc>
      </w:tr>
      <w:tr>
        <w:tc>
          <w:tcPr>
            <w:tcW w:type="dxa" w:w="2880"/>
          </w:tcPr>
          <w:p>
            <w:r>
              <w:t>region_infos[].region</w:t>
            </w:r>
          </w:p>
        </w:tc>
        <w:tc>
          <w:tcPr>
            <w:tcW w:type="dxa" w:w="2880"/>
          </w:tcPr>
          <w:p>
            <w:r>
              <w:t>string</w:t>
            </w:r>
          </w:p>
        </w:tc>
        <w:tc>
          <w:tcPr>
            <w:tcW w:type="dxa" w:w="2880"/>
          </w:tcPr>
          <w:p>
            <w:r>
              <w:t>Region identifier.</w:t>
            </w:r>
          </w:p>
        </w:tc>
      </w:tr>
      <w:tr>
        <w:tc>
          <w:tcPr>
            <w:tcW w:type="dxa" w:w="2880"/>
          </w:tcPr>
          <w:p>
            <w:r>
              <w:t>region_infos[].status</w:t>
            </w:r>
          </w:p>
        </w:tc>
        <w:tc>
          <w:tcPr>
            <w:tcW w:type="dxa" w:w="2880"/>
          </w:tcPr>
          <w:p>
            <w:r>
              <w:t>string</w:t>
            </w:r>
          </w:p>
        </w:tc>
        <w:tc>
          <w:tcPr>
            <w:tcW w:type="dxa" w:w="2880"/>
          </w:tcPr>
          <w:p>
            <w:r>
              <w:t>&lt;CMEKStatus&gt; for the region.</w:t>
            </w:r>
          </w:p>
        </w:tc>
      </w:tr>
      <w:tr>
        <w:tc>
          <w:tcPr>
            <w:tcW w:type="dxa" w:w="2880"/>
          </w:tcPr>
          <w:p>
            <w:r>
              <w:t>status</w:t>
            </w:r>
          </w:p>
        </w:tc>
        <w:tc>
          <w:tcPr>
            <w:tcW w:type="dxa" w:w="2880"/>
          </w:tcPr>
          <w:p>
            <w:r>
              <w:t>string</w:t>
            </w:r>
          </w:p>
        </w:tc>
        <w:tc>
          <w:tcPr>
            <w:tcW w:type="dxa" w:w="2880"/>
          </w:tcPr>
          <w:p>
            <w:r>
              <w:t>Overall CMEK status for the cluster. Possible values: DISABLED, DISABLING, DISABLE_FAILED, ENABLED, ENABLING, ENABLE_FAILED, ROTATING, ROTATE_FAILED, REVOKED, REVOKING, REVOKE_FAILED.</w:t>
            </w:r>
          </w:p>
        </w:tc>
      </w:tr>
      <w:tr>
        <w:tc>
          <w:tcPr>
            <w:tcW w:type="dxa" w:w="2880"/>
          </w:tcPr>
          <w:p>
            <w:r>
              <w:t>code</w:t>
            </w:r>
          </w:p>
        </w:tc>
        <w:tc>
          <w:tcPr>
            <w:tcW w:type="dxa" w:w="2880"/>
          </w:tcPr>
          <w:p>
            <w:r>
              <w:t>integer</w:t>
            </w:r>
          </w:p>
        </w:tc>
        <w:tc>
          <w:tcPr>
            <w:tcW w:type="dxa" w:w="2880"/>
          </w:tcPr>
          <w:p>
            <w:r>
              <w:t>(default error only) Error code.</w:t>
            </w:r>
          </w:p>
        </w:tc>
      </w:tr>
      <w:tr>
        <w:tc>
          <w:tcPr>
            <w:tcW w:type="dxa" w:w="2880"/>
          </w:tcPr>
          <w:p>
            <w:r>
              <w:t>details</w:t>
            </w:r>
          </w:p>
        </w:tc>
        <w:tc>
          <w:tcPr>
            <w:tcW w:type="dxa" w:w="2880"/>
          </w:tcPr>
          <w:p>
            <w:r>
              <w:t>array</w:t>
            </w:r>
          </w:p>
        </w:tc>
        <w:tc>
          <w:tcPr>
            <w:tcW w:type="dxa" w:w="2880"/>
          </w:tcPr>
          <w:p>
            <w:r>
              <w:t>(default error only) Additional error details.</w:t>
            </w:r>
          </w:p>
        </w:tc>
      </w:tr>
      <w:tr>
        <w:tc>
          <w:tcPr>
            <w:tcW w:type="dxa" w:w="2880"/>
          </w:tcPr>
          <w:p>
            <w:r>
              <w:t>details[].@type</w:t>
            </w:r>
          </w:p>
        </w:tc>
        <w:tc>
          <w:tcPr>
            <w:tcW w:type="dxa" w:w="2880"/>
          </w:tcPr>
          <w:p>
            <w:r>
              <w:t>string</w:t>
            </w:r>
          </w:p>
        </w:tc>
        <w:tc>
          <w:tcPr>
            <w:tcW w:type="dxa" w:w="2880"/>
          </w:tcPr>
          <w:p>
            <w:r>
              <w:t>(default error only) Type URL identifying the protobuf Any message type. Must contain at least one /.</w:t>
            </w:r>
          </w:p>
        </w:tc>
      </w:tr>
      <w:tr>
        <w:tc>
          <w:tcPr>
            <w:tcW w:type="dxa" w:w="2880"/>
          </w:tcPr>
          <w:p>
            <w:r>
              <w:t>details[].additionalProperties</w:t>
            </w:r>
          </w:p>
        </w:tc>
        <w:tc>
          <w:tcPr>
            <w:tcW w:type="dxa" w:w="2880"/>
          </w:tcPr>
          <w:p>
            <w:r>
              <w:t>object</w:t>
            </w:r>
          </w:p>
        </w:tc>
        <w:tc>
          <w:tcPr>
            <w:tcW w:type="dxa" w:w="2880"/>
          </w:tcPr>
          <w:p>
            <w:r>
              <w:t>(default error only) Additional properties (arbitrary).</w:t>
            </w:r>
          </w:p>
        </w:tc>
      </w:tr>
      <w:tr>
        <w:tc>
          <w:tcPr>
            <w:tcW w:type="dxa" w:w="2880"/>
          </w:tcPr>
          <w:p>
            <w:r>
              <w:t>message</w:t>
            </w:r>
          </w:p>
        </w:tc>
        <w:tc>
          <w:tcPr>
            <w:tcW w:type="dxa" w:w="2880"/>
          </w:tcPr>
          <w:p>
            <w:r>
              <w:t>string</w:t>
            </w:r>
          </w:p>
        </w:tc>
        <w:tc>
          <w:tcPr>
            <w:tcW w:type="dxa" w:w="2880"/>
          </w:tcPr>
          <w:p>
            <w:r>
              <w:t>(default error only)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'https://cockroachlabs.cloud/api/v1/clusters/123e4567-e89b-12d3-a456-426614174000/cmek' \</w:t>
        <w:br/>
        <w:t xml:space="preserve"> --header 'Content-Type: application/json' \</w:t>
        <w:br/>
        <w:t xml:space="preserve"> --data '{</w:t>
        <w:br/>
        <w:t xml:space="preserve"> "region_specs": [</w:t>
        <w:br/>
        <w:t xml:space="preserve">      {</w:t>
        <w:br/>
        <w:t xml:space="preserve"> "region": "us-central1",</w:t>
        <w:br/>
        <w:t xml:space="preserve"> "key_spec": {</w:t>
        <w:br/>
        <w:t xml:space="preserve"> "auth_principal": "serviceAccount:cmek-admin@example.iam.gserviceaccount.com",</w:t>
        <w:br/>
        <w:t xml:space="preserve"> "type": "CMEK_KEY_TYPE_UNSPECIFIED",</w:t>
        <w:br/>
        <w:t xml:space="preserve"> "uri": "projects/example/locations/us/keyRings/ring1/cryptoKeys/key1"</w:t>
        <w:br/>
        <w:t xml:space="preserve">        }</w:t>
        <w:br/>
        <w:t xml:space="preserve">      }</w:t>
        <w:br/>
        <w:t xml:space="preserve">    ]</w:t>
        <w:br/>
        <w:t xml:space="preserve">  }'</w:t>
      </w:r>
    </w:p>
    <w:p>
      <w:pPr>
        <w:pStyle w:val="Heading3"/>
      </w:pPr>
      <w:r>
        <w:t>Example Usage</w:t>
      </w:r>
    </w:p>
    <w:p>
      <w:pPr>
        <w:pStyle w:val="Heading3"/>
      </w:pPr>
      <w:r>
        <w:t>Example 1: Enable/Update CMEK for One Region</w:t>
      </w:r>
    </w:p>
    <w:p>
      <w:r>
        <w:rPr>
          <w:b/>
          <w:color w:val="666666"/>
          <w:sz w:val="16"/>
        </w:rPr>
        <w:t>[bash]</w:t>
      </w:r>
    </w:p>
    <w:p>
      <w:pPr>
        <w:shd w:fill="F2F2F2" w:val="clear"/>
      </w:pPr>
      <w:r>
        <w:rPr>
          <w:rFonts w:ascii="Courier New" w:hAnsi="Courier New"/>
          <w:sz w:val="17"/>
        </w:rPr>
        <w:t>curl --location --request PUT 'https://cockroachlabs.cloud/api/v1/clusters/cluster-abc123/cmek' \</w:t>
        <w:br/>
        <w:t xml:space="preserve"> --header 'Content-Type: application/json' \</w:t>
        <w:br/>
        <w:t xml:space="preserve"> --data '{</w:t>
        <w:br/>
        <w:t xml:space="preserve"> "region_specs": [</w:t>
        <w:br/>
        <w:t xml:space="preserve">      {</w:t>
        <w:br/>
        <w:t xml:space="preserve"> "region": "europe-west1",</w:t>
        <w:br/>
        <w:t xml:space="preserve"> "key_spec": {</w:t>
        <w:br/>
        <w:t xml:space="preserve"> "auth_principal": "serviceAccount:cmek@example.iam.gserviceaccount.com",</w:t>
        <w:br/>
        <w:t xml:space="preserve"> "type": "CMEK_KEY_TYPE_UNSPECIFIED",</w:t>
        <w:br/>
        <w:t xml:space="preserve"> "uri": "projects/acme/locations/eu/keyRings/prod/cryptoKeys/crdb"</w:t>
        <w:br/>
        <w:t xml:space="preserve">        }</w:t>
        <w:br/>
        <w:t xml:space="preserve">      }</w:t>
        <w:br/>
        <w:t xml:space="preserve">    ]</w:t>
        <w:br/>
        <w:t xml:space="preserve">  }'</w:t>
      </w:r>
    </w:p>
    <w:p>
      <w:pPr>
        <w:pStyle w:val="Heading3"/>
      </w:pPr>
      <w:r>
        <w:t>Example 2: Enable/Update CMEK for Multiple Regions</w:t>
      </w:r>
    </w:p>
    <w:p>
      <w:r>
        <w:rPr>
          <w:b/>
          <w:color w:val="666666"/>
          <w:sz w:val="16"/>
        </w:rPr>
        <w:t>[bash]</w:t>
      </w:r>
    </w:p>
    <w:p>
      <w:pPr>
        <w:shd w:fill="F2F2F2" w:val="clear"/>
      </w:pPr>
      <w:r>
        <w:rPr>
          <w:rFonts w:ascii="Courier New" w:hAnsi="Courier New"/>
          <w:sz w:val="17"/>
        </w:rPr>
        <w:t>curl --location --request PUT 'https://cockroachlabs.cloud/api/v1/clusters/cluster-abc123/cmek' \</w:t>
        <w:br/>
        <w:t xml:space="preserve"> --header 'Content-Type: application/json' \</w:t>
        <w:br/>
        <w:t xml:space="preserve"> --data '{</w:t>
        <w:br/>
        <w:t xml:space="preserve"> "region_specs": [</w:t>
        <w:br/>
        <w:t xml:space="preserve">      {</w:t>
        <w:br/>
        <w:t xml:space="preserve"> "region": "us-central1",</w:t>
        <w:br/>
        <w:t xml:space="preserve"> "key_spec": {</w:t>
        <w:br/>
        <w:t xml:space="preserve"> "auth_principal": "serviceAccount:cmek@example.iam.gserviceaccount.com",</w:t>
        <w:br/>
        <w:t xml:space="preserve"> "type": "CMEK_KEY_TYPE_UNSPECIFIED",</w:t>
        <w:br/>
        <w:t xml:space="preserve"> "uri": "projects/acme/locations/us/keyRings/prod/cryptoKeys/crdb-us"</w:t>
        <w:br/>
        <w:t xml:space="preserve">        }</w:t>
        <w:br/>
        <w:t xml:space="preserve">      },</w:t>
        <w:br/>
        <w:t xml:space="preserve">      {</w:t>
        <w:br/>
        <w:t xml:space="preserve"> "region": "us-east1",</w:t>
        <w:br/>
        <w:t xml:space="preserve"> "key_spec": {</w:t>
        <w:br/>
        <w:t xml:space="preserve"> "auth_principal": "serviceAccount:cmek@example.iam.gserviceaccount.com",</w:t>
        <w:br/>
        <w:t xml:space="preserve"> "type": "CMEK_KEY_TYPE_UNSPECIFIED",</w:t>
        <w:br/>
        <w:t xml:space="preserve"> "uri": "projects/acme/locations/us/keyRings/prod/cryptoKeys/crdb-use1"</w:t>
        <w:br/>
        <w:t xml:space="preserve">        }</w:t>
        <w:br/>
        <w:t xml:space="preserve">      }</w:t>
        <w:br/>
        <w:t xml:space="preserve">    ]</w:t>
        <w:br/>
        <w:t xml:space="preserve">  }'</w:t>
      </w:r>
    </w:p>
    <w:p>
      <w:pPr>
        <w:pStyle w:val="Heading3"/>
      </w:pPr>
      <w:r>
        <w:t>Behavior</w:t>
      </w:r>
    </w:p>
    <w:p>
      <w:pPr>
        <w:pStyle w:val="ListBullet"/>
      </w:pPr>
      <w:r>
        <w:t>Validates that cluster_id is present and the request body contains region_specs.</w:t>
      </w:r>
    </w:p>
    <w:p>
      <w:pPr>
        <w:pStyle w:val="ListBullet"/>
      </w:pPr>
      <w:r>
        <w:t>For each entry in region_specs, applies/updates the CMEK key_spec for the specified region.</w:t>
      </w:r>
    </w:p>
    <w:p>
      <w:pPr>
        <w:pStyle w:val="ListBullet"/>
      </w:pPr>
      <w:r>
        <w:t>Returns overall CMEK status and per-region region_infos including key info and statuses.</w:t>
      </w:r>
    </w:p>
    <w:p>
      <w:pPr>
        <w:pStyle w:val="Heading3"/>
      </w:pPr>
      <w:r>
        <w:t>Notes</w:t>
      </w:r>
    </w:p>
    <w:p>
      <w:pPr>
        <w:pStyle w:val="ListBullet"/>
      </w:pPr>
      <w:r>
        <w:t>The request body is required and must be application/json.</w:t>
      </w:r>
    </w:p>
    <w:p>
      <w:pPr>
        <w:pStyle w:val="ListBullet"/>
      </w:pPr>
      <w:r>
        <w:t>The scraped content references &lt;CMEKKeyType&gt;, &lt;CMEKKeySpecification&gt;, and &lt;CMEKStatus&gt; as external types/enums; their full definitions/allowed values were not included.</w:t>
      </w:r>
    </w:p>
    <w:p>
      <w:r>
        <w:br w:type="page"/>
      </w:r>
    </w:p>
    <w:p>
      <w:pPr>
        <w:pStyle w:val="Heading2"/>
      </w:pPr>
      <w:r>
        <w:t>123. [PATCH] Update a Cluster’s CMEK Status</w:t>
      </w:r>
    </w:p>
    <w:p>
      <w:r>
        <w:rPr>
          <w:b/>
        </w:rPr>
        <w:t xml:space="preserve">Endpoint: </w:t>
      </w:r>
      <w:r>
        <w:rPr>
          <w:rFonts w:ascii="Courier New" w:hAnsi="Courier New"/>
          <w:sz w:val="18"/>
        </w:rPr>
        <w:t>/api/v1/clusters/{{CLUSTER_ID}}/cmek</w:t>
      </w:r>
    </w:p>
    <w:p>
      <w:pPr>
        <w:pStyle w:val="Heading3"/>
      </w:pPr>
      <w:r>
        <w:t>Prerequisites</w:t>
      </w:r>
    </w:p>
    <w:p>
      <w:pPr>
        <w:pStyle w:val="ListBullet"/>
      </w:pPr>
      <w:r>
        <w:t xml:space="preserve">Caller must have one of the following roles (at the organization, folder, or cluster scope): </w:t>
        <w:br/>
        <w:br/>
        <w:t>CLUSTER_ADMIN</w:t>
        <w:br/>
        <w:t>CLUSTER_OPERATOR_WRITER</w:t>
      </w:r>
    </w:p>
    <w:p>
      <w:pPr>
        <w:pStyle w:val="Heading3"/>
      </w:pPr>
      <w:r>
        <w:t>Method</w:t>
      </w:r>
    </w:p>
    <w:p>
      <w:r>
        <w:t>PATCH</w:t>
      </w:r>
    </w:p>
    <w:p>
      <w:pPr>
        <w:pStyle w:val="Heading3"/>
      </w:pPr>
      <w:r>
        <w:t>URL</w:t>
      </w:r>
    </w:p>
    <w:p>
      <w:r>
        <w:t>https://cockroachlabs.cloud/api/v1/clusters/{{cluster_id}}/cmek</w:t>
      </w:r>
    </w:p>
    <w:p>
      <w:pPr>
        <w:pStyle w:val="Heading3"/>
      </w:pPr>
      <w:r>
        <w:t>Description</w:t>
      </w:r>
    </w:p>
    <w:p>
      <w:r>
        <w:t>Updates the CMEK-related status for a specific cluster. The request performs an action (currently only revocation is documented) and returns the cluster’s CMEK status and per-region key information.</w:t>
      </w:r>
    </w:p>
    <w:p>
      <w:pPr>
        <w:pStyle w:val="Heading3"/>
      </w:pPr>
      <w:r>
        <w:t>Enforcement Rules</w:t>
      </w:r>
    </w:p>
    <w:p>
      <w:pPr>
        <w:pStyle w:val="ListBullet"/>
      </w:pPr>
      <w:r>
        <w:t>The cluster_id path parameter must always be present.</w:t>
      </w:r>
    </w:p>
    <w:p>
      <w:pPr>
        <w:pStyle w:val="ListBullet"/>
      </w:pPr>
      <w:r>
        <w:t>Always construct the path as /api/v1/clusters/{{cluster_id}}/cmek, where {{cluster_id}} is a non-empty string.</w:t>
      </w:r>
    </w:p>
    <w:p>
      <w:pPr>
        <w:pStyle w:val="ListBullet"/>
      </w:pPr>
      <w:r>
        <w:t>Do not call the API with a missing or empty cluster_id (e.g., avoid /clusters//cmek).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/api/v1/clusters/1f2e3d4c-5678-90ab-cdef-111213141516/cmek</w:t>
      </w:r>
    </w:p>
    <w:p>
      <w:pPr>
        <w:pStyle w:val="Heading3"/>
      </w:pPr>
      <w:r>
        <w:t>Invalid Examples</w:t>
      </w:r>
    </w:p>
    <w:p>
      <w:r>
        <w:rPr>
          <w:b/>
          <w:color w:val="666666"/>
          <w:sz w:val="16"/>
        </w:rPr>
        <w:t>[http]</w:t>
      </w:r>
    </w:p>
    <w:p>
      <w:pPr>
        <w:shd w:fill="F2F2F2" w:val="clear"/>
      </w:pPr>
      <w:r>
        <w:rPr>
          <w:rFonts w:ascii="Courier New" w:hAnsi="Courier New"/>
          <w:sz w:val="17"/>
        </w:rPr>
        <w:t>/api/v1/clusters//cmek</w:t>
        <w:br/>
        <w:t>/api/v1/clusters/cmek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of the cluster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enum</w:t>
            </w:r>
          </w:p>
        </w:tc>
        <w:tc>
          <w:tcPr>
            <w:tcW w:type="dxa" w:w="2880"/>
          </w:tcPr>
          <w:p>
            <w:r>
              <w:t>Action to perform. Allowed values: REVOKE.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"region_infos": [</w:t>
        <w:br/>
        <w:t xml:space="preserve"> {</w:t>
        <w:br/>
        <w:t xml:space="preserve"> "key_infos": [</w:t>
        <w:br/>
        <w:t xml:space="preserve"> {</w:t>
        <w:br/>
        <w:t xml:space="preserve"> "created_at": "2026-02-01T12:34:56Z",</w:t>
        <w:br/>
        <w:t xml:space="preserve"> "spec": {},</w:t>
        <w:br/>
        <w:t xml:space="preserve"> "status": "REVOKED",</w:t>
        <w:br/>
        <w:t xml:space="preserve"> "updated_at": "2026-02-01T12:35:10Z",</w:t>
        <w:br/>
        <w:t xml:space="preserve"> "user_message": "CMEK key has been revoked."</w:t>
        <w:br/>
        <w:t xml:space="preserve"> }</w:t>
        <w:br/>
        <w:t xml:space="preserve"> ],</w:t>
        <w:br/>
        <w:t xml:space="preserve"> "region": "us-east1",</w:t>
        <w:br/>
        <w:t xml:space="preserve"> "status": "REVOKED"</w:t>
        <w:br/>
        <w:t xml:space="preserve"> }</w:t>
        <w:br/>
        <w:t xml:space="preserve"> ],</w:t>
        <w:br/>
        <w:t xml:space="preserve"> "status": "REVOKED"</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Overall CMEK status for the cluster. Possible values: DISABLED, DISABLING, DISABLE_FAILED, ENABLED, ENABLING, ENABLE_FAILED, ROTATING, ROTATE_FAILED, REVOKED, REVOKING, REVOKE_FAILED.</w:t>
            </w:r>
          </w:p>
        </w:tc>
      </w:tr>
      <w:tr>
        <w:tc>
          <w:tcPr>
            <w:tcW w:type="dxa" w:w="2880"/>
          </w:tcPr>
          <w:p>
            <w:r>
              <w:t>region_infos</w:t>
            </w:r>
          </w:p>
        </w:tc>
        <w:tc>
          <w:tcPr>
            <w:tcW w:type="dxa" w:w="2880"/>
          </w:tcPr>
          <w:p>
            <w:r>
              <w:t>array</w:t>
            </w:r>
          </w:p>
        </w:tc>
        <w:tc>
          <w:tcPr>
            <w:tcW w:type="dxa" w:w="2880"/>
          </w:tcPr>
          <w:p>
            <w:r>
              <w:t>Per-region CMEK information.</w:t>
            </w:r>
          </w:p>
        </w:tc>
      </w:tr>
      <w:tr>
        <w:tc>
          <w:tcPr>
            <w:tcW w:type="dxa" w:w="2880"/>
          </w:tcPr>
          <w:p>
            <w:r>
              <w:t>region_infos[].region</w:t>
            </w:r>
          </w:p>
        </w:tc>
        <w:tc>
          <w:tcPr>
            <w:tcW w:type="dxa" w:w="2880"/>
          </w:tcPr>
          <w:p>
            <w:r>
              <w:t>string</w:t>
            </w:r>
          </w:p>
        </w:tc>
        <w:tc>
          <w:tcPr>
            <w:tcW w:type="dxa" w:w="2880"/>
          </w:tcPr>
          <w:p>
            <w:r>
              <w:t>Region name.</w:t>
            </w:r>
          </w:p>
        </w:tc>
      </w:tr>
      <w:tr>
        <w:tc>
          <w:tcPr>
            <w:tcW w:type="dxa" w:w="2880"/>
          </w:tcPr>
          <w:p>
            <w:r>
              <w:t>region_infos[].status</w:t>
            </w:r>
          </w:p>
        </w:tc>
        <w:tc>
          <w:tcPr>
            <w:tcW w:type="dxa" w:w="2880"/>
          </w:tcPr>
          <w:p>
            <w:r>
              <w:t>CMEKStatus</w:t>
            </w:r>
          </w:p>
        </w:tc>
        <w:tc>
          <w:tcPr>
            <w:tcW w:type="dxa" w:w="2880"/>
          </w:tcPr>
          <w:p>
            <w:r>
              <w:t>CMEK status for the region. (Type referenced as &lt;CMEKStatus&gt; in source.)</w:t>
            </w:r>
          </w:p>
        </w:tc>
      </w:tr>
      <w:tr>
        <w:tc>
          <w:tcPr>
            <w:tcW w:type="dxa" w:w="2880"/>
          </w:tcPr>
          <w:p>
            <w:r>
              <w:t>region_infos[].key_infos</w:t>
            </w:r>
          </w:p>
        </w:tc>
        <w:tc>
          <w:tcPr>
            <w:tcW w:type="dxa" w:w="2880"/>
          </w:tcPr>
          <w:p>
            <w:r>
              <w:t>array</w:t>
            </w:r>
          </w:p>
        </w:tc>
        <w:tc>
          <w:tcPr>
            <w:tcW w:type="dxa" w:w="2880"/>
          </w:tcPr>
          <w:p>
            <w:r>
              <w:t>Key info entries for the region.</w:t>
            </w:r>
          </w:p>
        </w:tc>
      </w:tr>
      <w:tr>
        <w:tc>
          <w:tcPr>
            <w:tcW w:type="dxa" w:w="2880"/>
          </w:tcPr>
          <w:p>
            <w:r>
              <w:t>region_infos[].key_infos[].created_at</w:t>
            </w:r>
          </w:p>
        </w:tc>
        <w:tc>
          <w:tcPr>
            <w:tcW w:type="dxa" w:w="2880"/>
          </w:tcPr>
          <w:p>
            <w:r>
              <w:t>string</w:t>
            </w:r>
          </w:p>
        </w:tc>
        <w:tc>
          <w:tcPr>
            <w:tcW w:type="dxa" w:w="2880"/>
          </w:tcPr>
          <w:p>
            <w:r>
              <w:t>Creation timestamp for the key info.</w:t>
            </w:r>
          </w:p>
        </w:tc>
      </w:tr>
      <w:tr>
        <w:tc>
          <w:tcPr>
            <w:tcW w:type="dxa" w:w="2880"/>
          </w:tcPr>
          <w:p>
            <w:r>
              <w:t>region_infos[].key_infos[].updated_at</w:t>
            </w:r>
          </w:p>
        </w:tc>
        <w:tc>
          <w:tcPr>
            <w:tcW w:type="dxa" w:w="2880"/>
          </w:tcPr>
          <w:p>
            <w:r>
              <w:t>string</w:t>
            </w:r>
          </w:p>
        </w:tc>
        <w:tc>
          <w:tcPr>
            <w:tcW w:type="dxa" w:w="2880"/>
          </w:tcPr>
          <w:p>
            <w:r>
              <w:t>Last update timestamp for the key info.</w:t>
            </w:r>
          </w:p>
        </w:tc>
      </w:tr>
      <w:tr>
        <w:tc>
          <w:tcPr>
            <w:tcW w:type="dxa" w:w="2880"/>
          </w:tcPr>
          <w:p>
            <w:r>
              <w:t>region_infos[].key_infos[].status</w:t>
            </w:r>
          </w:p>
        </w:tc>
        <w:tc>
          <w:tcPr>
            <w:tcW w:type="dxa" w:w="2880"/>
          </w:tcPr>
          <w:p>
            <w:r>
              <w:t>CMEKStatus</w:t>
            </w:r>
          </w:p>
        </w:tc>
        <w:tc>
          <w:tcPr>
            <w:tcW w:type="dxa" w:w="2880"/>
          </w:tcPr>
          <w:p>
            <w:r>
              <w:t>Status of the key. (Type referenced as &lt;CMEKStatus&gt; in source.)</w:t>
            </w:r>
          </w:p>
        </w:tc>
      </w:tr>
      <w:tr>
        <w:tc>
          <w:tcPr>
            <w:tcW w:type="dxa" w:w="2880"/>
          </w:tcPr>
          <w:p>
            <w:r>
              <w:t>region_infos[].key_infos[].user_message</w:t>
            </w:r>
          </w:p>
        </w:tc>
        <w:tc>
          <w:tcPr>
            <w:tcW w:type="dxa" w:w="2880"/>
          </w:tcPr>
          <w:p>
            <w:r>
              <w:t>string</w:t>
            </w:r>
          </w:p>
        </w:tc>
        <w:tc>
          <w:tcPr>
            <w:tcW w:type="dxa" w:w="2880"/>
          </w:tcPr>
          <w:p>
            <w:r>
              <w:t>Human-readable message about the key’s state.</w:t>
            </w:r>
          </w:p>
        </w:tc>
      </w:tr>
      <w:tr>
        <w:tc>
          <w:tcPr>
            <w:tcW w:type="dxa" w:w="2880"/>
          </w:tcPr>
          <w:p>
            <w:r>
              <w:t>region_infos[].key_infos[].spec</w:t>
            </w:r>
          </w:p>
        </w:tc>
        <w:tc>
          <w:tcPr>
            <w:tcW w:type="dxa" w:w="2880"/>
          </w:tcPr>
          <w:p>
            <w:r>
              <w:t>CMEKKeySpecification</w:t>
            </w:r>
          </w:p>
        </w:tc>
        <w:tc>
          <w:tcPr>
            <w:tcW w:type="dxa" w:w="2880"/>
          </w:tcPr>
          <w:p>
            <w:r>
              <w:t>Key specification object (referenced as &lt;CMEKKeySpecification&gt;; schema not provided in source).</w:t>
            </w:r>
          </w:p>
        </w:tc>
      </w:tr>
      <w:tr>
        <w:tc>
          <w:tcPr>
            <w:tcW w:type="dxa" w:w="2880"/>
          </w:tcPr>
          <w:p>
            <w:r>
              <w:t>code</w:t>
            </w:r>
          </w:p>
        </w:tc>
        <w:tc>
          <w:tcPr>
            <w:tcW w:type="dxa" w:w="2880"/>
          </w:tcPr>
          <w:p>
            <w:r>
              <w:t>integer</w:t>
            </w:r>
          </w:p>
        </w:tc>
        <w:tc>
          <w:tcPr>
            <w:tcW w:type="dxa" w:w="2880"/>
          </w:tcPr>
          <w:p>
            <w:r>
              <w:t>(default error only) Error code.</w:t>
            </w:r>
          </w:p>
        </w:tc>
      </w:tr>
      <w:tr>
        <w:tc>
          <w:tcPr>
            <w:tcW w:type="dxa" w:w="2880"/>
          </w:tcPr>
          <w:p>
            <w:r>
              <w:t>details</w:t>
            </w:r>
          </w:p>
        </w:tc>
        <w:tc>
          <w:tcPr>
            <w:tcW w:type="dxa" w:w="2880"/>
          </w:tcPr>
          <w:p>
            <w:r>
              <w:t>array</w:t>
            </w:r>
          </w:p>
        </w:tc>
        <w:tc>
          <w:tcPr>
            <w:tcW w:type="dxa" w:w="2880"/>
          </w:tcPr>
          <w:p>
            <w:r>
              <w:t>(default error only) Additional error details.</w:t>
            </w:r>
          </w:p>
        </w:tc>
      </w:tr>
      <w:tr>
        <w:tc>
          <w:tcPr>
            <w:tcW w:type="dxa" w:w="2880"/>
          </w:tcPr>
          <w:p>
            <w:r>
              <w:t>details[].@type</w:t>
            </w:r>
          </w:p>
        </w:tc>
        <w:tc>
          <w:tcPr>
            <w:tcW w:type="dxa" w:w="2880"/>
          </w:tcPr>
          <w:p>
            <w:r>
              <w:t>string</w:t>
            </w:r>
          </w:p>
        </w:tc>
        <w:tc>
          <w:tcPr>
            <w:tcW w:type="dxa" w:w="2880"/>
          </w:tcPr>
          <w:p>
            <w:r>
              <w:t>(default error only) Type URL identifying the protobuf Any message type. Must contain at least one /.</w:t>
            </w:r>
          </w:p>
        </w:tc>
      </w:tr>
      <w:tr>
        <w:tc>
          <w:tcPr>
            <w:tcW w:type="dxa" w:w="2880"/>
          </w:tcPr>
          <w:p>
            <w:r>
              <w:t>message</w:t>
            </w:r>
          </w:p>
        </w:tc>
        <w:tc>
          <w:tcPr>
            <w:tcW w:type="dxa" w:w="2880"/>
          </w:tcPr>
          <w:p>
            <w:r>
              <w:t>string</w:t>
            </w:r>
          </w:p>
        </w:tc>
        <w:tc>
          <w:tcPr>
            <w:tcW w:type="dxa" w:w="2880"/>
          </w:tcPr>
          <w:p>
            <w:r>
              <w:t>(default error only)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'https://cockroachlabs.cloud/api/v1/clusters/1f2e3d4c-5678-90ab-cdef-111213141516/cmek' \</w:t>
        <w:br/>
        <w:t xml:space="preserve"> --header 'Content-Type: application/json' \</w:t>
        <w:br/>
        <w:t xml:space="preserve"> --data '{</w:t>
        <w:br/>
        <w:t xml:space="preserve"> "action": "REVOKE"</w:t>
        <w:br/>
        <w:t xml:space="preserve">  }'</w:t>
      </w:r>
    </w:p>
    <w:p>
      <w:pPr>
        <w:pStyle w:val="Heading3"/>
      </w:pPr>
      <w:r>
        <w:t>Example Usage</w:t>
      </w:r>
    </w:p>
    <w:p>
      <w:pPr>
        <w:pStyle w:val="Heading3"/>
      </w:pPr>
      <w:r>
        <w:t>Example 1: Revoke CMEK for a Cluster</w:t>
      </w:r>
    </w:p>
    <w:p>
      <w:r>
        <w:rPr>
          <w:b/>
          <w:color w:val="666666"/>
          <w:sz w:val="16"/>
        </w:rPr>
        <w:t>[bash]</w:t>
      </w:r>
    </w:p>
    <w:p>
      <w:pPr>
        <w:shd w:fill="F2F2F2" w:val="clear"/>
      </w:pPr>
      <w:r>
        <w:rPr>
          <w:rFonts w:ascii="Courier New" w:hAnsi="Courier New"/>
          <w:sz w:val="17"/>
        </w:rPr>
        <w:t>curl --request PATCH 'https://cockroachlabs.cloud/api/v1/clusters/1f2e3d4c-5678-90ab-cdef-111213141516/cmek' \</w:t>
        <w:br/>
        <w:t xml:space="preserve"> -H 'Content-Type: application/json' \</w:t>
        <w:br/>
        <w:t xml:space="preserve"> -d '{"action":"REVOKE"}'</w:t>
      </w:r>
    </w:p>
    <w:p>
      <w:pPr>
        <w:pStyle w:val="Heading3"/>
      </w:pPr>
      <w:r>
        <w:t>Behavior</w:t>
      </w:r>
    </w:p>
    <w:p>
      <w:pPr>
        <w:pStyle w:val="ListBullet"/>
      </w:pPr>
      <w:r>
        <w:t>Validates the caller’s permissions for the cluster (or inherited org/folder scope).</w:t>
      </w:r>
    </w:p>
    <w:p>
      <w:pPr>
        <w:pStyle w:val="ListBullet"/>
      </w:pPr>
      <w:r>
        <w:t>Validates the request body action.</w:t>
      </w:r>
    </w:p>
    <w:p>
      <w:pPr>
        <w:pStyle w:val="ListBullet"/>
      </w:pPr>
      <w:r>
        <w:t>Applies the CMEK action to the cluster.</w:t>
      </w:r>
    </w:p>
    <w:p>
      <w:pPr>
        <w:pStyle w:val="ListBullet"/>
      </w:pPr>
      <w:r>
        <w:t>Returns the updated overall CMEK status plus region_infos including per-region key details.</w:t>
      </w:r>
    </w:p>
    <w:p>
      <w:pPr>
        <w:pStyle w:val="Heading3"/>
      </w:pPr>
      <w:r>
        <w:t>Notes</w:t>
      </w:r>
    </w:p>
    <w:p>
      <w:pPr>
        <w:pStyle w:val="ListBullet"/>
      </w:pPr>
      <w:r>
        <w:t>Only action: "REVOKE" is documented.</w:t>
      </w:r>
    </w:p>
    <w:p>
      <w:pPr>
        <w:pStyle w:val="ListBullet"/>
      </w:pPr>
      <w:r>
        <w:t>The response references &lt;CMEKKeySpecification&gt; and &lt;CMEKStatus&gt; types, but their full schemas are not included in the scraped content.</w:t>
      </w:r>
    </w:p>
    <w:p>
      <w:pPr>
        <w:pStyle w:val="Heading3"/>
      </w:pPr>
      <w:r>
        <w:t>Error Handling</w:t>
      </w:r>
    </w:p>
    <w:p>
      <w:pPr>
        <w:pStyle w:val="ListBullet"/>
      </w:pPr>
      <w:r>
        <w:t>400: A request field is invalid.</w:t>
      </w:r>
    </w:p>
    <w:p>
      <w:pPr>
        <w:pStyle w:val="ListBullet"/>
      </w:pPr>
      <w:r>
        <w:t>401: Caller cannot be authenticated.</w:t>
      </w:r>
    </w:p>
    <w:p>
      <w:pPr>
        <w:pStyle w:val="ListBullet"/>
      </w:pPr>
      <w:r>
        <w:t>403: Caller lacks permission to access the resource.</w:t>
      </w:r>
    </w:p>
    <w:p>
      <w:pPr>
        <w:pStyle w:val="ListBullet"/>
      </w:pPr>
      <w:r>
        <w:t>404: Resource does not exist.</w:t>
      </w:r>
    </w:p>
    <w:p>
      <w:pPr>
        <w:pStyle w:val="ListBullet"/>
      </w:pPr>
      <w:r>
        <w:t>500: Server error.</w:t>
      </w:r>
    </w:p>
    <w:p>
      <w:pPr>
        <w:pStyle w:val="ListBullet"/>
      </w:pPr>
      <w:r>
        <w:t>default: Unexpected error with { code, details, message }.</w:t>
      </w:r>
    </w:p>
    <w:p>
      <w:r>
        <w:br w:type="page"/>
      </w:r>
    </w:p>
    <w:p>
      <w:pPr>
        <w:pStyle w:val="Heading2"/>
      </w:pPr>
      <w:r>
        <w:t>124. [GET] List a Cluster’s Databases</w:t>
      </w:r>
    </w:p>
    <w:p>
      <w:r>
        <w:rPr>
          <w:b/>
        </w:rPr>
        <w:t xml:space="preserve">Endpoint: </w:t>
      </w:r>
      <w:r>
        <w:rPr>
          <w:rFonts w:ascii="Courier New" w:hAnsi="Courier New"/>
          <w:sz w:val="18"/>
        </w:rPr>
        <w:t>/api/v1/clusters/{{CLUSTER_ID}}/databases</w:t>
      </w:r>
    </w:p>
    <w:p>
      <w:pPr>
        <w:pStyle w:val="Heading3"/>
      </w:pPr>
      <w:r>
        <w:t>Prerequisites</w:t>
      </w:r>
    </w:p>
    <w:p>
      <w:pPr>
        <w:pStyle w:val="ListBullet"/>
      </w:pPr>
      <w:r>
        <w:t xml:space="preserve">The caller must have one of the following roles at the organization, folder, or cluster scope: </w:t>
        <w:br/>
        <w:br/>
        <w:t>CLUSTER_ADMIN</w:t>
        <w:br/>
        <w:t>CLUSTER_OPERATOR_WRITER</w:t>
        <w:br/>
        <w:t>CLUSTER_DEVELOPER</w:t>
      </w:r>
    </w:p>
    <w:p>
      <w:pPr>
        <w:pStyle w:val="Heading3"/>
      </w:pPr>
      <w:r>
        <w:t>Method</w:t>
      </w:r>
    </w:p>
    <w:p>
      <w:r>
        <w:t>GET</w:t>
      </w:r>
    </w:p>
    <w:p>
      <w:pPr>
        <w:pStyle w:val="Heading3"/>
      </w:pPr>
      <w:r>
        <w:t>URL</w:t>
      </w:r>
    </w:p>
    <w:p>
      <w:r>
        <w:t>https://cockroachlabs.cloud/api/v1/clusters/{{cluster_id}}/databases</w:t>
      </w:r>
    </w:p>
    <w:p>
      <w:pPr>
        <w:pStyle w:val="Heading3"/>
      </w:pPr>
      <w:r>
        <w:t>Description</w:t>
      </w:r>
    </w:p>
    <w:p>
      <w:r>
        <w:t>Lists databases for a specified cluster. By default, results are sorted by database name in ascending order.</w:t>
      </w:r>
    </w:p>
    <w:p>
      <w:pPr>
        <w:pStyle w:val="Heading3"/>
      </w:pPr>
      <w:r>
        <w:t>Enforcement Rules</w:t>
      </w:r>
    </w:p>
    <w:p>
      <w:pPr>
        <w:pStyle w:val="ListBullet"/>
      </w:pPr>
      <w:r>
        <w:t>The cluster_id path parameter must always be present.</w:t>
      </w:r>
    </w:p>
    <w:p>
      <w:pPr>
        <w:pStyle w:val="ListBullet"/>
      </w:pPr>
      <w:r>
        <w:t>Always construct the path as /api/v1/clusters/{{cluster_id}}/databases, where {{cluster_id}} is a non-empty string.</w:t>
      </w:r>
    </w:p>
    <w:p>
      <w:pPr>
        <w:pStyle w:val="ListBullet"/>
      </w:pPr>
      <w:r>
        <w:t>Do not call the API with a missing or empty cluster_id (e.g., avoid /api/v1/clusters//databases).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/api/v1/clusters/123456/databases</w:t>
        <w:br/>
        <w:t>/api/v1/clusters/cluster_abc/databases</w:t>
      </w:r>
    </w:p>
    <w:p>
      <w:pPr>
        <w:pStyle w:val="Heading3"/>
      </w:pPr>
      <w:r>
        <w:t>Invalid Examples</w:t>
      </w:r>
    </w:p>
    <w:p>
      <w:r>
        <w:rPr>
          <w:b/>
          <w:color w:val="666666"/>
          <w:sz w:val="16"/>
        </w:rPr>
        <w:t>[http]</w:t>
      </w:r>
    </w:p>
    <w:p>
      <w:pPr>
        <w:shd w:fill="F2F2F2" w:val="clear"/>
      </w:pPr>
      <w:r>
        <w:rPr>
          <w:rFonts w:ascii="Courier New" w:hAnsi="Courier New"/>
          <w:sz w:val="17"/>
        </w:rPr>
        <w:t>/api/v1/clusters//databases</w:t>
        <w:br/>
        <w:t>/api/v1/clusters/databases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of the cluster to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string</w:t>
            </w:r>
          </w:p>
        </w:tc>
        <w:tc>
          <w:tcPr>
            <w:tcW w:type="dxa" w:w="2880"/>
          </w:tcPr>
          <w:p>
            <w:r>
              <w:t>Pagination page token/identifier.</w:t>
            </w:r>
          </w:p>
        </w:tc>
      </w:tr>
      <w:tr>
        <w:tc>
          <w:tcPr>
            <w:tcW w:type="dxa" w:w="2880"/>
          </w:tcPr>
          <w:p>
            <w:r>
              <w:t>pagination.limit</w:t>
            </w:r>
          </w:p>
        </w:tc>
        <w:tc>
          <w:tcPr>
            <w:tcW w:type="dxa" w:w="2880"/>
          </w:tcPr>
          <w:p>
            <w:r>
              <w:t>integer</w:t>
            </w:r>
          </w:p>
        </w:tc>
        <w:tc>
          <w:tcPr>
            <w:tcW w:type="dxa" w:w="2880"/>
          </w:tcPr>
          <w:p>
            <w:r>
              <w:t>Maximum number of items to return.</w:t>
            </w:r>
          </w:p>
        </w:tc>
      </w:tr>
      <w:tr>
        <w:tc>
          <w:tcPr>
            <w:tcW w:type="dxa" w:w="2880"/>
          </w:tcPr>
          <w:p>
            <w:r>
              <w:t>pagination.as_of_time</w:t>
            </w:r>
          </w:p>
        </w:tc>
        <w:tc>
          <w:tcPr>
            <w:tcW w:type="dxa" w:w="2880"/>
          </w:tcPr>
          <w:p>
            <w:r>
              <w:t>string</w:t>
            </w:r>
          </w:p>
        </w:tc>
        <w:tc>
          <w:tcPr>
            <w:tcW w:type="dxa" w:w="2880"/>
          </w:tcPr>
          <w:p>
            <w:r>
              <w:t>Returns results as of a specific time (format not specified in source).</w:t>
            </w:r>
          </w:p>
        </w:tc>
      </w:tr>
      <w:tr>
        <w:tc>
          <w:tcPr>
            <w:tcW w:type="dxa" w:w="2880"/>
          </w:tcPr>
          <w:p>
            <w:r>
              <w:t>pagination.sort_order</w:t>
            </w:r>
          </w:p>
        </w:tc>
        <w:tc>
          <w:tcPr>
            <w:tcW w:type="dxa" w:w="2880"/>
          </w:tcPr>
          <w:p>
            <w:r>
              <w:t>enum</w:t>
            </w:r>
          </w:p>
        </w:tc>
        <w:tc>
          <w:tcPr>
            <w:tcW w:type="dxa" w:w="2880"/>
          </w:tcPr>
          <w:p>
            <w:r>
              <w:t>Sort order. Allowed values: ASC (default),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"databases": [</w:t>
        <w:br/>
        <w:t xml:space="preserve"> {</w:t>
        <w:br/>
        <w:t xml:space="preserve"> "name": "app_db",</w:t>
        <w:br/>
        <w:t xml:space="preserve"> "table_count": "12"</w:t>
        <w:br/>
        <w:t xml:space="preserve"> },</w:t>
        <w:br/>
        <w:t xml:space="preserve"> {</w:t>
        <w:br/>
        <w:t xml:space="preserve"> "name": "system",</w:t>
        <w:br/>
        <w:t xml:space="preserve"> "table_count": "48"</w:t>
        <w:br/>
        <w:t xml:space="preserve"> }</w:t>
        <w:br/>
        <w:t xml:space="preserve"> ],</w:t>
        <w:br/>
        <w:t xml:space="preserve"> "pagination": {</w:t>
        <w:br/>
        <w:t xml:space="preserve"> "next_page": "next-page-token",</w:t>
        <w:br/>
        <w:t xml:space="preserve"> "previous_page": "prev-page-token"</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"UNEXPECTED",</w:t>
        <w:br/>
        <w:t xml:space="preserve"> "domain": "cockroachlabs.cloud",</w:t>
        <w:br/>
        <w:t xml:space="preserve"> "metadata": {</w:t>
        <w:br/>
        <w:t xml:space="preserve"> "requestId": "req_123"</w:t>
        <w:br/>
        <w:t xml:space="preserve">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databases</w:t>
            </w:r>
          </w:p>
        </w:tc>
        <w:tc>
          <w:tcPr>
            <w:tcW w:type="dxa" w:w="2880"/>
          </w:tcPr>
          <w:p>
            <w:r>
              <w:t>array</w:t>
            </w:r>
          </w:p>
        </w:tc>
        <w:tc>
          <w:tcPr>
            <w:tcW w:type="dxa" w:w="2880"/>
          </w:tcPr>
          <w:p>
            <w:r>
              <w:t>List of databases.</w:t>
            </w:r>
          </w:p>
        </w:tc>
      </w:tr>
      <w:tr>
        <w:tc>
          <w:tcPr>
            <w:tcW w:type="dxa" w:w="2880"/>
          </w:tcPr>
          <w:p>
            <w:r>
              <w:t>databases.name</w:t>
            </w:r>
          </w:p>
        </w:tc>
        <w:tc>
          <w:tcPr>
            <w:tcW w:type="dxa" w:w="2880"/>
          </w:tcPr>
          <w:p>
            <w:r>
              <w:t>string</w:t>
            </w:r>
          </w:p>
        </w:tc>
        <w:tc>
          <w:tcPr>
            <w:tcW w:type="dxa" w:w="2880"/>
          </w:tcPr>
          <w:p>
            <w:r>
              <w:t>Database name.</w:t>
            </w:r>
          </w:p>
        </w:tc>
      </w:tr>
      <w:tr>
        <w:tc>
          <w:tcPr>
            <w:tcW w:type="dxa" w:w="2880"/>
          </w:tcPr>
          <w:p>
            <w:r>
              <w:t>databases.table_count</w:t>
            </w:r>
          </w:p>
        </w:tc>
        <w:tc>
          <w:tcPr>
            <w:tcW w:type="dxa" w:w="2880"/>
          </w:tcPr>
          <w:p>
            <w:r>
              <w:t>string</w:t>
            </w:r>
          </w:p>
        </w:tc>
        <w:tc>
          <w:tcPr>
            <w:tcW w:type="dxa" w:w="2880"/>
          </w:tcPr>
          <w:p>
            <w:r>
              <w:t>Table count for the database.</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pagination.next_page</w:t>
            </w:r>
          </w:p>
        </w:tc>
        <w:tc>
          <w:tcPr>
            <w:tcW w:type="dxa" w:w="2880"/>
          </w:tcPr>
          <w:p>
            <w:r>
              <w:t>string</w:t>
            </w:r>
          </w:p>
        </w:tc>
        <w:tc>
          <w:tcPr>
            <w:tcW w:type="dxa" w:w="2880"/>
          </w:tcPr>
          <w:p>
            <w:r>
              <w:t>Token/identifier for the next page.</w:t>
            </w:r>
          </w:p>
        </w:tc>
      </w:tr>
      <w:tr>
        <w:tc>
          <w:tcPr>
            <w:tcW w:type="dxa" w:w="2880"/>
          </w:tcPr>
          <w:p>
            <w:r>
              <w:t>pagination.previous_page</w:t>
            </w:r>
          </w:p>
        </w:tc>
        <w:tc>
          <w:tcPr>
            <w:tcW w:type="dxa" w:w="2880"/>
          </w:tcPr>
          <w:p>
            <w:r>
              <w:t>string</w:t>
            </w:r>
          </w:p>
        </w:tc>
        <w:tc>
          <w:tcPr>
            <w:tcW w:type="dxa" w:w="2880"/>
          </w:tcPr>
          <w:p>
            <w:r>
              <w:t>Token/identifier for the previous page.</w:t>
            </w:r>
          </w:p>
        </w:tc>
      </w:tr>
    </w:tbl>
    <w:p/>
    <w:p>
      <w:pPr>
        <w:pStyle w:val="Heading3"/>
      </w:pPr>
      <w:r>
        <w:t>Available Sorting Options</w:t>
      </w:r>
    </w:p>
    <w:p>
      <w:pPr>
        <w:pStyle w:val="ListBullet"/>
      </w:pPr>
      <w:r>
        <w:t>Default: database name ascending</w:t>
      </w:r>
    </w:p>
    <w:p>
      <w:pPr>
        <w:pStyle w:val="ListBullet"/>
      </w:pPr>
      <w:r>
        <w:t>pagination.sort_order: ASC (default), DESC</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'https://cockroachlabs.cloud/api/v1/clusters/123456/databases?pagination.sort_order=ASC&amp;pagination.limit=50'</w:t>
      </w:r>
    </w:p>
    <w:p>
      <w:pPr>
        <w:pStyle w:val="Heading3"/>
      </w:pPr>
      <w:r>
        <w:t>Example Usage</w:t>
      </w:r>
    </w:p>
    <w:p>
      <w:pPr>
        <w:pStyle w:val="Heading3"/>
      </w:pPr>
      <w:r>
        <w:t>Example 1: List Databases (Default Sort)</w:t>
      </w:r>
    </w:p>
    <w:p>
      <w:r>
        <w:rPr>
          <w:b/>
          <w:color w:val="666666"/>
          <w:sz w:val="16"/>
        </w:rPr>
        <w:t>[bash]</w:t>
      </w:r>
    </w:p>
    <w:p>
      <w:pPr>
        <w:shd w:fill="F2F2F2" w:val="clear"/>
      </w:pPr>
      <w:r>
        <w:rPr>
          <w:rFonts w:ascii="Courier New" w:hAnsi="Courier New"/>
          <w:sz w:val="17"/>
        </w:rPr>
        <w:t>curl -sS \</w:t>
        <w:br/>
        <w:t xml:space="preserve"> 'https://cockroachlabs.cloud/api/v1/clusters/123456/databases'</w:t>
      </w:r>
    </w:p>
    <w:p>
      <w:pPr>
        <w:pStyle w:val="Heading3"/>
      </w:pPr>
      <w:r>
        <w:t>Example 2: List Databases (Descending Sort)</w:t>
      </w:r>
    </w:p>
    <w:p>
      <w:r>
        <w:rPr>
          <w:b/>
          <w:color w:val="666666"/>
          <w:sz w:val="16"/>
        </w:rPr>
        <w:t>[bash]</w:t>
      </w:r>
    </w:p>
    <w:p>
      <w:pPr>
        <w:shd w:fill="F2F2F2" w:val="clear"/>
      </w:pPr>
      <w:r>
        <w:rPr>
          <w:rFonts w:ascii="Courier New" w:hAnsi="Courier New"/>
          <w:sz w:val="17"/>
        </w:rPr>
        <w:t>curl -sS \</w:t>
        <w:br/>
        <w:t xml:space="preserve"> 'https://cockroachlabs.cloud/api/v1/clusters/123456/databases?pagination.sort_order=DESC'</w:t>
      </w:r>
    </w:p>
    <w:p>
      <w:pPr>
        <w:pStyle w:val="Heading3"/>
      </w:pPr>
      <w:r>
        <w:t>Example 3: Paginate Results</w:t>
      </w:r>
    </w:p>
    <w:p>
      <w:r>
        <w:rPr>
          <w:b/>
          <w:color w:val="666666"/>
          <w:sz w:val="16"/>
        </w:rPr>
        <w:t>[bash]</w:t>
      </w:r>
    </w:p>
    <w:p>
      <w:pPr>
        <w:shd w:fill="F2F2F2" w:val="clear"/>
      </w:pPr>
      <w:r>
        <w:rPr>
          <w:rFonts w:ascii="Courier New" w:hAnsi="Courier New"/>
          <w:sz w:val="17"/>
        </w:rPr>
        <w:t>curl -sS \</w:t>
        <w:br/>
        <w:t xml:space="preserve"> 'https://cockroachlabs.cloud/api/v1/clusters/123456/databases?pagination.page=next-page-token&amp;pagination.limit=25'</w:t>
      </w:r>
    </w:p>
    <w:p>
      <w:pPr>
        <w:pStyle w:val="Heading3"/>
      </w:pPr>
      <w:r>
        <w:t>Behavior</w:t>
      </w:r>
    </w:p>
    <w:p>
      <w:pPr>
        <w:pStyle w:val="ListBullet"/>
      </w:pPr>
      <w:r>
        <w:t>Validates the cluster_id and any provided pagination query parameters.</w:t>
      </w:r>
    </w:p>
    <w:p>
      <w:pPr>
        <w:pStyle w:val="ListBullet"/>
      </w:pPr>
      <w:r>
        <w:t>Fetches databases for the given cluster.</w:t>
      </w:r>
    </w:p>
    <w:p>
      <w:pPr>
        <w:pStyle w:val="ListBullet"/>
      </w:pPr>
      <w:r>
        <w:t>Sorts results by database name (ascending by default; can be overridden via pagination.sort_order).</w:t>
      </w:r>
    </w:p>
    <w:p>
      <w:pPr>
        <w:pStyle w:val="ListBullet"/>
      </w:pPr>
      <w:r>
        <w:t>Returns the database list and pagination tokens (if applicable).</w:t>
      </w:r>
    </w:p>
    <w:p>
      <w:pPr>
        <w:pStyle w:val="Heading3"/>
      </w:pPr>
      <w:r>
        <w:t>Notes</w:t>
      </w:r>
    </w:p>
    <w:p>
      <w:pPr>
        <w:pStyle w:val="ListBullet"/>
      </w:pPr>
      <w:r>
        <w:t>pagination.sort_order defaults to ASC unless otherwise specified.</w:t>
      </w:r>
    </w:p>
    <w:p>
      <w:pPr>
        <w:pStyle w:val="ListBullet"/>
      </w:pPr>
      <w:r>
        <w:t>The error responses for status codes 400, 401, 403, 404, and 500 are documented as application/json: any (no fixed schema provided).</w:t>
      </w:r>
    </w:p>
    <w:p>
      <w:pPr>
        <w:pStyle w:val="Heading3"/>
      </w:pPr>
      <w:r>
        <w:t>Related databases actions</w:t>
      </w:r>
    </w:p>
    <w:p>
      <w:pPr>
        <w:pStyle w:val="ListBullet"/>
      </w:pPr>
      <w:r>
        <w:t>[POST] Create Database in Cluster — /api/v1/clusters/{{CLUSTER_ID}}/databases</w:t>
      </w:r>
    </w:p>
    <w:p>
      <w:pPr>
        <w:pStyle w:val="ListBullet"/>
      </w:pPr>
      <w:r>
        <w:t>[PATCH] Update a Cluster’s Database — /api/v1/clusters/{{CLUSTER_ID}}/databases</w:t>
      </w:r>
    </w:p>
    <w:p>
      <w:r>
        <w:br w:type="page"/>
      </w:r>
    </w:p>
    <w:p>
      <w:pPr>
        <w:pStyle w:val="Heading2"/>
      </w:pPr>
      <w:r>
        <w:t>125. [POST] Create Database in Cluster</w:t>
      </w:r>
    </w:p>
    <w:p>
      <w:r>
        <w:rPr>
          <w:b/>
        </w:rPr>
        <w:t xml:space="preserve">Endpoint: </w:t>
      </w:r>
      <w:r>
        <w:rPr>
          <w:rFonts w:ascii="Courier New" w:hAnsi="Courier New"/>
          <w:sz w:val="18"/>
        </w:rPr>
        <w:t>/api/v1/clusters/{{CLUSTER_ID}}/databases</w:t>
      </w:r>
    </w:p>
    <w:p>
      <w:pPr>
        <w:pStyle w:val="Heading3"/>
      </w:pPr>
      <w:r>
        <w:t>Create a Database in a Cluster</w:t>
      </w:r>
    </w:p>
    <w:p>
      <w:pPr>
        <w:pStyle w:val="Heading3"/>
      </w:pPr>
      <w:r>
        <w:t>Prerequisites</w:t>
      </w:r>
    </w:p>
    <w:p>
      <w:pPr>
        <w:pStyle w:val="ListBullet"/>
      </w:pPr>
      <w:r>
        <w:t xml:space="preserve">The caller must have one of the following roles assigned at the organization, folder, or cluster scope: </w:t>
        <w:br/>
        <w:br/>
        <w:t>CLUSTER_ADMIN</w:t>
        <w:br/>
        <w:t>CLUSTER_OPERATOR_WRITER</w:t>
      </w:r>
    </w:p>
    <w:p>
      <w:pPr>
        <w:pStyle w:val="Heading3"/>
      </w:pPr>
      <w:r>
        <w:t>Method</w:t>
      </w:r>
    </w:p>
    <w:p>
      <w:r>
        <w:t>POST</w:t>
      </w:r>
    </w:p>
    <w:p>
      <w:pPr>
        <w:pStyle w:val="Heading3"/>
      </w:pPr>
      <w:r>
        <w:t>URL</w:t>
      </w:r>
    </w:p>
    <w:p>
      <w:r>
        <w:t>https://cockroachlabs.cloud/api/v1/clusters/{{cluster_id}}/databases</w:t>
      </w:r>
    </w:p>
    <w:p>
      <w:pPr>
        <w:pStyle w:val="Heading3"/>
      </w:pPr>
      <w:r>
        <w:t>Description</w:t>
      </w:r>
    </w:p>
    <w:p>
      <w:r>
        <w:t>Creates a new database in the specified CockroachDB Cloud cluster.</w:t>
      </w:r>
    </w:p>
    <w:p>
      <w:pPr>
        <w:pStyle w:val="Heading3"/>
      </w:pPr>
      <w:r>
        <w:t>Enforcement Rules</w:t>
      </w:r>
    </w:p>
    <w:p>
      <w:pPr>
        <w:pStyle w:val="ListBullet"/>
      </w:pPr>
      <w:r>
        <w:t>The cluster_id path parameter must always be present.</w:t>
      </w:r>
    </w:p>
    <w:p>
      <w:pPr>
        <w:pStyle w:val="ListBullet"/>
      </w:pPr>
      <w:r>
        <w:t>Always construct the path as /api/v1/clusters/{{cluster_id}}/databases, where {{cluster_id}} is a non-empty string.</w:t>
      </w:r>
    </w:p>
    <w:p>
      <w:pPr>
        <w:pStyle w:val="ListBullet"/>
      </w:pPr>
      <w:r>
        <w:t>Do not call the API with a missing or empty cluster_id (e.g., avoid /api/v1/clusters//databases).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/api/v1/clusters/123e4567-e89b-12d3-a456-426614174000/databases</w:t>
      </w:r>
    </w:p>
    <w:p>
      <w:pPr>
        <w:pStyle w:val="Heading3"/>
      </w:pPr>
      <w:r>
        <w:t>Invalid Examples</w:t>
      </w:r>
    </w:p>
    <w:p>
      <w:r>
        <w:rPr>
          <w:b/>
          <w:color w:val="666666"/>
          <w:sz w:val="16"/>
        </w:rPr>
        <w:t>[http]</w:t>
      </w:r>
    </w:p>
    <w:p>
      <w:pPr>
        <w:shd w:fill="F2F2F2" w:val="clear"/>
      </w:pPr>
      <w:r>
        <w:rPr>
          <w:rFonts w:ascii="Courier New" w:hAnsi="Courier New"/>
          <w:sz w:val="17"/>
        </w:rPr>
        <w:t>/api/v1/clusters//databases</w:t>
        <w:br/>
        <w:t>/api/v1/clusters/databases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database to create.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"app_db",</w:t>
        <w:br/>
        <w:t xml:space="preserve"> "table_count": "0"</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"UNKNOWN",</w:t>
        <w:br/>
        <w:t xml:space="preserve"> "domain": "cockroachlabs.cloud",</w:t>
        <w:br/>
        <w:t xml:space="preserve"> "metadata":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Database name.</w:t>
            </w:r>
          </w:p>
        </w:tc>
      </w:tr>
      <w:tr>
        <w:tc>
          <w:tcPr>
            <w:tcW w:type="dxa" w:w="2880"/>
          </w:tcPr>
          <w:p>
            <w:r>
              <w:t>table_count</w:t>
            </w:r>
          </w:p>
        </w:tc>
        <w:tc>
          <w:tcPr>
            <w:tcW w:type="dxa" w:w="2880"/>
          </w:tcPr>
          <w:p>
            <w:r>
              <w:t>string</w:t>
            </w:r>
          </w:p>
        </w:tc>
        <w:tc>
          <w:tcPr>
            <w:tcW w:type="dxa" w:w="2880"/>
          </w:tcPr>
          <w:p>
            <w:r>
              <w:t>Number of tables in the database.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'https://cockroachlabs.cloud/api/v1/clusters/123e4567-e89b-12d3-a456-426614174000/databases' \</w:t>
        <w:br/>
        <w:t xml:space="preserve"> --header 'Content-Type: application/json' \</w:t>
        <w:br/>
        <w:t xml:space="preserve"> --data '{</w:t>
        <w:br/>
        <w:t xml:space="preserve"> "name": "app_db"</w:t>
        <w:br/>
        <w:t xml:space="preserve">  }'</w:t>
      </w:r>
    </w:p>
    <w:p>
      <w:pPr>
        <w:pStyle w:val="Heading3"/>
      </w:pPr>
      <w:r>
        <w:t>Notes</w:t>
      </w:r>
    </w:p>
    <w:p>
      <w:pPr>
        <w:pStyle w:val="ListBullet"/>
      </w:pPr>
      <w:r>
        <w:t>The request body is required and must be sent as application/json.</w:t>
      </w:r>
    </w:p>
    <w:p>
      <w:pPr>
        <w:pStyle w:val="ListBullet"/>
      </w:pPr>
      <w:r>
        <w:t>Error responses for status codes 400, 401, 403, 404, and 500 are documented as application/json: any (structure not specified).</w:t>
      </w:r>
    </w:p>
    <w:p>
      <w:pPr>
        <w:pStyle w:val="Heading3"/>
      </w:pPr>
      <w:r>
        <w:t>Related databases actions</w:t>
      </w:r>
    </w:p>
    <w:p>
      <w:pPr>
        <w:pStyle w:val="ListBullet"/>
      </w:pPr>
      <w:r>
        <w:t>[GET] List a Cluster’s Databases — /api/v1/clusters/{{CLUSTER_ID}}/databases</w:t>
      </w:r>
    </w:p>
    <w:p>
      <w:pPr>
        <w:pStyle w:val="ListBullet"/>
      </w:pPr>
      <w:r>
        <w:t>[PATCH] Update a Cluster’s Database — /api/v1/clusters/{{CLUSTER_ID}}/databases</w:t>
      </w:r>
    </w:p>
    <w:p>
      <w:r>
        <w:br w:type="page"/>
      </w:r>
    </w:p>
    <w:p>
      <w:pPr>
        <w:pStyle w:val="Heading2"/>
      </w:pPr>
      <w:r>
        <w:t>126. [PATCH] Update a Cluster’s Database</w:t>
      </w:r>
    </w:p>
    <w:p>
      <w:r>
        <w:rPr>
          <w:b/>
        </w:rPr>
        <w:t xml:space="preserve">Endpoint: </w:t>
      </w:r>
      <w:r>
        <w:rPr>
          <w:rFonts w:ascii="Courier New" w:hAnsi="Courier New"/>
          <w:sz w:val="18"/>
        </w:rPr>
        <w:t>/api/v1/clusters/{{CLUSTER_ID}}/databases</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PATCH</w:t>
      </w:r>
    </w:p>
    <w:p>
      <w:pPr>
        <w:pStyle w:val="Heading3"/>
      </w:pPr>
      <w:r>
        <w:t>URL</w:t>
      </w:r>
    </w:p>
    <w:p>
      <w:r>
        <w:t>https://cockroachlabs.cloud/api/v1/clusters/{{cluster_id}}/databases</w:t>
      </w:r>
    </w:p>
    <w:p>
      <w:pPr>
        <w:pStyle w:val="Heading3"/>
      </w:pPr>
      <w:r>
        <w:t>Description</w:t>
      </w:r>
    </w:p>
    <w:p>
      <w:r>
        <w:t>Updates a database within a specific cluster by renaming it. You provide the current database name and the new name in the request body.</w:t>
      </w:r>
    </w:p>
    <w:p>
      <w:pPr>
        <w:pStyle w:val="Heading3"/>
      </w:pPr>
      <w:r>
        <w:t>Enforcement Rules</w:t>
      </w:r>
    </w:p>
    <w:p>
      <w:pPr>
        <w:pStyle w:val="ListBullet"/>
      </w:pPr>
      <w:r>
        <w:t>The cluster_id path parameter must always be present.</w:t>
      </w:r>
    </w:p>
    <w:p>
      <w:pPr>
        <w:pStyle w:val="ListBullet"/>
      </w:pPr>
      <w:r>
        <w:t>Always construct the path as /api/v1/clusters/{{cluster_id}}/databases, where {{cluster_id}} is a non-empty string.</w:t>
      </w:r>
    </w:p>
    <w:p>
      <w:pPr>
        <w:pStyle w:val="ListBullet"/>
      </w:pPr>
      <w:r>
        <w:t>Do not call the API with a missing or empty cluster_id (e.g., avoid /api/v1/clusters//databases or /api/v1/clusters/databases).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/api/v1/clusters/1f2e3d4c-5678-90ab-cdef-111213141516/databases</w:t>
      </w:r>
    </w:p>
    <w:p>
      <w:pPr>
        <w:pStyle w:val="Heading3"/>
      </w:pPr>
      <w:r>
        <w:t>Invalid Examples</w:t>
      </w:r>
    </w:p>
    <w:p>
      <w:r>
        <w:rPr>
          <w:b/>
          <w:color w:val="666666"/>
          <w:sz w:val="16"/>
        </w:rPr>
        <w:t>[http]</w:t>
      </w:r>
    </w:p>
    <w:p>
      <w:pPr>
        <w:shd w:fill="F2F2F2" w:val="clear"/>
      </w:pPr>
      <w:r>
        <w:rPr>
          <w:rFonts w:ascii="Courier New" w:hAnsi="Courier New"/>
          <w:sz w:val="17"/>
        </w:rPr>
        <w:t>/api/v1/clusters//databases</w:t>
        <w:br/>
        <w:t>/api/v1/clusters/databases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Current database name.</w:t>
            </w:r>
          </w:p>
        </w:tc>
      </w:tr>
      <w:tr>
        <w:tc>
          <w:tcPr>
            <w:tcW w:type="dxa" w:w="2880"/>
          </w:tcPr>
          <w:p>
            <w:r>
              <w:t>new_name</w:t>
            </w:r>
          </w:p>
        </w:tc>
        <w:tc>
          <w:tcPr>
            <w:tcW w:type="dxa" w:w="2880"/>
          </w:tcPr>
          <w:p>
            <w:r>
              <w:t>string</w:t>
            </w:r>
          </w:p>
        </w:tc>
        <w:tc>
          <w:tcPr>
            <w:tcW w:type="dxa" w:w="2880"/>
          </w:tcPr>
          <w:p>
            <w:r>
              <w:t>New database name to rename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"customer_db_renamed",</w:t>
        <w:br/>
        <w:t xml:space="preserve"> "table_count": "12"</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Database name (after the update).</w:t>
            </w:r>
          </w:p>
        </w:tc>
      </w:tr>
      <w:tr>
        <w:tc>
          <w:tcPr>
            <w:tcW w:type="dxa" w:w="2880"/>
          </w:tcPr>
          <w:p>
            <w:r>
              <w:t>table_count</w:t>
            </w:r>
          </w:p>
        </w:tc>
        <w:tc>
          <w:tcPr>
            <w:tcW w:type="dxa" w:w="2880"/>
          </w:tcPr>
          <w:p>
            <w:r>
              <w:t>string</w:t>
            </w:r>
          </w:p>
        </w:tc>
        <w:tc>
          <w:tcPr>
            <w:tcW w:type="dxa" w:w="2880"/>
          </w:tcPr>
          <w:p>
            <w:r>
              <w:t>Number of tables in the database (returned as a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'https://cockroachlabs.cloud/api/v1/clusters/1f2e3d4c-5678-90ab-cdef-111213141516/databases' \</w:t>
        <w:br/>
        <w:t xml:space="preserve"> --header 'Content-Type: application/json' \</w:t>
        <w:br/>
        <w:t xml:space="preserve"> --data '{</w:t>
        <w:br/>
        <w:t xml:space="preserve"> "name": "customer_db",</w:t>
        <w:br/>
        <w:t xml:space="preserve"> "new_name": "customer_db_renamed"</w:t>
        <w:br/>
        <w:t xml:space="preserve">  }'</w:t>
      </w:r>
    </w:p>
    <w:p>
      <w:pPr>
        <w:pStyle w:val="Heading3"/>
      </w:pPr>
      <w:r>
        <w:t>Behavior</w:t>
      </w:r>
    </w:p>
    <w:p>
      <w:pPr>
        <w:pStyle w:val="ListBullet"/>
      </w:pPr>
      <w:r>
        <w:t>Validates the caller has an allowed role at organization, folder, or cluster scope.</w:t>
      </w:r>
    </w:p>
    <w:p>
      <w:pPr>
        <w:pStyle w:val="ListBullet"/>
      </w:pPr>
      <w:r>
        <w:t>Validates the request body fields (name, new_name).</w:t>
      </w:r>
    </w:p>
    <w:p>
      <w:pPr>
        <w:pStyle w:val="ListBullet"/>
      </w:pPr>
      <w:r>
        <w:t>Renames the database in the specified cluster.</w:t>
      </w:r>
    </w:p>
    <w:p>
      <w:pPr>
        <w:pStyle w:val="ListBullet"/>
      </w:pPr>
      <w:r>
        <w:t>Returns the updated database information.</w:t>
      </w:r>
    </w:p>
    <w:p>
      <w:pPr>
        <w:pStyle w:val="Heading3"/>
      </w:pPr>
      <w:r>
        <w:t>Error Handling</w:t>
      </w:r>
    </w:p>
    <w:p>
      <w:pPr>
        <w:pStyle w:val="ListBullet"/>
      </w:pPr>
      <w:r>
        <w:t>400: A request field is invalid.</w:t>
      </w:r>
    </w:p>
    <w:p>
      <w:pPr>
        <w:pStyle w:val="ListBullet"/>
      </w:pPr>
      <w:r>
        <w:t>401: The token bearer cannot be authenticated.</w:t>
      </w:r>
    </w:p>
    <w:p>
      <w:pPr>
        <w:pStyle w:val="ListBullet"/>
      </w:pPr>
      <w:r>
        <w:t>403: The user does not have permission to access the resource.</w:t>
      </w:r>
    </w:p>
    <w:p>
      <w:pPr>
        <w:pStyle w:val="ListBullet"/>
      </w:pPr>
      <w:r>
        <w:t>404: The resource does not exist.</w:t>
      </w:r>
    </w:p>
    <w:p>
      <w:pPr>
        <w:pStyle w:val="ListBullet"/>
      </w:pPr>
      <w:r>
        <w:t>500: Server error.</w:t>
      </w:r>
    </w:p>
    <w:p>
      <w:pPr>
        <w:pStyle w:val="ListBullet"/>
      </w:pPr>
      <w:r>
        <w:t>default: Unexpected error response containing code, details, and message.</w:t>
      </w:r>
    </w:p>
    <w:p>
      <w:pPr>
        <w:pStyle w:val="Heading3"/>
      </w:pPr>
      <w:r>
        <w:t>Related databases actions</w:t>
      </w:r>
    </w:p>
    <w:p>
      <w:pPr>
        <w:pStyle w:val="ListBullet"/>
      </w:pPr>
      <w:r>
        <w:t>[GET] List a Cluster’s Databases — /api/v1/clusters/{{CLUSTER_ID}}/databases</w:t>
      </w:r>
    </w:p>
    <w:p>
      <w:pPr>
        <w:pStyle w:val="ListBullet"/>
      </w:pPr>
      <w:r>
        <w:t>[POST] Create Database in Cluster — /api/v1/clusters/{{CLUSTER_ID}}/databases</w:t>
      </w:r>
    </w:p>
    <w:p>
      <w:r>
        <w:br w:type="page"/>
      </w:r>
    </w:p>
    <w:p>
      <w:pPr>
        <w:pStyle w:val="Heading2"/>
      </w:pPr>
      <w:r>
        <w:t>127. [PATCH] Update a Cluster’s Egress Private Endpoint</w:t>
      </w:r>
    </w:p>
    <w:p>
      <w:r>
        <w:rPr>
          <w:b/>
        </w:rPr>
        <w:t xml:space="preserve">Endpoint: </w:t>
      </w:r>
      <w:r>
        <w:rPr>
          <w:rFonts w:ascii="Courier New" w:hAnsi="Courier New"/>
          <w:sz w:val="18"/>
        </w:rPr>
        <w:t>/api/v1/clusters/{{CLUSTER_ID}}/networking/egress-private-endpoints/{{ID}}</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PATCH</w:t>
      </w:r>
    </w:p>
    <w:p>
      <w:pPr>
        <w:pStyle w:val="Heading3"/>
      </w:pPr>
      <w:r>
        <w:t>URL</w:t>
      </w:r>
    </w:p>
    <w:p>
      <w:r>
        <w:t>https://cockroachlabs.cloud/api/v1/clusters/{{cluster_id}}/networking/egress-private-endpoints/{{id}}</w:t>
      </w:r>
    </w:p>
    <w:p>
      <w:pPr>
        <w:pStyle w:val="Heading3"/>
      </w:pPr>
      <w:r>
        <w:t>Description</w:t>
      </w:r>
    </w:p>
    <w:p>
      <w:r>
        <w:t>Updates an existing egress private endpoint for a specific CockroachDB Cloud cluster by setting the domain names associated with that endpoint.</w:t>
      </w:r>
    </w:p>
    <w:p>
      <w:pPr>
        <w:pStyle w:val="Heading3"/>
      </w:pPr>
      <w:r>
        <w:t>Enforcement Rules</w:t>
      </w:r>
    </w:p>
    <w:p>
      <w:pPr>
        <w:pStyle w:val="ListBullet"/>
      </w:pPr>
      <w:r>
        <w:t>The cluster_id path parameter must always be present and must be a non-empty string.</w:t>
      </w:r>
    </w:p>
    <w:p>
      <w:pPr>
        <w:pStyle w:val="ListBullet"/>
      </w:pPr>
      <w:r>
        <w:t>The id path parameter must always be present and must be a non-empty string (UUID per docs).</w:t>
      </w:r>
    </w:p>
    <w:p>
      <w:pPr>
        <w:pStyle w:val="ListBullet"/>
      </w:pPr>
      <w:r>
        <w:t xml:space="preserve">Always construct the path as: </w:t>
        <w:br/>
        <w:br/>
        <w:t>/api/v1/clusters/{{cluster_id}}/networking/egress-private-endpoints/{{id}}</w:t>
      </w:r>
    </w:p>
    <w:p>
      <w:pPr>
        <w:pStyle w:val="ListBullet"/>
      </w:pPr>
      <w:r>
        <w:t>Do not call the API with missing or empty path parameters (e.g., avoid /clusters//networking/...).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/api/v1/clusters/1a2b3c4d-.../networking/egress-private-endpoints/550e8400-e29b-41d4-a716-446655440000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/api/v1/clusters//networking/egress-private-endpoints/550e8400-e29b-41d4-a716-446655440000</w:t>
        <w:br/>
        <w:t>/api/v1/clusters/1a2b3c4d-.../networking/egress-private-endpoints/</w:t>
        <w:br/>
        <w:t>/api/v1/clusters/1a2b3c4d-.../networking/egress-private-endpoints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Identifies the CockroachDB Cloud cluster owning the egress private endpoint.</w:t>
            </w:r>
          </w:p>
        </w:tc>
      </w:tr>
      <w:tr>
        <w:tc>
          <w:tcPr>
            <w:tcW w:type="dxa" w:w="2880"/>
          </w:tcPr>
          <w:p>
            <w:r>
              <w:t>id</w:t>
            </w:r>
          </w:p>
        </w:tc>
        <w:tc>
          <w:tcPr>
            <w:tcW w:type="dxa" w:w="2880"/>
          </w:tcPr>
          <w:p>
            <w:r>
              <w:t>string</w:t>
            </w:r>
          </w:p>
        </w:tc>
        <w:tc>
          <w:tcPr>
            <w:tcW w:type="dxa" w:w="2880"/>
          </w:tcPr>
          <w:p>
            <w:r>
              <w:t>UUID value of the egress private endpoint in CockroachDB Cloud.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domain_names</w:t>
            </w:r>
          </w:p>
        </w:tc>
        <w:tc>
          <w:tcPr>
            <w:tcW w:type="dxa" w:w="2880"/>
          </w:tcPr>
          <w:p>
            <w:r>
              <w:t>string[]</w:t>
            </w:r>
          </w:p>
        </w:tc>
        <w:tc>
          <w:tcPr>
            <w:tcW w:type="dxa" w:w="2880"/>
          </w:tcPr>
          <w:p>
            <w:r>
              <w:t>Domain names to associate with the egress private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"domain_names": ["example.com", "api.example.com"],</w:t>
        <w:br/>
        <w:t xml:space="preserve"> "domain_names_state": "AVAILABLE",</w:t>
        <w:br/>
        <w:t xml:space="preserve"> "endpoint_address": "vpce-0abc123def4567890.vpce-svc-0123456789abcdef.us-east-1.vpce.amazonaws.com",</w:t>
        <w:br/>
        <w:t xml:space="preserve"> "endpoint_connection_id": "vpce-0abc123def4567890",</w:t>
        <w:br/>
        <w:t xml:space="preserve"> "id": "550e8400-e29b-41d4-a716-446655440000",</w:t>
        <w:br/>
        <w:t xml:space="preserve"> "region": "us-east-1",</w:t>
        <w:br/>
        <w:t xml:space="preserve"> "state": "AVAILABLE",</w:t>
        <w:br/>
        <w:t xml:space="preserve"> "target_service_identifier": "com.amazonaws.vpce.us-east-1.vpce-svc-0123456789abcdef",</w:t>
        <w:br/>
        <w:t xml:space="preserve"> "target_service_type": "PRIVATE_SERVICE"</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"UNEXPECTED",</w:t>
        <w:br/>
        <w:t xml:space="preserve"> "domain": "cockroachlabs.cloud",</w:t>
        <w:br/>
        <w:t xml:space="preserve"> "metadata": {</w:t>
        <w:br/>
        <w:t xml:space="preserve"> "requestId": "req_123"</w:t>
        <w:br/>
        <w:t xml:space="preserve">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domain_names</w:t>
            </w:r>
          </w:p>
        </w:tc>
        <w:tc>
          <w:tcPr>
            <w:tcW w:type="dxa" w:w="2880"/>
          </w:tcPr>
          <w:p>
            <w:r>
              <w:t>string[]</w:t>
            </w:r>
          </w:p>
        </w:tc>
        <w:tc>
          <w:tcPr>
            <w:tcW w:type="dxa" w:w="2880"/>
          </w:tcPr>
          <w:p>
            <w:r>
              <w:t>Domain names associated with the egress private endpoint.</w:t>
            </w:r>
          </w:p>
        </w:tc>
      </w:tr>
      <w:tr>
        <w:tc>
          <w:tcPr>
            <w:tcW w:type="dxa" w:w="2880"/>
          </w:tcPr>
          <w:p>
            <w:r>
              <w:t>domain_names_state</w:t>
            </w:r>
          </w:p>
        </w:tc>
        <w:tc>
          <w:tcPr>
            <w:tcW w:type="dxa" w:w="2880"/>
          </w:tcPr>
          <w:p>
            <w:r>
              <w:t>string (enum)</w:t>
            </w:r>
          </w:p>
        </w:tc>
        <w:tc>
          <w:tcPr>
            <w:tcW w:type="dxa" w:w="2880"/>
          </w:tcPr>
          <w:p>
            <w:r>
              <w:t>One of: EMPTY, PENDING, AVAILABLE, FAILED.</w:t>
            </w:r>
          </w:p>
        </w:tc>
      </w:tr>
      <w:tr>
        <w:tc>
          <w:tcPr>
            <w:tcW w:type="dxa" w:w="2880"/>
          </w:tcPr>
          <w:p>
            <w:r>
              <w:t>endpoint_address</w:t>
            </w:r>
          </w:p>
        </w:tc>
        <w:tc>
          <w:tcPr>
            <w:tcW w:type="dxa" w:w="2880"/>
          </w:tcPr>
          <w:p>
            <w:r>
              <w:t>string</w:t>
            </w:r>
          </w:p>
        </w:tc>
        <w:tc>
          <w:tcPr>
            <w:tcW w:type="dxa" w:w="2880"/>
          </w:tcPr>
          <w:p>
            <w:r>
              <w:t>Endpoint address.</w:t>
            </w:r>
          </w:p>
        </w:tc>
      </w:tr>
      <w:tr>
        <w:tc>
          <w:tcPr>
            <w:tcW w:type="dxa" w:w="2880"/>
          </w:tcPr>
          <w:p>
            <w:r>
              <w:t>endpoint_connection_id</w:t>
            </w:r>
          </w:p>
        </w:tc>
        <w:tc>
          <w:tcPr>
            <w:tcW w:type="dxa" w:w="2880"/>
          </w:tcPr>
          <w:p>
            <w:r>
              <w:t>string</w:t>
            </w:r>
          </w:p>
        </w:tc>
        <w:tc>
          <w:tcPr>
            <w:tcW w:type="dxa" w:w="2880"/>
          </w:tcPr>
          <w:p>
            <w:r>
              <w:t>Cloud-specific id for egress private endpoints (visible as “VPC endpoint ID” in consoles).</w:t>
            </w:r>
          </w:p>
        </w:tc>
      </w:tr>
      <w:tr>
        <w:tc>
          <w:tcPr>
            <w:tcW w:type="dxa" w:w="2880"/>
          </w:tcPr>
          <w:p>
            <w:r>
              <w:t>id</w:t>
            </w:r>
          </w:p>
        </w:tc>
        <w:tc>
          <w:tcPr>
            <w:tcW w:type="dxa" w:w="2880"/>
          </w:tcPr>
          <w:p>
            <w:r>
              <w:t>string</w:t>
            </w:r>
          </w:p>
        </w:tc>
        <w:tc>
          <w:tcPr>
            <w:tcW w:type="dxa" w:w="2880"/>
          </w:tcPr>
          <w:p>
            <w:r>
              <w:t>Generated ID that uniquely identifies the egress private endpoint for use with the CockroachDB Cloud API (generic, not cloud-provider-specific).</w:t>
            </w:r>
          </w:p>
        </w:tc>
      </w:tr>
      <w:tr>
        <w:tc>
          <w:tcPr>
            <w:tcW w:type="dxa" w:w="2880"/>
          </w:tcPr>
          <w:p>
            <w:r>
              <w:t>region</w:t>
            </w:r>
          </w:p>
        </w:tc>
        <w:tc>
          <w:tcPr>
            <w:tcW w:type="dxa" w:w="2880"/>
          </w:tcPr>
          <w:p>
            <w:r>
              <w:t>string</w:t>
            </w:r>
          </w:p>
        </w:tc>
        <w:tc>
          <w:tcPr>
            <w:tcW w:type="dxa" w:w="2880"/>
          </w:tcPr>
          <w:p>
            <w:r>
              <w:t>Cloud region the endpoint was created in.</w:t>
            </w:r>
          </w:p>
        </w:tc>
      </w:tr>
      <w:tr>
        <w:tc>
          <w:tcPr>
            <w:tcW w:type="dxa" w:w="2880"/>
          </w:tcPr>
          <w:p>
            <w:r>
              <w:t>state</w:t>
            </w:r>
          </w:p>
        </w:tc>
        <w:tc>
          <w:tcPr>
            <w:tcW w:type="dxa" w:w="2880"/>
          </w:tcPr>
          <w:p>
            <w:r>
              <w:t>string (enum)</w:t>
            </w:r>
          </w:p>
        </w:tc>
        <w:tc>
          <w:tcPr>
            <w:tcW w:type="dxa" w:w="2880"/>
          </w:tcPr>
          <w:p>
            <w:r>
              <w:t>One of: PENDING, PENDING_ACCEPTANCE, AVAILABLE, DELETING, DELETED, REJECTED, FAILED, EXPIRED.</w:t>
            </w:r>
          </w:p>
        </w:tc>
      </w:tr>
      <w:tr>
        <w:tc>
          <w:tcPr>
            <w:tcW w:type="dxa" w:w="2880"/>
          </w:tcPr>
          <w:p>
            <w:r>
              <w:t>target_service_identifier</w:t>
            </w:r>
          </w:p>
        </w:tc>
        <w:tc>
          <w:tcPr>
            <w:tcW w:type="dxa" w:w="2880"/>
          </w:tcPr>
          <w:p>
            <w:r>
              <w:t>string</w:t>
            </w:r>
          </w:p>
        </w:tc>
        <w:tc>
          <w:tcPr>
            <w:tcW w:type="dxa" w:w="2880"/>
          </w:tcPr>
          <w:p>
            <w:r>
              <w:t>Identifier of the target service (e.g., AWS Service Name, GCP Service Attachment, or ARN for AWS MSK).</w:t>
            </w:r>
          </w:p>
        </w:tc>
      </w:tr>
      <w:tr>
        <w:tc>
          <w:tcPr>
            <w:tcW w:type="dxa" w:w="2880"/>
          </w:tcPr>
          <w:p>
            <w:r>
              <w:t>target_service_type</w:t>
            </w:r>
          </w:p>
        </w:tc>
        <w:tc>
          <w:tcPr>
            <w:tcW w:type="dxa" w:w="2880"/>
          </w:tcPr>
          <w:p>
            <w:r>
              <w:t>string (enum)</w:t>
            </w:r>
          </w:p>
        </w:tc>
        <w:tc>
          <w:tcPr>
            <w:tcW w:type="dxa" w:w="2880"/>
          </w:tcPr>
          <w:p>
            <w:r>
              <w:t>One of: PRIVATE_SERVICE, MSK_SASL_SCRAM, MSK_SASL_IAM, MSK_TLS.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w:t>
        <w:br/>
        <w:t xml:space="preserve"> 'https://cockroachlabs.cloud/api/v1/clusters/CLUSTER_ID/networking/egress-private-endpoints/EGRESS_PRIVATE_ENDPOINT_ID' \</w:t>
        <w:br/>
        <w:t xml:space="preserve"> --header 'Content-Type: application/json' \</w:t>
        <w:br/>
        <w:t xml:space="preserve"> --data '{</w:t>
        <w:br/>
        <w:t xml:space="preserve"> "domain_names": ["example.com", "api.example.com"]</w:t>
        <w:br/>
        <w:t xml:space="preserve">  }'</w:t>
      </w:r>
    </w:p>
    <w:p>
      <w:pPr>
        <w:pStyle w:val="Heading3"/>
      </w:pPr>
      <w:r>
        <w:t>Example Usage</w:t>
      </w:r>
    </w:p>
    <w:p>
      <w:pPr>
        <w:pStyle w:val="Heading3"/>
      </w:pPr>
      <w:r>
        <w:t>Example 1: Replace domain names for an endpoint</w:t>
      </w:r>
    </w:p>
    <w:p>
      <w:r>
        <w:rPr>
          <w:b/>
          <w:color w:val="666666"/>
          <w:sz w:val="16"/>
        </w:rPr>
        <w:t>[bash]</w:t>
      </w:r>
    </w:p>
    <w:p>
      <w:pPr>
        <w:shd w:fill="F2F2F2" w:val="clear"/>
      </w:pPr>
      <w:r>
        <w:rPr>
          <w:rFonts w:ascii="Courier New" w:hAnsi="Courier New"/>
          <w:sz w:val="17"/>
        </w:rPr>
        <w:t>curl --location --request PATCH \</w:t>
        <w:br/>
        <w:t xml:space="preserve"> 'https://cockroachlabs.cloud/api/v1/clusters/1a2b3c4d-0000-1111-2222-333344445555/networking/egress-private-endpoints/550e8400-e29b-41d4-a716-446655440000' \</w:t>
        <w:br/>
        <w:t xml:space="preserve"> --header 'Content-Type: application/json' \</w:t>
        <w:br/>
        <w:t xml:space="preserve"> --data '{</w:t>
        <w:br/>
        <w:t xml:space="preserve"> "domain_names": ["example.com", "api.example.com"]</w:t>
        <w:br/>
        <w:t xml:space="preserve">  }'</w:t>
      </w:r>
    </w:p>
    <w:p>
      <w:pPr>
        <w:pStyle w:val="Heading3"/>
      </w:pPr>
      <w:r>
        <w:t>Behavior</w:t>
      </w:r>
    </w:p>
    <w:p>
      <w:pPr>
        <w:pStyle w:val="ListBullet"/>
      </w:pPr>
      <w:r>
        <w:t>Validates the caller’s permissions for the cluster scope (or higher scopes as allowed).</w:t>
      </w:r>
    </w:p>
    <w:p>
      <w:pPr>
        <w:pStyle w:val="ListBullet"/>
      </w:pPr>
      <w:r>
        <w:t>Validates the request body fields (notably domain_names).</w:t>
      </w:r>
    </w:p>
    <w:p>
      <w:pPr>
        <w:pStyle w:val="ListBullet"/>
      </w:pPr>
      <w:r>
        <w:t>Updates the egress private endpoint configuration.</w:t>
      </w:r>
    </w:p>
    <w:p>
      <w:pPr>
        <w:pStyle w:val="ListBullet"/>
      </w:pPr>
      <w:r>
        <w:t>Returns the updated egress private endpoint object, including current state and domain_names_state.</w:t>
      </w:r>
    </w:p>
    <w:p>
      <w:pPr>
        <w:pStyle w:val="Heading3"/>
      </w:pPr>
      <w:r>
        <w:t>Error Handling</w:t>
      </w:r>
    </w:p>
    <w:p>
      <w:pPr>
        <w:pStyle w:val="ListBullet"/>
      </w:pPr>
      <w:r>
        <w:t>400: A request field is invalid.</w:t>
      </w:r>
    </w:p>
    <w:p>
      <w:pPr>
        <w:pStyle w:val="ListBullet"/>
      </w:pPr>
      <w:r>
        <w:t>401: Token bearer cannot be authenticated.</w:t>
      </w:r>
    </w:p>
    <w:p>
      <w:pPr>
        <w:pStyle w:val="ListBullet"/>
      </w:pPr>
      <w:r>
        <w:t>403: Caller does not have permission to access the resource.</w:t>
      </w:r>
    </w:p>
    <w:p>
      <w:pPr>
        <w:pStyle w:val="ListBullet"/>
      </w:pPr>
      <w:r>
        <w:t>404: The resource does not exist.</w:t>
      </w:r>
    </w:p>
    <w:p>
      <w:pPr>
        <w:pStyle w:val="ListBullet"/>
      </w:pPr>
      <w:r>
        <w:t>500: Server error.</w:t>
      </w:r>
    </w:p>
    <w:p>
      <w:pPr>
        <w:pStyle w:val="ListBullet"/>
      </w:pPr>
      <w:r>
        <w:t>default: Unexpected error response with code, message, and details.</w:t>
      </w:r>
    </w:p>
    <w:p>
      <w:pPr>
        <w:pStyle w:val="Heading3"/>
      </w:pPr>
      <w:r>
        <w:t>Related egressPrivateEndpoints actions</w:t>
      </w:r>
    </w:p>
    <w:p>
      <w:pPr>
        <w:pStyle w:val="ListBullet"/>
      </w:pPr>
      <w:r>
        <w:t>[GET] List a Cluster’s Egress Private Endpoints — /api/v1/clusters/{{CLUSTER_ID}}/networking/egress-private-endpoints</w:t>
      </w:r>
    </w:p>
    <w:p>
      <w:pPr>
        <w:pStyle w:val="ListBullet"/>
      </w:pPr>
      <w:r>
        <w:t>[POST] Create Cluster Egress Private Endpoint — /api/v1/clusters/{{CLUSTER_ID}}/networking/egress-private-endpoints</w:t>
      </w:r>
    </w:p>
    <w:p>
      <w:pPr>
        <w:pStyle w:val="ListBullet"/>
      </w:pPr>
      <w:r>
        <w:t>[GET] Get Egress Private Endpoint for a Cluster — /api/v1/clusters/{{CLUSTER_ID}}/networking/egress-private-endpoints/{{ID}}</w:t>
      </w:r>
    </w:p>
    <w:p>
      <w:pPr>
        <w:pStyle w:val="ListBullet"/>
      </w:pPr>
      <w:r>
        <w:t>[DELETE] Delete a Cluster’s Egress Private Endpoint — /api/v1/clusters/{{CLUSTER_ID}}/networking/egress-private-endpoints/{{ID}}</w:t>
      </w:r>
    </w:p>
    <w:p>
      <w:pPr>
        <w:pStyle w:val="ListBullet"/>
      </w:pPr>
      <w:r>
        <w:t>[PATCH] Update Egress Private Endpoint Domain Names (Deprecated) — /api/v1/clusters/{{CLUSTER_ID}}/networking/egress-private-endpoints/{{ID}}/domain-names</w:t>
      </w:r>
    </w:p>
    <w:p>
      <w:r>
        <w:br w:type="page"/>
      </w:r>
    </w:p>
    <w:p>
      <w:pPr>
        <w:pStyle w:val="Heading2"/>
      </w:pPr>
      <w:r>
        <w:t>128. [DELETE] Delete a Cluster’s Egress Private Endpoint</w:t>
      </w:r>
    </w:p>
    <w:p>
      <w:r>
        <w:rPr>
          <w:b/>
        </w:rPr>
        <w:t xml:space="preserve">Endpoint: </w:t>
      </w:r>
      <w:r>
        <w:rPr>
          <w:rFonts w:ascii="Courier New" w:hAnsi="Courier New"/>
          <w:sz w:val="18"/>
        </w:rPr>
        <w:t>/api/v1/clusters/{{CLUSTER_ID}}/networking/egress-private-endpoints/{{ID}}</w:t>
      </w:r>
    </w:p>
    <w:p>
      <w:pPr>
        <w:pStyle w:val="Heading3"/>
      </w:pPr>
      <w:r>
        <w:t>Prerequisites</w:t>
      </w:r>
    </w:p>
    <w:p>
      <w:pPr>
        <w:pStyle w:val="ListBullet"/>
      </w:pPr>
      <w:r>
        <w:t xml:space="preserve">The caller must have one of the following roles assigned at the organization, folder, or cluster scope: </w:t>
        <w:br/>
        <w:br/>
        <w:t>CLUSTER_ADMIN</w:t>
        <w:br/>
        <w:t>CLUSTER_OPERATOR_WRITER</w:t>
      </w:r>
    </w:p>
    <w:p>
      <w:pPr>
        <w:pStyle w:val="Heading3"/>
      </w:pPr>
      <w:r>
        <w:t>Method</w:t>
      </w:r>
    </w:p>
    <w:p>
      <w:r>
        <w:t>DELETE</w:t>
      </w:r>
    </w:p>
    <w:p>
      <w:pPr>
        <w:pStyle w:val="Heading3"/>
      </w:pPr>
      <w:r>
        <w:t>URL</w:t>
      </w:r>
    </w:p>
    <w:p>
      <w:r>
        <w:t>https://cockroachlabs.cloud/api/v1/clusters/{{cluster_id}}/networking/egress-private-endpoints/{{id}}</w:t>
      </w:r>
    </w:p>
    <w:p>
      <w:pPr>
        <w:pStyle w:val="Heading3"/>
      </w:pPr>
      <w:r>
        <w:t>Description</w:t>
      </w:r>
    </w:p>
    <w:p>
      <w:r>
        <w:t>Deletes an egress private endpoint owned by the specified CockroachDB Cloud cluster.</w:t>
      </w:r>
    </w:p>
    <w:p>
      <w:pPr>
        <w:pStyle w:val="Heading3"/>
      </w:pPr>
      <w:r>
        <w:t>Enforcement Rules</w:t>
      </w:r>
    </w:p>
    <w:p>
      <w:pPr>
        <w:pStyle w:val="ListBullet"/>
      </w:pPr>
      <w:r>
        <w:t>The cluster_id path parameter must always be present.</w:t>
      </w:r>
    </w:p>
    <w:p>
      <w:pPr>
        <w:pStyle w:val="ListBullet"/>
      </w:pPr>
      <w:r>
        <w:t>The id path parameter must always be present.</w:t>
      </w:r>
    </w:p>
    <w:p>
      <w:pPr>
        <w:pStyle w:val="ListBullet"/>
      </w:pPr>
      <w:r>
        <w:t>Always construct the path as /api/v1/clusters/{{cluster_id}}/networking/egress-private-endpoints/{{id}}, where {{cluster_id}} and {{id}} are non-empty strings.</w:t>
      </w:r>
    </w:p>
    <w:p>
      <w:pPr>
        <w:pStyle w:val="ListBullet"/>
      </w:pPr>
      <w:r>
        <w:t>Do not call the API with missing or empty path parameters (e.g., avoid /clusters//networking/... or /egress-private-endpoints/ with no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/api/v1/clusters/cluster_123/networking/egress-private-endpoints/550e8400-e29b-41d4-a716-446655440000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/api/v1/clusters//networking/egress-private-endpoints/550e8400-e29b-41d4-a716-446655440000</w:t>
        <w:br/>
        <w:t>/api/v1/clusters/cluster_123/networking/egress-private-endpoints/</w:t>
        <w:br/>
        <w:t>/api/v1/clusters/cluster_123/networking/egress-private-endpoints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Identifies the CockroachDB Cloud cluster owning the egress private endpoint.</w:t>
            </w:r>
          </w:p>
        </w:tc>
      </w:tr>
      <w:tr>
        <w:tc>
          <w:tcPr>
            <w:tcW w:type="dxa" w:w="2880"/>
          </w:tcPr>
          <w:p>
            <w:r>
              <w:t>id</w:t>
            </w:r>
          </w:p>
        </w:tc>
        <w:tc>
          <w:tcPr>
            <w:tcW w:type="dxa" w:w="2880"/>
          </w:tcPr>
          <w:p>
            <w:r>
              <w:t>string</w:t>
            </w:r>
          </w:p>
        </w:tc>
        <w:tc>
          <w:tcPr>
            <w:tcW w:type="dxa" w:w="2880"/>
          </w:tcPr>
          <w:p>
            <w:r>
              <w:t>UUID value of the egress private endpoint in CockroachDB Cloud.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r>
        <w:t>Returned when a request field is invalid.</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w:t>
      </w:r>
    </w:p>
    <w:p>
      <w:r>
        <w:t>An unexpected error response.</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 (default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details</w:t>
            </w:r>
          </w:p>
        </w:tc>
        <w:tc>
          <w:tcPr>
            <w:tcW w:type="dxa" w:w="2880"/>
          </w:tcPr>
          <w:p>
            <w:r>
              <w:t>array</w:t>
            </w:r>
          </w:p>
        </w:tc>
        <w:tc>
          <w:tcPr>
            <w:tcW w:type="dxa" w:w="2880"/>
          </w:tcPr>
          <w:p>
            <w:r>
              <w:t>Error details. Items may include additional properties.</w:t>
            </w:r>
          </w:p>
        </w:tc>
      </w:tr>
      <w:tr>
        <w:tc>
          <w:tcPr>
            <w:tcW w:type="dxa" w:w="2880"/>
          </w:tcPr>
          <w:p>
            <w:r>
              <w:t>details[].@type</w:t>
            </w:r>
          </w:p>
        </w:tc>
        <w:tc>
          <w:tcPr>
            <w:tcW w:type="dxa" w:w="2880"/>
          </w:tcPr>
          <w:p>
            <w:r>
              <w:t>string</w:t>
            </w:r>
          </w:p>
        </w:tc>
        <w:tc>
          <w:tcPr>
            <w:tcW w:type="dxa" w:w="2880"/>
          </w:tcPr>
          <w:p>
            <w:r>
              <w:t>A URL/resource name that uniquely identifies the type of the serialized protocol buffer message. Must contain at least one /.</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'https://cockroachlabs.cloud/api/v1/clusters/cluster_123/networking/egress-private-endpoints/550e8400-e29b-41d4-a716-446655440000'</w:t>
      </w:r>
    </w:p>
    <w:p>
      <w:pPr>
        <w:pStyle w:val="Heading3"/>
      </w:pPr>
      <w:r>
        <w:t>Related egressPrivateEndpoints actions</w:t>
      </w:r>
    </w:p>
    <w:p>
      <w:pPr>
        <w:pStyle w:val="ListBullet"/>
      </w:pPr>
      <w:r>
        <w:t>[GET] List a Cluster’s Egress Private Endpoints — /api/v1/clusters/{{CLUSTER_ID}}/networking/egress-private-endpoints</w:t>
      </w:r>
    </w:p>
    <w:p>
      <w:pPr>
        <w:pStyle w:val="ListBullet"/>
      </w:pPr>
      <w:r>
        <w:t>[POST] Create Cluster Egress Private Endpoint — /api/v1/clusters/{{CLUSTER_ID}}/networking/egress-private-endpoints</w:t>
      </w:r>
    </w:p>
    <w:p>
      <w:pPr>
        <w:pStyle w:val="ListBullet"/>
      </w:pPr>
      <w:r>
        <w:t>[GET] Get Egress Private Endpoint for a Cluster — /api/v1/clusters/{{CLUSTER_ID}}/networking/egress-private-endpoints/{{ID}}</w:t>
      </w:r>
    </w:p>
    <w:p>
      <w:pPr>
        <w:pStyle w:val="ListBullet"/>
      </w:pPr>
      <w:r>
        <w:t>[PATCH] Update a Cluster’s Egress Private Endpoint — /api/v1/clusters/{{CLUSTER_ID}}/networking/egress-private-endpoints/{{ID}}</w:t>
      </w:r>
    </w:p>
    <w:p>
      <w:pPr>
        <w:pStyle w:val="ListBullet"/>
      </w:pPr>
      <w:r>
        <w:t>[PATCH] Update Egress Private Endpoint Domain Names (Deprecated) — /api/v1/clusters/{{CLUSTER_ID}}/networking/egress-private-endpoints/{{ID}}/domain-names</w:t>
      </w:r>
    </w:p>
    <w:p>
      <w:r>
        <w:br w:type="page"/>
      </w:r>
    </w:p>
    <w:p>
      <w:pPr>
        <w:pStyle w:val="Heading2"/>
      </w:pPr>
      <w:r>
        <w:t>129. [PATCH] Update Egress Private Endpoint Domain Names (Deprecated)</w:t>
      </w:r>
    </w:p>
    <w:p>
      <w:r>
        <w:rPr>
          <w:b/>
        </w:rPr>
        <w:t xml:space="preserve">Endpoint: </w:t>
      </w:r>
      <w:r>
        <w:rPr>
          <w:rFonts w:ascii="Courier New" w:hAnsi="Courier New"/>
          <w:sz w:val="18"/>
        </w:rPr>
        <w:t>/api/v1/clusters/{{CLUSTER_ID}}/networking/egress-private-endpoints/{{ID}}/domain-names</w:t>
      </w:r>
    </w:p>
    <w:p>
      <w:pPr>
        <w:pStyle w:val="Heading3"/>
      </w:pPr>
      <w:r>
        <w:t>Update an Egress Private Endpoint’s Domain Names (Deprecated)</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PATCH</w:t>
      </w:r>
    </w:p>
    <w:p>
      <w:pPr>
        <w:pStyle w:val="Heading3"/>
      </w:pPr>
      <w:r>
        <w:t>URL</w:t>
      </w:r>
    </w:p>
    <w:p>
      <w:r>
        <w:t>https://cockroachlabs.cloud/api/v1/clusters/{{cluster_id}}/networking/egress-private-endpoints/{{id}}/domain-names</w:t>
      </w:r>
    </w:p>
    <w:p>
      <w:pPr>
        <w:pStyle w:val="Heading3"/>
      </w:pPr>
      <w:r>
        <w:t>Description</w:t>
      </w:r>
    </w:p>
    <w:p>
      <w:r>
        <w:t>Updates the domain names associated with an egress private endpoint for a specific CockroachDB Cloud cluster.</w:t>
      </w:r>
    </w:p>
    <w:p>
      <w:r>
        <w:t>Deprecation notice: This endpoint is deprecated in favor of:</w:t>
        <w:br/>
        <w:t>PATCH /api/v1/clusters/{cluster_id}/networking/egress-private-endpoints/{id}</w:t>
        <w:br/>
        <w:t xml:space="preserve"> and will be removed in a future version.</w:t>
      </w:r>
    </w:p>
    <w:p>
      <w:pPr>
        <w:pStyle w:val="Heading3"/>
      </w:pPr>
      <w:r>
        <w:t>Enforcement Rules</w:t>
      </w:r>
    </w:p>
    <w:p>
      <w:pPr>
        <w:pStyle w:val="ListBullet"/>
      </w:pPr>
      <w:r>
        <w:t>The cluster_id path parameter must always be present.</w:t>
      </w:r>
    </w:p>
    <w:p>
      <w:pPr>
        <w:pStyle w:val="ListBullet"/>
      </w:pPr>
      <w:r>
        <w:t>The id path parameter must always be present.</w:t>
      </w:r>
    </w:p>
    <w:p>
      <w:pPr>
        <w:pStyle w:val="ListBullet"/>
      </w:pPr>
      <w:r>
        <w:t>Always construct the path as:</w:t>
        <w:br/>
        <w:t>/api/v1/clusters/{{cluster_id}}/networking/egress-private-endpoints/{{id}}/domain-names</w:t>
      </w:r>
    </w:p>
    <w:p>
      <w:pPr>
        <w:pStyle w:val="ListBullet"/>
      </w:pPr>
      <w:r>
        <w:t>Do not call the API with missing or empty path parameters (e.g., avoid .../clusters//... or .../egress-private-endpoints//...).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/api/v1/clusters/cluster_123/networking/egress-private-endpoints/550e8400-e29b-41d4-a716-446655440000/domain-names</w:t>
      </w:r>
    </w:p>
    <w:p>
      <w:pPr>
        <w:pStyle w:val="Heading3"/>
      </w:pPr>
      <w:r>
        <w:t>Invalid Examples</w:t>
      </w:r>
    </w:p>
    <w:p>
      <w:r>
        <w:rPr>
          <w:b/>
          <w:color w:val="666666"/>
          <w:sz w:val="16"/>
        </w:rPr>
        <w:t>[http]</w:t>
      </w:r>
    </w:p>
    <w:p>
      <w:pPr>
        <w:shd w:fill="F2F2F2" w:val="clear"/>
      </w:pPr>
      <w:r>
        <w:rPr>
          <w:rFonts w:ascii="Courier New" w:hAnsi="Courier New"/>
          <w:sz w:val="17"/>
        </w:rPr>
        <w:t>/api/v1/clusters//networking/egress-private-endpoints/550e8400-e29b-41d4-a716-446655440000/domain-names</w:t>
        <w:br/>
        <w:t>/api/v1/clusters/cluster_123/networking/egress-private-endpoints//domain-names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Identifies the CockroachDB Cloud cluster owning the egress private endpoint.</w:t>
            </w:r>
          </w:p>
        </w:tc>
      </w:tr>
      <w:tr>
        <w:tc>
          <w:tcPr>
            <w:tcW w:type="dxa" w:w="2880"/>
          </w:tcPr>
          <w:p>
            <w:r>
              <w:t>id</w:t>
            </w:r>
          </w:p>
        </w:tc>
        <w:tc>
          <w:tcPr>
            <w:tcW w:type="dxa" w:w="2880"/>
          </w:tcPr>
          <w:p>
            <w:r>
              <w:t>string</w:t>
            </w:r>
          </w:p>
        </w:tc>
        <w:tc>
          <w:tcPr>
            <w:tcW w:type="dxa" w:w="2880"/>
          </w:tcPr>
          <w:p>
            <w:r>
              <w:t>UUID of the egress private endpoint in CockroachDB Cloud.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domain_names</w:t>
            </w:r>
          </w:p>
        </w:tc>
        <w:tc>
          <w:tcPr>
            <w:tcW w:type="dxa" w:w="2880"/>
          </w:tcPr>
          <w:p>
            <w:r>
              <w:t>string[]</w:t>
            </w:r>
          </w:p>
        </w:tc>
        <w:tc>
          <w:tcPr>
            <w:tcW w:type="dxa" w:w="2880"/>
          </w:tcPr>
          <w:p>
            <w:r>
              <w:t>Domain names to associate with the egress private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r>
        <w:t>Returned when a request field is invalid.</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 (default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details</w:t>
            </w:r>
          </w:p>
        </w:tc>
        <w:tc>
          <w:tcPr>
            <w:tcW w:type="dxa" w:w="2880"/>
          </w:tcPr>
          <w:p>
            <w:r>
              <w:t>array</w:t>
            </w:r>
          </w:p>
        </w:tc>
        <w:tc>
          <w:tcPr>
            <w:tcW w:type="dxa" w:w="2880"/>
          </w:tcPr>
          <w:p>
            <w:r>
              <w:t>Additional error details.</w:t>
            </w:r>
          </w:p>
        </w:tc>
      </w:tr>
      <w:tr>
        <w:tc>
          <w:tcPr>
            <w:tcW w:type="dxa" w:w="2880"/>
          </w:tcPr>
          <w:p>
            <w:r>
              <w:t>details[].@type</w:t>
            </w:r>
          </w:p>
        </w:tc>
        <w:tc>
          <w:tcPr>
            <w:tcW w:type="dxa" w:w="2880"/>
          </w:tcPr>
          <w:p>
            <w:r>
              <w:t>string</w:t>
            </w:r>
          </w:p>
        </w:tc>
        <w:tc>
          <w:tcPr>
            <w:tcW w:type="dxa" w:w="2880"/>
          </w:tcPr>
          <w:p>
            <w:r>
              <w:t>A URL/resource name identifying the protobuf message type. Must contain at least one / character; last path segment is the fully qualified type name (e.g., path/google.protobuf.Duration).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'https://cockroachlabs.cloud/api/v1/clusters/cluster_123/networking/egress-private-endpoints/550e8400-e29b-41d4-a716-446655440000/domain-names' \</w:t>
        <w:br/>
        <w:t xml:space="preserve"> --header 'Content-Type: application/json' \</w:t>
        <w:br/>
        <w:t xml:space="preserve"> --data '{</w:t>
        <w:br/>
        <w:t xml:space="preserve"> "domain_names": [</w:t>
        <w:br/>
        <w:t xml:space="preserve"> "example.internal",</w:t>
        <w:br/>
        <w:t xml:space="preserve"> "service.corp.example"</w:t>
        <w:br/>
        <w:t xml:space="preserve">    ]</w:t>
        <w:br/>
        <w:t xml:space="preserve">  }'</w:t>
      </w:r>
    </w:p>
    <w:p>
      <w:pPr>
        <w:pStyle w:val="Heading3"/>
      </w:pPr>
      <w:r>
        <w:t>Notes</w:t>
      </w:r>
    </w:p>
    <w:p>
      <w:pPr>
        <w:pStyle w:val="ListBullet"/>
      </w:pPr>
      <w:r>
        <w:t>Request body is required and must include domain_names.</w:t>
      </w:r>
    </w:p>
    <w:p>
      <w:pPr>
        <w:pStyle w:val="ListBullet"/>
      </w:pPr>
      <w:r>
        <w:t>This endpoint is explicitly marked deprecated; prefer the replacement endpoint when possible.</w:t>
      </w:r>
    </w:p>
    <w:p>
      <w:pPr>
        <w:pStyle w:val="Heading3"/>
      </w:pPr>
      <w:r>
        <w:t>Related egressPrivateEndpoints actions</w:t>
      </w:r>
    </w:p>
    <w:p>
      <w:pPr>
        <w:pStyle w:val="ListBullet"/>
      </w:pPr>
      <w:r>
        <w:t>[GET] List a Cluster’s Egress Private Endpoints — /api/v1/clusters/{{CLUSTER_ID}}/networking/egress-private-endpoints</w:t>
      </w:r>
    </w:p>
    <w:p>
      <w:pPr>
        <w:pStyle w:val="ListBullet"/>
      </w:pPr>
      <w:r>
        <w:t>[POST] Create Cluster Egress Private Endpoint — /api/v1/clusters/{{CLUSTER_ID}}/networking/egress-private-endpoints</w:t>
      </w:r>
    </w:p>
    <w:p>
      <w:pPr>
        <w:pStyle w:val="ListBullet"/>
      </w:pPr>
      <w:r>
        <w:t>[GET] Get Egress Private Endpoint for a Cluster — /api/v1/clusters/{{CLUSTER_ID}}/networking/egress-private-endpoints/{{ID}}</w:t>
      </w:r>
    </w:p>
    <w:p>
      <w:pPr>
        <w:pStyle w:val="ListBullet"/>
      </w:pPr>
      <w:r>
        <w:t>[PATCH] Update a Cluster’s Egress Private Endpoint — /api/v1/clusters/{{CLUSTER_ID}}/networking/egress-private-endpoints/{{ID}}</w:t>
      </w:r>
    </w:p>
    <w:p>
      <w:pPr>
        <w:pStyle w:val="ListBullet"/>
      </w:pPr>
      <w:r>
        <w:t>[DELETE] Delete a Cluster’s Egress Private Endpoint — /api/v1/clusters/{{CLUSTER_ID}}/networking/egress-private-endpoints/{{ID}}</w:t>
      </w:r>
    </w:p>
    <w:p>
      <w:r>
        <w:br w:type="page"/>
      </w:r>
    </w:p>
    <w:p>
      <w:pPr>
        <w:pStyle w:val="Heading2"/>
      </w:pPr>
      <w:r>
        <w:t>130. [GET] List a Cluster’s Egress Rules</w:t>
      </w:r>
    </w:p>
    <w:p>
      <w:r>
        <w:rPr>
          <w:b/>
        </w:rPr>
        <w:t xml:space="preserve">Endpoint: </w:t>
      </w:r>
      <w:r>
        <w:rPr>
          <w:rFonts w:ascii="Courier New" w:hAnsi="Courier New"/>
          <w:sz w:val="18"/>
        </w:rPr>
        <w:t>/api/v1/clusters/{{CLUSTER_ID}}/networking/egress-rules</w:t>
      </w:r>
    </w:p>
    <w:p>
      <w:pPr>
        <w:pStyle w:val="Heading3"/>
      </w:pPr>
      <w:r>
        <w:t>Prerequisites</w:t>
      </w:r>
    </w:p>
    <w:p>
      <w:pPr>
        <w:pStyle w:val="ListBullet"/>
      </w:pPr>
      <w:r>
        <w:t xml:space="preserve">The caller must have one of the following roles assigned at the organization, folder, or cluster scope: </w:t>
        <w:br/>
        <w:br/>
        <w:t>CLUSTER_ADMIN</w:t>
        <w:br/>
        <w:t>CLUSTER_OPERATOR_WRITER</w:t>
      </w:r>
    </w:p>
    <w:p>
      <w:pPr>
        <w:pStyle w:val="Heading3"/>
      </w:pPr>
      <w:r>
        <w:t>Method</w:t>
      </w:r>
    </w:p>
    <w:p>
      <w:r>
        <w:t>GET</w:t>
      </w:r>
    </w:p>
    <w:p>
      <w:pPr>
        <w:pStyle w:val="Heading3"/>
      </w:pPr>
      <w:r>
        <w:t>URL</w:t>
      </w:r>
    </w:p>
    <w:p>
      <w:r>
        <w:t>https://cockroachlabs.cloud/api/v1/clusters/{{cluster_id}}/networking/egress-rules</w:t>
      </w:r>
    </w:p>
    <w:p>
      <w:pPr>
        <w:pStyle w:val="Heading3"/>
      </w:pPr>
      <w:r>
        <w:t>Description</w:t>
      </w:r>
    </w:p>
    <w:p>
      <w:r>
        <w:t>Lists all egress rules associated with a specific CockroachDB cluster. Supports pagination and sorting.</w:t>
      </w:r>
    </w:p>
    <w:p>
      <w:pPr>
        <w:pStyle w:val="Heading3"/>
      </w:pPr>
      <w:r>
        <w:t>Enforcement Rules</w:t>
      </w:r>
    </w:p>
    <w:p>
      <w:pPr>
        <w:pStyle w:val="ListBullet"/>
      </w:pPr>
      <w:r>
        <w:t>The cluster_id path parameter must always be present.</w:t>
      </w:r>
    </w:p>
    <w:p>
      <w:pPr>
        <w:pStyle w:val="ListBullet"/>
      </w:pPr>
      <w:r>
        <w:t>Always construct the path as /api/v1/clusters/{{cluster_id}}/networking/egress-rules, where {{cluster_id}} is a non-empty string.</w:t>
      </w:r>
    </w:p>
    <w:p>
      <w:pPr>
        <w:pStyle w:val="ListBullet"/>
      </w:pPr>
      <w:r>
        <w:t>Do not call the API with a missing or empty cluster_id (e.g., avoid /clusters//networking/egress-rules).</w:t>
      </w:r>
    </w:p>
    <w:p>
      <w:pPr>
        <w:pStyle w:val="ListBullet"/>
      </w:pPr>
      <w:r>
        <w:t>Do not infer or guess the cluster_id.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/api/v1/clusters/1a2b3c/networking/egress-rules</w:t>
        <w:br/>
        <w:t>/api/v1/clusters/cluster_123/networking/egress-rules</w:t>
      </w:r>
    </w:p>
    <w:p>
      <w:pPr>
        <w:pStyle w:val="Heading3"/>
      </w:pPr>
      <w:r>
        <w:t>Invalid Examples</w:t>
      </w:r>
    </w:p>
    <w:p>
      <w:r>
        <w:rPr>
          <w:b/>
          <w:color w:val="666666"/>
          <w:sz w:val="16"/>
        </w:rPr>
        <w:t>[http]</w:t>
      </w:r>
    </w:p>
    <w:p>
      <w:pPr>
        <w:shd w:fill="F2F2F2" w:val="clear"/>
      </w:pPr>
      <w:r>
        <w:rPr>
          <w:rFonts w:ascii="Courier New" w:hAnsi="Courier New"/>
          <w:sz w:val="17"/>
        </w:rPr>
        <w:t>/api/v1/clusters//networking/egress-rules</w:t>
        <w:br/>
        <w:t>/api/v1/clusters/networking/egress-rules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Identifies the CockroachDB cluster owning the set of returned egress rules.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string</w:t>
            </w:r>
          </w:p>
        </w:tc>
        <w:tc>
          <w:tcPr>
            <w:tcW w:type="dxa" w:w="2880"/>
          </w:tcPr>
          <w:p>
            <w:r>
              <w:t>Page token/identifier for pagination.</w:t>
            </w:r>
          </w:p>
        </w:tc>
      </w:tr>
      <w:tr>
        <w:tc>
          <w:tcPr>
            <w:tcW w:type="dxa" w:w="2880"/>
          </w:tcPr>
          <w:p>
            <w:r>
              <w:t>pagination.limit</w:t>
            </w:r>
          </w:p>
        </w:tc>
        <w:tc>
          <w:tcPr>
            <w:tcW w:type="dxa" w:w="2880"/>
          </w:tcPr>
          <w:p>
            <w:r>
              <w:t>integer</w:t>
            </w:r>
          </w:p>
        </w:tc>
        <w:tc>
          <w:tcPr>
            <w:tcW w:type="dxa" w:w="2880"/>
          </w:tcPr>
          <w:p>
            <w:r>
              <w:t>Maximum number of results to return.</w:t>
            </w:r>
          </w:p>
        </w:tc>
      </w:tr>
      <w:tr>
        <w:tc>
          <w:tcPr>
            <w:tcW w:type="dxa" w:w="2880"/>
          </w:tcPr>
          <w:p>
            <w:r>
              <w:t>pagination.as_of_time</w:t>
            </w:r>
          </w:p>
        </w:tc>
        <w:tc>
          <w:tcPr>
            <w:tcW w:type="dxa" w:w="2880"/>
          </w:tcPr>
          <w:p>
            <w:r>
              <w:t>string</w:t>
            </w:r>
          </w:p>
        </w:tc>
        <w:tc>
          <w:tcPr>
            <w:tcW w:type="dxa" w:w="2880"/>
          </w:tcPr>
          <w:p>
            <w:r>
              <w:t>Timestamp used to fetch results “as of” a specific time.</w:t>
            </w:r>
          </w:p>
        </w:tc>
      </w:tr>
      <w:tr>
        <w:tc>
          <w:tcPr>
            <w:tcW w:type="dxa" w:w="2880"/>
          </w:tcPr>
          <w:p>
            <w:r>
              <w:t>pagination.sort_order</w:t>
            </w:r>
          </w:p>
        </w:tc>
        <w:tc>
          <w:tcPr>
            <w:tcW w:type="dxa" w:w="2880"/>
          </w:tcPr>
          <w:p>
            <w:r>
              <w:t>enum</w:t>
            </w:r>
          </w:p>
        </w:tc>
        <w:tc>
          <w:tcPr>
            <w:tcW w:type="dxa" w:w="2880"/>
          </w:tcPr>
          <w:p>
            <w:r>
              <w:t>Sort order by Name. Allowed values: ASC (default),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"next_page": "string",</w:t>
        <w:br/>
        <w:t xml:space="preserve"> "previous_page": "string"</w:t>
        <w:br/>
        <w:t xml:space="preserve"> },</w:t>
        <w:br/>
        <w:t xml:space="preserve"> "rules": [</w:t>
        <w:br/>
        <w:t xml:space="preserve"> {</w:t>
        <w:br/>
        <w:t xml:space="preserve"> "cluster_id": "string",</w:t>
        <w:br/>
        <w:t xml:space="preserve"> "created_at": "string",</w:t>
        <w:br/>
        <w:t xml:space="preserve"> "crl_managed": true,</w:t>
        <w:br/>
        <w:t xml:space="preserve"> "description": "string",</w:t>
        <w:br/>
        <w:t xml:space="preserve"> "destination": "string",</w:t>
        <w:br/>
        <w:t xml:space="preserve"> "id": "string",</w:t>
        <w:br/>
        <w:t xml:space="preserve"> "name": "string",</w:t>
        <w:br/>
        <w:t xml:space="preserve"> "paths": [</w:t>
        <w:br/>
        <w:t xml:space="preserve"> "string"</w:t>
        <w:br/>
        <w:t xml:space="preserve"> ],</w:t>
        <w:br/>
        <w:t xml:space="preserve"> "ports": [</w:t>
        <w:br/>
        <w:t xml:space="preserve"> 0</w:t>
        <w:br/>
        <w:t xml:space="preserve"> ],</w:t>
        <w:br/>
        <w:t xml:space="preserve"> "state": "string",</w:t>
        <w:br/>
        <w:t xml:space="preserve"> "type": "string"</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"string"</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response.</w:t>
            </w:r>
          </w:p>
        </w:tc>
      </w:tr>
      <w:tr>
        <w:tc>
          <w:tcPr>
            <w:tcW w:type="dxa" w:w="2880"/>
          </w:tcPr>
          <w:p>
            <w:r>
              <w:t>pagination.next_page</w:t>
            </w:r>
          </w:p>
        </w:tc>
        <w:tc>
          <w:tcPr>
            <w:tcW w:type="dxa" w:w="2880"/>
          </w:tcPr>
          <w:p>
            <w:r>
              <w:t>string</w:t>
            </w:r>
          </w:p>
        </w:tc>
        <w:tc>
          <w:tcPr>
            <w:tcW w:type="dxa" w:w="2880"/>
          </w:tcPr>
          <w:p>
            <w:r>
              <w:t>Token/identifier for the next page, if any.</w:t>
            </w:r>
          </w:p>
        </w:tc>
      </w:tr>
      <w:tr>
        <w:tc>
          <w:tcPr>
            <w:tcW w:type="dxa" w:w="2880"/>
          </w:tcPr>
          <w:p>
            <w:r>
              <w:t>pagination.previous_page</w:t>
            </w:r>
          </w:p>
        </w:tc>
        <w:tc>
          <w:tcPr>
            <w:tcW w:type="dxa" w:w="2880"/>
          </w:tcPr>
          <w:p>
            <w:r>
              <w:t>string</w:t>
            </w:r>
          </w:p>
        </w:tc>
        <w:tc>
          <w:tcPr>
            <w:tcW w:type="dxa" w:w="2880"/>
          </w:tcPr>
          <w:p>
            <w:r>
              <w:t>Token/identifier for the previous page, if any.</w:t>
            </w:r>
          </w:p>
        </w:tc>
      </w:tr>
      <w:tr>
        <w:tc>
          <w:tcPr>
            <w:tcW w:type="dxa" w:w="2880"/>
          </w:tcPr>
          <w:p>
            <w:r>
              <w:t>rules</w:t>
            </w:r>
          </w:p>
        </w:tc>
        <w:tc>
          <w:tcPr>
            <w:tcW w:type="dxa" w:w="2880"/>
          </w:tcPr>
          <w:p>
            <w:r>
              <w:t>array</w:t>
            </w:r>
          </w:p>
        </w:tc>
        <w:tc>
          <w:tcPr>
            <w:tcW w:type="dxa" w:w="2880"/>
          </w:tcPr>
          <w:p>
            <w:r>
              <w:t>Egress rules associated with the given CockroachDB cluster.</w:t>
            </w:r>
          </w:p>
        </w:tc>
      </w:tr>
      <w:tr>
        <w:tc>
          <w:tcPr>
            <w:tcW w:type="dxa" w:w="2880"/>
          </w:tcPr>
          <w:p>
            <w:r>
              <w:t>rules[].cluster_id</w:t>
            </w:r>
          </w:p>
        </w:tc>
        <w:tc>
          <w:tcPr>
            <w:tcW w:type="dxa" w:w="2880"/>
          </w:tcPr>
          <w:p>
            <w:r>
              <w:t>string</w:t>
            </w:r>
          </w:p>
        </w:tc>
        <w:tc>
          <w:tcPr>
            <w:tcW w:type="dxa" w:w="2880"/>
          </w:tcPr>
          <w:p>
            <w:r>
              <w:t>Identifies the cluster to which this egress rule applies.</w:t>
            </w:r>
          </w:p>
        </w:tc>
      </w:tr>
      <w:tr>
        <w:tc>
          <w:tcPr>
            <w:tcW w:type="dxa" w:w="2880"/>
          </w:tcPr>
          <w:p>
            <w:r>
              <w:t>rules[].created_at</w:t>
            </w:r>
          </w:p>
        </w:tc>
        <w:tc>
          <w:tcPr>
            <w:tcW w:type="dxa" w:w="2880"/>
          </w:tcPr>
          <w:p>
            <w:r>
              <w:t>string</w:t>
            </w:r>
          </w:p>
        </w:tc>
        <w:tc>
          <w:tcPr>
            <w:tcW w:type="dxa" w:w="2880"/>
          </w:tcPr>
          <w:p>
            <w:r>
              <w:t>Time at which the egress rule was created.</w:t>
            </w:r>
          </w:p>
        </w:tc>
      </w:tr>
      <w:tr>
        <w:tc>
          <w:tcPr>
            <w:tcW w:type="dxa" w:w="2880"/>
          </w:tcPr>
          <w:p>
            <w:r>
              <w:t>rules[].crl_managed</w:t>
            </w:r>
          </w:p>
        </w:tc>
        <w:tc>
          <w:tcPr>
            <w:tcW w:type="dxa" w:w="2880"/>
          </w:tcPr>
          <w:p>
            <w:r>
              <w:t>boolean</w:t>
            </w:r>
          </w:p>
        </w:tc>
        <w:tc>
          <w:tcPr>
            <w:tcW w:type="dxa" w:w="2880"/>
          </w:tcPr>
          <w:p>
            <w:r>
              <w:t>Indicates this egress rule is managed by CockroachDB Cloud services (set by the server).</w:t>
            </w:r>
          </w:p>
        </w:tc>
      </w:tr>
      <w:tr>
        <w:tc>
          <w:tcPr>
            <w:tcW w:type="dxa" w:w="2880"/>
          </w:tcPr>
          <w:p>
            <w:r>
              <w:t>rules[].description</w:t>
            </w:r>
          </w:p>
        </w:tc>
        <w:tc>
          <w:tcPr>
            <w:tcW w:type="dxa" w:w="2880"/>
          </w:tcPr>
          <w:p>
            <w:r>
              <w:t>string</w:t>
            </w:r>
          </w:p>
        </w:tc>
        <w:tc>
          <w:tcPr>
            <w:tcW w:type="dxa" w:w="2880"/>
          </w:tcPr>
          <w:p>
            <w:r>
              <w:t>Longer description documenting the rule’s purpose.</w:t>
            </w:r>
          </w:p>
        </w:tc>
      </w:tr>
      <w:tr>
        <w:tc>
          <w:tcPr>
            <w:tcW w:type="dxa" w:w="2880"/>
          </w:tcPr>
          <w:p>
            <w:r>
              <w:t>rules[].destination</w:t>
            </w:r>
          </w:p>
        </w:tc>
        <w:tc>
          <w:tcPr>
            <w:tcW w:type="dxa" w:w="2880"/>
          </w:tcPr>
          <w:p>
            <w:r>
              <w:t>string</w:t>
            </w:r>
          </w:p>
        </w:tc>
        <w:tc>
          <w:tcPr>
            <w:tcW w:type="dxa" w:w="2880"/>
          </w:tcPr>
          <w:p>
            <w:r>
              <w:t>Endpoint (or subnetwork if CIDR) to which traffic is allowed.</w:t>
            </w:r>
          </w:p>
        </w:tc>
      </w:tr>
      <w:tr>
        <w:tc>
          <w:tcPr>
            <w:tcW w:type="dxa" w:w="2880"/>
          </w:tcPr>
          <w:p>
            <w:r>
              <w:t>rules[].id</w:t>
            </w:r>
          </w:p>
        </w:tc>
        <w:tc>
          <w:tcPr>
            <w:tcW w:type="dxa" w:w="2880"/>
          </w:tcPr>
          <w:p>
            <w:r>
              <w:t>string</w:t>
            </w:r>
          </w:p>
        </w:tc>
        <w:tc>
          <w:tcPr>
            <w:tcW w:type="dxa" w:w="2880"/>
          </w:tcPr>
          <w:p>
            <w:r>
              <w:t>Unique identifier for this egress rule.</w:t>
            </w:r>
          </w:p>
        </w:tc>
      </w:tr>
      <w:tr>
        <w:tc>
          <w:tcPr>
            <w:tcW w:type="dxa" w:w="2880"/>
          </w:tcPr>
          <w:p>
            <w:r>
              <w:t>rules[].name</w:t>
            </w:r>
          </w:p>
        </w:tc>
        <w:tc>
          <w:tcPr>
            <w:tcW w:type="dxa" w:w="2880"/>
          </w:tcPr>
          <w:p>
            <w:r>
              <w:t>string</w:t>
            </w:r>
          </w:p>
        </w:tc>
        <w:tc>
          <w:tcPr>
            <w:tcW w:type="dxa" w:w="2880"/>
          </w:tcPr>
          <w:p>
            <w:r>
              <w:t>Name of the egress rule.</w:t>
            </w:r>
          </w:p>
        </w:tc>
      </w:tr>
      <w:tr>
        <w:tc>
          <w:tcPr>
            <w:tcW w:type="dxa" w:w="2880"/>
          </w:tcPr>
          <w:p>
            <w:r>
              <w:t>rules[].paths</w:t>
            </w:r>
          </w:p>
        </w:tc>
        <w:tc>
          <w:tcPr>
            <w:tcW w:type="dxa" w:w="2880"/>
          </w:tcPr>
          <w:p>
            <w:r>
              <w:t>string[]</w:t>
            </w:r>
          </w:p>
        </w:tc>
        <w:tc>
          <w:tcPr>
            <w:tcW w:type="dxa" w:w="2880"/>
          </w:tcPr>
          <w:p>
            <w:r>
              <w:t>Deprecated: Ignored and will be removed in the next version. Allowed URL paths; only valid if Type="FQDN".</w:t>
            </w:r>
          </w:p>
        </w:tc>
      </w:tr>
      <w:tr>
        <w:tc>
          <w:tcPr>
            <w:tcW w:type="dxa" w:w="2880"/>
          </w:tcPr>
          <w:p>
            <w:r>
              <w:t>rules[].ports</w:t>
            </w:r>
          </w:p>
        </w:tc>
        <w:tc>
          <w:tcPr>
            <w:tcW w:type="dxa" w:w="2880"/>
          </w:tcPr>
          <w:p>
            <w:r>
              <w:t>integer[]</w:t>
            </w:r>
          </w:p>
        </w:tc>
        <w:tc>
          <w:tcPr>
            <w:tcW w:type="dxa" w:w="2880"/>
          </w:tcPr>
          <w:p>
            <w:r>
              <w:t>Allowed ports for TCP. If empty, all ports are allowed.</w:t>
            </w:r>
          </w:p>
        </w:tc>
      </w:tr>
      <w:tr>
        <w:tc>
          <w:tcPr>
            <w:tcW w:type="dxa" w:w="2880"/>
          </w:tcPr>
          <w:p>
            <w:r>
              <w:t>rules[].state</w:t>
            </w:r>
          </w:p>
        </w:tc>
        <w:tc>
          <w:tcPr>
            <w:tcW w:type="dxa" w:w="2880"/>
          </w:tcPr>
          <w:p>
            <w:r>
              <w:t>string</w:t>
            </w:r>
          </w:p>
        </w:tc>
        <w:tc>
          <w:tcPr>
            <w:tcW w:type="dxa" w:w="2880"/>
          </w:tcPr>
          <w:p>
            <w:r>
              <w:t>Indicates the state of the egress rule.</w:t>
            </w:r>
          </w:p>
        </w:tc>
      </w:tr>
      <w:tr>
        <w:tc>
          <w:tcPr>
            <w:tcW w:type="dxa" w:w="2880"/>
          </w:tcPr>
          <w:p>
            <w:r>
              <w:t>rules[].type</w:t>
            </w:r>
          </w:p>
        </w:tc>
        <w:tc>
          <w:tcPr>
            <w:tcW w:type="dxa" w:w="2880"/>
          </w:tcPr>
          <w:p>
            <w:r>
              <w:t>string</w:t>
            </w:r>
          </w:p>
        </w:tc>
        <w:tc>
          <w:tcPr>
            <w:tcW w:type="dxa" w:w="2880"/>
          </w:tcPr>
          <w:p>
            <w:r>
              <w:t>Classifies destination. Valid types include: FQDN, CIDR.</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Additional error details.</w:t>
            </w:r>
          </w:p>
        </w:tc>
      </w:tr>
      <w:tr>
        <w:tc>
          <w:tcPr>
            <w:tcW w:type="dxa" w:w="2880"/>
          </w:tcPr>
          <w:p>
            <w:r>
              <w:t>details[].@type</w:t>
            </w:r>
          </w:p>
        </w:tc>
        <w:tc>
          <w:tcPr>
            <w:tcW w:type="dxa" w:w="2880"/>
          </w:tcPr>
          <w:p>
            <w:r>
              <w:t>string</w:t>
            </w:r>
          </w:p>
        </w:tc>
        <w:tc>
          <w:tcPr>
            <w:tcW w:type="dxa" w:w="2880"/>
          </w:tcPr>
          <w:p>
            <w:r>
              <w:t>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Available Sorting Options</w:t>
      </w:r>
    </w:p>
    <w:p>
      <w:pPr>
        <w:pStyle w:val="ListBullet"/>
      </w:pPr>
      <w:r>
        <w:t>Name (controlled via pagination.sort_order): ASC (default) or DESC</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'https://cockroachlabs.cloud/api/v1/clusters/1a2b3c/networking/egress-rules?pagination.sort_order=ASC&amp;pagination.limit=100'</w:t>
      </w:r>
    </w:p>
    <w:p>
      <w:pPr>
        <w:pStyle w:val="Heading3"/>
      </w:pPr>
      <w:r>
        <w:t>Notes</w:t>
      </w:r>
    </w:p>
    <w:p>
      <w:pPr>
        <w:pStyle w:val="ListBullet"/>
      </w:pPr>
      <w:r>
        <w:t>Sorting is documented as Sort order: Name and is controlled via pagination.sort_order.</w:t>
      </w:r>
    </w:p>
    <w:p>
      <w:pPr>
        <w:pStyle w:val="ListBullet"/>
      </w:pPr>
      <w:r>
        <w:t>rules[].paths is deprecated, ignored, and scheduled for removal in the next version.</w:t>
      </w:r>
    </w:p>
    <w:p>
      <w:pPr>
        <w:pStyle w:val="Heading3"/>
      </w:pPr>
      <w:r>
        <w:t>Related egressRules actions</w:t>
      </w:r>
    </w:p>
    <w:p>
      <w:pPr>
        <w:pStyle w:val="ListBullet"/>
      </w:pPr>
      <w:r>
        <w:t>[DELETE] Delete a Cluster's Egress Rule — /api/v1/clusters/{{CLUSTER_ID}}/networking/egress-rules/{{RULE_ID}}</w:t>
      </w:r>
    </w:p>
    <w:p>
      <w:r>
        <w:br w:type="page"/>
      </w:r>
    </w:p>
    <w:p>
      <w:pPr>
        <w:pStyle w:val="Heading2"/>
      </w:pPr>
      <w:r>
        <w:t>131. [POST] Add Egress Rule to Cluster</w:t>
      </w:r>
    </w:p>
    <w:p>
      <w:r>
        <w:rPr>
          <w:b/>
        </w:rPr>
        <w:t xml:space="preserve">Endpoint: </w:t>
      </w:r>
      <w:r>
        <w:rPr>
          <w:rFonts w:ascii="Courier New" w:hAnsi="Courier New"/>
          <w:sz w:val="18"/>
        </w:rPr>
        <w:t>/api/v1/clusters/{{CLUSTER_ID}}/networking/egress-rules</w:t>
      </w:r>
    </w:p>
    <w:p>
      <w:pPr>
        <w:pStyle w:val="Heading3"/>
      </w:pPr>
      <w:r>
        <w:t>Add an Egress Rule to a Cluster</w:t>
      </w:r>
    </w:p>
    <w:p>
      <w:pPr>
        <w:pStyle w:val="Heading3"/>
      </w:pPr>
      <w:r>
        <w:t>Prerequisites</w:t>
      </w:r>
    </w:p>
    <w:p>
      <w:pPr>
        <w:pStyle w:val="ListBullet"/>
      </w:pPr>
      <w:r>
        <w:t xml:space="preserve">The caller must have one of the following roles assigned at the organization, folder, or cluster scope: </w:t>
        <w:br/>
        <w:br/>
        <w:t>CLUSTER_ADMIN</w:t>
        <w:br/>
        <w:t>CLUSTER_OPERATOR_WRITER</w:t>
      </w:r>
    </w:p>
    <w:p>
      <w:pPr>
        <w:pStyle w:val="Heading3"/>
      </w:pPr>
      <w:r>
        <w:t>Method</w:t>
      </w:r>
    </w:p>
    <w:p>
      <w:r>
        <w:t>POST</w:t>
      </w:r>
    </w:p>
    <w:p>
      <w:pPr>
        <w:pStyle w:val="Heading3"/>
      </w:pPr>
      <w:r>
        <w:t>URL</w:t>
      </w:r>
    </w:p>
    <w:p>
      <w:r>
        <w:t>https://cockroachlabs.cloud/api/v1/clusters/{{cluster_id}}/networking/egress-rules</w:t>
      </w:r>
    </w:p>
    <w:p>
      <w:pPr>
        <w:pStyle w:val="Heading3"/>
      </w:pPr>
      <w:r>
        <w:t>Description</w:t>
      </w:r>
    </w:p>
    <w:p>
      <w:r>
        <w:t>Adds an egress rule to a specific CockroachDB Cloud cluster, allowing outbound traffic to a specified destination (FQDN or CIDR), optionally restricted by ports (and a deprecated paths field).</w:t>
      </w:r>
    </w:p>
    <w:p>
      <w:pPr>
        <w:pStyle w:val="Heading3"/>
      </w:pPr>
      <w:r>
        <w:t>Enforcement Rules</w:t>
      </w:r>
    </w:p>
    <w:p>
      <w:pPr>
        <w:pStyle w:val="ListBullet"/>
      </w:pPr>
      <w:r>
        <w:t>The cluster_id path parameter must always be present.</w:t>
      </w:r>
    </w:p>
    <w:p>
      <w:pPr>
        <w:pStyle w:val="ListBullet"/>
      </w:pPr>
      <w:r>
        <w:t>Always construct the path as /api/v1/clusters/{{cluster_id}}/networking/egress-rules, where {{cluster_id}} is a non-empty string.</w:t>
      </w:r>
    </w:p>
    <w:p>
      <w:pPr>
        <w:pStyle w:val="ListBullet"/>
      </w:pPr>
      <w:r>
        <w:t>Do not call the API with a missing or empty cluster_id (e.g., avoid /clusters//networking/egress-rules).</w:t>
      </w:r>
    </w:p>
    <w:p>
      <w:pPr>
        <w:pStyle w:val="ListBullet"/>
      </w:pPr>
      <w:r>
        <w:t>Do not infer or guess cluster_id; it must be provided by the user.</w:t>
      </w:r>
    </w:p>
    <w:p>
      <w:pPr>
        <w:pStyle w:val="ListBullet"/>
      </w:pPr>
      <w:r>
        <w:t>When executing the action, ensure to send Path Parameters in the URL and not in the body.</w:t>
      </w:r>
    </w:p>
    <w:p>
      <w:pPr>
        <w:pStyle w:val="ListBullet"/>
      </w:pPr>
      <w:r>
        <w:t xml:space="preserve">When executing the action, ensure to send Query Parameters in the URL as query parameters and not in the body. </w:t>
        <w:br/>
        <w:br/>
        <w:t>(No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/api/v1/clusters/cluster_123/networking/egress-rules</w:t>
      </w:r>
    </w:p>
    <w:p>
      <w:pPr>
        <w:pStyle w:val="Heading3"/>
      </w:pPr>
      <w:r>
        <w:t>Invalid Examples</w:t>
      </w:r>
    </w:p>
    <w:p>
      <w:r>
        <w:rPr>
          <w:b/>
          <w:color w:val="666666"/>
          <w:sz w:val="16"/>
        </w:rPr>
        <w:t>[http]</w:t>
      </w:r>
    </w:p>
    <w:p>
      <w:pPr>
        <w:shd w:fill="F2F2F2" w:val="clear"/>
      </w:pPr>
      <w:r>
        <w:rPr>
          <w:rFonts w:ascii="Courier New" w:hAnsi="Courier New"/>
          <w:sz w:val="17"/>
        </w:rPr>
        <w:t>/api/v1/clusters//networking/egress-rules</w:t>
        <w:br/>
        <w:t>/api/v1/clusters/networking/egress-rules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Identifies the cluster to which this egress rule applies.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Text that serves to document the rule’s purpose.</w:t>
            </w:r>
          </w:p>
        </w:tc>
      </w:tr>
      <w:tr>
        <w:tc>
          <w:tcPr>
            <w:tcW w:type="dxa" w:w="2880"/>
          </w:tcPr>
          <w:p>
            <w:r>
              <w:t>destination</w:t>
            </w:r>
          </w:p>
        </w:tc>
        <w:tc>
          <w:tcPr>
            <w:tcW w:type="dxa" w:w="2880"/>
          </w:tcPr>
          <w:p>
            <w:r>
              <w:t>string</w:t>
            </w:r>
          </w:p>
        </w:tc>
        <w:tc>
          <w:tcPr>
            <w:tcW w:type="dxa" w:w="2880"/>
          </w:tcPr>
          <w:p>
            <w:r>
              <w:t>Endpoint (or subnetwork if CIDR) to which traffic is allowed.</w:t>
            </w:r>
          </w:p>
        </w:tc>
      </w:tr>
      <w:tr>
        <w:tc>
          <w:tcPr>
            <w:tcW w:type="dxa" w:w="2880"/>
          </w:tcPr>
          <w:p>
            <w:r>
              <w:t>name</w:t>
            </w:r>
          </w:p>
        </w:tc>
        <w:tc>
          <w:tcPr>
            <w:tcW w:type="dxa" w:w="2880"/>
          </w:tcPr>
          <w:p>
            <w:r>
              <w:t>string</w:t>
            </w:r>
          </w:p>
        </w:tc>
        <w:tc>
          <w:tcPr>
            <w:tcW w:type="dxa" w:w="2880"/>
          </w:tcPr>
          <w:p>
            <w:r>
              <w:t>Name of the egress rule.</w:t>
            </w:r>
          </w:p>
        </w:tc>
      </w:tr>
      <w:tr>
        <w:tc>
          <w:tcPr>
            <w:tcW w:type="dxa" w:w="2880"/>
          </w:tcPr>
          <w:p>
            <w:r>
              <w:t>type</w:t>
            </w:r>
          </w:p>
        </w:tc>
        <w:tc>
          <w:tcPr>
            <w:tcW w:type="dxa" w:w="2880"/>
          </w:tcPr>
          <w:p>
            <w:r>
              <w:t>string</w:t>
            </w:r>
          </w:p>
        </w:tc>
        <w:tc>
          <w:tcPr>
            <w:tcW w:type="dxa" w:w="2880"/>
          </w:tcPr>
          <w:p>
            <w:r>
              <w:t>Classifies the destination field. Valid types include: "FQDN", "CIDR".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Uniquely identifies this request. If not set, it will be set by the server.</w:t>
            </w:r>
          </w:p>
        </w:tc>
      </w:tr>
      <w:tr>
        <w:tc>
          <w:tcPr>
            <w:tcW w:type="dxa" w:w="2880"/>
          </w:tcPr>
          <w:p>
            <w:r>
              <w:t>paths</w:t>
            </w:r>
          </w:p>
        </w:tc>
        <w:tc>
          <w:tcPr>
            <w:tcW w:type="dxa" w:w="2880"/>
          </w:tcPr>
          <w:p>
            <w:r>
              <w:t>string[]</w:t>
            </w:r>
          </w:p>
        </w:tc>
        <w:tc>
          <w:tcPr>
            <w:tcW w:type="dxa" w:w="2880"/>
          </w:tcPr>
          <w:p>
            <w:r>
              <w:t>Deprecated: Ignored and will be removed in the next version. Allowed URL paths. If empty, all paths are allowed. Only valid if Type="FQDN".</w:t>
            </w:r>
          </w:p>
        </w:tc>
      </w:tr>
      <w:tr>
        <w:tc>
          <w:tcPr>
            <w:tcW w:type="dxa" w:w="2880"/>
          </w:tcPr>
          <w:p>
            <w:r>
              <w:t>ports</w:t>
            </w:r>
          </w:p>
        </w:tc>
        <w:tc>
          <w:tcPr>
            <w:tcW w:type="dxa" w:w="2880"/>
          </w:tcPr>
          <w:p>
            <w:r>
              <w:t>integer[]</w:t>
            </w:r>
          </w:p>
        </w:tc>
        <w:tc>
          <w:tcPr>
            <w:tcW w:type="dxa" w:w="2880"/>
          </w:tcPr>
          <w:p>
            <w:r>
              <w:t>Allowed ports for TCP protocol. If empty, all ports are allowed.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"Rule": {</w:t>
        <w:br/>
        <w:t xml:space="preserve"> "cluster_id": "cluster_123",</w:t>
        <w:br/>
        <w:t xml:space="preserve"> "created_at": "2026-03-03T12:34:56Z",</w:t>
        <w:br/>
        <w:t xml:space="preserve"> "crl_managed": false,</w:t>
        <w:br/>
        <w:t xml:space="preserve"> "description": "Allow outbound HTTPS to example",</w:t>
        <w:br/>
        <w:t xml:space="preserve"> "destination": "example.com",</w:t>
        <w:br/>
        <w:t xml:space="preserve"> "id": "er_abc123",</w:t>
        <w:br/>
        <w:t xml:space="preserve"> "name": "allow-example-https",</w:t>
        <w:br/>
        <w:t xml:space="preserve"> "paths": [],</w:t>
        <w:br/>
        <w:t xml:space="preserve"> "ports": [443],</w:t>
        <w:br/>
        <w:t xml:space="preserve"> "state": "ACTIVE",</w:t>
        <w:br/>
        <w:t xml:space="preserve"> "type": "FQDN"</w:t>
        <w:br/>
        <w:t xml:space="preserve"> }</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w:t>
      </w:r>
    </w:p>
    <w:p>
      <w:r>
        <w:t>An unexpected error response.</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Rule</w:t>
            </w:r>
          </w:p>
        </w:tc>
        <w:tc>
          <w:tcPr>
            <w:tcW w:type="dxa" w:w="2880"/>
          </w:tcPr>
          <w:p>
            <w:r>
              <w:t>object</w:t>
            </w:r>
          </w:p>
        </w:tc>
        <w:tc>
          <w:tcPr>
            <w:tcW w:type="dxa" w:w="2880"/>
          </w:tcPr>
          <w:p>
            <w:r>
              <w:t>Container object for the created egress rule.</w:t>
            </w:r>
          </w:p>
        </w:tc>
      </w:tr>
      <w:tr>
        <w:tc>
          <w:tcPr>
            <w:tcW w:type="dxa" w:w="2880"/>
          </w:tcPr>
          <w:p>
            <w:r>
              <w:t>Rule.cluster_id</w:t>
            </w:r>
          </w:p>
        </w:tc>
        <w:tc>
          <w:tcPr>
            <w:tcW w:type="dxa" w:w="2880"/>
          </w:tcPr>
          <w:p>
            <w:r>
              <w:t>string</w:t>
            </w:r>
          </w:p>
        </w:tc>
        <w:tc>
          <w:tcPr>
            <w:tcW w:type="dxa" w:w="2880"/>
          </w:tcPr>
          <w:p>
            <w:r>
              <w:t>Identifies the cluster to which this egress rule applies.</w:t>
            </w:r>
          </w:p>
        </w:tc>
      </w:tr>
      <w:tr>
        <w:tc>
          <w:tcPr>
            <w:tcW w:type="dxa" w:w="2880"/>
          </w:tcPr>
          <w:p>
            <w:r>
              <w:t>Rule.created_at</w:t>
            </w:r>
          </w:p>
        </w:tc>
        <w:tc>
          <w:tcPr>
            <w:tcW w:type="dxa" w:w="2880"/>
          </w:tcPr>
          <w:p>
            <w:r>
              <w:t>string</w:t>
            </w:r>
          </w:p>
        </w:tc>
        <w:tc>
          <w:tcPr>
            <w:tcW w:type="dxa" w:w="2880"/>
          </w:tcPr>
          <w:p>
            <w:r>
              <w:t>Time at which the egress rule was created.</w:t>
            </w:r>
          </w:p>
        </w:tc>
      </w:tr>
      <w:tr>
        <w:tc>
          <w:tcPr>
            <w:tcW w:type="dxa" w:w="2880"/>
          </w:tcPr>
          <w:p>
            <w:r>
              <w:t>Rule.crl_managed</w:t>
            </w:r>
          </w:p>
        </w:tc>
        <w:tc>
          <w:tcPr>
            <w:tcW w:type="dxa" w:w="2880"/>
          </w:tcPr>
          <w:p>
            <w:r>
              <w:t>boolean</w:t>
            </w:r>
          </w:p>
        </w:tc>
        <w:tc>
          <w:tcPr>
            <w:tcW w:type="dxa" w:w="2880"/>
          </w:tcPr>
          <w:p>
            <w:r>
              <w:t>Indicates this egress rule is managed by CockroachDB Cloud services. Set by the server.</w:t>
            </w:r>
          </w:p>
        </w:tc>
      </w:tr>
      <w:tr>
        <w:tc>
          <w:tcPr>
            <w:tcW w:type="dxa" w:w="2880"/>
          </w:tcPr>
          <w:p>
            <w:r>
              <w:t>Rule.description</w:t>
            </w:r>
          </w:p>
        </w:tc>
        <w:tc>
          <w:tcPr>
            <w:tcW w:type="dxa" w:w="2880"/>
          </w:tcPr>
          <w:p>
            <w:r>
              <w:t>string</w:t>
            </w:r>
          </w:p>
        </w:tc>
        <w:tc>
          <w:tcPr>
            <w:tcW w:type="dxa" w:w="2880"/>
          </w:tcPr>
          <w:p>
            <w:r>
              <w:t>Longer text that serves to document the rule’s purpose.</w:t>
            </w:r>
          </w:p>
        </w:tc>
      </w:tr>
      <w:tr>
        <w:tc>
          <w:tcPr>
            <w:tcW w:type="dxa" w:w="2880"/>
          </w:tcPr>
          <w:p>
            <w:r>
              <w:t>Rule.destination</w:t>
            </w:r>
          </w:p>
        </w:tc>
        <w:tc>
          <w:tcPr>
            <w:tcW w:type="dxa" w:w="2880"/>
          </w:tcPr>
          <w:p>
            <w:r>
              <w:t>string</w:t>
            </w:r>
          </w:p>
        </w:tc>
        <w:tc>
          <w:tcPr>
            <w:tcW w:type="dxa" w:w="2880"/>
          </w:tcPr>
          <w:p>
            <w:r>
              <w:t>Endpoint (or subnetwork if CIDR) to which traffic is allowed.</w:t>
            </w:r>
          </w:p>
        </w:tc>
      </w:tr>
      <w:tr>
        <w:tc>
          <w:tcPr>
            <w:tcW w:type="dxa" w:w="2880"/>
          </w:tcPr>
          <w:p>
            <w:r>
              <w:t>Rule.id</w:t>
            </w:r>
          </w:p>
        </w:tc>
        <w:tc>
          <w:tcPr>
            <w:tcW w:type="dxa" w:w="2880"/>
          </w:tcPr>
          <w:p>
            <w:r>
              <w:t>string</w:t>
            </w:r>
          </w:p>
        </w:tc>
        <w:tc>
          <w:tcPr>
            <w:tcW w:type="dxa" w:w="2880"/>
          </w:tcPr>
          <w:p>
            <w:r>
              <w:t>Uniquely identifies this egress rule.</w:t>
            </w:r>
          </w:p>
        </w:tc>
      </w:tr>
      <w:tr>
        <w:tc>
          <w:tcPr>
            <w:tcW w:type="dxa" w:w="2880"/>
          </w:tcPr>
          <w:p>
            <w:r>
              <w:t>Rule.name</w:t>
            </w:r>
          </w:p>
        </w:tc>
        <w:tc>
          <w:tcPr>
            <w:tcW w:type="dxa" w:w="2880"/>
          </w:tcPr>
          <w:p>
            <w:r>
              <w:t>string</w:t>
            </w:r>
          </w:p>
        </w:tc>
        <w:tc>
          <w:tcPr>
            <w:tcW w:type="dxa" w:w="2880"/>
          </w:tcPr>
          <w:p>
            <w:r>
              <w:t>Name of the egress rule.</w:t>
            </w:r>
          </w:p>
        </w:tc>
      </w:tr>
      <w:tr>
        <w:tc>
          <w:tcPr>
            <w:tcW w:type="dxa" w:w="2880"/>
          </w:tcPr>
          <w:p>
            <w:r>
              <w:t>Rule.paths</w:t>
            </w:r>
          </w:p>
        </w:tc>
        <w:tc>
          <w:tcPr>
            <w:tcW w:type="dxa" w:w="2880"/>
          </w:tcPr>
          <w:p>
            <w:r>
              <w:t>string[]</w:t>
            </w:r>
          </w:p>
        </w:tc>
        <w:tc>
          <w:tcPr>
            <w:tcW w:type="dxa" w:w="2880"/>
          </w:tcPr>
          <w:p>
            <w:r>
              <w:t>Deprecated: Ignored and will be removed in the next version.</w:t>
            </w:r>
          </w:p>
        </w:tc>
      </w:tr>
      <w:tr>
        <w:tc>
          <w:tcPr>
            <w:tcW w:type="dxa" w:w="2880"/>
          </w:tcPr>
          <w:p>
            <w:r>
              <w:t>Rule.ports</w:t>
            </w:r>
          </w:p>
        </w:tc>
        <w:tc>
          <w:tcPr>
            <w:tcW w:type="dxa" w:w="2880"/>
          </w:tcPr>
          <w:p>
            <w:r>
              <w:t>integer[]</w:t>
            </w:r>
          </w:p>
        </w:tc>
        <w:tc>
          <w:tcPr>
            <w:tcW w:type="dxa" w:w="2880"/>
          </w:tcPr>
          <w:p>
            <w:r>
              <w:t>Allowed ports for TCP protocol. If empty, all ports are allowed.</w:t>
            </w:r>
          </w:p>
        </w:tc>
      </w:tr>
      <w:tr>
        <w:tc>
          <w:tcPr>
            <w:tcW w:type="dxa" w:w="2880"/>
          </w:tcPr>
          <w:p>
            <w:r>
              <w:t>Rule.state</w:t>
            </w:r>
          </w:p>
        </w:tc>
        <w:tc>
          <w:tcPr>
            <w:tcW w:type="dxa" w:w="2880"/>
          </w:tcPr>
          <w:p>
            <w:r>
              <w:t>string</w:t>
            </w:r>
          </w:p>
        </w:tc>
        <w:tc>
          <w:tcPr>
            <w:tcW w:type="dxa" w:w="2880"/>
          </w:tcPr>
          <w:p>
            <w:r>
              <w:t>Indicates the state of the egress rule.</w:t>
            </w:r>
          </w:p>
        </w:tc>
      </w:tr>
      <w:tr>
        <w:tc>
          <w:tcPr>
            <w:tcW w:type="dxa" w:w="2880"/>
          </w:tcPr>
          <w:p>
            <w:r>
              <w:t>Rule.type</w:t>
            </w:r>
          </w:p>
        </w:tc>
        <w:tc>
          <w:tcPr>
            <w:tcW w:type="dxa" w:w="2880"/>
          </w:tcPr>
          <w:p>
            <w:r>
              <w:t>string</w:t>
            </w:r>
          </w:p>
        </w:tc>
        <w:tc>
          <w:tcPr>
            <w:tcW w:type="dxa" w:w="2880"/>
          </w:tcPr>
          <w:p>
            <w:r>
              <w:t>Classifies the destination field. Valid types include: "FQDN", "CIDR".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'https://cockroachlabs.cloud/api/v1/clusters/cluster_123/networking/egress-rules' \</w:t>
        <w:br/>
        <w:t xml:space="preserve"> --header 'Content-Type: application/json' \</w:t>
        <w:br/>
        <w:t xml:space="preserve"> --data '{</w:t>
        <w:br/>
        <w:t xml:space="preserve"> "name": "allow-example-https",</w:t>
        <w:br/>
        <w:t xml:space="preserve"> "description": "Allow outbound HTTPS to example",</w:t>
        <w:br/>
        <w:t xml:space="preserve"> "destination": "example.com",</w:t>
        <w:br/>
        <w:t xml:space="preserve"> "type": "FQDN",</w:t>
        <w:br/>
        <w:t xml:space="preserve"> "ports": [443]</w:t>
        <w:br/>
        <w:t xml:space="preserve">  }'</w:t>
      </w:r>
    </w:p>
    <w:p>
      <w:pPr>
        <w:pStyle w:val="Heading3"/>
      </w:pPr>
      <w:r>
        <w:t>Example Usage</w:t>
      </w:r>
    </w:p>
    <w:p>
      <w:pPr>
        <w:pStyle w:val="Heading3"/>
      </w:pPr>
      <w:r>
        <w:t>Example 1: Allow HTTPS to an FQDN</w:t>
      </w:r>
    </w:p>
    <w:p>
      <w:r>
        <w:rPr>
          <w:b/>
          <w:color w:val="666666"/>
          <w:sz w:val="16"/>
        </w:rPr>
        <w:t>[bash]</w:t>
      </w:r>
    </w:p>
    <w:p>
      <w:pPr>
        <w:shd w:fill="F2F2F2" w:val="clear"/>
      </w:pPr>
      <w:r>
        <w:rPr>
          <w:rFonts w:ascii="Courier New" w:hAnsi="Courier New"/>
          <w:sz w:val="17"/>
        </w:rPr>
        <w:t>curl -i --request POST 'https://cockroachlabs.cloud/api/v1/clusters/cluster_123/networking/egress-rules' \</w:t>
        <w:br/>
        <w:t xml:space="preserve"> -H 'Content-Type: application/json' \</w:t>
        <w:br/>
        <w:t xml:space="preserve"> -d '{</w:t>
        <w:br/>
        <w:t xml:space="preserve"> "name": "allow-github-https",</w:t>
        <w:br/>
        <w:t xml:space="preserve"> "description": "Allow outbound HTTPS to GitHub",</w:t>
        <w:br/>
        <w:t xml:space="preserve"> "destination": "github.com",</w:t>
        <w:br/>
        <w:t xml:space="preserve"> "type": "FQDN",</w:t>
        <w:br/>
        <w:t xml:space="preserve"> "ports": [443]</w:t>
        <w:br/>
        <w:t xml:space="preserve">  }'</w:t>
      </w:r>
    </w:p>
    <w:p>
      <w:pPr>
        <w:pStyle w:val="Heading3"/>
      </w:pPr>
      <w:r>
        <w:t>Example 2: Allow All Ports to a CIDR Destination</w:t>
      </w:r>
    </w:p>
    <w:p>
      <w:r>
        <w:rPr>
          <w:b/>
          <w:color w:val="666666"/>
          <w:sz w:val="16"/>
        </w:rPr>
        <w:t>[bash]</w:t>
      </w:r>
    </w:p>
    <w:p>
      <w:pPr>
        <w:shd w:fill="F2F2F2" w:val="clear"/>
      </w:pPr>
      <w:r>
        <w:rPr>
          <w:rFonts w:ascii="Courier New" w:hAnsi="Courier New"/>
          <w:sz w:val="17"/>
        </w:rPr>
        <w:t>curl -i --request POST 'https://cockroachlabs.cloud/api/v1/clusters/cluster_123/networking/egress-rules' \</w:t>
        <w:br/>
        <w:t xml:space="preserve"> -H 'Content-Type: application/json' \</w:t>
        <w:br/>
        <w:t xml:space="preserve"> -d '{</w:t>
        <w:br/>
        <w:t xml:space="preserve"> "name": "allow-private-subnet",</w:t>
        <w:br/>
        <w:t xml:space="preserve"> "description": "Allow outbound traffic to private subnet",</w:t>
        <w:br/>
        <w:t xml:space="preserve"> "destination": "10.0.0.0/16",</w:t>
        <w:br/>
        <w:t xml:space="preserve"> "type": "CIDR"</w:t>
        <w:br/>
        <w:t xml:space="preserve">  }'</w:t>
      </w:r>
    </w:p>
    <w:p>
      <w:pPr>
        <w:pStyle w:val="Heading3"/>
      </w:pPr>
      <w:r>
        <w:t>Example 3: Use an Idempotency Key</w:t>
      </w:r>
    </w:p>
    <w:p>
      <w:r>
        <w:rPr>
          <w:b/>
          <w:color w:val="666666"/>
          <w:sz w:val="16"/>
        </w:rPr>
        <w:t>[bash]</w:t>
      </w:r>
    </w:p>
    <w:p>
      <w:pPr>
        <w:shd w:fill="F2F2F2" w:val="clear"/>
      </w:pPr>
      <w:r>
        <w:rPr>
          <w:rFonts w:ascii="Courier New" w:hAnsi="Courier New"/>
          <w:sz w:val="17"/>
        </w:rPr>
        <w:t>curl -i --request POST 'https://cockroachlabs.cloud/api/v1/clusters/cluster_123/networking/egress-rules' \</w:t>
        <w:br/>
        <w:t xml:space="preserve"> -H 'Content-Type: application/json' \</w:t>
        <w:br/>
        <w:t xml:space="preserve"> -d '{</w:t>
        <w:br/>
        <w:t xml:space="preserve"> "name": "allow-example-https",</w:t>
        <w:br/>
        <w:t xml:space="preserve"> "description": "Allow outbound HTTPS to example",</w:t>
        <w:br/>
        <w:t xml:space="preserve"> "destination": "example.com",</w:t>
        <w:br/>
        <w:t xml:space="preserve"> "type": "FQDN",</w:t>
        <w:br/>
        <w:t xml:space="preserve"> "ports": [443],</w:t>
        <w:br/>
        <w:t xml:space="preserve"> "idempotency_key": "9f3b0c2a-2d4b-4f7b-8c1a-3b9a1c2d3e4f"</w:t>
        <w:br/>
        <w:t xml:space="preserve">  }'</w:t>
      </w:r>
    </w:p>
    <w:p>
      <w:pPr>
        <w:pStyle w:val="Heading3"/>
      </w:pPr>
      <w:r>
        <w:t>Notes</w:t>
      </w:r>
    </w:p>
    <w:p>
      <w:pPr>
        <w:pStyle w:val="ListBullet"/>
      </w:pPr>
      <w:r>
        <w:t>paths is deprecated, ignored by the service, and will be removed in the next version.</w:t>
      </w:r>
    </w:p>
    <w:p>
      <w:pPr>
        <w:pStyle w:val="ListBullet"/>
      </w:pPr>
      <w:r>
        <w:t>If ports is empty or omitted, all ports are allowed (for TCP protocol).</w:t>
      </w:r>
    </w:p>
    <w:p>
      <w:pPr>
        <w:pStyle w:val="ListBullet"/>
      </w:pPr>
      <w:r>
        <w:t>If idempotency_key is not provided, it will be set by the server.</w:t>
      </w:r>
    </w:p>
    <w:p>
      <w:pPr>
        <w:pStyle w:val="Heading3"/>
      </w:pPr>
      <w:r>
        <w:t>Error Handling</w:t>
      </w:r>
    </w:p>
    <w:p>
      <w:pPr>
        <w:pStyle w:val="ListBullet"/>
      </w:pPr>
      <w:r>
        <w:t>400: One or more request fields are invalid.</w:t>
      </w:r>
    </w:p>
    <w:p>
      <w:pPr>
        <w:pStyle w:val="ListBullet"/>
      </w:pPr>
      <w:r>
        <w:t>401: The bearer token cannot be authenticated.</w:t>
      </w:r>
    </w:p>
    <w:p>
      <w:pPr>
        <w:pStyle w:val="ListBullet"/>
      </w:pPr>
      <w:r>
        <w:t>403: Caller lacks permission for the resource.</w:t>
      </w:r>
    </w:p>
    <w:p>
      <w:pPr>
        <w:pStyle w:val="ListBullet"/>
      </w:pPr>
      <w:r>
        <w:t>404: The resource does not exist.</w:t>
      </w:r>
    </w:p>
    <w:p>
      <w:pPr>
        <w:pStyle w:val="ListBullet"/>
      </w:pPr>
      <w:r>
        <w:t>500: Server error.</w:t>
      </w:r>
    </w:p>
    <w:p>
      <w:pPr>
        <w:pStyle w:val="ListBullet"/>
      </w:pPr>
      <w:r>
        <w:t>default: Unexpected error with a structured body containing code, details, and message.</w:t>
      </w:r>
    </w:p>
    <w:p>
      <w:pPr>
        <w:pStyle w:val="Heading3"/>
      </w:pPr>
      <w:r>
        <w:t>Related egressRule actions</w:t>
      </w:r>
    </w:p>
    <w:p>
      <w:pPr>
        <w:pStyle w:val="ListBullet"/>
      </w:pPr>
      <w:r>
        <w:t>[GET] Get a Cluster’s Egress Rule — /api/v1/clusters/{{CLUSTER_ID}}/networking/egress-rules/{{RULE_ID}}</w:t>
      </w:r>
    </w:p>
    <w:p>
      <w:pPr>
        <w:pStyle w:val="ListBullet"/>
      </w:pPr>
      <w:r>
        <w:t>[PATCH] Edit a Cluster’s Egress Rule — /api/v1/clusters/{{CLUSTER_ID}}/networking/egress-rules/{{RULE_ID}}</w:t>
      </w:r>
    </w:p>
    <w:p>
      <w:r>
        <w:br w:type="page"/>
      </w:r>
    </w:p>
    <w:p>
      <w:pPr>
        <w:pStyle w:val="Heading2"/>
      </w:pPr>
      <w:r>
        <w:t>132. [POST] Update a Cluster’s Egress Traffic Policy</w:t>
      </w:r>
    </w:p>
    <w:p>
      <w:r>
        <w:rPr>
          <w:b/>
        </w:rPr>
        <w:t xml:space="preserve">Endpoint: </w:t>
      </w:r>
      <w:r>
        <w:rPr>
          <w:rFonts w:ascii="Courier New" w:hAnsi="Courier New"/>
          <w:sz w:val="18"/>
        </w:rPr>
        <w:t>/api/v1/clusters/{{CLUSTER_ID}}/networking/egress-rules/egress-traffic-policy</w:t>
      </w:r>
    </w:p>
    <w:p>
      <w:pPr>
        <w:pStyle w:val="Heading3"/>
      </w:pPr>
      <w:r>
        <w:t>Prerequisites</w:t>
      </w:r>
    </w:p>
    <w:p>
      <w:pPr>
        <w:pStyle w:val="ListBullet"/>
      </w:pPr>
      <w:r>
        <w:t xml:space="preserve">The caller must have one of the following roles at the organization, folder, or cluster scope: </w:t>
        <w:br/>
        <w:br/>
        <w:t>CLUSTER_ADMIN</w:t>
        <w:br/>
        <w:t>CLUSTER_OPERATOR_WRITER</w:t>
      </w:r>
    </w:p>
    <w:p>
      <w:pPr>
        <w:pStyle w:val="Heading3"/>
      </w:pPr>
      <w:r>
        <w:t>Method</w:t>
      </w:r>
    </w:p>
    <w:p>
      <w:r>
        <w:t>POST</w:t>
      </w:r>
    </w:p>
    <w:p>
      <w:pPr>
        <w:pStyle w:val="Heading3"/>
      </w:pPr>
      <w:r>
        <w:t>URL</w:t>
      </w:r>
    </w:p>
    <w:p>
      <w:r>
        <w:t>https://cockroachlabs.cloud/api/v1/clusters/{{cluster_id}}/networking/egress-rules/egress-traffic-policy</w:t>
      </w:r>
    </w:p>
    <w:p>
      <w:pPr>
        <w:pStyle w:val="Heading3"/>
      </w:pPr>
      <w:r>
        <w:t>Description</w:t>
      </w:r>
    </w:p>
    <w:p>
      <w:r>
        <w:t>Updates outbound (egress) traffic policy for a specific cluster. When allow_all is enabled, egress is unrestricted; when disabled, egress becomes default-deny and must be managed via the Egress Rule Management API.</w:t>
      </w:r>
    </w:p>
    <w:p>
      <w:pPr>
        <w:pStyle w:val="Heading3"/>
      </w:pPr>
      <w:r>
        <w:t>Enforcement Rules</w:t>
      </w:r>
    </w:p>
    <w:p>
      <w:pPr>
        <w:pStyle w:val="ListBullet"/>
      </w:pPr>
      <w:r>
        <w:t>The cluster_id path parameter must always be present and non-empty.</w:t>
      </w:r>
    </w:p>
    <w:p>
      <w:pPr>
        <w:pStyle w:val="ListBullet"/>
      </w:pPr>
      <w:r>
        <w:t>Always construct the path as: /api/v1/clusters/{{cluster_id}}/networking/egress-rules/egress-traffic-policy.</w:t>
      </w:r>
    </w:p>
    <w:p>
      <w:pPr>
        <w:pStyle w:val="ListBullet"/>
      </w:pPr>
      <w:r>
        <w:t>Do not call the API with a missing or empty cluster_id (e.g., avoid /clusters//networking/...).</w:t>
      </w:r>
    </w:p>
    <w:p>
      <w:pPr>
        <w:pStyle w:val="ListBullet"/>
      </w:pPr>
      <w:r>
        <w:t>Do not infer or guess the cluster_id.</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/api/v1/clusters/123e4567-e89b-12d3-a456-426614174000/networking/egress-rules/egress-traffic-policy</w:t>
      </w:r>
    </w:p>
    <w:p>
      <w:pPr>
        <w:pStyle w:val="Heading3"/>
      </w:pPr>
      <w:r>
        <w:t>Invalid Examples</w:t>
      </w:r>
    </w:p>
    <w:p>
      <w:r>
        <w:rPr>
          <w:b/>
          <w:color w:val="666666"/>
          <w:sz w:val="16"/>
        </w:rPr>
        <w:t>[http]</w:t>
      </w:r>
    </w:p>
    <w:p>
      <w:pPr>
        <w:shd w:fill="F2F2F2" w:val="clear"/>
      </w:pPr>
      <w:r>
        <w:rPr>
          <w:rFonts w:ascii="Courier New" w:hAnsi="Courier New"/>
          <w:sz w:val="17"/>
        </w:rPr>
        <w:t>/api/v1/clusters//networking/egress-rules/egress-traffic-policy</w:t>
        <w:br/>
        <w:t>/api/v1/clusters/networking/egress-rules/egress-traffic-policy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Identifies the cluster whose egress policy will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allow_all</w:t>
            </w:r>
          </w:p>
        </w:tc>
        <w:tc>
          <w:tcPr>
            <w:tcW w:type="dxa" w:w="2880"/>
          </w:tcPr>
          <w:p>
            <w:r>
              <w:t>boolean</w:t>
            </w:r>
          </w:p>
        </w:tc>
        <w:tc>
          <w:tcPr>
            <w:tcW w:type="dxa" w:w="2880"/>
          </w:tcPr>
          <w:p>
            <w:r>
              <w:t>If true, results in unrestricted egress traffic. If false, egress traffic is set to default-deny and is managed via the Egress Rule Management API.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Uniquely identifies this request. If not set, it will be set by the server.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Error details.</w:t>
            </w:r>
          </w:p>
        </w:tc>
      </w:tr>
      <w:tr>
        <w:tc>
          <w:tcPr>
            <w:tcW w:type="dxa" w:w="2880"/>
          </w:tcPr>
          <w:p>
            <w:r>
              <w:t>details.@type</w:t>
            </w:r>
          </w:p>
        </w:tc>
        <w:tc>
          <w:tcPr>
            <w:tcW w:type="dxa" w:w="2880"/>
          </w:tcPr>
          <w:p>
            <w:r>
              <w:t>string</w:t>
            </w:r>
          </w:p>
        </w:tc>
        <w:tc>
          <w:tcPr>
            <w:tcW w:type="dxa" w:w="2880"/>
          </w:tcPr>
          <w:p>
            <w:r>
              <w:t>A URL/resource name identifying the type of the serialized protocol buffer message. Must contain at least one /; the last segment must be the fully qualified type name (e.g., path/google.protobuf.Duration).</w:t>
            </w:r>
          </w:p>
        </w:tc>
      </w:tr>
      <w:tr>
        <w:tc>
          <w:tcPr>
            <w:tcW w:type="dxa" w:w="2880"/>
          </w:tcPr>
          <w:p>
            <w:r>
              <w:t>details.[additionalProperties]</w:t>
            </w:r>
          </w:p>
        </w:tc>
        <w:tc>
          <w:tcPr>
            <w:tcW w:type="dxa" w:w="2880"/>
          </w:tcPr>
          <w:p>
            <w:r>
              <w:t>any</w:t>
            </w:r>
          </w:p>
        </w:tc>
        <w:tc>
          <w:tcPr>
            <w:tcW w:type="dxa" w:w="2880"/>
          </w:tcPr>
          <w:p>
            <w:r>
              <w:t>Additional properties may be present in each details item.</w:t>
            </w:r>
          </w:p>
        </w:tc>
      </w:tr>
      <w:tr>
        <w:tc>
          <w:tcPr>
            <w:tcW w:type="dxa" w:w="2880"/>
          </w:tcPr>
          <w:p>
            <w:r>
              <w:t>message</w:t>
            </w:r>
          </w:p>
        </w:tc>
        <w:tc>
          <w:tcPr>
            <w:tcW w:type="dxa" w:w="2880"/>
          </w:tcPr>
          <w:p>
            <w:r>
              <w:t>string</w:t>
            </w:r>
          </w:p>
        </w:tc>
        <w:tc>
          <w:tcPr>
            <w:tcW w:type="dxa" w:w="2880"/>
          </w:tcPr>
          <w:p>
            <w:r>
              <w:t>(default error response)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'https://cockroachlabs.cloud/api/v1/clusters/123e4567-e89b-12d3-a456-426614174000/networking/egress-rules/egress-traffic-policy' \</w:t>
        <w:br/>
        <w:t xml:space="preserve"> --header 'Content-Type: application/json' \</w:t>
        <w:br/>
        <w:t xml:space="preserve"> --data '{</w:t>
        <w:br/>
        <w:t xml:space="preserve"> "allow_all": false,</w:t>
        <w:br/>
        <w:t xml:space="preserve"> "idempotency_key": "req_2026-03-03T12:00:00Z_0001"</w:t>
        <w:br/>
        <w:t xml:space="preserve">  }'</w:t>
      </w:r>
    </w:p>
    <w:p>
      <w:pPr>
        <w:pStyle w:val="Heading3"/>
      </w:pPr>
      <w:r>
        <w:t>Example Usage</w:t>
      </w:r>
    </w:p>
    <w:p>
      <w:pPr>
        <w:pStyle w:val="Heading3"/>
      </w:pPr>
      <w:r>
        <w:t>Example 1: Allow all outbound traffic (unrestricted egress)</w:t>
      </w:r>
    </w:p>
    <w:p>
      <w:r>
        <w:rPr>
          <w:b/>
          <w:color w:val="666666"/>
          <w:sz w:val="16"/>
        </w:rPr>
        <w:t>[bash]</w:t>
      </w:r>
    </w:p>
    <w:p>
      <w:pPr>
        <w:shd w:fill="F2F2F2" w:val="clear"/>
      </w:pPr>
      <w:r>
        <w:rPr>
          <w:rFonts w:ascii="Courier New" w:hAnsi="Courier New"/>
          <w:sz w:val="17"/>
        </w:rPr>
        <w:t>curl -X POST \</w:t>
        <w:br/>
        <w:t xml:space="preserve"> 'https://cockroachlabs.cloud/api/v1/clusters/123e4567-e89b-12d3-a456-426614174000/networking/egress-rules/egress-traffic-policy' \</w:t>
        <w:br/>
        <w:t xml:space="preserve"> -H 'Content-Type: application/json' \</w:t>
        <w:br/>
        <w:t xml:space="preserve"> -d '{</w:t>
        <w:br/>
        <w:t xml:space="preserve"> "allow_all": true</w:t>
        <w:br/>
        <w:t xml:space="preserve">  }'</w:t>
      </w:r>
    </w:p>
    <w:p>
      <w:pPr>
        <w:pStyle w:val="Heading3"/>
      </w:pPr>
      <w:r>
        <w:t>Example 2: Default-deny outbound traffic (manage via Egress Rule Management API)</w:t>
      </w:r>
    </w:p>
    <w:p>
      <w:r>
        <w:rPr>
          <w:b/>
          <w:color w:val="666666"/>
          <w:sz w:val="16"/>
        </w:rPr>
        <w:t>[bash]</w:t>
      </w:r>
    </w:p>
    <w:p>
      <w:pPr>
        <w:shd w:fill="F2F2F2" w:val="clear"/>
      </w:pPr>
      <w:r>
        <w:rPr>
          <w:rFonts w:ascii="Courier New" w:hAnsi="Courier New"/>
          <w:sz w:val="17"/>
        </w:rPr>
        <w:t>curl -X POST \</w:t>
        <w:br/>
        <w:t xml:space="preserve"> 'https://cockroachlabs.cloud/api/v1/clusters/123e4567-e89b-12d3-a456-426614174000/networking/egress-rules/egress-traffic-policy' \</w:t>
        <w:br/>
        <w:t xml:space="preserve"> -H 'Content-Type: application/json' \</w:t>
        <w:br/>
        <w:t xml:space="preserve"> -d '{</w:t>
        <w:br/>
        <w:t xml:space="preserve"> "allow_all": false</w:t>
        <w:br/>
        <w:t xml:space="preserve">  }'</w:t>
      </w:r>
    </w:p>
    <w:p>
      <w:pPr>
        <w:pStyle w:val="Heading3"/>
      </w:pPr>
      <w:r>
        <w:t>Behavior</w:t>
      </w:r>
    </w:p>
    <w:p>
      <w:pPr>
        <w:pStyle w:val="ListBullet"/>
      </w:pPr>
      <w:r>
        <w:t>Validates the request (including required cluster_id path parameter and required body field allow_all).</w:t>
      </w:r>
    </w:p>
    <w:p>
      <w:pPr>
        <w:pStyle w:val="ListBullet"/>
      </w:pPr>
      <w:r>
        <w:t xml:space="preserve">Updates the cluster’s egress traffic policy: </w:t>
        <w:br/>
        <w:br/>
        <w:t>allow_all=true: unrestricted egress traffic</w:t>
        <w:br/>
        <w:t>allow_all=false: default-deny egress; managed via Egress Rule Management API</w:t>
      </w:r>
    </w:p>
    <w:p>
      <w:pPr>
        <w:pStyle w:val="ListBullet"/>
      </w:pPr>
      <w:r>
        <w:t>Returns a success response on completion, or an error response if the request is invalid, unauthorized, forbidden, not found, or fails server-side.</w:t>
      </w:r>
    </w:p>
    <w:p>
      <w:pPr>
        <w:pStyle w:val="Heading3"/>
      </w:pPr>
      <w:r>
        <w:t>Notes</w:t>
      </w:r>
    </w:p>
    <w:p>
      <w:pPr>
        <w:pStyle w:val="ListBullet"/>
      </w:pPr>
      <w:r>
        <w:t>idempotency_key is optional; if omitted, the server will set it.</w:t>
      </w:r>
    </w:p>
    <w:p>
      <w:r>
        <w:br w:type="page"/>
      </w:r>
    </w:p>
    <w:p>
      <w:pPr>
        <w:pStyle w:val="Heading2"/>
      </w:pPr>
      <w:r>
        <w:t>133. [DELETE] Delete a Cluster's Egress Rule</w:t>
      </w:r>
    </w:p>
    <w:p>
      <w:r>
        <w:rPr>
          <w:b/>
        </w:rPr>
        <w:t xml:space="preserve">Endpoint: </w:t>
      </w:r>
      <w:r>
        <w:rPr>
          <w:rFonts w:ascii="Courier New" w:hAnsi="Courier New"/>
          <w:sz w:val="18"/>
        </w:rPr>
        <w:t>/api/v1/clusters/{{CLUSTER_ID}}/networking/egress-rules/{{RULE_ID}}</w:t>
      </w:r>
    </w:p>
    <w:p>
      <w:pPr>
        <w:pStyle w:val="Heading3"/>
      </w:pPr>
      <w:r>
        <w:t>Prerequisites</w:t>
      </w:r>
    </w:p>
    <w:p>
      <w:pPr>
        <w:pStyle w:val="ListBullet"/>
      </w:pPr>
      <w:r>
        <w:t xml:space="preserve">Caller must have one of the following roles at the organization, folder, or cluster scope: </w:t>
        <w:br/>
        <w:br/>
        <w:t>CLUSTER_ADMIN</w:t>
        <w:br/>
        <w:t>CLUSTER_OPERATOR_WRITER</w:t>
      </w:r>
    </w:p>
    <w:p>
      <w:pPr>
        <w:pStyle w:val="Heading3"/>
      </w:pPr>
      <w:r>
        <w:t>Method</w:t>
      </w:r>
    </w:p>
    <w:p>
      <w:r>
        <w:t>DELETE</w:t>
      </w:r>
    </w:p>
    <w:p>
      <w:pPr>
        <w:pStyle w:val="Heading3"/>
      </w:pPr>
      <w:r>
        <w:t>URL</w:t>
      </w:r>
    </w:p>
    <w:p>
      <w:r>
        <w:t>https://cockroachlabs.cloud/api/v1/clusters/{{cluster_id}}/networking/egress-rules/{{rule_id}}</w:t>
      </w:r>
    </w:p>
    <w:p>
      <w:pPr>
        <w:pStyle w:val="Heading3"/>
      </w:pPr>
      <w:r>
        <w:t>Description</w:t>
      </w:r>
    </w:p>
    <w:p>
      <w:r>
        <w:t>Deletes an existing egress rule belonging to a specific cluster.</w:t>
      </w:r>
    </w:p>
    <w:p>
      <w:pPr>
        <w:pStyle w:val="Heading3"/>
      </w:pPr>
      <w:r>
        <w:t>Enforcement Rules</w:t>
      </w:r>
    </w:p>
    <w:p>
      <w:pPr>
        <w:pStyle w:val="ListBullet"/>
      </w:pPr>
      <w:r>
        <w:t>The cluster_id path parameter must always be present.</w:t>
      </w:r>
    </w:p>
    <w:p>
      <w:pPr>
        <w:pStyle w:val="ListBullet"/>
      </w:pPr>
      <w:r>
        <w:t>The rule_id path parameter must always be present.</w:t>
      </w:r>
    </w:p>
    <w:p>
      <w:pPr>
        <w:pStyle w:val="ListBullet"/>
      </w:pPr>
      <w:r>
        <w:t>Always construct the path as /api/v1/clusters/{{cluster_id}}/networking/egress-rules/{{rule_id}}, where both {{cluster_id}} and {{rule_id}} are non-empty strings.</w:t>
      </w:r>
    </w:p>
    <w:p>
      <w:pPr>
        <w:pStyle w:val="ListBullet"/>
      </w:pPr>
      <w:r>
        <w:t>Do not call the API with missing or empty path parameters (e.g., avoid /clusters//networking/egress-rules/... or /clusters/.../egress-rules/).</w:t>
      </w:r>
    </w:p>
    <w:p>
      <w:pPr>
        <w:pStyle w:val="ListBullet"/>
      </w:pPr>
      <w:r>
        <w:t>Do not infer or guess cluster_id or rule_id.</w:t>
      </w:r>
    </w:p>
    <w:p>
      <w:r>
        <w:t>When executing the action:</w:t>
      </w:r>
    </w:p>
    <w:p>
      <w:pPr>
        <w:pStyle w:val="ListBullet"/>
      </w:pPr>
      <w:r>
        <w:t>Ensure to send Path Parameters in the URL, not in the body.</w:t>
      </w:r>
    </w:p>
    <w:p>
      <w:pPr>
        <w:pStyle w:val="ListBullet"/>
      </w:pPr>
      <w:r>
        <w:t>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/api/v1/clusters/cluster_123/networking/egress-rules/550e8400-e29b-41d4-a716-446655440000</w:t>
        <w:br/>
        <w:t>/api/v1/clusters/1f2a3b4c/networking/egress-rules/7b2c1d9a-3f0a-4f5a-8c2d-1234567890ab</w:t>
      </w:r>
    </w:p>
    <w:p>
      <w:pPr>
        <w:pStyle w:val="Heading3"/>
      </w:pPr>
      <w:r>
        <w:t>Invalid Examples</w:t>
      </w:r>
    </w:p>
    <w:p>
      <w:r>
        <w:rPr>
          <w:b/>
          <w:color w:val="666666"/>
          <w:sz w:val="16"/>
        </w:rPr>
        <w:t>[http]</w:t>
      </w:r>
    </w:p>
    <w:p>
      <w:pPr>
        <w:shd w:fill="F2F2F2" w:val="clear"/>
      </w:pPr>
      <w:r>
        <w:rPr>
          <w:rFonts w:ascii="Courier New" w:hAnsi="Courier New"/>
          <w:sz w:val="17"/>
        </w:rPr>
        <w:t>/api/v1/clusters//networking/egress-rules/550e8400-e29b-41d4-a716-446655440000</w:t>
        <w:br/>
        <w:t>/api/v1/clusters/cluster_123/networking/egress-rules/</w:t>
        <w:br/>
        <w:t>/api/v1/clusters/cluster_123/networking/egress-rules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Uniquely identifies the cluster owning the egress rule.</w:t>
            </w:r>
          </w:p>
        </w:tc>
      </w:tr>
      <w:tr>
        <w:tc>
          <w:tcPr>
            <w:tcW w:type="dxa" w:w="2880"/>
          </w:tcPr>
          <w:p>
            <w:r>
              <w:t>rule_id</w:t>
            </w:r>
          </w:p>
        </w:tc>
        <w:tc>
          <w:tcPr>
            <w:tcW w:type="dxa" w:w="2880"/>
          </w:tcPr>
          <w:p>
            <w:r>
              <w:t>string</w:t>
            </w:r>
          </w:p>
        </w:tc>
        <w:tc>
          <w:tcPr>
            <w:tcW w:type="dxa" w:w="2880"/>
          </w:tcPr>
          <w:p>
            <w:r>
              <w:t>UUID of an existing egress rule.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Uniquely identifies this request. If not set, it will be set by the server.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"Rule": {</w:t>
        <w:br/>
        <w:t xml:space="preserve"> "cluster_id": "cluster_123",</w:t>
        <w:br/>
        <w:t xml:space="preserve"> "created_at": "2024-01-15T10:30:00Z",</w:t>
        <w:br/>
        <w:t xml:space="preserve"> "crl_managed": false,</w:t>
        <w:br/>
        <w:t xml:space="preserve"> "description": "Allow outbound traffic to example service",</w:t>
        <w:br/>
        <w:t xml:space="preserve"> "destination": "example.com",</w:t>
        <w:br/>
        <w:t xml:space="preserve"> "id": "550e8400-e29b-41d4-a716-446655440000",</w:t>
        <w:br/>
        <w:t xml:space="preserve"> "name": "allow-example",</w:t>
        <w:br/>
        <w:t xml:space="preserve"> "paths": [</w:t>
        <w:br/>
        <w:t xml:space="preserve"> "/api"</w:t>
        <w:br/>
        <w:t xml:space="preserve"> ],</w:t>
        <w:br/>
        <w:t xml:space="preserve"> "ports": [</w:t>
        <w:br/>
        <w:t xml:space="preserve"> 443</w:t>
        <w:br/>
        <w:t xml:space="preserve"> ],</w:t>
        <w:br/>
        <w:t xml:space="preserve"> "state": "ACTIVE",</w:t>
        <w:br/>
        <w:t xml:space="preserve"> "type": "FQDN"</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Rule</w:t>
            </w:r>
          </w:p>
        </w:tc>
        <w:tc>
          <w:tcPr>
            <w:tcW w:type="dxa" w:w="2880"/>
          </w:tcPr>
          <w:p>
            <w:r>
              <w:t>object</w:t>
            </w:r>
          </w:p>
        </w:tc>
        <w:tc>
          <w:tcPr>
            <w:tcW w:type="dxa" w:w="2880"/>
          </w:tcPr>
          <w:p>
            <w:r>
              <w:t>Wrapper object containing the deleted egress rule.</w:t>
            </w:r>
          </w:p>
        </w:tc>
      </w:tr>
      <w:tr>
        <w:tc>
          <w:tcPr>
            <w:tcW w:type="dxa" w:w="2880"/>
          </w:tcPr>
          <w:p>
            <w:r>
              <w:t>Rule.cluster_id</w:t>
            </w:r>
          </w:p>
        </w:tc>
        <w:tc>
          <w:tcPr>
            <w:tcW w:type="dxa" w:w="2880"/>
          </w:tcPr>
          <w:p>
            <w:r>
              <w:t>string</w:t>
            </w:r>
          </w:p>
        </w:tc>
        <w:tc>
          <w:tcPr>
            <w:tcW w:type="dxa" w:w="2880"/>
          </w:tcPr>
          <w:p>
            <w:r>
              <w:t>Identifies the cluster to which this egress rule applies.</w:t>
            </w:r>
          </w:p>
        </w:tc>
      </w:tr>
      <w:tr>
        <w:tc>
          <w:tcPr>
            <w:tcW w:type="dxa" w:w="2880"/>
          </w:tcPr>
          <w:p>
            <w:r>
              <w:t>Rule.created_at</w:t>
            </w:r>
          </w:p>
        </w:tc>
        <w:tc>
          <w:tcPr>
            <w:tcW w:type="dxa" w:w="2880"/>
          </w:tcPr>
          <w:p>
            <w:r>
              <w:t>string</w:t>
            </w:r>
          </w:p>
        </w:tc>
        <w:tc>
          <w:tcPr>
            <w:tcW w:type="dxa" w:w="2880"/>
          </w:tcPr>
          <w:p>
            <w:r>
              <w:t>Time at which the egress rule was created.</w:t>
            </w:r>
          </w:p>
        </w:tc>
      </w:tr>
      <w:tr>
        <w:tc>
          <w:tcPr>
            <w:tcW w:type="dxa" w:w="2880"/>
          </w:tcPr>
          <w:p>
            <w:r>
              <w:t>Rule.crl_managed</w:t>
            </w:r>
          </w:p>
        </w:tc>
        <w:tc>
          <w:tcPr>
            <w:tcW w:type="dxa" w:w="2880"/>
          </w:tcPr>
          <w:p>
            <w:r>
              <w:t>boolean</w:t>
            </w:r>
          </w:p>
        </w:tc>
        <w:tc>
          <w:tcPr>
            <w:tcW w:type="dxa" w:w="2880"/>
          </w:tcPr>
          <w:p>
            <w:r>
              <w:t>Indicates this egress rule is managed by CockroachDB Cloud services. Set by the server.</w:t>
            </w:r>
          </w:p>
        </w:tc>
      </w:tr>
      <w:tr>
        <w:tc>
          <w:tcPr>
            <w:tcW w:type="dxa" w:w="2880"/>
          </w:tcPr>
          <w:p>
            <w:r>
              <w:t>Rule.description</w:t>
            </w:r>
          </w:p>
        </w:tc>
        <w:tc>
          <w:tcPr>
            <w:tcW w:type="dxa" w:w="2880"/>
          </w:tcPr>
          <w:p>
            <w:r>
              <w:t>string</w:t>
            </w:r>
          </w:p>
        </w:tc>
        <w:tc>
          <w:tcPr>
            <w:tcW w:type="dxa" w:w="2880"/>
          </w:tcPr>
          <w:p>
            <w:r>
              <w:t>Longer description documenting the rule’s purpose.</w:t>
            </w:r>
          </w:p>
        </w:tc>
      </w:tr>
      <w:tr>
        <w:tc>
          <w:tcPr>
            <w:tcW w:type="dxa" w:w="2880"/>
          </w:tcPr>
          <w:p>
            <w:r>
              <w:t>Rule.destination</w:t>
            </w:r>
          </w:p>
        </w:tc>
        <w:tc>
          <w:tcPr>
            <w:tcW w:type="dxa" w:w="2880"/>
          </w:tcPr>
          <w:p>
            <w:r>
              <w:t>string</w:t>
            </w:r>
          </w:p>
        </w:tc>
        <w:tc>
          <w:tcPr>
            <w:tcW w:type="dxa" w:w="2880"/>
          </w:tcPr>
          <w:p>
            <w:r>
              <w:t>Endpoint (or subnetwork if CIDR) to which traffic is allowed.</w:t>
            </w:r>
          </w:p>
        </w:tc>
      </w:tr>
      <w:tr>
        <w:tc>
          <w:tcPr>
            <w:tcW w:type="dxa" w:w="2880"/>
          </w:tcPr>
          <w:p>
            <w:r>
              <w:t>Rule.id</w:t>
            </w:r>
          </w:p>
        </w:tc>
        <w:tc>
          <w:tcPr>
            <w:tcW w:type="dxa" w:w="2880"/>
          </w:tcPr>
          <w:p>
            <w:r>
              <w:t>string</w:t>
            </w:r>
          </w:p>
        </w:tc>
        <w:tc>
          <w:tcPr>
            <w:tcW w:type="dxa" w:w="2880"/>
          </w:tcPr>
          <w:p>
            <w:r>
              <w:t>Uniquely identifies this egress rule.</w:t>
            </w:r>
          </w:p>
        </w:tc>
      </w:tr>
      <w:tr>
        <w:tc>
          <w:tcPr>
            <w:tcW w:type="dxa" w:w="2880"/>
          </w:tcPr>
          <w:p>
            <w:r>
              <w:t>Rule.name</w:t>
            </w:r>
          </w:p>
        </w:tc>
        <w:tc>
          <w:tcPr>
            <w:tcW w:type="dxa" w:w="2880"/>
          </w:tcPr>
          <w:p>
            <w:r>
              <w:t>string</w:t>
            </w:r>
          </w:p>
        </w:tc>
        <w:tc>
          <w:tcPr>
            <w:tcW w:type="dxa" w:w="2880"/>
          </w:tcPr>
          <w:p>
            <w:r>
              <w:t>Name of the egress rule.</w:t>
            </w:r>
          </w:p>
        </w:tc>
      </w:tr>
      <w:tr>
        <w:tc>
          <w:tcPr>
            <w:tcW w:type="dxa" w:w="2880"/>
          </w:tcPr>
          <w:p>
            <w:r>
              <w:t>Rule.paths</w:t>
            </w:r>
          </w:p>
        </w:tc>
        <w:tc>
          <w:tcPr>
            <w:tcW w:type="dxa" w:w="2880"/>
          </w:tcPr>
          <w:p>
            <w:r>
              <w:t>string[]</w:t>
            </w:r>
          </w:p>
        </w:tc>
        <w:tc>
          <w:tcPr>
            <w:tcW w:type="dxa" w:w="2880"/>
          </w:tcPr>
          <w:p>
            <w:r>
              <w:t>Deprecated. Ignored and will be removed in the next version. Only valid if type="FQDN".</w:t>
            </w:r>
          </w:p>
        </w:tc>
      </w:tr>
      <w:tr>
        <w:tc>
          <w:tcPr>
            <w:tcW w:type="dxa" w:w="2880"/>
          </w:tcPr>
          <w:p>
            <w:r>
              <w:t>Rule.ports</w:t>
            </w:r>
          </w:p>
        </w:tc>
        <w:tc>
          <w:tcPr>
            <w:tcW w:type="dxa" w:w="2880"/>
          </w:tcPr>
          <w:p>
            <w:r>
              <w:t>integer[]</w:t>
            </w:r>
          </w:p>
        </w:tc>
        <w:tc>
          <w:tcPr>
            <w:tcW w:type="dxa" w:w="2880"/>
          </w:tcPr>
          <w:p>
            <w:r>
              <w:t>Allowed ports for TCP protocol. If empty, all ports are allowed.</w:t>
            </w:r>
          </w:p>
        </w:tc>
      </w:tr>
      <w:tr>
        <w:tc>
          <w:tcPr>
            <w:tcW w:type="dxa" w:w="2880"/>
          </w:tcPr>
          <w:p>
            <w:r>
              <w:t>Rule.state</w:t>
            </w:r>
          </w:p>
        </w:tc>
        <w:tc>
          <w:tcPr>
            <w:tcW w:type="dxa" w:w="2880"/>
          </w:tcPr>
          <w:p>
            <w:r>
              <w:t>string</w:t>
            </w:r>
          </w:p>
        </w:tc>
        <w:tc>
          <w:tcPr>
            <w:tcW w:type="dxa" w:w="2880"/>
          </w:tcPr>
          <w:p>
            <w:r>
              <w:t>Indicates the state of the egress rule.</w:t>
            </w:r>
          </w:p>
        </w:tc>
      </w:tr>
      <w:tr>
        <w:tc>
          <w:tcPr>
            <w:tcW w:type="dxa" w:w="2880"/>
          </w:tcPr>
          <w:p>
            <w:r>
              <w:t>Rule.type</w:t>
            </w:r>
          </w:p>
        </w:tc>
        <w:tc>
          <w:tcPr>
            <w:tcW w:type="dxa" w:w="2880"/>
          </w:tcPr>
          <w:p>
            <w:r>
              <w:t>string</w:t>
            </w:r>
          </w:p>
        </w:tc>
        <w:tc>
          <w:tcPr>
            <w:tcW w:type="dxa" w:w="2880"/>
          </w:tcPr>
          <w:p>
            <w:r>
              <w:t>Classifies destination. Valid values include "FQDN", "CIDR".</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Error details.</w:t>
            </w:r>
          </w:p>
        </w:tc>
      </w:tr>
      <w:tr>
        <w:tc>
          <w:tcPr>
            <w:tcW w:type="dxa" w:w="2880"/>
          </w:tcPr>
          <w:p>
            <w:r>
              <w:t>details.@type</w:t>
            </w:r>
          </w:p>
        </w:tc>
        <w:tc>
          <w:tcPr>
            <w:tcW w:type="dxa" w:w="2880"/>
          </w:tcPr>
          <w:p>
            <w:r>
              <w:t>string</w:t>
            </w:r>
          </w:p>
        </w:tc>
        <w:tc>
          <w:tcPr>
            <w:tcW w:type="dxa" w:w="2880"/>
          </w:tcPr>
          <w:p>
            <w:r>
              <w:t>(default error) Type URL identifying the serialized protobuf message type. Must contain at least one /.</w:t>
            </w:r>
          </w:p>
        </w:tc>
      </w:tr>
      <w:tr>
        <w:tc>
          <w:tcPr>
            <w:tcW w:type="dxa" w:w="2880"/>
          </w:tcPr>
          <w:p>
            <w:r>
              <w:t>details.additionalProperties</w:t>
            </w:r>
          </w:p>
        </w:tc>
        <w:tc>
          <w:tcPr>
            <w:tcW w:type="dxa" w:w="2880"/>
          </w:tcPr>
          <w:p>
            <w:r>
              <w:t>object</w:t>
            </w:r>
          </w:p>
        </w:tc>
        <w:tc>
          <w:tcPr>
            <w:tcW w:type="dxa" w:w="2880"/>
          </w:tcPr>
          <w:p>
            <w:r>
              <w:t>(default error) Additional arbitrary properties.</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'https://cockroachlabs.cloud/api/v1/clusters/cluster_123/networking/egress-rules/550e8400-e29b-41d4-a716-446655440000?idempotency_key=req_01HXYZABC123'</w:t>
      </w:r>
    </w:p>
    <w:p>
      <w:pPr>
        <w:pStyle w:val="Heading3"/>
      </w:pPr>
      <w:r>
        <w:t>Behavior</w:t>
      </w:r>
    </w:p>
    <w:p>
      <w:pPr>
        <w:pStyle w:val="ListBullet"/>
      </w:pPr>
      <w:r>
        <w:t>Validates the caller has permission to delete egress rules for the specified cluster.</w:t>
      </w:r>
    </w:p>
    <w:p>
      <w:pPr>
        <w:pStyle w:val="ListBullet"/>
      </w:pPr>
      <w:r>
        <w:t>Validates cluster_id and rule_id refer to an existing egress rule.</w:t>
      </w:r>
    </w:p>
    <w:p>
      <w:pPr>
        <w:pStyle w:val="ListBullet"/>
      </w:pPr>
      <w:r>
        <w:t>Deletes the egress rule.</w:t>
      </w:r>
    </w:p>
    <w:p>
      <w:pPr>
        <w:pStyle w:val="ListBullet"/>
      </w:pPr>
      <w:r>
        <w:t>Returns the deleted rule payload in a Rule wrapper object.</w:t>
      </w:r>
    </w:p>
    <w:p>
      <w:pPr>
        <w:pStyle w:val="Heading3"/>
      </w:pPr>
      <w:r>
        <w:t>Notes</w:t>
      </w:r>
    </w:p>
    <w:p>
      <w:pPr>
        <w:pStyle w:val="ListBullet"/>
      </w:pPr>
      <w:r>
        <w:t>rule_id is documented as a UUID.</w:t>
      </w:r>
    </w:p>
    <w:p>
      <w:pPr>
        <w:pStyle w:val="ListBullet"/>
      </w:pPr>
      <w:r>
        <w:t>The paths field in the response is deprecated and ignored (scheduled for removal in the next version).</w:t>
      </w:r>
    </w:p>
    <w:p>
      <w:pPr>
        <w:pStyle w:val="ListBullet"/>
      </w:pPr>
      <w:r>
        <w:t>If idempotency_key is omitted, the server will set it.</w:t>
      </w:r>
    </w:p>
    <w:p>
      <w:pPr>
        <w:pStyle w:val="Heading3"/>
      </w:pPr>
      <w:r>
        <w:t>Error Handling</w:t>
      </w:r>
    </w:p>
    <w:p>
      <w:pPr>
        <w:pStyle w:val="ListBullet"/>
      </w:pPr>
      <w:r>
        <w:t>400: A request field is invalid.</w:t>
      </w:r>
    </w:p>
    <w:p>
      <w:pPr>
        <w:pStyle w:val="ListBullet"/>
      </w:pPr>
      <w:r>
        <w:t>401: Bearer token cannot be authenticated.</w:t>
      </w:r>
    </w:p>
    <w:p>
      <w:pPr>
        <w:pStyle w:val="ListBullet"/>
      </w:pPr>
      <w:r>
        <w:t>403: Caller lacks permission to access the resource.</w:t>
      </w:r>
    </w:p>
    <w:p>
      <w:pPr>
        <w:pStyle w:val="ListBullet"/>
      </w:pPr>
      <w:r>
        <w:t>404: The resource does not exist.</w:t>
      </w:r>
    </w:p>
    <w:p>
      <w:pPr>
        <w:pStyle w:val="ListBullet"/>
      </w:pPr>
      <w:r>
        <w:t>500: Server error.</w:t>
      </w:r>
    </w:p>
    <w:p>
      <w:pPr>
        <w:pStyle w:val="ListBullet"/>
      </w:pPr>
      <w:r>
        <w:t>default: Unexpected error response with { code, details, message }.</w:t>
      </w:r>
    </w:p>
    <w:p>
      <w:pPr>
        <w:pStyle w:val="Heading3"/>
      </w:pPr>
      <w:r>
        <w:t>Related egressRules actions</w:t>
      </w:r>
    </w:p>
    <w:p>
      <w:pPr>
        <w:pStyle w:val="ListBullet"/>
      </w:pPr>
      <w:r>
        <w:t>[GET] List a Cluster’s Egress Rules — /api/v1/clusters/{{CLUSTER_ID}}/networking/egress-rules</w:t>
      </w:r>
    </w:p>
    <w:p>
      <w:r>
        <w:br w:type="page"/>
      </w:r>
    </w:p>
    <w:p>
      <w:pPr>
        <w:pStyle w:val="Heading2"/>
      </w:pPr>
      <w:r>
        <w:t>134. [GET] List Organization Folders</w:t>
      </w:r>
    </w:p>
    <w:p>
      <w:r>
        <w:rPr>
          <w:b/>
        </w:rPr>
        <w:t xml:space="preserve">Endpoint: </w:t>
      </w:r>
      <w:r>
        <w:rPr>
          <w:rFonts w:ascii="Courier New" w:hAnsi="Courier New"/>
          <w:sz w:val="18"/>
        </w:rPr>
        <w:t>/folders</w:t>
      </w:r>
    </w:p>
    <w:p>
      <w:pPr>
        <w:pStyle w:val="Heading3"/>
      </w:pPr>
      <w:r>
        <w:t>Prerequisites</w:t>
      </w:r>
    </w:p>
    <w:p>
      <w:pPr>
        <w:pStyle w:val="ListBullet"/>
      </w:pPr>
      <w:r>
        <w:t xml:space="preserve">The caller must have one of the following roles assigned at the organization or folder scope: </w:t>
        <w:br/>
        <w:br/>
        <w:t>ORG_ADMIN</w:t>
        <w:br/>
        <w:t>CLUSTER_ADMIN</w:t>
        <w:br/>
        <w:t>CLUSTER_OPERATOR_WRITER</w:t>
        <w:br/>
        <w:t>CLUSTER_DEVELOPER</w:t>
        <w:br/>
        <w:t>CLUSTER_CREATOR</w:t>
        <w:br/>
        <w:t>FOLDER_ADMIN</w:t>
        <w:br/>
        <w:t>FOLDER_MOVER</w:t>
        <w:br/>
        <w:t>METRICS_VIEWER</w:t>
        <w:br/>
        <w:t>CLUSTER_MONITOR</w:t>
      </w:r>
    </w:p>
    <w:p>
      <w:pPr>
        <w:pStyle w:val="Heading3"/>
      </w:pPr>
      <w:r>
        <w:t>Method</w:t>
      </w:r>
    </w:p>
    <w:p>
      <w:r>
        <w:t>GET</w:t>
      </w:r>
    </w:p>
    <w:p>
      <w:pPr>
        <w:pStyle w:val="Heading3"/>
      </w:pPr>
      <w:r>
        <w:t>URL</w:t>
      </w:r>
    </w:p>
    <w:p>
      <w:r>
        <w:t>https://cockroachlabs.cloud/api/v1/folders</w:t>
      </w:r>
    </w:p>
    <w:p>
      <w:pPr>
        <w:pStyle w:val="Heading3"/>
      </w:pPr>
      <w:r>
        <w:t>Description</w:t>
      </w:r>
    </w:p>
    <w:p>
      <w:r>
        <w:t>Lists folders owned by an organization. Results are sorted by folder name. You can optionally filter results by an absolute folder path and paginate/sort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Optional filter to limit results to those matching the given absolute path to that folder. Leading and trailing / are optional. Examples that are treated equivalently: /folder1/folder2, /folder1/folder2/, folder1/folder2, folder1/folder2/. If no matching folder is found, an empty list is returned. Because folder paths are passed via query parameters, they must be URL-encoded.</w:t>
            </w:r>
          </w:p>
        </w:tc>
      </w:tr>
      <w:tr>
        <w:tc>
          <w:tcPr>
            <w:tcW w:type="dxa" w:w="2880"/>
          </w:tcPr>
          <w:p>
            <w:r>
              <w:t>pagination.page</w:t>
            </w:r>
          </w:p>
        </w:tc>
        <w:tc>
          <w:tcPr>
            <w:tcW w:type="dxa" w:w="2880"/>
          </w:tcPr>
          <w:p>
            <w:r>
              <w:t>string</w:t>
            </w:r>
          </w:p>
        </w:tc>
        <w:tc>
          <w:tcPr>
            <w:tcW w:type="dxa" w:w="2880"/>
          </w:tcPr>
          <w:p>
            <w:r>
              <w:t>Pagination page token/identifier.</w:t>
            </w:r>
          </w:p>
        </w:tc>
      </w:tr>
      <w:tr>
        <w:tc>
          <w:tcPr>
            <w:tcW w:type="dxa" w:w="2880"/>
          </w:tcPr>
          <w:p>
            <w:r>
              <w:t>pagination.limit</w:t>
            </w:r>
          </w:p>
        </w:tc>
        <w:tc>
          <w:tcPr>
            <w:tcW w:type="dxa" w:w="2880"/>
          </w:tcPr>
          <w:p>
            <w:r>
              <w:t>integer</w:t>
            </w:r>
          </w:p>
        </w:tc>
        <w:tc>
          <w:tcPr>
            <w:tcW w:type="dxa" w:w="2880"/>
          </w:tcPr>
          <w:p>
            <w:r>
              <w:t>Maximum number of results to return.</w:t>
            </w:r>
          </w:p>
        </w:tc>
      </w:tr>
      <w:tr>
        <w:tc>
          <w:tcPr>
            <w:tcW w:type="dxa" w:w="2880"/>
          </w:tcPr>
          <w:p>
            <w:r>
              <w:t>pagination.as_of_time</w:t>
            </w:r>
          </w:p>
        </w:tc>
        <w:tc>
          <w:tcPr>
            <w:tcW w:type="dxa" w:w="2880"/>
          </w:tcPr>
          <w:p>
            <w:r>
              <w:t>string</w:t>
            </w:r>
          </w:p>
        </w:tc>
        <w:tc>
          <w:tcPr>
            <w:tcW w:type="dxa" w:w="2880"/>
          </w:tcPr>
          <w:p>
            <w:r>
              <w:t>Pagination “as of” timestamp value (format not specified in the scraped content).</w:t>
            </w:r>
          </w:p>
        </w:tc>
      </w:tr>
      <w:tr>
        <w:tc>
          <w:tcPr>
            <w:tcW w:type="dxa" w:w="2880"/>
          </w:tcPr>
          <w:p>
            <w:r>
              <w:t>pagination.sort_order</w:t>
            </w:r>
          </w:p>
        </w:tc>
        <w:tc>
          <w:tcPr>
            <w:tcW w:type="dxa" w:w="2880"/>
          </w:tcPr>
          <w:p>
            <w:r>
              <w:t>enum (ASC, DESC)</w:t>
            </w:r>
          </w:p>
        </w:tc>
        <w:tc>
          <w:tcPr>
            <w:tcW w:type="dxa" w:w="2880"/>
          </w:tcPr>
          <w:p>
            <w:r>
              <w:t>Sort order. ASC sorts ascending and is the default unless otherwise specified. DESC sorts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"folders": [</w:t>
        <w:br/>
        <w:t xml:space="preserve"> {</w:t>
        <w:br/>
        <w:t xml:space="preserve"> "labels": {</w:t>
        <w:br/>
        <w:t xml:space="preserve"> "environment": "prod",</w:t>
        <w:br/>
        <w:t xml:space="preserve"> "team": "platform"</w:t>
        <w:br/>
        <w:t xml:space="preserve"> },</w:t>
        <w:br/>
        <w:t xml:space="preserve"> "name": "Production",</w:t>
        <w:br/>
        <w:t xml:space="preserve"> "organization_id": "org_123456",</w:t>
        <w:br/>
        <w:t xml:space="preserve"> "parent_id": "root",</w:t>
        <w:br/>
        <w:t xml:space="preserve"> "path": [</w:t>
        <w:br/>
        <w:t xml:space="preserve"> {</w:t>
        <w:br/>
        <w:t xml:space="preserve"> "id": "fld_root",</w:t>
        <w:br/>
        <w:t xml:space="preserve"> "name": "root"</w:t>
        <w:br/>
        <w:t xml:space="preserve"> },</w:t>
        <w:br/>
        <w:t xml:space="preserve"> {</w:t>
        <w:br/>
        <w:t xml:space="preserve"> "id": "fld_abc123",</w:t>
        <w:br/>
        <w:t xml:space="preserve"> "name": "Production"</w:t>
        <w:br/>
        <w:t xml:space="preserve"> }</w:t>
        <w:br/>
        <w:t xml:space="preserve"> ],</w:t>
        <w:br/>
        <w:t xml:space="preserve"> "resource_id": "fld_abc123",</w:t>
        <w:br/>
        <w:t xml:space="preserve"> "resource_type": "FOLDER_RESOURCE_TYPE_UNSPECIFIED"</w:t>
        <w:br/>
        <w:t xml:space="preserve"> }</w:t>
        <w:br/>
        <w:t xml:space="preserve"> ],</w:t>
        <w:br/>
        <w:t xml:space="preserve"> "pagination": {</w:t>
        <w:br/>
        <w:t xml:space="preserve"> "next_page": "next_page_token",</w:t>
        <w:br/>
        <w:t xml:space="preserve"> "previous_page": "previous_page_token"</w:t>
        <w:br/>
        <w:t xml:space="preserve"> }</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folders</w:t>
            </w:r>
          </w:p>
        </w:tc>
        <w:tc>
          <w:tcPr>
            <w:tcW w:type="dxa" w:w="2880"/>
          </w:tcPr>
          <w:p>
            <w:r>
              <w:t>array</w:t>
            </w:r>
          </w:p>
        </w:tc>
        <w:tc>
          <w:tcPr>
            <w:tcW w:type="dxa" w:w="2880"/>
          </w:tcPr>
          <w:p>
            <w:r>
              <w:t>List of folder resources.</w:t>
            </w:r>
          </w:p>
        </w:tc>
      </w:tr>
      <w:tr>
        <w:tc>
          <w:tcPr>
            <w:tcW w:type="dxa" w:w="2880"/>
          </w:tcPr>
          <w:p>
            <w:r>
              <w:t>folders[].labels</w:t>
            </w:r>
          </w:p>
        </w:tc>
        <w:tc>
          <w:tcPr>
            <w:tcW w:type="dxa" w:w="2880"/>
          </w:tcPr>
          <w:p>
            <w:r>
              <w:t>object</w:t>
            </w:r>
          </w:p>
        </w:tc>
        <w:tc>
          <w:tcPr>
            <w:tcW w:type="dxa" w:w="2880"/>
          </w:tcPr>
          <w:p>
            <w:r>
              <w:t>Labels are key-value pairs used to organize and categorize resources.</w:t>
            </w:r>
          </w:p>
        </w:tc>
      </w:tr>
      <w:tr>
        <w:tc>
          <w:tcPr>
            <w:tcW w:type="dxa" w:w="2880"/>
          </w:tcPr>
          <w:p>
            <w:r>
              <w:t>folders[].name</w:t>
            </w:r>
          </w:p>
        </w:tc>
        <w:tc>
          <w:tcPr>
            <w:tcW w:type="dxa" w:w="2880"/>
          </w:tcPr>
          <w:p>
            <w:r>
              <w:t>string</w:t>
            </w:r>
          </w:p>
        </w:tc>
        <w:tc>
          <w:tcPr>
            <w:tcW w:type="dxa" w:w="2880"/>
          </w:tcPr>
          <w:p>
            <w:r>
              <w:t>Resource name.</w:t>
            </w:r>
          </w:p>
        </w:tc>
      </w:tr>
      <w:tr>
        <w:tc>
          <w:tcPr>
            <w:tcW w:type="dxa" w:w="2880"/>
          </w:tcPr>
          <w:p>
            <w:r>
              <w:t>folders[].organization_id</w:t>
            </w:r>
          </w:p>
        </w:tc>
        <w:tc>
          <w:tcPr>
            <w:tcW w:type="dxa" w:w="2880"/>
          </w:tcPr>
          <w:p>
            <w:r>
              <w:t>string</w:t>
            </w:r>
          </w:p>
        </w:tc>
        <w:tc>
          <w:tcPr>
            <w:tcW w:type="dxa" w:w="2880"/>
          </w:tcPr>
          <w:p>
            <w:r>
              <w:t>ID of the organization this resource belongs to.</w:t>
            </w:r>
          </w:p>
        </w:tc>
      </w:tr>
      <w:tr>
        <w:tc>
          <w:tcPr>
            <w:tcW w:type="dxa" w:w="2880"/>
          </w:tcPr>
          <w:p>
            <w:r>
              <w:t>folders[].parent_id</w:t>
            </w:r>
          </w:p>
        </w:tc>
        <w:tc>
          <w:tcPr>
            <w:tcW w:type="dxa" w:w="2880"/>
          </w:tcPr>
          <w:p>
            <w:r>
              <w:t>string</w:t>
            </w:r>
          </w:p>
        </w:tc>
        <w:tc>
          <w:tcPr>
            <w:tcW w:type="dxa" w:w="2880"/>
          </w:tcPr>
          <w:p>
            <w:r>
              <w:t>ID of the resource’s parent folder. "root" represents a root level resource.</w:t>
            </w:r>
          </w:p>
        </w:tc>
      </w:tr>
      <w:tr>
        <w:tc>
          <w:tcPr>
            <w:tcW w:type="dxa" w:w="2880"/>
          </w:tcPr>
          <w:p>
            <w:r>
              <w:t>folders[].path</w:t>
            </w:r>
          </w:p>
        </w:tc>
        <w:tc>
          <w:tcPr>
            <w:tcW w:type="dxa" w:w="2880"/>
          </w:tcPr>
          <w:p>
            <w:r>
              <w:t>array</w:t>
            </w:r>
          </w:p>
        </w:tc>
        <w:tc>
          <w:tcPr>
            <w:tcW w:type="dxa" w:w="2880"/>
          </w:tcPr>
          <w:p>
            <w:r>
              <w:t>Lineage of ancestors that make up the resource’s path.</w:t>
            </w:r>
          </w:p>
        </w:tc>
      </w:tr>
      <w:tr>
        <w:tc>
          <w:tcPr>
            <w:tcW w:type="dxa" w:w="2880"/>
          </w:tcPr>
          <w:p>
            <w:r>
              <w:t>folders[].path[].id</w:t>
            </w:r>
          </w:p>
        </w:tc>
        <w:tc>
          <w:tcPr>
            <w:tcW w:type="dxa" w:w="2880"/>
          </w:tcPr>
          <w:p>
            <w:r>
              <w:t>string</w:t>
            </w:r>
          </w:p>
        </w:tc>
        <w:tc>
          <w:tcPr>
            <w:tcW w:type="dxa" w:w="2880"/>
          </w:tcPr>
          <w:p>
            <w:r>
              <w:t>Folder id.</w:t>
            </w:r>
          </w:p>
        </w:tc>
      </w:tr>
      <w:tr>
        <w:tc>
          <w:tcPr>
            <w:tcW w:type="dxa" w:w="2880"/>
          </w:tcPr>
          <w:p>
            <w:r>
              <w:t>folders[].path[].name</w:t>
            </w:r>
          </w:p>
        </w:tc>
        <w:tc>
          <w:tcPr>
            <w:tcW w:type="dxa" w:w="2880"/>
          </w:tcPr>
          <w:p>
            <w:r>
              <w:t>string</w:t>
            </w:r>
          </w:p>
        </w:tc>
        <w:tc>
          <w:tcPr>
            <w:tcW w:type="dxa" w:w="2880"/>
          </w:tcPr>
          <w:p>
            <w:r>
              <w:t>Folder name.</w:t>
            </w:r>
          </w:p>
        </w:tc>
      </w:tr>
      <w:tr>
        <w:tc>
          <w:tcPr>
            <w:tcW w:type="dxa" w:w="2880"/>
          </w:tcPr>
          <w:p>
            <w:r>
              <w:t>folders[].resource_id</w:t>
            </w:r>
          </w:p>
        </w:tc>
        <w:tc>
          <w:tcPr>
            <w:tcW w:type="dxa" w:w="2880"/>
          </w:tcPr>
          <w:p>
            <w:r>
              <w:t>string</w:t>
            </w:r>
          </w:p>
        </w:tc>
        <w:tc>
          <w:tcPr>
            <w:tcW w:type="dxa" w:w="2880"/>
          </w:tcPr>
          <w:p>
            <w:r>
              <w:t>Resource id.</w:t>
            </w:r>
          </w:p>
        </w:tc>
      </w:tr>
      <w:tr>
        <w:tc>
          <w:tcPr>
            <w:tcW w:type="dxa" w:w="2880"/>
          </w:tcPr>
          <w:p>
            <w:r>
              <w:t>folders[].resource_type</w:t>
            </w:r>
          </w:p>
        </w:tc>
        <w:tc>
          <w:tcPr>
            <w:tcW w:type="dxa" w:w="2880"/>
          </w:tcPr>
          <w:p>
            <w:r>
              <w:t>string</w:t>
            </w:r>
          </w:p>
        </w:tc>
        <w:tc>
          <w:tcPr>
            <w:tcW w:type="dxa" w:w="2880"/>
          </w:tcPr>
          <w:p>
            <w:r>
              <w:t>Folder resource type (&lt;FolderResourceType.Type&gt; in the scraped content).</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pagination.next_page</w:t>
            </w:r>
          </w:p>
        </w:tc>
        <w:tc>
          <w:tcPr>
            <w:tcW w:type="dxa" w:w="2880"/>
          </w:tcPr>
          <w:p>
            <w:r>
              <w:t>string</w:t>
            </w:r>
          </w:p>
        </w:tc>
        <w:tc>
          <w:tcPr>
            <w:tcW w:type="dxa" w:w="2880"/>
          </w:tcPr>
          <w:p>
            <w:r>
              <w:t>Token/identifier for the next page of results.</w:t>
            </w:r>
          </w:p>
        </w:tc>
      </w:tr>
      <w:tr>
        <w:tc>
          <w:tcPr>
            <w:tcW w:type="dxa" w:w="2880"/>
          </w:tcPr>
          <w:p>
            <w:r>
              <w:t>pagination.previous_page</w:t>
            </w:r>
          </w:p>
        </w:tc>
        <w:tc>
          <w:tcPr>
            <w:tcW w:type="dxa" w:w="2880"/>
          </w:tcPr>
          <w:p>
            <w:r>
              <w:t>string</w:t>
            </w:r>
          </w:p>
        </w:tc>
        <w:tc>
          <w:tcPr>
            <w:tcW w:type="dxa" w:w="2880"/>
          </w:tcPr>
          <w:p>
            <w:r>
              <w:t>Token/identifier for the previous page of results.</w:t>
            </w:r>
          </w:p>
        </w:tc>
      </w:tr>
    </w:tbl>
    <w:p/>
    <w:p>
      <w:pPr>
        <w:pStyle w:val="Heading3"/>
      </w:pPr>
      <w:r>
        <w:t>Available Sorting Options</w:t>
      </w:r>
    </w:p>
    <w:p>
      <w:pPr>
        <w:pStyle w:val="ListBullet"/>
      </w:pPr>
      <w:r>
        <w:t>Sort order parameter: pagination.sort_order (ASC by default, or DESC)</w:t>
      </w:r>
    </w:p>
    <w:p>
      <w:pPr>
        <w:pStyle w:val="ListBullet"/>
      </w:pPr>
      <w:r>
        <w:t>Sort key: Folder name (as documented)</w:t>
      </w:r>
    </w:p>
    <w:p>
      <w:pPr>
        <w:pStyle w:val="Heading3"/>
      </w:pPr>
      <w:r>
        <w:t>Sample Request</w:t>
      </w:r>
    </w:p>
    <w:p>
      <w:r>
        <w:rPr>
          <w:b/>
          <w:color w:val="666666"/>
          <w:sz w:val="16"/>
        </w:rPr>
        <w:t>[bash]</w:t>
      </w:r>
    </w:p>
    <w:p>
      <w:pPr>
        <w:shd w:fill="F2F2F2" w:val="clear"/>
      </w:pPr>
      <w:r>
        <w:rPr>
          <w:rFonts w:ascii="Courier New" w:hAnsi="Courier New"/>
          <w:sz w:val="17"/>
        </w:rPr>
        <w:t>curl -i --location --request GET 'https://cockroachlabs.cloud/api/v1/folders?pagination.limit=50&amp;pagination.sort_order=ASC'</w:t>
      </w:r>
    </w:p>
    <w:p>
      <w:pPr>
        <w:pStyle w:val="Heading3"/>
      </w:pPr>
      <w:r>
        <w:t>Example Usage</w:t>
      </w:r>
    </w:p>
    <w:p>
      <w:pPr>
        <w:pStyle w:val="Heading3"/>
      </w:pPr>
      <w:r>
        <w:t>Example 1: List folders (default sort)</w:t>
      </w:r>
    </w:p>
    <w:p>
      <w:r>
        <w:rPr>
          <w:b/>
          <w:color w:val="666666"/>
          <w:sz w:val="16"/>
        </w:rPr>
        <w:t>[bash]</w:t>
      </w:r>
    </w:p>
    <w:p>
      <w:pPr>
        <w:shd w:fill="F2F2F2" w:val="clear"/>
      </w:pPr>
      <w:r>
        <w:rPr>
          <w:rFonts w:ascii="Courier New" w:hAnsi="Courier New"/>
          <w:sz w:val="17"/>
        </w:rPr>
        <w:t>curl -i 'https://cockroachlabs.cloud/api/v1/folders'</w:t>
      </w:r>
    </w:p>
    <w:p>
      <w:pPr>
        <w:pStyle w:val="Heading3"/>
      </w:pPr>
      <w:r>
        <w:t>Example 2: Filter by folder path (URL-encoded)</w:t>
      </w:r>
    </w:p>
    <w:p>
      <w:r>
        <w:rPr>
          <w:b/>
          <w:color w:val="666666"/>
          <w:sz w:val="16"/>
        </w:rPr>
        <w:t>[bash]</w:t>
      </w:r>
    </w:p>
    <w:p>
      <w:pPr>
        <w:shd w:fill="F2F2F2" w:val="clear"/>
      </w:pPr>
      <w:r>
        <w:rPr>
          <w:rFonts w:ascii="Courier New" w:hAnsi="Courier New"/>
          <w:sz w:val="17"/>
        </w:rPr>
        <w:t>curl -i 'https://cockroachlabs.cloud/api/v1/folders?path=%2Ffolder1%2Ffolder2%2F'</w:t>
      </w:r>
    </w:p>
    <w:p>
      <w:pPr>
        <w:pStyle w:val="Heading3"/>
      </w:pPr>
      <w:r>
        <w:t>Example 3: Paginate with page token and descending sort</w:t>
      </w:r>
    </w:p>
    <w:p>
      <w:r>
        <w:rPr>
          <w:b/>
          <w:color w:val="666666"/>
          <w:sz w:val="16"/>
        </w:rPr>
        <w:t>[bash]</w:t>
      </w:r>
    </w:p>
    <w:p>
      <w:pPr>
        <w:shd w:fill="F2F2F2" w:val="clear"/>
      </w:pPr>
      <w:r>
        <w:rPr>
          <w:rFonts w:ascii="Courier New" w:hAnsi="Courier New"/>
          <w:sz w:val="17"/>
        </w:rPr>
        <w:t>curl -i 'https://cockroachlabs.cloud/api/v1/folders?pagination.page=next_page_token&amp;pagination.limit=100&amp;pagination.sort_order=DESC'</w:t>
      </w:r>
    </w:p>
    <w:p>
      <w:pPr>
        <w:pStyle w:val="Heading3"/>
      </w:pPr>
      <w:r>
        <w:t>Notes</w:t>
      </w:r>
    </w:p>
    <w:p>
      <w:pPr>
        <w:pStyle w:val="ListBullet"/>
      </w:pPr>
      <w:r>
        <w:t>Folder paths provided via the path query parameter must be URL-encoded.</w:t>
      </w:r>
    </w:p>
    <w:p>
      <w:pPr>
        <w:pStyle w:val="ListBullet"/>
      </w:pPr>
      <w:r>
        <w:t>If path does not match any folder, the API returns an empty list (not an error).</w:t>
      </w:r>
    </w:p>
    <w:p>
      <w:pPr>
        <w:pStyle w:val="ListBullet"/>
      </w:pPr>
      <w:r>
        <w:t>The scraped content specifies sorting is by folder name.</w:t>
      </w:r>
    </w:p>
    <w:p>
      <w:pPr>
        <w:pStyle w:val="Heading3"/>
      </w:pPr>
      <w:r>
        <w:t>Related folders actions</w:t>
      </w:r>
    </w:p>
    <w:p>
      <w:pPr>
        <w:pStyle w:val="ListBullet"/>
      </w:pPr>
      <w:r>
        <w:t>[POST] Create a Folder — /folders</w:t>
      </w:r>
    </w:p>
    <w:p>
      <w:pPr>
        <w:pStyle w:val="ListBullet"/>
      </w:pPr>
      <w:r>
        <w:t>[GET] Get a Folder’s Info — /api/v1/folders/{{FOLDER_ID}}</w:t>
      </w:r>
    </w:p>
    <w:p>
      <w:pPr>
        <w:pStyle w:val="ListBullet"/>
      </w:pPr>
      <w:r>
        <w:t>[PATCH] Update a Folder — /api/v1/folders/{{FOLDER_ID}}</w:t>
      </w:r>
    </w:p>
    <w:p>
      <w:pPr>
        <w:pStyle w:val="ListBullet"/>
      </w:pPr>
      <w:r>
        <w:t>[DELETE] Delete a Folder — /api/v1/folders/{{FOLDER_ID}}</w:t>
      </w:r>
    </w:p>
    <w:p>
      <w:r>
        <w:br w:type="page"/>
      </w:r>
    </w:p>
    <w:p>
      <w:pPr>
        <w:pStyle w:val="Heading2"/>
      </w:pPr>
      <w:r>
        <w:t>135. [POST] Create a Folder</w:t>
      </w:r>
    </w:p>
    <w:p>
      <w:r>
        <w:rPr>
          <w:b/>
        </w:rPr>
        <w:t xml:space="preserve">Endpoint: </w:t>
      </w:r>
      <w:r>
        <w:rPr>
          <w:rFonts w:ascii="Courier New" w:hAnsi="Courier New"/>
          <w:sz w:val="18"/>
        </w:rPr>
        <w:t>/folders</w:t>
      </w:r>
    </w:p>
    <w:p>
      <w:pPr>
        <w:pStyle w:val="Heading3"/>
      </w:pPr>
      <w:r>
        <w:t>Prerequisites</w:t>
      </w:r>
    </w:p>
    <w:p>
      <w:pPr>
        <w:pStyle w:val="ListBullet"/>
      </w:pPr>
      <w:r>
        <w:t>Caller must have the FOLDER_ADMIN role assigned at the organization or folder scope.</w:t>
      </w:r>
    </w:p>
    <w:p>
      <w:pPr>
        <w:pStyle w:val="Heading3"/>
      </w:pPr>
      <w:r>
        <w:t>Method</w:t>
      </w:r>
    </w:p>
    <w:p>
      <w:r>
        <w:t>POST</w:t>
      </w:r>
    </w:p>
    <w:p>
      <w:pPr>
        <w:pStyle w:val="Heading3"/>
      </w:pPr>
      <w:r>
        <w:t>URL</w:t>
      </w:r>
    </w:p>
    <w:p>
      <w:r>
        <w:t>https://cockroachlabs.cloud/api/v1/folders</w:t>
      </w:r>
    </w:p>
    <w:p>
      <w:pPr>
        <w:pStyle w:val="Heading3"/>
      </w:pPr>
      <w:r>
        <w:t>Description</w:t>
      </w:r>
    </w:p>
    <w:p>
      <w:r>
        <w:t>Creates a new folder. Folders can be created at the root level or under an existing parent folder, and can include optional key-value labels for organization and categorization.</w:t>
      </w:r>
    </w:p>
    <w:p>
      <w:pPr>
        <w:pStyle w:val="Heading3"/>
      </w:pPr>
      <w:r>
        <w:t>Request Body (Required)</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Folder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object</w:t>
            </w:r>
          </w:p>
        </w:tc>
        <w:tc>
          <w:tcPr>
            <w:tcW w:type="dxa" w:w="2880"/>
          </w:tcPr>
          <w:p>
            <w:r>
              <w:t>Labels are key-value pairs used to organize and categorize resources.</w:t>
            </w:r>
          </w:p>
        </w:tc>
      </w:tr>
      <w:tr>
        <w:tc>
          <w:tcPr>
            <w:tcW w:type="dxa" w:w="2880"/>
          </w:tcPr>
          <w:p>
            <w:r>
              <w:t>parent_id</w:t>
            </w:r>
          </w:p>
        </w:tc>
        <w:tc>
          <w:tcPr>
            <w:tcW w:type="dxa" w:w="2880"/>
          </w:tcPr>
          <w:p>
            <w:r>
              <w:t>string</w:t>
            </w:r>
          </w:p>
        </w:tc>
        <w:tc>
          <w:tcPr>
            <w:tcW w:type="dxa" w:w="2880"/>
          </w:tcPr>
          <w:p>
            <w:r>
              <w:t>The parent ID is a folder ID. An empty string or "root" will create a folder at the root level.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"labels": {</w:t>
        <w:br/>
        <w:t xml:space="preserve"> "env": "prod",</w:t>
        <w:br/>
        <w:t xml:space="preserve"> "team": "platform"</w:t>
        <w:br/>
        <w:t xml:space="preserve"> },</w:t>
        <w:br/>
        <w:t xml:space="preserve"> "name": "Production",</w:t>
        <w:br/>
        <w:t xml:space="preserve"> "organization_id": "org_123456789",</w:t>
        <w:br/>
        <w:t xml:space="preserve"> "parent_id": "root",</w:t>
        <w:br/>
        <w:t xml:space="preserve"> "path": [</w:t>
        <w:br/>
        <w:t xml:space="preserve"> {</w:t>
        <w:br/>
        <w:t xml:space="preserve"> "id": "root",</w:t>
        <w:br/>
        <w:t xml:space="preserve"> "name": "root"</w:t>
        <w:br/>
        <w:t xml:space="preserve"> }</w:t>
        <w:br/>
        <w:t xml:space="preserve"> ],</w:t>
        <w:br/>
        <w:t xml:space="preserve"> "resource_id": "folder_abc123",</w:t>
        <w:br/>
        <w:t xml:space="preserve"> "resource_type": "FOLDER"</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"additionalProperties": {}</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object</w:t>
            </w:r>
          </w:p>
        </w:tc>
        <w:tc>
          <w:tcPr>
            <w:tcW w:type="dxa" w:w="2880"/>
          </w:tcPr>
          <w:p>
            <w:r>
              <w:t>Labels are key-value pairs used to organize and categorize resources.</w:t>
            </w:r>
          </w:p>
        </w:tc>
      </w:tr>
      <w:tr>
        <w:tc>
          <w:tcPr>
            <w:tcW w:type="dxa" w:w="2880"/>
          </w:tcPr>
          <w:p>
            <w:r>
              <w:t>name</w:t>
            </w:r>
          </w:p>
        </w:tc>
        <w:tc>
          <w:tcPr>
            <w:tcW w:type="dxa" w:w="2880"/>
          </w:tcPr>
          <w:p>
            <w:r>
              <w:t>string</w:t>
            </w:r>
          </w:p>
        </w:tc>
        <w:tc>
          <w:tcPr>
            <w:tcW w:type="dxa" w:w="2880"/>
          </w:tcPr>
          <w:p>
            <w:r>
              <w:t>The resource’s name.</w:t>
            </w:r>
          </w:p>
        </w:tc>
      </w:tr>
      <w:tr>
        <w:tc>
          <w:tcPr>
            <w:tcW w:type="dxa" w:w="2880"/>
          </w:tcPr>
          <w:p>
            <w:r>
              <w:t>organization_id</w:t>
            </w:r>
          </w:p>
        </w:tc>
        <w:tc>
          <w:tcPr>
            <w:tcW w:type="dxa" w:w="2880"/>
          </w:tcPr>
          <w:p>
            <w:r>
              <w:t>string</w:t>
            </w:r>
          </w:p>
        </w:tc>
        <w:tc>
          <w:tcPr>
            <w:tcW w:type="dxa" w:w="2880"/>
          </w:tcPr>
          <w:p>
            <w:r>
              <w:t>The ID of the organization this resource belongs to.</w:t>
            </w:r>
          </w:p>
        </w:tc>
      </w:tr>
      <w:tr>
        <w:tc>
          <w:tcPr>
            <w:tcW w:type="dxa" w:w="2880"/>
          </w:tcPr>
          <w:p>
            <w:r>
              <w:t>parent_id</w:t>
            </w:r>
          </w:p>
        </w:tc>
        <w:tc>
          <w:tcPr>
            <w:tcW w:type="dxa" w:w="2880"/>
          </w:tcPr>
          <w:p>
            <w:r>
              <w:t>string</w:t>
            </w:r>
          </w:p>
        </w:tc>
        <w:tc>
          <w:tcPr>
            <w:tcW w:type="dxa" w:w="2880"/>
          </w:tcPr>
          <w:p>
            <w:r>
              <w:t>The ID of the resource’s parent folder. "root" represents a root level resource.</w:t>
            </w:r>
          </w:p>
        </w:tc>
      </w:tr>
      <w:tr>
        <w:tc>
          <w:tcPr>
            <w:tcW w:type="dxa" w:w="2880"/>
          </w:tcPr>
          <w:p>
            <w:r>
              <w:t>path</w:t>
            </w:r>
          </w:p>
        </w:tc>
        <w:tc>
          <w:tcPr>
            <w:tcW w:type="dxa" w:w="2880"/>
          </w:tcPr>
          <w:p>
            <w:r>
              <w:t>array</w:t>
            </w:r>
          </w:p>
        </w:tc>
        <w:tc>
          <w:tcPr>
            <w:tcW w:type="dxa" w:w="2880"/>
          </w:tcPr>
          <w:p>
            <w:r>
              <w:t>Ancestor lineage for the resource (IDs and names of ancestor folders).</w:t>
            </w:r>
          </w:p>
        </w:tc>
      </w:tr>
      <w:tr>
        <w:tc>
          <w:tcPr>
            <w:tcW w:type="dxa" w:w="2880"/>
          </w:tcPr>
          <w:p>
            <w:r>
              <w:t>path[].id</w:t>
            </w:r>
          </w:p>
        </w:tc>
        <w:tc>
          <w:tcPr>
            <w:tcW w:type="dxa" w:w="2880"/>
          </w:tcPr>
          <w:p>
            <w:r>
              <w:t>string</w:t>
            </w:r>
          </w:p>
        </w:tc>
        <w:tc>
          <w:tcPr>
            <w:tcW w:type="dxa" w:w="2880"/>
          </w:tcPr>
          <w:p>
            <w:r>
              <w:t>A folder ID.</w:t>
            </w:r>
          </w:p>
        </w:tc>
      </w:tr>
      <w:tr>
        <w:tc>
          <w:tcPr>
            <w:tcW w:type="dxa" w:w="2880"/>
          </w:tcPr>
          <w:p>
            <w:r>
              <w:t>path[].name</w:t>
            </w:r>
          </w:p>
        </w:tc>
        <w:tc>
          <w:tcPr>
            <w:tcW w:type="dxa" w:w="2880"/>
          </w:tcPr>
          <w:p>
            <w:r>
              <w:t>string</w:t>
            </w:r>
          </w:p>
        </w:tc>
        <w:tc>
          <w:tcPr>
            <w:tcW w:type="dxa" w:w="2880"/>
          </w:tcPr>
          <w:p>
            <w:r>
              <w:t>A folder name.</w:t>
            </w:r>
          </w:p>
        </w:tc>
      </w:tr>
      <w:tr>
        <w:tc>
          <w:tcPr>
            <w:tcW w:type="dxa" w:w="2880"/>
          </w:tcPr>
          <w:p>
            <w:r>
              <w:t>resource_id</w:t>
            </w:r>
          </w:p>
        </w:tc>
        <w:tc>
          <w:tcPr>
            <w:tcW w:type="dxa" w:w="2880"/>
          </w:tcPr>
          <w:p>
            <w:r>
              <w:t>string</w:t>
            </w:r>
          </w:p>
        </w:tc>
        <w:tc>
          <w:tcPr>
            <w:tcW w:type="dxa" w:w="2880"/>
          </w:tcPr>
          <w:p>
            <w:r>
              <w:t>The resource’s ID.</w:t>
            </w:r>
          </w:p>
        </w:tc>
      </w:tr>
      <w:tr>
        <w:tc>
          <w:tcPr>
            <w:tcW w:type="dxa" w:w="2880"/>
          </w:tcPr>
          <w:p>
            <w:r>
              <w:t>resource_type</w:t>
            </w:r>
          </w:p>
        </w:tc>
        <w:tc>
          <w:tcPr>
            <w:tcW w:type="dxa" w:w="2880"/>
          </w:tcPr>
          <w:p>
            <w:r>
              <w:t>string</w:t>
            </w:r>
          </w:p>
        </w:tc>
        <w:tc>
          <w:tcPr>
            <w:tcW w:type="dxa" w:w="2880"/>
          </w:tcPr>
          <w:p>
            <w:r>
              <w:t>Enum: "FOLDER" or "CLUSTER".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'https://cockroachlabs.cloud/api/v1/folders' \</w:t>
        <w:br/>
        <w:t xml:space="preserve"> --header 'Content-Type: application/json' \</w:t>
        <w:br/>
        <w:t xml:space="preserve"> --data '{</w:t>
        <w:br/>
        <w:t xml:space="preserve"> "name": "Production",</w:t>
        <w:br/>
        <w:t xml:space="preserve"> "parent_id": "root",</w:t>
        <w:br/>
        <w:t xml:space="preserve"> "labels": {</w:t>
        <w:br/>
        <w:t xml:space="preserve"> "env": "prod",</w:t>
        <w:br/>
        <w:t xml:space="preserve"> "team": "platform"</w:t>
        <w:br/>
        <w:t xml:space="preserve">    }</w:t>
        <w:br/>
        <w:t xml:space="preserve">  }'</w:t>
      </w:r>
    </w:p>
    <w:p>
      <w:pPr>
        <w:pStyle w:val="Heading3"/>
      </w:pPr>
      <w:r>
        <w:t>Example Usage</w:t>
      </w:r>
    </w:p>
    <w:p>
      <w:pPr>
        <w:pStyle w:val="Heading3"/>
      </w:pPr>
      <w:r>
        <w:t>Example 1: Create a Root-Level Folder</w:t>
      </w:r>
    </w:p>
    <w:p>
      <w:r>
        <w:rPr>
          <w:b/>
          <w:color w:val="666666"/>
          <w:sz w:val="16"/>
        </w:rPr>
        <w:t>[bash]</w:t>
      </w:r>
    </w:p>
    <w:p>
      <w:pPr>
        <w:shd w:fill="F2F2F2" w:val="clear"/>
      </w:pPr>
      <w:r>
        <w:rPr>
          <w:rFonts w:ascii="Courier New" w:hAnsi="Courier New"/>
          <w:sz w:val="17"/>
        </w:rPr>
        <w:t>curl -i --location --request POST 'https://cockroachlabs.cloud/api/v1/folders' \</w:t>
        <w:br/>
        <w:t xml:space="preserve"> --header 'Content-Type: application/json' \</w:t>
        <w:br/>
        <w:t xml:space="preserve"> --data '{</w:t>
        <w:br/>
        <w:t xml:space="preserve"> "name": "Finance",</w:t>
        <w:br/>
        <w:t xml:space="preserve"> "parent_id": "root"</w:t>
        <w:br/>
        <w:t xml:space="preserve">  }'</w:t>
      </w:r>
    </w:p>
    <w:p>
      <w:pPr>
        <w:pStyle w:val="Heading3"/>
      </w:pPr>
      <w:r>
        <w:t>Example 2: Create a Child Folder Under an Existing Folder</w:t>
      </w:r>
    </w:p>
    <w:p>
      <w:r>
        <w:rPr>
          <w:b/>
          <w:color w:val="666666"/>
          <w:sz w:val="16"/>
        </w:rPr>
        <w:t>[bash]</w:t>
      </w:r>
    </w:p>
    <w:p>
      <w:pPr>
        <w:shd w:fill="F2F2F2" w:val="clear"/>
      </w:pPr>
      <w:r>
        <w:rPr>
          <w:rFonts w:ascii="Courier New" w:hAnsi="Courier New"/>
          <w:sz w:val="17"/>
        </w:rPr>
        <w:t>curl -i --location --request POST 'https://cockroachlabs.cloud/api/v1/folders' \</w:t>
        <w:br/>
        <w:t xml:space="preserve"> --header 'Content-Type: application/json' \</w:t>
        <w:br/>
        <w:t xml:space="preserve"> --data '{</w:t>
        <w:br/>
        <w:t xml:space="preserve"> "name": "Q1 Projects",</w:t>
        <w:br/>
        <w:t xml:space="preserve"> "parent_id": "folder_parent_123",</w:t>
        <w:br/>
        <w:t xml:space="preserve"> "labels": {</w:t>
        <w:br/>
        <w:t xml:space="preserve"> "department": "engineering"</w:t>
        <w:br/>
        <w:t xml:space="preserve">    }</w:t>
        <w:br/>
        <w:t xml:space="preserve">  }'</w:t>
      </w:r>
    </w:p>
    <w:p>
      <w:pPr>
        <w:pStyle w:val="Heading3"/>
      </w:pPr>
      <w:r>
        <w:t>Behavior</w:t>
      </w:r>
    </w:p>
    <w:p>
      <w:pPr>
        <w:pStyle w:val="ListBullet"/>
      </w:pPr>
      <w:r>
        <w:t>Validates the request body fields (including required name).</w:t>
      </w:r>
    </w:p>
    <w:p>
      <w:pPr>
        <w:pStyle w:val="ListBullet"/>
      </w:pPr>
      <w:r>
        <w:t>Determines placement based on parent_id ("root"/empty string for root-level; otherwise under the specified folder).</w:t>
      </w:r>
    </w:p>
    <w:p>
      <w:pPr>
        <w:pStyle w:val="ListBullet"/>
      </w:pPr>
      <w:r>
        <w:t>Creates the folder and returns the created resource representation, including lineage in path.</w:t>
      </w:r>
    </w:p>
    <w:p>
      <w:pPr>
        <w:pStyle w:val="Heading3"/>
      </w:pPr>
      <w:r>
        <w:t>Notes</w:t>
      </w:r>
    </w:p>
    <w:p>
      <w:pPr>
        <w:pStyle w:val="ListBullet"/>
      </w:pPr>
      <w:r>
        <w:t>parent_id accepts an empty string or "root" to create a folder at the root level.</w:t>
      </w:r>
    </w:p>
    <w:p>
      <w:pPr>
        <w:pStyle w:val="ListBullet"/>
      </w:pPr>
      <w:r>
        <w:t>The response resource_type may be "FOLDER" or "CLUSTER" (as documented), though this endpoint is for creating folders.</w:t>
      </w:r>
    </w:p>
    <w:p>
      <w:pPr>
        <w:pStyle w:val="Heading3"/>
      </w:pPr>
      <w:r>
        <w:t>Related folders actions</w:t>
      </w:r>
    </w:p>
    <w:p>
      <w:pPr>
        <w:pStyle w:val="ListBullet"/>
      </w:pPr>
      <w:r>
        <w:t>[GET] List Organization Folders — /folders</w:t>
      </w:r>
    </w:p>
    <w:p>
      <w:pPr>
        <w:pStyle w:val="ListBullet"/>
      </w:pPr>
      <w:r>
        <w:t>[GET] Get a Folder’s Info — /api/v1/folders/{{FOLDER_ID}}</w:t>
      </w:r>
    </w:p>
    <w:p>
      <w:pPr>
        <w:pStyle w:val="ListBullet"/>
      </w:pPr>
      <w:r>
        <w:t>[PATCH] Update a Folder — /api/v1/folders/{{FOLDER_ID}}</w:t>
      </w:r>
    </w:p>
    <w:p>
      <w:pPr>
        <w:pStyle w:val="ListBullet"/>
      </w:pPr>
      <w:r>
        <w:t>[DELETE] Delete a Folder — /api/v1/folders/{{FOLDER_ID}}</w:t>
      </w:r>
    </w:p>
    <w:p>
      <w:r>
        <w:br w:type="page"/>
      </w:r>
    </w:p>
    <w:p>
      <w:pPr>
        <w:pStyle w:val="Heading2"/>
      </w:pPr>
      <w:r>
        <w:t>136. [GET] Get a Folder’s Info</w:t>
      </w:r>
    </w:p>
    <w:p>
      <w:r>
        <w:rPr>
          <w:b/>
        </w:rPr>
        <w:t xml:space="preserve">Endpoint: </w:t>
      </w:r>
      <w:r>
        <w:rPr>
          <w:rFonts w:ascii="Courier New" w:hAnsi="Courier New"/>
          <w:sz w:val="18"/>
        </w:rPr>
        <w:t>/api/v1/folders/{{FOLDER_ID}}</w:t>
      </w:r>
    </w:p>
    <w:p>
      <w:pPr>
        <w:pStyle w:val="Heading3"/>
      </w:pPr>
      <w:r>
        <w:t>Prerequisites</w:t>
      </w:r>
    </w:p>
    <w:p>
      <w:pPr>
        <w:pStyle w:val="ListBullet"/>
      </w:pPr>
      <w:r>
        <w:t xml:space="preserve">Caller must have one of the following roles assigned at the organization or folder scope: </w:t>
        <w:br/>
        <w:br/>
        <w:t>ORG_ADMIN</w:t>
        <w:br/>
        <w:t>CLUSTER_ADMIN</w:t>
        <w:br/>
        <w:t>CLUSTER_OPERATOR_WRITER</w:t>
        <w:br/>
        <w:t>CLUSTER_DEVELOPER</w:t>
        <w:br/>
        <w:t>CLUSTER_CREATOR</w:t>
        <w:br/>
        <w:t>FOLDER_ADMIN</w:t>
        <w:br/>
        <w:t>FOLDER_MOVER</w:t>
        <w:br/>
        <w:t>METRICS_VIEWER</w:t>
        <w:br/>
        <w:t>CLUSTER_MONITOR</w:t>
      </w:r>
    </w:p>
    <w:p>
      <w:pPr>
        <w:pStyle w:val="Heading3"/>
      </w:pPr>
      <w:r>
        <w:t>Method</w:t>
      </w:r>
    </w:p>
    <w:p>
      <w:r>
        <w:t>GET</w:t>
      </w:r>
    </w:p>
    <w:p>
      <w:pPr>
        <w:pStyle w:val="Heading3"/>
      </w:pPr>
      <w:r>
        <w:t>URL</w:t>
      </w:r>
    </w:p>
    <w:p>
      <w:r>
        <w:t>https://cockroachlabs.cloud/api/v1/folders/{{folder_id}}</w:t>
      </w:r>
    </w:p>
    <w:p>
      <w:pPr>
        <w:pStyle w:val="Heading3"/>
      </w:pPr>
      <w:r>
        <w:t>Description</w:t>
      </w:r>
    </w:p>
    <w:p>
      <w:r>
        <w:t>Retrieves metadata for a specific folder, including its labels, organization, parent folder, and lineage path.</w:t>
      </w:r>
    </w:p>
    <w:p>
      <w:pPr>
        <w:pStyle w:val="Heading3"/>
      </w:pPr>
      <w:r>
        <w:t>Enforcement Rules</w:t>
      </w:r>
    </w:p>
    <w:p>
      <w:pPr>
        <w:pStyle w:val="ListBullet"/>
      </w:pPr>
      <w:r>
        <w:t>The folder_id path parameter must always be present.</w:t>
      </w:r>
    </w:p>
    <w:p>
      <w:pPr>
        <w:pStyle w:val="ListBullet"/>
      </w:pPr>
      <w:r>
        <w:t>Always construct the path as /api/v1/folders/{{folder_id}}, where {{folder_id}} is a non-empty string.</w:t>
      </w:r>
    </w:p>
    <w:p>
      <w:pPr>
        <w:pStyle w:val="ListBullet"/>
      </w:pPr>
      <w:r>
        <w:t>Do not call the API with a missing or empty folder_id (e.g., avoid /api/v1/folders/).</w:t>
      </w:r>
    </w:p>
    <w:p>
      <w:pPr>
        <w:pStyle w:val="ListBullet"/>
      </w:pPr>
      <w:r>
        <w:t>Do not infer or guess the folder_id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/api/v1/folders/123e4567e89b12d3a456426614174000</w:t>
        <w:br/>
        <w:t>/api/v1/folders/folder_abc123</w:t>
      </w:r>
    </w:p>
    <w:p>
      <w:pPr>
        <w:pStyle w:val="Heading3"/>
      </w:pPr>
      <w:r>
        <w:t>Invalid Examples</w:t>
      </w:r>
    </w:p>
    <w:p>
      <w:r>
        <w:rPr>
          <w:b/>
          <w:color w:val="666666"/>
          <w:sz w:val="16"/>
        </w:rPr>
        <w:t>[http]</w:t>
      </w:r>
    </w:p>
    <w:p>
      <w:pPr>
        <w:shd w:fill="F2F2F2" w:val="clear"/>
      </w:pPr>
      <w:r>
        <w:rPr>
          <w:rFonts w:ascii="Courier New" w:hAnsi="Courier New"/>
          <w:sz w:val="17"/>
        </w:rPr>
        <w:t>/api/v1/folders/</w:t>
        <w:br/>
        <w:t>/api/v1/folders</w:t>
        <w:br/>
        <w:t>/api/v1/folders/{{folder_id}} # if {{folder_id}} was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Folder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"labels": {</w:t>
        <w:br/>
        <w:t xml:space="preserve"> "env": "prod",</w:t>
        <w:br/>
        <w:t xml:space="preserve"> "team": "platform"</w:t>
        <w:br/>
        <w:t xml:space="preserve"> },</w:t>
        <w:br/>
        <w:t xml:space="preserve"> "name": "Production",</w:t>
        <w:br/>
        <w:t xml:space="preserve"> "organization_id": "org_1234567890",</w:t>
        <w:br/>
        <w:t xml:space="preserve"> "parent_id": "root",</w:t>
        <w:br/>
        <w:t xml:space="preserve"> "path": [</w:t>
        <w:br/>
        <w:t xml:space="preserve"> {</w:t>
        <w:br/>
        <w:t xml:space="preserve"> "id": "root",</w:t>
        <w:br/>
        <w:t xml:space="preserve"> "name": "Root"</w:t>
        <w:br/>
        <w:t xml:space="preserve"> },</w:t>
        <w:br/>
        <w:t xml:space="preserve"> {</w:t>
        <w:br/>
        <w:t xml:space="preserve"> "id": "folder_abc123",</w:t>
        <w:br/>
        <w:t xml:space="preserve"> "name": "Production"</w:t>
        <w:br/>
        <w:t xml:space="preserve"> }</w:t>
        <w:br/>
        <w:t xml:space="preserve"> ],</w:t>
        <w:br/>
        <w:t xml:space="preserve"> "resource_id": "folder_abc123",</w:t>
        <w:br/>
        <w:t xml:space="preserve"> "resource_type": "FOLDER"</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object</w:t>
            </w:r>
          </w:p>
        </w:tc>
        <w:tc>
          <w:tcPr>
            <w:tcW w:type="dxa" w:w="2880"/>
          </w:tcPr>
          <w:p>
            <w:r>
              <w:t>Key-value pairs used to organize and categorize resources.</w:t>
            </w:r>
          </w:p>
        </w:tc>
      </w:tr>
      <w:tr>
        <w:tc>
          <w:tcPr>
            <w:tcW w:type="dxa" w:w="2880"/>
          </w:tcPr>
          <w:p>
            <w:r>
              <w:t>name</w:t>
            </w:r>
          </w:p>
        </w:tc>
        <w:tc>
          <w:tcPr>
            <w:tcW w:type="dxa" w:w="2880"/>
          </w:tcPr>
          <w:p>
            <w:r>
              <w:t>string</w:t>
            </w:r>
          </w:p>
        </w:tc>
        <w:tc>
          <w:tcPr>
            <w:tcW w:type="dxa" w:w="2880"/>
          </w:tcPr>
          <w:p>
            <w:r>
              <w:t>Resource name.</w:t>
            </w:r>
          </w:p>
        </w:tc>
      </w:tr>
      <w:tr>
        <w:tc>
          <w:tcPr>
            <w:tcW w:type="dxa" w:w="2880"/>
          </w:tcPr>
          <w:p>
            <w:r>
              <w:t>organization_id</w:t>
            </w:r>
          </w:p>
        </w:tc>
        <w:tc>
          <w:tcPr>
            <w:tcW w:type="dxa" w:w="2880"/>
          </w:tcPr>
          <w:p>
            <w:r>
              <w:t>string</w:t>
            </w:r>
          </w:p>
        </w:tc>
        <w:tc>
          <w:tcPr>
            <w:tcW w:type="dxa" w:w="2880"/>
          </w:tcPr>
          <w:p>
            <w:r>
              <w:t>ID of the organization this resource belongs to.</w:t>
            </w:r>
          </w:p>
        </w:tc>
      </w:tr>
      <w:tr>
        <w:tc>
          <w:tcPr>
            <w:tcW w:type="dxa" w:w="2880"/>
          </w:tcPr>
          <w:p>
            <w:r>
              <w:t>parent_id</w:t>
            </w:r>
          </w:p>
        </w:tc>
        <w:tc>
          <w:tcPr>
            <w:tcW w:type="dxa" w:w="2880"/>
          </w:tcPr>
          <w:p>
            <w:r>
              <w:t>string</w:t>
            </w:r>
          </w:p>
        </w:tc>
        <w:tc>
          <w:tcPr>
            <w:tcW w:type="dxa" w:w="2880"/>
          </w:tcPr>
          <w:p>
            <w:r>
              <w:t>ID of the resource’s parent folder. "root" represents a root level resource.</w:t>
            </w:r>
          </w:p>
        </w:tc>
      </w:tr>
      <w:tr>
        <w:tc>
          <w:tcPr>
            <w:tcW w:type="dxa" w:w="2880"/>
          </w:tcPr>
          <w:p>
            <w:r>
              <w:t>path</w:t>
            </w:r>
          </w:p>
        </w:tc>
        <w:tc>
          <w:tcPr>
            <w:tcW w:type="dxa" w:w="2880"/>
          </w:tcPr>
          <w:p>
            <w:r>
              <w:t>array</w:t>
            </w:r>
          </w:p>
        </w:tc>
        <w:tc>
          <w:tcPr>
            <w:tcW w:type="dxa" w:w="2880"/>
          </w:tcPr>
          <w:p>
            <w:r>
              <w:t>Ancestors that make up the resource’s lineage.</w:t>
            </w:r>
          </w:p>
        </w:tc>
      </w:tr>
      <w:tr>
        <w:tc>
          <w:tcPr>
            <w:tcW w:type="dxa" w:w="2880"/>
          </w:tcPr>
          <w:p>
            <w:r>
              <w:t>path.id</w:t>
            </w:r>
          </w:p>
        </w:tc>
        <w:tc>
          <w:tcPr>
            <w:tcW w:type="dxa" w:w="2880"/>
          </w:tcPr>
          <w:p>
            <w:r>
              <w:t>string</w:t>
            </w:r>
          </w:p>
        </w:tc>
        <w:tc>
          <w:tcPr>
            <w:tcW w:type="dxa" w:w="2880"/>
          </w:tcPr>
          <w:p>
            <w:r>
              <w:t>Folder id of an ancestor in the lineage.</w:t>
            </w:r>
          </w:p>
        </w:tc>
      </w:tr>
      <w:tr>
        <w:tc>
          <w:tcPr>
            <w:tcW w:type="dxa" w:w="2880"/>
          </w:tcPr>
          <w:p>
            <w:r>
              <w:t>path.name</w:t>
            </w:r>
          </w:p>
        </w:tc>
        <w:tc>
          <w:tcPr>
            <w:tcW w:type="dxa" w:w="2880"/>
          </w:tcPr>
          <w:p>
            <w:r>
              <w:t>string</w:t>
            </w:r>
          </w:p>
        </w:tc>
        <w:tc>
          <w:tcPr>
            <w:tcW w:type="dxa" w:w="2880"/>
          </w:tcPr>
          <w:p>
            <w:r>
              <w:t>Folder name of an ancestor in the lineage.</w:t>
            </w:r>
          </w:p>
        </w:tc>
      </w:tr>
      <w:tr>
        <w:tc>
          <w:tcPr>
            <w:tcW w:type="dxa" w:w="2880"/>
          </w:tcPr>
          <w:p>
            <w:r>
              <w:t>resource_id</w:t>
            </w:r>
          </w:p>
        </w:tc>
        <w:tc>
          <w:tcPr>
            <w:tcW w:type="dxa" w:w="2880"/>
          </w:tcPr>
          <w:p>
            <w:r>
              <w:t>string</w:t>
            </w:r>
          </w:p>
        </w:tc>
        <w:tc>
          <w:tcPr>
            <w:tcW w:type="dxa" w:w="2880"/>
          </w:tcPr>
          <w:p>
            <w:r>
              <w:t>Resource identifier.</w:t>
            </w:r>
          </w:p>
        </w:tc>
      </w:tr>
      <w:tr>
        <w:tc>
          <w:tcPr>
            <w:tcW w:type="dxa" w:w="2880"/>
          </w:tcPr>
          <w:p>
            <w:r>
              <w:t>resource_type</w:t>
            </w:r>
          </w:p>
        </w:tc>
        <w:tc>
          <w:tcPr>
            <w:tcW w:type="dxa" w:w="2880"/>
          </w:tcPr>
          <w:p>
            <w:r>
              <w:t>string (enum)</w:t>
            </w:r>
          </w:p>
        </w:tc>
        <w:tc>
          <w:tcPr>
            <w:tcW w:type="dxa" w:w="2880"/>
          </w:tcPr>
          <w:p>
            <w:r>
              <w:t>Resource type. Possible values: FOLDER, CLUSTER.</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Additional error details.</w:t>
            </w:r>
          </w:p>
        </w:tc>
      </w:tr>
      <w:tr>
        <w:tc>
          <w:tcPr>
            <w:tcW w:type="dxa" w:w="2880"/>
          </w:tcPr>
          <w:p>
            <w:r>
              <w:t>details.@type</w:t>
            </w:r>
          </w:p>
        </w:tc>
        <w:tc>
          <w:tcPr>
            <w:tcW w:type="dxa" w:w="2880"/>
          </w:tcPr>
          <w:p>
            <w:r>
              <w:t>string</w:t>
            </w:r>
          </w:p>
        </w:tc>
        <w:tc>
          <w:tcPr>
            <w:tcW w:type="dxa" w:w="2880"/>
          </w:tcPr>
          <w:p>
            <w:r>
              <w:t>(Default error response) Type URL identifying the serialized protobuf message type. Must contain at least one /.</w:t>
            </w:r>
          </w:p>
        </w:tc>
      </w:tr>
      <w:tr>
        <w:tc>
          <w:tcPr>
            <w:tcW w:type="dxa" w:w="2880"/>
          </w:tcPr>
          <w:p>
            <w:r>
              <w:t>message</w:t>
            </w:r>
          </w:p>
        </w:tc>
        <w:tc>
          <w:tcPr>
            <w:tcW w:type="dxa" w:w="2880"/>
          </w:tcPr>
          <w:p>
            <w:r>
              <w:t>string</w:t>
            </w:r>
          </w:p>
        </w:tc>
        <w:tc>
          <w:tcPr>
            <w:tcW w:type="dxa" w:w="2880"/>
          </w:tcPr>
          <w:p>
            <w:r>
              <w:t>(Default error response)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'https://cockroachlabs.cloud/api/v1/folders/folder_abc123'</w:t>
      </w:r>
    </w:p>
    <w:p>
      <w:pPr>
        <w:pStyle w:val="Heading3"/>
      </w:pPr>
      <w:r>
        <w:t>Notes</w:t>
      </w:r>
    </w:p>
    <w:p>
      <w:pPr>
        <w:pStyle w:val="ListBullet"/>
      </w:pPr>
      <w:r>
        <w:t>This endpoint returns folder lineage in path as an array of {id, name} objects (ancestors).</w:t>
      </w:r>
    </w:p>
    <w:p>
      <w:pPr>
        <w:pStyle w:val="ListBullet"/>
      </w:pPr>
      <w:r>
        <w:t>parent_id may be "root" to indicate a top-level folder.</w:t>
      </w:r>
    </w:p>
    <w:p>
      <w:pPr>
        <w:pStyle w:val="Heading3"/>
      </w:pPr>
      <w:r>
        <w:t>Error Handling</w:t>
      </w:r>
    </w:p>
    <w:p>
      <w:pPr>
        <w:pStyle w:val="ListBullet"/>
      </w:pPr>
      <w:r>
        <w:t>400: A request field is invalid.</w:t>
      </w:r>
    </w:p>
    <w:p>
      <w:pPr>
        <w:pStyle w:val="ListBullet"/>
      </w:pPr>
      <w:r>
        <w:t>401: Caller cannot be authenticated.</w:t>
      </w:r>
    </w:p>
    <w:p>
      <w:pPr>
        <w:pStyle w:val="ListBullet"/>
      </w:pPr>
      <w:r>
        <w:t>403: Caller lacks permission for the folder (or org/folder scope role requirement not met).</w:t>
      </w:r>
    </w:p>
    <w:p>
      <w:pPr>
        <w:pStyle w:val="ListBullet"/>
      </w:pPr>
      <w:r>
        <w:t>404: Folder does not exist.</w:t>
      </w:r>
    </w:p>
    <w:p>
      <w:pPr>
        <w:pStyle w:val="ListBullet"/>
      </w:pPr>
      <w:r>
        <w:t>500: Server error.</w:t>
      </w:r>
    </w:p>
    <w:p>
      <w:pPr>
        <w:pStyle w:val="ListBullet"/>
      </w:pPr>
      <w:r>
        <w:t>default: Unexpected error response with code, details, and message.</w:t>
      </w:r>
    </w:p>
    <w:p>
      <w:pPr>
        <w:pStyle w:val="Heading3"/>
      </w:pPr>
      <w:r>
        <w:t>Related folders actions</w:t>
      </w:r>
    </w:p>
    <w:p>
      <w:pPr>
        <w:pStyle w:val="ListBullet"/>
      </w:pPr>
      <w:r>
        <w:t>[GET] List Organization Folders — /folders</w:t>
      </w:r>
    </w:p>
    <w:p>
      <w:pPr>
        <w:pStyle w:val="ListBullet"/>
      </w:pPr>
      <w:r>
        <w:t>[POST] Create a Folder — /folders</w:t>
      </w:r>
    </w:p>
    <w:p>
      <w:pPr>
        <w:pStyle w:val="ListBullet"/>
      </w:pPr>
      <w:r>
        <w:t>[PATCH] Update a Folder — /api/v1/folders/{{FOLDER_ID}}</w:t>
      </w:r>
    </w:p>
    <w:p>
      <w:pPr>
        <w:pStyle w:val="ListBullet"/>
      </w:pPr>
      <w:r>
        <w:t>[DELETE] Delete a Folder — /api/v1/folders/{{FOLDER_ID}}</w:t>
      </w:r>
    </w:p>
    <w:p>
      <w:r>
        <w:br w:type="page"/>
      </w:r>
    </w:p>
    <w:p>
      <w:pPr>
        <w:pStyle w:val="Heading2"/>
      </w:pPr>
      <w:r>
        <w:t>137. [PATCH] Update a Folder</w:t>
      </w:r>
    </w:p>
    <w:p>
      <w:r>
        <w:rPr>
          <w:b/>
        </w:rPr>
        <w:t xml:space="preserve">Endpoint: </w:t>
      </w:r>
      <w:r>
        <w:rPr>
          <w:rFonts w:ascii="Courier New" w:hAnsi="Courier New"/>
          <w:sz w:val="18"/>
        </w:rPr>
        <w:t>/api/v1/folders/{{FOLDER_ID}}</w:t>
      </w:r>
    </w:p>
    <w:p>
      <w:pPr>
        <w:pStyle w:val="Heading3"/>
      </w:pPr>
      <w:r>
        <w:t>Prerequisites</w:t>
      </w:r>
    </w:p>
    <w:p>
      <w:pPr>
        <w:pStyle w:val="ListBullet"/>
      </w:pPr>
      <w:r>
        <w:t xml:space="preserve">The caller must have one of the following roles assigned at the organization or folder scope: </w:t>
        <w:br/>
        <w:br/>
        <w:t>FOLDER_ADMIN</w:t>
        <w:br/>
        <w:t>FOLDER_MOVER</w:t>
      </w:r>
    </w:p>
    <w:p>
      <w:pPr>
        <w:pStyle w:val="Heading3"/>
      </w:pPr>
      <w:r>
        <w:t>Method</w:t>
      </w:r>
    </w:p>
    <w:p>
      <w:r>
        <w:t>PATCH</w:t>
      </w:r>
    </w:p>
    <w:p>
      <w:pPr>
        <w:pStyle w:val="Heading3"/>
      </w:pPr>
      <w:r>
        <w:t>URL</w:t>
      </w:r>
    </w:p>
    <w:p>
      <w:r>
        <w:t>https://cockroachlabs.cloud/api/v1/folders/{{folder_id}}</w:t>
      </w:r>
    </w:p>
    <w:p>
      <w:pPr>
        <w:pStyle w:val="Heading3"/>
      </w:pPr>
      <w:r>
        <w:t>Description</w:t>
      </w:r>
    </w:p>
    <w:p>
      <w:r>
        <w:t>Updates an existing folder. Supports updating folder metadata such as name, parent_id, and labels.</w:t>
      </w:r>
    </w:p>
    <w:p>
      <w:pPr>
        <w:pStyle w:val="Heading3"/>
      </w:pPr>
      <w:r>
        <w:t>Enforcement Rules</w:t>
      </w:r>
    </w:p>
    <w:p>
      <w:pPr>
        <w:pStyle w:val="ListBullet"/>
      </w:pPr>
      <w:r>
        <w:t>The folder_id path parameter must always be present.</w:t>
      </w:r>
    </w:p>
    <w:p>
      <w:pPr>
        <w:pStyle w:val="ListBullet"/>
      </w:pPr>
      <w:r>
        <w:t>Always construct the path as /api/v1/folders/{{folder_id}}, where {{folder_id}} is a non-empty string.</w:t>
      </w:r>
    </w:p>
    <w:p>
      <w:pPr>
        <w:pStyle w:val="ListBullet"/>
      </w:pPr>
      <w:r>
        <w:t>Do not call the API with a missing or empty folder_id (e.g., avoid /api/v1/folders/ or /api/v1/folders//).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/api/v1/folders/9f7c1c2d3e4f5a6b</w:t>
        <w:br/>
        <w:t>/api/v1/folders/folder_123</w:t>
      </w:r>
    </w:p>
    <w:p>
      <w:pPr>
        <w:pStyle w:val="Heading3"/>
      </w:pPr>
      <w:r>
        <w:t>Invalid Examples</w:t>
      </w:r>
    </w:p>
    <w:p>
      <w:r>
        <w:rPr>
          <w:b/>
          <w:color w:val="666666"/>
          <w:sz w:val="16"/>
        </w:rPr>
        <w:t>[http]</w:t>
      </w:r>
    </w:p>
    <w:p>
      <w:pPr>
        <w:shd w:fill="F2F2F2" w:val="clear"/>
      </w:pPr>
      <w:r>
        <w:rPr>
          <w:rFonts w:ascii="Courier New" w:hAnsi="Courier New"/>
          <w:sz w:val="17"/>
        </w:rPr>
        <w:t>/api/v1/folders/</w:t>
        <w:br/>
        <w:t>/api/v1/folders//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ID of the folder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the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object</w:t>
            </w:r>
          </w:p>
        </w:tc>
        <w:tc>
          <w:tcPr>
            <w:tcW w:type="dxa" w:w="2880"/>
          </w:tcPr>
          <w:p>
            <w:r>
              <w:t>Key-value pairs used to organize and categorize resources. If labels is included: any existing labels not included will be removed, and any new labels specified will be added. If labels is omitted entirely: all existing labels remain unchanged.</w:t>
            </w:r>
          </w:p>
        </w:tc>
      </w:tr>
      <w:tr>
        <w:tc>
          <w:tcPr>
            <w:tcW w:type="dxa" w:w="2880"/>
          </w:tcPr>
          <w:p>
            <w:r>
              <w:t>name</w:t>
            </w:r>
          </w:p>
        </w:tc>
        <w:tc>
          <w:tcPr>
            <w:tcW w:type="dxa" w:w="2880"/>
          </w:tcPr>
          <w:p>
            <w:r>
              <w:t>string</w:t>
            </w:r>
          </w:p>
        </w:tc>
        <w:tc>
          <w:tcPr>
            <w:tcW w:type="dxa" w:w="2880"/>
          </w:tcPr>
          <w:p>
            <w:r>
              <w:t>The folder name.</w:t>
            </w:r>
          </w:p>
        </w:tc>
      </w:tr>
      <w:tr>
        <w:tc>
          <w:tcPr>
            <w:tcW w:type="dxa" w:w="2880"/>
          </w:tcPr>
          <w:p>
            <w:r>
              <w:t>parent_id</w:t>
            </w:r>
          </w:p>
        </w:tc>
        <w:tc>
          <w:tcPr>
            <w:tcW w:type="dxa" w:w="2880"/>
          </w:tcPr>
          <w:p>
            <w:r>
              <w:t>string</w:t>
            </w:r>
          </w:p>
        </w:tc>
        <w:tc>
          <w:tcPr>
            <w:tcW w:type="dxa" w:w="2880"/>
          </w:tcPr>
          <w:p>
            <w:r>
              <w:t>The ID of the parent folder. (Response notes that "root" represents a root level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"labels": {</w:t>
        <w:br/>
        <w:t xml:space="preserve"> "env": "prod",</w:t>
        <w:br/>
        <w:t xml:space="preserve"> "team": "platform"</w:t>
        <w:br/>
        <w:t xml:space="preserve"> },</w:t>
        <w:br/>
        <w:t xml:space="preserve"> "name": "Production",</w:t>
        <w:br/>
        <w:t xml:space="preserve"> "organization_id": "org_123456789",</w:t>
        <w:br/>
        <w:t xml:space="preserve"> "parent_id": "root",</w:t>
        <w:br/>
        <w:t xml:space="preserve"> "path": [</w:t>
        <w:br/>
        <w:t xml:space="preserve"> {</w:t>
        <w:br/>
        <w:t xml:space="preserve"> "id": "root",</w:t>
        <w:br/>
        <w:t xml:space="preserve"> "name": "Root"</w:t>
        <w:br/>
        <w:t xml:space="preserve"> },</w:t>
        <w:br/>
        <w:t xml:space="preserve"> {</w:t>
        <w:br/>
        <w:t xml:space="preserve"> "id": "folder_abc123",</w:t>
        <w:br/>
        <w:t xml:space="preserve"> "name": "Production"</w:t>
        <w:br/>
        <w:t xml:space="preserve"> }</w:t>
        <w:br/>
        <w:t xml:space="preserve"> ],</w:t>
        <w:br/>
        <w:t xml:space="preserve"> "resource_id": "folder_abc123",</w:t>
        <w:br/>
        <w:t xml:space="preserve"> "resource_type": "FOLDER"</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object</w:t>
            </w:r>
          </w:p>
        </w:tc>
        <w:tc>
          <w:tcPr>
            <w:tcW w:type="dxa" w:w="2880"/>
          </w:tcPr>
          <w:p>
            <w:r>
              <w:t>Labels are key-value pairs used to organize and categorize resources.</w:t>
            </w:r>
          </w:p>
        </w:tc>
      </w:tr>
      <w:tr>
        <w:tc>
          <w:tcPr>
            <w:tcW w:type="dxa" w:w="2880"/>
          </w:tcPr>
          <w:p>
            <w:r>
              <w:t>name</w:t>
            </w:r>
          </w:p>
        </w:tc>
        <w:tc>
          <w:tcPr>
            <w:tcW w:type="dxa" w:w="2880"/>
          </w:tcPr>
          <w:p>
            <w:r>
              <w:t>string</w:t>
            </w:r>
          </w:p>
        </w:tc>
        <w:tc>
          <w:tcPr>
            <w:tcW w:type="dxa" w:w="2880"/>
          </w:tcPr>
          <w:p>
            <w:r>
              <w:t>The resource's name.</w:t>
            </w:r>
          </w:p>
        </w:tc>
      </w:tr>
      <w:tr>
        <w:tc>
          <w:tcPr>
            <w:tcW w:type="dxa" w:w="2880"/>
          </w:tcPr>
          <w:p>
            <w:r>
              <w:t>organization_id</w:t>
            </w:r>
          </w:p>
        </w:tc>
        <w:tc>
          <w:tcPr>
            <w:tcW w:type="dxa" w:w="2880"/>
          </w:tcPr>
          <w:p>
            <w:r>
              <w:t>string</w:t>
            </w:r>
          </w:p>
        </w:tc>
        <w:tc>
          <w:tcPr>
            <w:tcW w:type="dxa" w:w="2880"/>
          </w:tcPr>
          <w:p>
            <w:r>
              <w:t>The id of the organization this resource belongs to.</w:t>
            </w:r>
          </w:p>
        </w:tc>
      </w:tr>
      <w:tr>
        <w:tc>
          <w:tcPr>
            <w:tcW w:type="dxa" w:w="2880"/>
          </w:tcPr>
          <w:p>
            <w:r>
              <w:t>parent_id</w:t>
            </w:r>
          </w:p>
        </w:tc>
        <w:tc>
          <w:tcPr>
            <w:tcW w:type="dxa" w:w="2880"/>
          </w:tcPr>
          <w:p>
            <w:r>
              <w:t>string</w:t>
            </w:r>
          </w:p>
        </w:tc>
        <w:tc>
          <w:tcPr>
            <w:tcW w:type="dxa" w:w="2880"/>
          </w:tcPr>
          <w:p>
            <w:r>
              <w:t>The id of the resource's parent folder. "root" represents a root level resource.</w:t>
            </w:r>
          </w:p>
        </w:tc>
      </w:tr>
      <w:tr>
        <w:tc>
          <w:tcPr>
            <w:tcW w:type="dxa" w:w="2880"/>
          </w:tcPr>
          <w:p>
            <w:r>
              <w:t>path</w:t>
            </w:r>
          </w:p>
        </w:tc>
        <w:tc>
          <w:tcPr>
            <w:tcW w:type="dxa" w:w="2880"/>
          </w:tcPr>
          <w:p>
            <w:r>
              <w:t>array</w:t>
            </w:r>
          </w:p>
        </w:tc>
        <w:tc>
          <w:tcPr>
            <w:tcW w:type="dxa" w:w="2880"/>
          </w:tcPr>
          <w:p>
            <w:r>
              <w:t>Ancestors that make up the resource's lineage.</w:t>
            </w:r>
          </w:p>
        </w:tc>
      </w:tr>
      <w:tr>
        <w:tc>
          <w:tcPr>
            <w:tcW w:type="dxa" w:w="2880"/>
          </w:tcPr>
          <w:p>
            <w:r>
              <w:t>path[].id</w:t>
            </w:r>
          </w:p>
        </w:tc>
        <w:tc>
          <w:tcPr>
            <w:tcW w:type="dxa" w:w="2880"/>
          </w:tcPr>
          <w:p>
            <w:r>
              <w:t>string</w:t>
            </w:r>
          </w:p>
        </w:tc>
        <w:tc>
          <w:tcPr>
            <w:tcW w:type="dxa" w:w="2880"/>
          </w:tcPr>
          <w:p>
            <w:r>
              <w:t>A folder id.</w:t>
            </w:r>
          </w:p>
        </w:tc>
      </w:tr>
      <w:tr>
        <w:tc>
          <w:tcPr>
            <w:tcW w:type="dxa" w:w="2880"/>
          </w:tcPr>
          <w:p>
            <w:r>
              <w:t>path[].name</w:t>
            </w:r>
          </w:p>
        </w:tc>
        <w:tc>
          <w:tcPr>
            <w:tcW w:type="dxa" w:w="2880"/>
          </w:tcPr>
          <w:p>
            <w:r>
              <w:t>string</w:t>
            </w:r>
          </w:p>
        </w:tc>
        <w:tc>
          <w:tcPr>
            <w:tcW w:type="dxa" w:w="2880"/>
          </w:tcPr>
          <w:p>
            <w:r>
              <w:t>A folder name.</w:t>
            </w:r>
          </w:p>
        </w:tc>
      </w:tr>
      <w:tr>
        <w:tc>
          <w:tcPr>
            <w:tcW w:type="dxa" w:w="2880"/>
          </w:tcPr>
          <w:p>
            <w:r>
              <w:t>resource_id</w:t>
            </w:r>
          </w:p>
        </w:tc>
        <w:tc>
          <w:tcPr>
            <w:tcW w:type="dxa" w:w="2880"/>
          </w:tcPr>
          <w:p>
            <w:r>
              <w:t>string</w:t>
            </w:r>
          </w:p>
        </w:tc>
        <w:tc>
          <w:tcPr>
            <w:tcW w:type="dxa" w:w="2880"/>
          </w:tcPr>
          <w:p>
            <w:r>
              <w:t>The resource's id.</w:t>
            </w:r>
          </w:p>
        </w:tc>
      </w:tr>
      <w:tr>
        <w:tc>
          <w:tcPr>
            <w:tcW w:type="dxa" w:w="2880"/>
          </w:tcPr>
          <w:p>
            <w:r>
              <w:t>resource_type</w:t>
            </w:r>
          </w:p>
        </w:tc>
        <w:tc>
          <w:tcPr>
            <w:tcW w:type="dxa" w:w="2880"/>
          </w:tcPr>
          <w:p>
            <w:r>
              <w:t>string</w:t>
            </w:r>
          </w:p>
        </w:tc>
        <w:tc>
          <w:tcPr>
            <w:tcW w:type="dxa" w:w="2880"/>
          </w:tcPr>
          <w:p>
            <w:r>
              <w:t>Enum: "FOLDER" or "CLUSTER".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'https://cockroachlabs.cloud/api/v1/folders/folder_abc123' \</w:t>
        <w:br/>
        <w:t xml:space="preserve"> --header 'Content-Type: application/json' \</w:t>
        <w:br/>
        <w:t xml:space="preserve"> --data '{</w:t>
        <w:br/>
        <w:t xml:space="preserve"> "name": "Production",</w:t>
        <w:br/>
        <w:t xml:space="preserve"> "parent_id": "root",</w:t>
        <w:br/>
        <w:t xml:space="preserve"> "labels": {</w:t>
        <w:br/>
        <w:t xml:space="preserve"> "env": "prod",</w:t>
        <w:br/>
        <w:t xml:space="preserve"> "team": "platform"</w:t>
        <w:br/>
        <w:t xml:space="preserve">    }</w:t>
        <w:br/>
        <w:t xml:space="preserve">  }'</w:t>
      </w:r>
    </w:p>
    <w:p>
      <w:pPr>
        <w:pStyle w:val="Heading3"/>
      </w:pPr>
      <w:r>
        <w:t>Behavior</w:t>
      </w:r>
    </w:p>
    <w:p>
      <w:pPr>
        <w:pStyle w:val="ListBullet"/>
      </w:pPr>
      <w:r>
        <w:t>Validates that folder_id exists and the caller has the required role (FOLDER_ADMIN or FOLDER_MOVER) at the organization or folder scope.</w:t>
      </w:r>
    </w:p>
    <w:p>
      <w:pPr>
        <w:pStyle w:val="ListBullet"/>
      </w:pPr>
      <w:r>
        <w:t>Applies updates for any provided fields (name, parent_id, labels).</w:t>
      </w:r>
    </w:p>
    <w:p>
      <w:pPr>
        <w:pStyle w:val="ListBullet"/>
      </w:pPr>
      <w:r>
        <w:t>If labels is present in the request, replaces the folder’s labels to match the provided object (removing unspecified existing labels).</w:t>
      </w:r>
    </w:p>
    <w:p>
      <w:pPr>
        <w:pStyle w:val="ListBullet"/>
      </w:pPr>
      <w:r>
        <w:t>Returns the updated folder representation.</w:t>
      </w:r>
    </w:p>
    <w:p>
      <w:pPr>
        <w:pStyle w:val="Heading3"/>
      </w:pPr>
      <w:r>
        <w:t>Notes</w:t>
      </w:r>
    </w:p>
    <w:p>
      <w:pPr>
        <w:pStyle w:val="ListBullet"/>
      </w:pPr>
      <w:r>
        <w:t>labels update semantics are replace-like when the labels field is included in the request body; omit labels to leave existing labels unchanged.</w:t>
      </w:r>
    </w:p>
    <w:p>
      <w:pPr>
        <w:pStyle w:val="ListBullet"/>
      </w:pPr>
      <w:r>
        <w:t>This endpoint does not document any query parameters.</w:t>
      </w:r>
    </w:p>
    <w:p>
      <w:pPr>
        <w:pStyle w:val="Heading3"/>
      </w:pPr>
      <w:r>
        <w:t>Related folders actions</w:t>
      </w:r>
    </w:p>
    <w:p>
      <w:pPr>
        <w:pStyle w:val="ListBullet"/>
      </w:pPr>
      <w:r>
        <w:t>[GET] List Organization Folders — /folders</w:t>
      </w:r>
    </w:p>
    <w:p>
      <w:pPr>
        <w:pStyle w:val="ListBullet"/>
      </w:pPr>
      <w:r>
        <w:t>[POST] Create a Folder — /folders</w:t>
      </w:r>
    </w:p>
    <w:p>
      <w:pPr>
        <w:pStyle w:val="ListBullet"/>
      </w:pPr>
      <w:r>
        <w:t>[GET] Get a Folder’s Info — /api/v1/folders/{{FOLDER_ID}}</w:t>
      </w:r>
    </w:p>
    <w:p>
      <w:pPr>
        <w:pStyle w:val="ListBullet"/>
      </w:pPr>
      <w:r>
        <w:t>[DELETE] Delete a Folder — /api/v1/folders/{{FOLDER_ID}}</w:t>
      </w:r>
    </w:p>
    <w:p>
      <w:r>
        <w:br w:type="page"/>
      </w:r>
    </w:p>
    <w:p>
      <w:pPr>
        <w:pStyle w:val="Heading2"/>
      </w:pPr>
      <w:r>
        <w:t>138. [DELETE] Delete a Folder</w:t>
      </w:r>
    </w:p>
    <w:p>
      <w:r>
        <w:rPr>
          <w:b/>
        </w:rPr>
        <w:t xml:space="preserve">Endpoint: </w:t>
      </w:r>
      <w:r>
        <w:rPr>
          <w:rFonts w:ascii="Courier New" w:hAnsi="Courier New"/>
          <w:sz w:val="18"/>
        </w:rPr>
        <w:t>/api/v1/folders/{{FOLDER_ID}}</w:t>
      </w:r>
    </w:p>
    <w:p>
      <w:pPr>
        <w:pStyle w:val="Heading3"/>
      </w:pPr>
      <w:r>
        <w:t>Prerequisites</w:t>
      </w:r>
    </w:p>
    <w:p>
      <w:pPr>
        <w:pStyle w:val="ListBullet"/>
      </w:pPr>
      <w:r>
        <w:t>Caller must have the FOLDER_ADMIN role assigned at the organization or folder scope.</w:t>
      </w:r>
    </w:p>
    <w:p>
      <w:pPr>
        <w:pStyle w:val="Heading3"/>
      </w:pPr>
      <w:r>
        <w:t>Method</w:t>
      </w:r>
    </w:p>
    <w:p>
      <w:r>
        <w:t>DELETE</w:t>
      </w:r>
    </w:p>
    <w:p>
      <w:pPr>
        <w:pStyle w:val="Heading3"/>
      </w:pPr>
      <w:r>
        <w:t>URL</w:t>
      </w:r>
    </w:p>
    <w:p>
      <w:r>
        <w:t>https://cockroachlabs.cloud/api/v1/folders/{{folder_id}}</w:t>
      </w:r>
    </w:p>
    <w:p>
      <w:pPr>
        <w:pStyle w:val="Heading3"/>
      </w:pPr>
      <w:r>
        <w:t>Description</w:t>
      </w:r>
    </w:p>
    <w:p>
      <w:r>
        <w:t>Deletes a folder.</w:t>
      </w:r>
    </w:p>
    <w:p>
      <w:pPr>
        <w:pStyle w:val="Heading3"/>
      </w:pPr>
      <w:r>
        <w:t>Enforcement Rules</w:t>
      </w:r>
    </w:p>
    <w:p>
      <w:pPr>
        <w:pStyle w:val="ListBullet"/>
      </w:pPr>
      <w:r>
        <w:t>The folder_id path parameter must always be present.</w:t>
      </w:r>
    </w:p>
    <w:p>
      <w:pPr>
        <w:pStyle w:val="ListBullet"/>
      </w:pPr>
      <w:r>
        <w:t>Always construct the path as /api/v1/folders/{{folder_id}}, where {{folder_id}} is a non-empty string.</w:t>
      </w:r>
    </w:p>
    <w:p>
      <w:pPr>
        <w:pStyle w:val="ListBullet"/>
      </w:pPr>
      <w:r>
        <w:t>Do not call the API with a missing or empty folder_id (e.g., avoid /api/v1/folders/).</w:t>
      </w:r>
    </w:p>
    <w:p>
      <w:pPr>
        <w:pStyle w:val="ListBullet"/>
      </w:pPr>
      <w:r>
        <w:t>Do not infer or guess the folder_id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/api/v1/folders/123e4567e89b12d3a456426614174000</w:t>
        <w:br/>
        <w:t>/api/v1/folders/folder_abc123</w:t>
      </w:r>
    </w:p>
    <w:p>
      <w:pPr>
        <w:pStyle w:val="Heading3"/>
      </w:pPr>
      <w:r>
        <w:t>Invalid Examples</w:t>
      </w:r>
    </w:p>
    <w:p>
      <w:r>
        <w:rPr>
          <w:b/>
          <w:color w:val="666666"/>
          <w:sz w:val="16"/>
        </w:rPr>
        <w:t>[http]</w:t>
      </w:r>
    </w:p>
    <w:p>
      <w:pPr>
        <w:shd w:fill="F2F2F2" w:val="clear"/>
      </w:pPr>
      <w:r>
        <w:rPr>
          <w:rFonts w:ascii="Courier New" w:hAnsi="Courier New"/>
          <w:sz w:val="17"/>
        </w:rPr>
        <w:t>/api/v1/folders/</w:t>
        <w:br/>
        <w:t>/api/v1/folders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The ID of the folder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null</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w:t>
      </w:r>
    </w:p>
    <w:p>
      <w:r>
        <w:t>An unexpected error response.</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 (default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details</w:t>
            </w:r>
          </w:p>
        </w:tc>
        <w:tc>
          <w:tcPr>
            <w:tcW w:type="dxa" w:w="2880"/>
          </w:tcPr>
          <w:p>
            <w:r>
              <w:t>array</w:t>
            </w:r>
          </w:p>
        </w:tc>
        <w:tc>
          <w:tcPr>
            <w:tcW w:type="dxa" w:w="2880"/>
          </w:tcPr>
          <w:p>
            <w:r>
              <w:t>Error details.</w:t>
            </w:r>
          </w:p>
        </w:tc>
      </w:tr>
      <w:tr>
        <w:tc>
          <w:tcPr>
            <w:tcW w:type="dxa" w:w="2880"/>
          </w:tcPr>
          <w:p>
            <w:r>
              <w:t>details[].@type</w:t>
            </w:r>
          </w:p>
        </w:tc>
        <w:tc>
          <w:tcPr>
            <w:tcW w:type="dxa" w:w="2880"/>
          </w:tcPr>
          <w:p>
            <w:r>
              <w:t>string</w:t>
            </w:r>
          </w:p>
        </w:tc>
        <w:tc>
          <w:tcPr>
            <w:tcW w:type="dxa" w:w="2880"/>
          </w:tcPr>
          <w:p>
            <w:r>
              <w:t>A URL/resource name that uniquely identifies the type of the serialized protocol buffer message. Must contain at least one /.</w:t>
            </w:r>
          </w:p>
        </w:tc>
      </w:tr>
      <w:tr>
        <w:tc>
          <w:tcPr>
            <w:tcW w:type="dxa" w:w="2880"/>
          </w:tcPr>
          <w:p>
            <w:r>
              <w:t>details[] additional properties</w:t>
            </w:r>
          </w:p>
        </w:tc>
        <w:tc>
          <w:tcPr>
            <w:tcW w:type="dxa" w:w="2880"/>
          </w:tcPr>
          <w:p>
            <w:r>
              <w:t>any</w:t>
            </w:r>
          </w:p>
        </w:tc>
        <w:tc>
          <w:tcPr>
            <w:tcW w:type="dxa" w:w="2880"/>
          </w:tcPr>
          <w:p>
            <w:r>
              <w:t>Additional fields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'https://cockroachlabs.cloud/api/v1/folders/folder_abc123'</w:t>
      </w:r>
    </w:p>
    <w:p>
      <w:pPr>
        <w:pStyle w:val="Heading3"/>
      </w:pPr>
      <w:r>
        <w:t>Error Handling</w:t>
      </w:r>
    </w:p>
    <w:p>
      <w:pPr>
        <w:pStyle w:val="ListBullet"/>
      </w:pPr>
      <w:r>
        <w:t>400: A request field is invalid.</w:t>
      </w:r>
    </w:p>
    <w:p>
      <w:pPr>
        <w:pStyle w:val="ListBullet"/>
      </w:pPr>
      <w:r>
        <w:t>401: Bearer token cannot be authenticated.</w:t>
      </w:r>
    </w:p>
    <w:p>
      <w:pPr>
        <w:pStyle w:val="ListBullet"/>
      </w:pPr>
      <w:r>
        <w:t>403: Caller lacks permission to access the resource (not a FOLDER_ADMIN at org/folder scope).</w:t>
      </w:r>
    </w:p>
    <w:p>
      <w:pPr>
        <w:pStyle w:val="ListBullet"/>
      </w:pPr>
      <w:r>
        <w:t>404: Folder does not exist.</w:t>
      </w:r>
    </w:p>
    <w:p>
      <w:pPr>
        <w:pStyle w:val="ListBullet"/>
      </w:pPr>
      <w:r>
        <w:t>500: Server error.</w:t>
      </w:r>
    </w:p>
    <w:p>
      <w:pPr>
        <w:pStyle w:val="ListBullet"/>
      </w:pPr>
      <w:r>
        <w:t>default: Unexpected error response with code, message, and optional details.</w:t>
      </w:r>
    </w:p>
    <w:p>
      <w:pPr>
        <w:pStyle w:val="Heading3"/>
      </w:pPr>
      <w:r>
        <w:t>Related folders actions</w:t>
      </w:r>
    </w:p>
    <w:p>
      <w:pPr>
        <w:pStyle w:val="ListBullet"/>
      </w:pPr>
      <w:r>
        <w:t>[GET] List Organization Folders — /folders</w:t>
      </w:r>
    </w:p>
    <w:p>
      <w:pPr>
        <w:pStyle w:val="ListBullet"/>
      </w:pPr>
      <w:r>
        <w:t>[POST] Create a Folder — /folders</w:t>
      </w:r>
    </w:p>
    <w:p>
      <w:pPr>
        <w:pStyle w:val="ListBullet"/>
      </w:pPr>
      <w:r>
        <w:t>[GET] Get a Folder’s Info — /api/v1/folders/{{FOLDER_ID}}</w:t>
      </w:r>
    </w:p>
    <w:p>
      <w:pPr>
        <w:pStyle w:val="ListBullet"/>
      </w:pPr>
      <w:r>
        <w:t>[PATCH] Update a Folder — /api/v1/folders/{{FOLDER_ID}}</w:t>
      </w:r>
    </w:p>
    <w:p>
      <w:r>
        <w:br w:type="page"/>
      </w:r>
    </w:p>
    <w:p>
      <w:pPr>
        <w:pStyle w:val="Heading2"/>
      </w:pPr>
      <w:r>
        <w:t>139. [GET] List a Folder’s Contents</w:t>
      </w:r>
    </w:p>
    <w:p>
      <w:r>
        <w:rPr>
          <w:b/>
        </w:rPr>
        <w:t xml:space="preserve">Endpoint: </w:t>
      </w:r>
      <w:r>
        <w:rPr>
          <w:rFonts w:ascii="Courier New" w:hAnsi="Courier New"/>
          <w:sz w:val="18"/>
        </w:rPr>
        <w:t>/api/v1/folders/{{FOLDER_ID}}/contents</w:t>
      </w:r>
    </w:p>
    <w:p>
      <w:pPr>
        <w:pStyle w:val="Heading3"/>
      </w:pPr>
      <w:r>
        <w:t>Prerequisites</w:t>
      </w:r>
    </w:p>
    <w:p>
      <w:pPr>
        <w:pStyle w:val="ListBullet"/>
      </w:pPr>
      <w:r>
        <w:t xml:space="preserve">The caller must have one of the following roles assigned at the organization, folder, or cluster scope: </w:t>
        <w:br/>
        <w:br/>
        <w:t>ORG_ADMIN</w:t>
        <w:br/>
        <w:t>CLUSTER_ADMIN</w:t>
        <w:br/>
        <w:t>CLUSTER_OPERATOR_WRITER</w:t>
        <w:br/>
        <w:t>CLUSTER_DEVELOPER</w:t>
        <w:br/>
        <w:t>FOLDER_ADMIN</w:t>
        <w:br/>
        <w:t>FOLDER_MOVER</w:t>
        <w:br/>
        <w:t>METRICS_VIEWER</w:t>
        <w:br/>
        <w:t>CLUSTER_MONITOR</w:t>
      </w:r>
    </w:p>
    <w:p>
      <w:pPr>
        <w:pStyle w:val="Heading3"/>
      </w:pPr>
      <w:r>
        <w:t>Method</w:t>
      </w:r>
    </w:p>
    <w:p>
      <w:r>
        <w:t>GET</w:t>
      </w:r>
    </w:p>
    <w:p>
      <w:pPr>
        <w:pStyle w:val="Heading3"/>
      </w:pPr>
      <w:r>
        <w:t>URL</w:t>
      </w:r>
    </w:p>
    <w:p>
      <w:r>
        <w:t>https://cockroachlabs.cloud/api/v1/folders/{{folder_id}}/contents</w:t>
      </w:r>
    </w:p>
    <w:p>
      <w:pPr>
        <w:pStyle w:val="Heading3"/>
      </w:pPr>
      <w:r>
        <w:t>Description</w:t>
      </w:r>
    </w:p>
    <w:p>
      <w:r>
        <w:t>Lists the contents of a folder. Set folder_id to "root" to list root-level contents. Results are sorted with folders by name first, followed by clusters by name.</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The special value "root" is allowed and represents the root level.</w:t>
      </w:r>
    </w:p>
    <w:p>
      <w:pPr>
        <w:pStyle w:val="ListBullet"/>
      </w:pPr>
      <w:r>
        <w:t>Always construct the path as /api/v1/folders/{{folder_id}}/contents, where {{folder_id}} is a non-empty string.</w:t>
      </w:r>
    </w:p>
    <w:p>
      <w:pPr>
        <w:pStyle w:val="ListBullet"/>
      </w:pPr>
      <w:r>
        <w:t>Do not call the API with a missing or empty folder_id (e.g., avoid /api/v1/folders//contents or /api/v1/folders/contents).</w:t>
      </w:r>
    </w:p>
    <w:p>
      <w:pPr>
        <w:pStyle w:val="ListBullet"/>
      </w:pPr>
      <w:r>
        <w:t>Do not infer or guess the folder_id beyond the user's input (including "root" when explicitly requested).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/api/v1/folders/root/contents</w:t>
        <w:br/>
        <w:t>/api/v1/folders/folder_123/contents</w:t>
      </w:r>
    </w:p>
    <w:p>
      <w:pPr>
        <w:pStyle w:val="Heading3"/>
      </w:pPr>
      <w:r>
        <w:t>Invalid Examples</w:t>
      </w:r>
    </w:p>
    <w:p>
      <w:r>
        <w:rPr>
          <w:b/>
          <w:color w:val="666666"/>
          <w:sz w:val="16"/>
        </w:rPr>
        <w:t>[http]</w:t>
      </w:r>
    </w:p>
    <w:p>
      <w:pPr>
        <w:shd w:fill="F2F2F2" w:val="clear"/>
      </w:pPr>
      <w:r>
        <w:rPr>
          <w:rFonts w:ascii="Courier New" w:hAnsi="Courier New"/>
          <w:sz w:val="17"/>
        </w:rPr>
        <w:t>/api/v1/folders//contents</w:t>
        <w:br/>
        <w:t>/api/v1/folders/contents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string</w:t>
            </w:r>
          </w:p>
        </w:tc>
        <w:tc>
          <w:tcPr>
            <w:tcW w:type="dxa" w:w="2880"/>
          </w:tcPr>
          <w:p>
            <w:r>
              <w:t>Folder identifier. Use "root" to list root-level contents.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string</w:t>
            </w:r>
          </w:p>
        </w:tc>
        <w:tc>
          <w:tcPr>
            <w:tcW w:type="dxa" w:w="2880"/>
          </w:tcPr>
          <w:p>
            <w:r>
              <w:t>Page token/identifier for pagination.</w:t>
            </w:r>
          </w:p>
        </w:tc>
      </w:tr>
      <w:tr>
        <w:tc>
          <w:tcPr>
            <w:tcW w:type="dxa" w:w="2880"/>
          </w:tcPr>
          <w:p>
            <w:r>
              <w:t>pagination.limit</w:t>
            </w:r>
          </w:p>
        </w:tc>
        <w:tc>
          <w:tcPr>
            <w:tcW w:type="dxa" w:w="2880"/>
          </w:tcPr>
          <w:p>
            <w:r>
              <w:t>integer</w:t>
            </w:r>
          </w:p>
        </w:tc>
        <w:tc>
          <w:tcPr>
            <w:tcW w:type="dxa" w:w="2880"/>
          </w:tcPr>
          <w:p>
            <w:r>
              <w:t>Maximum number of results to return.</w:t>
            </w:r>
          </w:p>
        </w:tc>
      </w:tr>
      <w:tr>
        <w:tc>
          <w:tcPr>
            <w:tcW w:type="dxa" w:w="2880"/>
          </w:tcPr>
          <w:p>
            <w:r>
              <w:t>pagination.as_of_time</w:t>
            </w:r>
          </w:p>
        </w:tc>
        <w:tc>
          <w:tcPr>
            <w:tcW w:type="dxa" w:w="2880"/>
          </w:tcPr>
          <w:p>
            <w:r>
              <w:t>string</w:t>
            </w:r>
          </w:p>
        </w:tc>
        <w:tc>
          <w:tcPr>
            <w:tcW w:type="dxa" w:w="2880"/>
          </w:tcPr>
          <w:p>
            <w:r>
              <w:t>Point-in-time value used for pagination (as_of_time).</w:t>
            </w:r>
          </w:p>
        </w:tc>
      </w:tr>
      <w:tr>
        <w:tc>
          <w:tcPr>
            <w:tcW w:type="dxa" w:w="2880"/>
          </w:tcPr>
          <w:p>
            <w:r>
              <w:t>pagination.sort_order</w:t>
            </w:r>
          </w:p>
        </w:tc>
        <w:tc>
          <w:tcPr>
            <w:tcW w:type="dxa" w:w="2880"/>
          </w:tcPr>
          <w:p>
            <w:r>
              <w:t>string (enum)</w:t>
            </w:r>
          </w:p>
        </w:tc>
        <w:tc>
          <w:tcPr>
            <w:tcW w:type="dxa" w:w="2880"/>
          </w:tcPr>
          <w:p>
            <w:r>
              <w:t>Sort order. Allowed values: ASC, DESC. Default: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"next_page": "string",</w:t>
        <w:br/>
        <w:t xml:space="preserve"> "previous_page": "string"</w:t>
        <w:br/>
        <w:t xml:space="preserve"> },</w:t>
        <w:br/>
        <w:t xml:space="preserve"> "resources": [</w:t>
        <w:br/>
        <w:t xml:space="preserve"> {</w:t>
        <w:br/>
        <w:t xml:space="preserve"> "labels": {</w:t>
        <w:br/>
        <w:t xml:space="preserve"> "env": "prod",</w:t>
        <w:br/>
        <w:t xml:space="preserve"> "team": "platform"</w:t>
        <w:br/>
        <w:t xml:space="preserve"> },</w:t>
        <w:br/>
        <w:t xml:space="preserve"> "name": "example-resource-name",</w:t>
        <w:br/>
        <w:t xml:space="preserve"> "organization_id": "org_123",</w:t>
        <w:br/>
        <w:t xml:space="preserve"> "parent_id": "root",</w:t>
        <w:br/>
        <w:t xml:space="preserve"> "path": [</w:t>
        <w:br/>
        <w:t xml:space="preserve"> {</w:t>
        <w:br/>
        <w:t xml:space="preserve"> "id": "root",</w:t>
        <w:br/>
        <w:t xml:space="preserve"> "name": "Root"</w:t>
        <w:br/>
        <w:t xml:space="preserve"> }</w:t>
        <w:br/>
        <w:t xml:space="preserve"> ],</w:t>
        <w:br/>
        <w:t xml:space="preserve"> "resource_id": "res_123",</w:t>
        <w:br/>
        <w:t xml:space="preserve"> "resource_type": "FolderResourceType.Type"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information for the response.</w:t>
            </w:r>
          </w:p>
        </w:tc>
      </w:tr>
      <w:tr>
        <w:tc>
          <w:tcPr>
            <w:tcW w:type="dxa" w:w="2880"/>
          </w:tcPr>
          <w:p>
            <w:r>
              <w:t>pagination.next_page</w:t>
            </w:r>
          </w:p>
        </w:tc>
        <w:tc>
          <w:tcPr>
            <w:tcW w:type="dxa" w:w="2880"/>
          </w:tcPr>
          <w:p>
            <w:r>
              <w:t>string</w:t>
            </w:r>
          </w:p>
        </w:tc>
        <w:tc>
          <w:tcPr>
            <w:tcW w:type="dxa" w:w="2880"/>
          </w:tcPr>
          <w:p>
            <w:r>
              <w:t>Token/identifier for the next page.</w:t>
            </w:r>
          </w:p>
        </w:tc>
      </w:tr>
      <w:tr>
        <w:tc>
          <w:tcPr>
            <w:tcW w:type="dxa" w:w="2880"/>
          </w:tcPr>
          <w:p>
            <w:r>
              <w:t>pagination.previous_page</w:t>
            </w:r>
          </w:p>
        </w:tc>
        <w:tc>
          <w:tcPr>
            <w:tcW w:type="dxa" w:w="2880"/>
          </w:tcPr>
          <w:p>
            <w:r>
              <w:t>string</w:t>
            </w:r>
          </w:p>
        </w:tc>
        <w:tc>
          <w:tcPr>
            <w:tcW w:type="dxa" w:w="2880"/>
          </w:tcPr>
          <w:p>
            <w:r>
              <w:t>Token/identifier for the previous page.</w:t>
            </w:r>
          </w:p>
        </w:tc>
      </w:tr>
      <w:tr>
        <w:tc>
          <w:tcPr>
            <w:tcW w:type="dxa" w:w="2880"/>
          </w:tcPr>
          <w:p>
            <w:r>
              <w:t>resources</w:t>
            </w:r>
          </w:p>
        </w:tc>
        <w:tc>
          <w:tcPr>
            <w:tcW w:type="dxa" w:w="2880"/>
          </w:tcPr>
          <w:p>
            <w:r>
              <w:t>array</w:t>
            </w:r>
          </w:p>
        </w:tc>
        <w:tc>
          <w:tcPr>
            <w:tcW w:type="dxa" w:w="2880"/>
          </w:tcPr>
          <w:p>
            <w:r>
              <w:t>List of resources contained in the folder.</w:t>
            </w:r>
          </w:p>
        </w:tc>
      </w:tr>
      <w:tr>
        <w:tc>
          <w:tcPr>
            <w:tcW w:type="dxa" w:w="2880"/>
          </w:tcPr>
          <w:p>
            <w:r>
              <w:t>resources[].labels</w:t>
            </w:r>
          </w:p>
        </w:tc>
        <w:tc>
          <w:tcPr>
            <w:tcW w:type="dxa" w:w="2880"/>
          </w:tcPr>
          <w:p>
            <w:r>
              <w:t>object</w:t>
            </w:r>
          </w:p>
        </w:tc>
        <w:tc>
          <w:tcPr>
            <w:tcW w:type="dxa" w:w="2880"/>
          </w:tcPr>
          <w:p>
            <w:r>
              <w:t>Key-value labels used to organize and categorize resources.</w:t>
            </w:r>
          </w:p>
        </w:tc>
      </w:tr>
      <w:tr>
        <w:tc>
          <w:tcPr>
            <w:tcW w:type="dxa" w:w="2880"/>
          </w:tcPr>
          <w:p>
            <w:r>
              <w:t>resources[].name</w:t>
            </w:r>
          </w:p>
        </w:tc>
        <w:tc>
          <w:tcPr>
            <w:tcW w:type="dxa" w:w="2880"/>
          </w:tcPr>
          <w:p>
            <w:r>
              <w:t>string</w:t>
            </w:r>
          </w:p>
        </w:tc>
        <w:tc>
          <w:tcPr>
            <w:tcW w:type="dxa" w:w="2880"/>
          </w:tcPr>
          <w:p>
            <w:r>
              <w:t>Resource name.</w:t>
            </w:r>
          </w:p>
        </w:tc>
      </w:tr>
      <w:tr>
        <w:tc>
          <w:tcPr>
            <w:tcW w:type="dxa" w:w="2880"/>
          </w:tcPr>
          <w:p>
            <w:r>
              <w:t>resources[].organization_id</w:t>
            </w:r>
          </w:p>
        </w:tc>
        <w:tc>
          <w:tcPr>
            <w:tcW w:type="dxa" w:w="2880"/>
          </w:tcPr>
          <w:p>
            <w:r>
              <w:t>string</w:t>
            </w:r>
          </w:p>
        </w:tc>
        <w:tc>
          <w:tcPr>
            <w:tcW w:type="dxa" w:w="2880"/>
          </w:tcPr>
          <w:p>
            <w:r>
              <w:t>ID of the organization this resource belongs to.</w:t>
            </w:r>
          </w:p>
        </w:tc>
      </w:tr>
      <w:tr>
        <w:tc>
          <w:tcPr>
            <w:tcW w:type="dxa" w:w="2880"/>
          </w:tcPr>
          <w:p>
            <w:r>
              <w:t>resources[].parent_id</w:t>
            </w:r>
          </w:p>
        </w:tc>
        <w:tc>
          <w:tcPr>
            <w:tcW w:type="dxa" w:w="2880"/>
          </w:tcPr>
          <w:p>
            <w:r>
              <w:t>string</w:t>
            </w:r>
          </w:p>
        </w:tc>
        <w:tc>
          <w:tcPr>
            <w:tcW w:type="dxa" w:w="2880"/>
          </w:tcPr>
          <w:p>
            <w:r>
              <w:t>ID of the resource’s parent folder. "root" represents a root-level resource.</w:t>
            </w:r>
          </w:p>
        </w:tc>
      </w:tr>
      <w:tr>
        <w:tc>
          <w:tcPr>
            <w:tcW w:type="dxa" w:w="2880"/>
          </w:tcPr>
          <w:p>
            <w:r>
              <w:t>resources[].path</w:t>
            </w:r>
          </w:p>
        </w:tc>
        <w:tc>
          <w:tcPr>
            <w:tcW w:type="dxa" w:w="2880"/>
          </w:tcPr>
          <w:p>
            <w:r>
              <w:t>array</w:t>
            </w:r>
          </w:p>
        </w:tc>
        <w:tc>
          <w:tcPr>
            <w:tcW w:type="dxa" w:w="2880"/>
          </w:tcPr>
          <w:p>
            <w:r>
              <w:t>Ancestor lineage for the resource.</w:t>
            </w:r>
          </w:p>
        </w:tc>
      </w:tr>
      <w:tr>
        <w:tc>
          <w:tcPr>
            <w:tcW w:type="dxa" w:w="2880"/>
          </w:tcPr>
          <w:p>
            <w:r>
              <w:t>resources[].path[].id</w:t>
            </w:r>
          </w:p>
        </w:tc>
        <w:tc>
          <w:tcPr>
            <w:tcW w:type="dxa" w:w="2880"/>
          </w:tcPr>
          <w:p>
            <w:r>
              <w:t>string</w:t>
            </w:r>
          </w:p>
        </w:tc>
        <w:tc>
          <w:tcPr>
            <w:tcW w:type="dxa" w:w="2880"/>
          </w:tcPr>
          <w:p>
            <w:r>
              <w:t>Folder ID of an ancestor.</w:t>
            </w:r>
          </w:p>
        </w:tc>
      </w:tr>
      <w:tr>
        <w:tc>
          <w:tcPr>
            <w:tcW w:type="dxa" w:w="2880"/>
          </w:tcPr>
          <w:p>
            <w:r>
              <w:t>resources[].path[].name</w:t>
            </w:r>
          </w:p>
        </w:tc>
        <w:tc>
          <w:tcPr>
            <w:tcW w:type="dxa" w:w="2880"/>
          </w:tcPr>
          <w:p>
            <w:r>
              <w:t>string</w:t>
            </w:r>
          </w:p>
        </w:tc>
        <w:tc>
          <w:tcPr>
            <w:tcW w:type="dxa" w:w="2880"/>
          </w:tcPr>
          <w:p>
            <w:r>
              <w:t>Folder name of an ancestor.</w:t>
            </w:r>
          </w:p>
        </w:tc>
      </w:tr>
      <w:tr>
        <w:tc>
          <w:tcPr>
            <w:tcW w:type="dxa" w:w="2880"/>
          </w:tcPr>
          <w:p>
            <w:r>
              <w:t>resources[].resource_id</w:t>
            </w:r>
          </w:p>
        </w:tc>
        <w:tc>
          <w:tcPr>
            <w:tcW w:type="dxa" w:w="2880"/>
          </w:tcPr>
          <w:p>
            <w:r>
              <w:t>string</w:t>
            </w:r>
          </w:p>
        </w:tc>
        <w:tc>
          <w:tcPr>
            <w:tcW w:type="dxa" w:w="2880"/>
          </w:tcPr>
          <w:p>
            <w:r>
              <w:t>Resource ID.</w:t>
            </w:r>
          </w:p>
        </w:tc>
      </w:tr>
      <w:tr>
        <w:tc>
          <w:tcPr>
            <w:tcW w:type="dxa" w:w="2880"/>
          </w:tcPr>
          <w:p>
            <w:r>
              <w:t>resources[].resource_type</w:t>
            </w:r>
          </w:p>
        </w:tc>
        <w:tc>
          <w:tcPr>
            <w:tcW w:type="dxa" w:w="2880"/>
          </w:tcPr>
          <w:p>
            <w:r>
              <w:t>string</w:t>
            </w:r>
          </w:p>
        </w:tc>
        <w:tc>
          <w:tcPr>
            <w:tcW w:type="dxa" w:w="2880"/>
          </w:tcPr>
          <w:p>
            <w:r>
              <w:t>Resource type (documented as &lt;FolderResourceType.Type&gt;).</w:t>
            </w:r>
          </w:p>
        </w:tc>
      </w:tr>
      <w:tr>
        <w:tc>
          <w:tcPr>
            <w:tcW w:type="dxa" w:w="2880"/>
          </w:tcPr>
          <w:p>
            <w:r>
              <w:t>code</w:t>
            </w:r>
          </w:p>
        </w:tc>
        <w:tc>
          <w:tcPr>
            <w:tcW w:type="dxa" w:w="2880"/>
          </w:tcPr>
          <w:p>
            <w:r>
              <w:t>integer</w:t>
            </w:r>
          </w:p>
        </w:tc>
        <w:tc>
          <w:tcPr>
            <w:tcW w:type="dxa" w:w="2880"/>
          </w:tcPr>
          <w:p>
            <w:r>
              <w:t>(Default error response) Error code.</w:t>
            </w:r>
          </w:p>
        </w:tc>
      </w:tr>
      <w:tr>
        <w:tc>
          <w:tcPr>
            <w:tcW w:type="dxa" w:w="2880"/>
          </w:tcPr>
          <w:p>
            <w:r>
              <w:t>details</w:t>
            </w:r>
          </w:p>
        </w:tc>
        <w:tc>
          <w:tcPr>
            <w:tcW w:type="dxa" w:w="2880"/>
          </w:tcPr>
          <w:p>
            <w:r>
              <w:t>array</w:t>
            </w:r>
          </w:p>
        </w:tc>
        <w:tc>
          <w:tcPr>
            <w:tcW w:type="dxa" w:w="2880"/>
          </w:tcPr>
          <w:p>
            <w:r>
              <w:t>(Default error response) Error details entries.</w:t>
            </w:r>
          </w:p>
        </w:tc>
      </w:tr>
      <w:tr>
        <w:tc>
          <w:tcPr>
            <w:tcW w:type="dxa" w:w="2880"/>
          </w:tcPr>
          <w:p>
            <w:r>
              <w:t>details[].@type</w:t>
            </w:r>
          </w:p>
        </w:tc>
        <w:tc>
          <w:tcPr>
            <w:tcW w:type="dxa" w:w="2880"/>
          </w:tcPr>
          <w:p>
            <w:r>
              <w:t>string</w:t>
            </w:r>
          </w:p>
        </w:tc>
        <w:tc>
          <w:tcPr>
            <w:tcW w:type="dxa" w:w="2880"/>
          </w:tcPr>
          <w:p>
            <w:r>
              <w:t>Type URL identifying the protobuf message type; must contain at least one /.</w:t>
            </w:r>
          </w:p>
        </w:tc>
      </w:tr>
      <w:tr>
        <w:tc>
          <w:tcPr>
            <w:tcW w:type="dxa" w:w="2880"/>
          </w:tcPr>
          <w:p>
            <w:r>
              <w:t>message</w:t>
            </w:r>
          </w:p>
        </w:tc>
        <w:tc>
          <w:tcPr>
            <w:tcW w:type="dxa" w:w="2880"/>
          </w:tcPr>
          <w:p>
            <w:r>
              <w:t>string</w:t>
            </w:r>
          </w:p>
        </w:tc>
        <w:tc>
          <w:tcPr>
            <w:tcW w:type="dxa" w:w="2880"/>
          </w:tcPr>
          <w:p>
            <w:r>
              <w:t>(Default error response) Human-readable error message.</w:t>
            </w:r>
          </w:p>
        </w:tc>
      </w:tr>
    </w:tbl>
    <w:p/>
    <w:p>
      <w:pPr>
        <w:pStyle w:val="Heading3"/>
      </w:pPr>
      <w:r>
        <w:t>Available Sorting Options</w:t>
      </w:r>
    </w:p>
    <w:p>
      <w:pPr>
        <w:pStyle w:val="ListBullet"/>
      </w:pPr>
      <w:r>
        <w:t>pagination.sort_order=ASC — Sort in ascending order (default)</w:t>
      </w:r>
    </w:p>
    <w:p>
      <w:pPr>
        <w:pStyle w:val="ListBullet"/>
      </w:pPr>
      <w:r>
        <w:t>pagination.sort_order=DESC — Sort in descending order</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'https://cockroachlabs.cloud/api/v1/folders/root/contents?pagination.sort_order=ASC'</w:t>
      </w:r>
    </w:p>
    <w:p>
      <w:pPr>
        <w:pStyle w:val="Heading3"/>
      </w:pPr>
      <w:r>
        <w:t>Example Usage</w:t>
      </w:r>
    </w:p>
    <w:p>
      <w:pPr>
        <w:pStyle w:val="Heading3"/>
      </w:pPr>
      <w:r>
        <w:t>Example 1: List Root-Level Contents</w:t>
      </w:r>
    </w:p>
    <w:p>
      <w:r>
        <w:rPr>
          <w:b/>
          <w:color w:val="666666"/>
          <w:sz w:val="16"/>
        </w:rPr>
        <w:t>[bash]</w:t>
      </w:r>
    </w:p>
    <w:p>
      <w:pPr>
        <w:shd w:fill="F2F2F2" w:val="clear"/>
      </w:pPr>
      <w:r>
        <w:rPr>
          <w:rFonts w:ascii="Courier New" w:hAnsi="Courier New"/>
          <w:sz w:val="17"/>
        </w:rPr>
        <w:t>curl -sS \</w:t>
        <w:br/>
        <w:t xml:space="preserve"> 'https://cockroachlabs.cloud/api/v1/folders/root/contents'</w:t>
      </w:r>
    </w:p>
    <w:p>
      <w:pPr>
        <w:pStyle w:val="Heading3"/>
      </w:pPr>
      <w:r>
        <w:t>Example 2: List a Specific Folder’s Contents With Pagination</w:t>
      </w:r>
    </w:p>
    <w:p>
      <w:r>
        <w:rPr>
          <w:b/>
          <w:color w:val="666666"/>
          <w:sz w:val="16"/>
        </w:rPr>
        <w:t>[bash]</w:t>
      </w:r>
    </w:p>
    <w:p>
      <w:pPr>
        <w:shd w:fill="F2F2F2" w:val="clear"/>
      </w:pPr>
      <w:r>
        <w:rPr>
          <w:rFonts w:ascii="Courier New" w:hAnsi="Courier New"/>
          <w:sz w:val="17"/>
        </w:rPr>
        <w:t>curl -sS \</w:t>
        <w:br/>
        <w:t xml:space="preserve"> 'https://cockroachlabs.cloud/api/v1/folders/folder_123/contents?pagination.page=page_2&amp;pagination.limit=50&amp;pagination.sort_order=DESC'</w:t>
      </w:r>
    </w:p>
    <w:p>
      <w:pPr>
        <w:pStyle w:val="Heading3"/>
      </w:pPr>
      <w:r>
        <w:t>Notes</w:t>
      </w:r>
    </w:p>
    <w:p>
      <w:pPr>
        <w:pStyle w:val="ListBullet"/>
      </w:pPr>
      <w:r>
        <w:t>Sorting behavior is defined as: folders sorted by name, followed by clusters sorted by name.</w:t>
      </w:r>
    </w:p>
    <w:p>
      <w:pPr>
        <w:pStyle w:val="ListBullet"/>
      </w:pPr>
      <w:r>
        <w:t>This endpoint uses only path/query parameters; there is no request body for this GET request.</w:t>
      </w:r>
    </w:p>
    <w:p>
      <w:r>
        <w:br w:type="page"/>
      </w:r>
    </w:p>
    <w:p>
      <w:pPr>
        <w:pStyle w:val="Heading2"/>
      </w:pPr>
      <w:r>
        <w:t>140. [GET] Get Cluster IP Allowlist and Propagation Status</w:t>
      </w:r>
    </w:p>
    <w:p>
      <w:r>
        <w:rPr>
          <w:b/>
        </w:rPr>
        <w:t xml:space="preserve">Endpoint: </w:t>
      </w:r>
      <w:r>
        <w:rPr>
          <w:rFonts w:ascii="Courier New" w:hAnsi="Courier New"/>
          <w:sz w:val="18"/>
        </w:rPr>
        <w:t>/api/v1/clusters/{{CLUSTER_ID}}/networking/allowlist</w:t>
      </w:r>
    </w:p>
    <w:p>
      <w:pPr>
        <w:pStyle w:val="Heading3"/>
      </w:pPr>
      <w:r>
        <w:t>Get a Cluster's IP Allowlist and Propagation Status</w:t>
      </w:r>
    </w:p>
    <w:p>
      <w:pPr>
        <w:pStyle w:val="Heading3"/>
      </w:pPr>
      <w:r>
        <w:t>Prerequisites</w:t>
      </w:r>
    </w:p>
    <w:p>
      <w:pPr>
        <w:pStyle w:val="ListBullet"/>
      </w:pPr>
      <w:r>
        <w:t xml:space="preserve">Caller must have one of the following roles (at the organization, folder, or cluster scope): </w:t>
        <w:br/>
        <w:br/>
        <w:t>CLUSTER_ADMIN</w:t>
        <w:br/>
        <w:t>CLUSTER_OPERATOR_WRITER</w:t>
        <w:br/>
        <w:t>CLUSTER_DEVELOPER</w:t>
      </w:r>
    </w:p>
    <w:p>
      <w:pPr>
        <w:pStyle w:val="Heading3"/>
      </w:pPr>
      <w:r>
        <w:t>Method</w:t>
      </w:r>
    </w:p>
    <w:p>
      <w:r>
        <w:t>GET</w:t>
      </w:r>
    </w:p>
    <w:p>
      <w:pPr>
        <w:pStyle w:val="Heading3"/>
      </w:pPr>
      <w:r>
        <w:t>URL</w:t>
      </w:r>
    </w:p>
    <w:p>
      <w:r>
        <w:t>https://cockroachlabs.cloud/api/v1/clusters/{{cluster_id}}/networking/allowlist</w:t>
      </w:r>
    </w:p>
    <w:p>
      <w:pPr>
        <w:pStyle w:val="Heading3"/>
      </w:pPr>
      <w:r>
        <w:t>Description</w:t>
      </w:r>
    </w:p>
    <w:p>
      <w:r>
        <w:t>Retrieves the IP allowlist entries for a cluster along with whether allowlist changes are currently propagating. Results can be paginated and sorted by CIDR address.</w:t>
      </w:r>
    </w:p>
    <w:p>
      <w:pPr>
        <w:pStyle w:val="Heading3"/>
      </w:pPr>
      <w:r>
        <w:t>Enforcement Rules</w:t>
      </w:r>
    </w:p>
    <w:p>
      <w:pPr>
        <w:pStyle w:val="ListBullet"/>
      </w:pPr>
      <w:r>
        <w:t>The cluster_id path parameter must always be present.</w:t>
      </w:r>
    </w:p>
    <w:p>
      <w:pPr>
        <w:pStyle w:val="ListBullet"/>
      </w:pPr>
      <w:r>
        <w:t>Always construct the path as /api/v1/clusters/{{cluster_id}}/networking/allowlist, where {{cluster_id}} is a non-empty string.</w:t>
      </w:r>
    </w:p>
    <w:p>
      <w:pPr>
        <w:pStyle w:val="ListBullet"/>
      </w:pPr>
      <w:r>
        <w:t>Do not call the API with a missing or empty cluster_id (e.g., avoid /clusters//networking/allowlist).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/api/v1/clusters/1f2a3b4c-5d6e-7f8a-9b0c-1d2e3f4a5b6c/networking/allowlist</w:t>
        <w:br/>
        <w:t>/api/v1/clusters/cluster_123/networking/allowlist</w:t>
      </w:r>
    </w:p>
    <w:p>
      <w:pPr>
        <w:pStyle w:val="Heading3"/>
      </w:pPr>
      <w:r>
        <w:t>Invalid Examples</w:t>
      </w:r>
    </w:p>
    <w:p>
      <w:r>
        <w:rPr>
          <w:b/>
          <w:color w:val="666666"/>
          <w:sz w:val="16"/>
        </w:rPr>
        <w:t>[http]</w:t>
      </w:r>
    </w:p>
    <w:p>
      <w:pPr>
        <w:shd w:fill="F2F2F2" w:val="clear"/>
      </w:pPr>
      <w:r>
        <w:rPr>
          <w:rFonts w:ascii="Courier New" w:hAnsi="Courier New"/>
          <w:sz w:val="17"/>
        </w:rPr>
        <w:t>/api/v1/clusters//networking/allowlist</w:t>
        <w:br/>
        <w:t>/api/v1/clusters/networking/allowlist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cluster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pagination.page</w:t>
            </w:r>
          </w:p>
        </w:tc>
        <w:tc>
          <w:tcPr>
            <w:tcW w:type="dxa" w:w="2880"/>
          </w:tcPr>
          <w:p>
            <w:r>
              <w:t>string</w:t>
            </w:r>
          </w:p>
        </w:tc>
        <w:tc>
          <w:tcPr>
            <w:tcW w:type="dxa" w:w="2880"/>
          </w:tcPr>
          <w:p>
            <w:r>
              <w:t>Page token/identifier for pagination. Sent in the URL query string.</w:t>
            </w:r>
          </w:p>
        </w:tc>
      </w:tr>
      <w:tr>
        <w:tc>
          <w:tcPr>
            <w:tcW w:type="dxa" w:w="2880"/>
          </w:tcPr>
          <w:p>
            <w:r>
              <w:t>pagination.limit</w:t>
            </w:r>
          </w:p>
        </w:tc>
        <w:tc>
          <w:tcPr>
            <w:tcW w:type="dxa" w:w="2880"/>
          </w:tcPr>
          <w:p>
            <w:r>
              <w:t>integer</w:t>
            </w:r>
          </w:p>
        </w:tc>
        <w:tc>
          <w:tcPr>
            <w:tcW w:type="dxa" w:w="2880"/>
          </w:tcPr>
          <w:p>
            <w:r>
              <w:t>Maximum number of results to return. Sent in the URL query string.</w:t>
            </w:r>
          </w:p>
        </w:tc>
      </w:tr>
      <w:tr>
        <w:tc>
          <w:tcPr>
            <w:tcW w:type="dxa" w:w="2880"/>
          </w:tcPr>
          <w:p>
            <w:r>
              <w:t>pagination.as_of_time</w:t>
            </w:r>
          </w:p>
        </w:tc>
        <w:tc>
          <w:tcPr>
            <w:tcW w:type="dxa" w:w="2880"/>
          </w:tcPr>
          <w:p>
            <w:r>
              <w:t>string</w:t>
            </w:r>
          </w:p>
        </w:tc>
        <w:tc>
          <w:tcPr>
            <w:tcW w:type="dxa" w:w="2880"/>
          </w:tcPr>
          <w:p>
            <w:r>
              <w:t>Timestamp to page “as of” a specific time (format not specified in source). Sent in the URL query string.</w:t>
            </w:r>
          </w:p>
        </w:tc>
      </w:tr>
      <w:tr>
        <w:tc>
          <w:tcPr>
            <w:tcW w:type="dxa" w:w="2880"/>
          </w:tcPr>
          <w:p>
            <w:r>
              <w:t>pagination.sort_order</w:t>
            </w:r>
          </w:p>
        </w:tc>
        <w:tc>
          <w:tcPr>
            <w:tcW w:type="dxa" w:w="2880"/>
          </w:tcPr>
          <w:p>
            <w:r>
              <w:t>string</w:t>
            </w:r>
          </w:p>
        </w:tc>
        <w:tc>
          <w:tcPr>
            <w:tcW w:type="dxa" w:w="2880"/>
          </w:tcPr>
          <w:p>
            <w:r>
              <w:t>Sort order by CIDR address. Enum: ASC (default), DESC.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"allowlist": [</w:t>
        <w:br/>
        <w:t xml:space="preserve"> {</w:t>
        <w:br/>
        <w:t xml:space="preserve"> "cidr_ip": "203.0.113.0",</w:t>
        <w:br/>
        <w:t xml:space="preserve"> "cidr_mask": 24,</w:t>
        <w:br/>
        <w:t xml:space="preserve"> "name": "office",</w:t>
        <w:br/>
        <w:t xml:space="preserve"> "sql": true,</w:t>
        <w:br/>
        <w:t xml:space="preserve"> "ui": false</w:t>
        <w:br/>
        <w:t xml:space="preserve"> }</w:t>
        <w:br/>
        <w:t xml:space="preserve"> ],</w:t>
        <w:br/>
        <w:t xml:space="preserve"> "pagination": {</w:t>
        <w:br/>
        <w:t xml:space="preserve"> "next_page": "string",</w:t>
        <w:br/>
        <w:t xml:space="preserve"> "previous_page": "string"</w:t>
        <w:br/>
        <w:t xml:space="preserve"> },</w:t>
        <w:br/>
        <w:t xml:space="preserve"> "propagating":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"string",</w:t>
        <w:br/>
        <w:t xml:space="preserve"> "domain": "string"</w:t>
        <w:br/>
        <w:t xml:space="preserve"> }</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allowlist</w:t>
            </w:r>
          </w:p>
        </w:tc>
        <w:tc>
          <w:tcPr>
            <w:tcW w:type="dxa" w:w="2880"/>
          </w:tcPr>
          <w:p>
            <w:r>
              <w:t>array</w:t>
            </w:r>
          </w:p>
        </w:tc>
        <w:tc>
          <w:tcPr>
            <w:tcW w:type="dxa" w:w="2880"/>
          </w:tcPr>
          <w:p>
            <w:r>
              <w:t>List of allowlist entries.</w:t>
            </w:r>
          </w:p>
        </w:tc>
      </w:tr>
      <w:tr>
        <w:tc>
          <w:tcPr>
            <w:tcW w:type="dxa" w:w="2880"/>
          </w:tcPr>
          <w:p>
            <w:r>
              <w:t>allowlist[].cidr_ip</w:t>
            </w:r>
          </w:p>
        </w:tc>
        <w:tc>
          <w:tcPr>
            <w:tcW w:type="dxa" w:w="2880"/>
          </w:tcPr>
          <w:p>
            <w:r>
              <w:t>string</w:t>
            </w:r>
          </w:p>
        </w:tc>
        <w:tc>
          <w:tcPr>
            <w:tcW w:type="dxa" w:w="2880"/>
          </w:tcPr>
          <w:p>
            <w:r>
              <w:t>CIDR base IP address.</w:t>
            </w:r>
          </w:p>
        </w:tc>
      </w:tr>
      <w:tr>
        <w:tc>
          <w:tcPr>
            <w:tcW w:type="dxa" w:w="2880"/>
          </w:tcPr>
          <w:p>
            <w:r>
              <w:t>allowlist[].cidr_mask</w:t>
            </w:r>
          </w:p>
        </w:tc>
        <w:tc>
          <w:tcPr>
            <w:tcW w:type="dxa" w:w="2880"/>
          </w:tcPr>
          <w:p>
            <w:r>
              <w:t>integer</w:t>
            </w:r>
          </w:p>
        </w:tc>
        <w:tc>
          <w:tcPr>
            <w:tcW w:type="dxa" w:w="2880"/>
          </w:tcPr>
          <w:p>
            <w:r>
              <w:t>CIDR mask (prefix length).</w:t>
            </w:r>
          </w:p>
        </w:tc>
      </w:tr>
      <w:tr>
        <w:tc>
          <w:tcPr>
            <w:tcW w:type="dxa" w:w="2880"/>
          </w:tcPr>
          <w:p>
            <w:r>
              <w:t>allowlist[].name</w:t>
            </w:r>
          </w:p>
        </w:tc>
        <w:tc>
          <w:tcPr>
            <w:tcW w:type="dxa" w:w="2880"/>
          </w:tcPr>
          <w:p>
            <w:r>
              <w:t>string</w:t>
            </w:r>
          </w:p>
        </w:tc>
        <w:tc>
          <w:tcPr>
            <w:tcW w:type="dxa" w:w="2880"/>
          </w:tcPr>
          <w:p>
            <w:r>
              <w:t>Optional human-readable name for the allowlist entry.</w:t>
            </w:r>
          </w:p>
        </w:tc>
      </w:tr>
      <w:tr>
        <w:tc>
          <w:tcPr>
            <w:tcW w:type="dxa" w:w="2880"/>
          </w:tcPr>
          <w:p>
            <w:r>
              <w:t>allowlist[].sql</w:t>
            </w:r>
          </w:p>
        </w:tc>
        <w:tc>
          <w:tcPr>
            <w:tcW w:type="dxa" w:w="2880"/>
          </w:tcPr>
          <w:p>
            <w:r>
              <w:t>boolean</w:t>
            </w:r>
          </w:p>
        </w:tc>
        <w:tc>
          <w:tcPr>
            <w:tcW w:type="dxa" w:w="2880"/>
          </w:tcPr>
          <w:p>
            <w:r>
              <w:t>Whether SQL access is allowed for this CIDR entry.</w:t>
            </w:r>
          </w:p>
        </w:tc>
      </w:tr>
      <w:tr>
        <w:tc>
          <w:tcPr>
            <w:tcW w:type="dxa" w:w="2880"/>
          </w:tcPr>
          <w:p>
            <w:r>
              <w:t>allowlist[].ui</w:t>
            </w:r>
          </w:p>
        </w:tc>
        <w:tc>
          <w:tcPr>
            <w:tcW w:type="dxa" w:w="2880"/>
          </w:tcPr>
          <w:p>
            <w:r>
              <w:t>boolean</w:t>
            </w:r>
          </w:p>
        </w:tc>
        <w:tc>
          <w:tcPr>
            <w:tcW w:type="dxa" w:w="2880"/>
          </w:tcPr>
          <w:p>
            <w:r>
              <w:t>Whether UI access is allowed for this CIDR entry.</w:t>
            </w:r>
          </w:p>
        </w:tc>
      </w:tr>
      <w:tr>
        <w:tc>
          <w:tcPr>
            <w:tcW w:type="dxa" w:w="2880"/>
          </w:tcPr>
          <w:p>
            <w:r>
              <w:t>pagination</w:t>
            </w:r>
          </w:p>
        </w:tc>
        <w:tc>
          <w:tcPr>
            <w:tcW w:type="dxa" w:w="2880"/>
          </w:tcPr>
          <w:p>
            <w:r>
              <w:t>object</w:t>
            </w:r>
          </w:p>
        </w:tc>
        <w:tc>
          <w:tcPr>
            <w:tcW w:type="dxa" w:w="2880"/>
          </w:tcPr>
          <w:p>
            <w:r>
              <w:t>Pagination navigation object.</w:t>
            </w:r>
          </w:p>
        </w:tc>
      </w:tr>
      <w:tr>
        <w:tc>
          <w:tcPr>
            <w:tcW w:type="dxa" w:w="2880"/>
          </w:tcPr>
          <w:p>
            <w:r>
              <w:t>pagination.next_page</w:t>
            </w:r>
          </w:p>
        </w:tc>
        <w:tc>
          <w:tcPr>
            <w:tcW w:type="dxa" w:w="2880"/>
          </w:tcPr>
          <w:p>
            <w:r>
              <w:t>string</w:t>
            </w:r>
          </w:p>
        </w:tc>
        <w:tc>
          <w:tcPr>
            <w:tcW w:type="dxa" w:w="2880"/>
          </w:tcPr>
          <w:p>
            <w:r>
              <w:t>Token/identifier for the next page (if any).</w:t>
            </w:r>
          </w:p>
        </w:tc>
      </w:tr>
      <w:tr>
        <w:tc>
          <w:tcPr>
            <w:tcW w:type="dxa" w:w="2880"/>
          </w:tcPr>
          <w:p>
            <w:r>
              <w:t>pagination.previous_page</w:t>
            </w:r>
          </w:p>
        </w:tc>
        <w:tc>
          <w:tcPr>
            <w:tcW w:type="dxa" w:w="2880"/>
          </w:tcPr>
          <w:p>
            <w:r>
              <w:t>string</w:t>
            </w:r>
          </w:p>
        </w:tc>
        <w:tc>
          <w:tcPr>
            <w:tcW w:type="dxa" w:w="2880"/>
          </w:tcPr>
          <w:p>
            <w:r>
              <w:t>Token/identifier for the previous page (if any).</w:t>
            </w:r>
          </w:p>
        </w:tc>
      </w:tr>
      <w:tr>
        <w:tc>
          <w:tcPr>
            <w:tcW w:type="dxa" w:w="2880"/>
          </w:tcPr>
          <w:p>
            <w:r>
              <w:t>propagating</w:t>
            </w:r>
          </w:p>
        </w:tc>
        <w:tc>
          <w:tcPr>
            <w:tcW w:type="dxa" w:w="2880"/>
          </w:tcPr>
          <w:p>
            <w:r>
              <w:t>boolean</w:t>
            </w:r>
          </w:p>
        </w:tc>
        <w:tc>
          <w:tcPr>
            <w:tcW w:type="dxa" w:w="2880"/>
          </w:tcPr>
          <w:p>
            <w:r>
              <w:t>Whether allowlist changes are currently propagating.</w:t>
            </w:r>
          </w:p>
        </w:tc>
      </w:tr>
      <w:tr>
        <w:tc>
          <w:tcPr>
            <w:tcW w:type="dxa" w:w="2880"/>
          </w:tcPr>
          <w:p>
            <w:r>
              <w:t>code</w:t>
            </w:r>
          </w:p>
        </w:tc>
        <w:tc>
          <w:tcPr>
            <w:tcW w:type="dxa" w:w="2880"/>
          </w:tcPr>
          <w:p>
            <w:r>
              <w:t>integer</w:t>
            </w:r>
          </w:p>
        </w:tc>
        <w:tc>
          <w:tcPr>
            <w:tcW w:type="dxa" w:w="2880"/>
          </w:tcPr>
          <w:p>
            <w:r>
              <w:t>(default error) Error code.</w:t>
            </w:r>
          </w:p>
        </w:tc>
      </w:tr>
      <w:tr>
        <w:tc>
          <w:tcPr>
            <w:tcW w:type="dxa" w:w="2880"/>
          </w:tcPr>
          <w:p>
            <w:r>
              <w:t>details</w:t>
            </w:r>
          </w:p>
        </w:tc>
        <w:tc>
          <w:tcPr>
            <w:tcW w:type="dxa" w:w="2880"/>
          </w:tcPr>
          <w:p>
            <w:r>
              <w:t>array</w:t>
            </w:r>
          </w:p>
        </w:tc>
        <w:tc>
          <w:tcPr>
            <w:tcW w:type="dxa" w:w="2880"/>
          </w:tcPr>
          <w:p>
            <w:r>
              <w:t>(default error) Error details array.</w:t>
            </w:r>
          </w:p>
        </w:tc>
      </w:tr>
      <w:tr>
        <w:tc>
          <w:tcPr>
            <w:tcW w:type="dxa" w:w="2880"/>
          </w:tcPr>
          <w:p>
            <w:r>
              <w:t>details[].@type</w:t>
            </w:r>
          </w:p>
        </w:tc>
        <w:tc>
          <w:tcPr>
            <w:tcW w:type="dxa" w:w="2880"/>
          </w:tcPr>
          <w:p>
            <w:r>
              <w:t>string</w:t>
            </w:r>
          </w:p>
        </w:tc>
        <w:tc>
          <w:tcPr>
            <w:tcW w:type="dxa" w:w="2880"/>
          </w:tcPr>
          <w:p>
            <w:r>
              <w:t>(default error) Type URL identifying the detail message type; must contain at least one /.</w:t>
            </w:r>
          </w:p>
        </w:tc>
      </w:tr>
      <w:tr>
        <w:tc>
          <w:tcPr>
            <w:tcW w:type="dxa" w:w="2880"/>
          </w:tcPr>
          <w:p>
            <w:r>
              <w:t>message</w:t>
            </w:r>
          </w:p>
        </w:tc>
        <w:tc>
          <w:tcPr>
            <w:tcW w:type="dxa" w:w="2880"/>
          </w:tcPr>
          <w:p>
            <w:r>
              <w:t>string</w:t>
            </w:r>
          </w:p>
        </w:tc>
        <w:tc>
          <w:tcPr>
            <w:tcW w:type="dxa" w:w="2880"/>
          </w:tcPr>
          <w:p>
            <w:r>
              <w:t>(default error) Human-readable error message.</w:t>
            </w:r>
          </w:p>
        </w:tc>
      </w:tr>
    </w:tbl>
    <w:p/>
    <w:p>
      <w:pPr>
        <w:pStyle w:val="Heading3"/>
      </w:pPr>
      <w:r>
        <w:t>Available Sorting Options</w:t>
      </w:r>
    </w:p>
    <w:p>
      <w:pPr>
        <w:pStyle w:val="ListBullet"/>
      </w:pPr>
      <w:r>
        <w:t xml:space="preserve">pagination.sort_order — Sort by CIDR address: </w:t>
        <w:br/>
        <w:br/>
        <w:t>ASC (default) — ascending</w:t>
        <w:br/>
        <w:t>DESC — descending</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'https://cockroachlabs.cloud/api/v1/clusters/cluster_123/networking/allowlist?pagination.sort_order=ASC&amp;pagination.limit=100'</w:t>
      </w:r>
    </w:p>
    <w:p>
      <w:pPr>
        <w:pStyle w:val="Heading3"/>
      </w:pPr>
      <w:r>
        <w:t>Notes</w:t>
      </w:r>
    </w:p>
    <w:p>
      <w:pPr>
        <w:pStyle w:val="ListBullet"/>
      </w:pPr>
      <w:r>
        <w:t>Sorting is by CIDR address (as documented).</w:t>
      </w:r>
    </w:p>
    <w:p>
      <w:pPr>
        <w:pStyle w:val="ListBullet"/>
      </w:pPr>
      <w:r>
        <w:t>This endpoint returns both the allowlist entries and a propagating flag indicating whether changes are still being applied across the system.</w:t>
      </w:r>
    </w:p>
    <w:p>
      <w:pPr>
        <w:pStyle w:val="ListBullet"/>
      </w:pPr>
      <w:r>
        <w:t>Error responses for 400/401/403/404/500 are documented as application/json: any (structure not specified in the source).</w:t>
      </w:r>
    </w:p>
    <w:p>
      <w:pPr>
        <w:pStyle w:val="Heading3"/>
      </w:pPr>
      <w:r>
        <w:t>Related clusterIpAllowlist actions</w:t>
      </w:r>
    </w:p>
    <w:p>
      <w:pPr>
        <w:pStyle w:val="ListBullet"/>
      </w:pPr>
      <w:r>
        <w:t>[POST] Add a CIDR Address to a Cluster’s IP Allowlist — /api/v1/clusters/{{CLUSTER_ID}}/networking/allowlist</w:t>
      </w:r>
    </w:p>
    <w:p>
      <w:r>
        <w:br w:type="page"/>
      </w:r>
    </w:p>
    <w:p>
      <w:pPr>
        <w:pStyle w:val="Heading2"/>
      </w:pPr>
      <w:r>
        <w:t>141. [POST] Add a CIDR Address to a Cluster’s IP Allowlist</w:t>
      </w:r>
    </w:p>
    <w:p>
      <w:r>
        <w:rPr>
          <w:b/>
        </w:rPr>
        <w:t xml:space="preserve">Endpoint: </w:t>
      </w:r>
      <w:r>
        <w:rPr>
          <w:rFonts w:ascii="Courier New" w:hAnsi="Courier New"/>
          <w:sz w:val="18"/>
        </w:rPr>
        <w:t>/api/v1/clusters/{{CLUSTER_ID}}/networking/allowlist</w:t>
      </w:r>
    </w:p>
    <w:p>
      <w:pPr>
        <w:pStyle w:val="Heading3"/>
      </w:pPr>
      <w:r>
        <w:t>Prerequisites</w:t>
      </w:r>
    </w:p>
    <w:p>
      <w:pPr>
        <w:pStyle w:val="ListBullet"/>
      </w:pPr>
      <w:r>
        <w:t xml:space="preserve">The caller must have one of the following roles (at the organization, folder, or cluster scope): </w:t>
        <w:br/>
        <w:br/>
        <w:t>CLUSTER_ADMIN</w:t>
        <w:br/>
        <w:t>CLUSTER_OPERATOR_WRITER</w:t>
      </w:r>
    </w:p>
    <w:p>
      <w:pPr>
        <w:pStyle w:val="Heading3"/>
      </w:pPr>
      <w:r>
        <w:t>Method</w:t>
      </w:r>
    </w:p>
    <w:p>
      <w:r>
        <w:t>POST</w:t>
      </w:r>
    </w:p>
    <w:p>
      <w:pPr>
        <w:pStyle w:val="Heading3"/>
      </w:pPr>
      <w:r>
        <w:t>URL</w:t>
      </w:r>
    </w:p>
    <w:p>
      <w:r>
        <w:t>https://cockroachlabs.cloud/api/v1/clusters/{{cluster_id}}/networking/allowlist</w:t>
      </w:r>
    </w:p>
    <w:p>
      <w:pPr>
        <w:pStyle w:val="Heading3"/>
      </w:pPr>
      <w:r>
        <w:t>Description</w:t>
      </w:r>
    </w:p>
    <w:p>
      <w:r>
        <w:t>Adds a new CIDR address to the specified cluster’s IP allowlist. The entry can be configured to allow access to SQL and/or the UI.</w:t>
      </w:r>
    </w:p>
    <w:p>
      <w:pPr>
        <w:pStyle w:val="Heading3"/>
      </w:pPr>
      <w:r>
        <w:t>Enforcement Rules</w:t>
      </w:r>
    </w:p>
    <w:p>
      <w:pPr>
        <w:pStyle w:val="ListBullet"/>
      </w:pPr>
      <w:r>
        <w:t>The cluster_id path parameter must always be present.</w:t>
      </w:r>
    </w:p>
    <w:p>
      <w:pPr>
        <w:pStyle w:val="ListBullet"/>
      </w:pPr>
      <w:r>
        <w:t>Always construct the path as /api/v1/clusters/{{cluster_id}}/networking/allowlist, where {{cluster_id}} is a non-empty string.</w:t>
      </w:r>
    </w:p>
    <w:p>
      <w:pPr>
        <w:pStyle w:val="ListBullet"/>
      </w:pPr>
      <w:r>
        <w:t>Do not call the API with a missing or empty cluster_id (e.g., avoid /clusters//networking/allowlist).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/api/v1/clusters/123e4567-e89b-12d3-a456-426614174000/networking/allowlist</w:t>
      </w:r>
    </w:p>
    <w:p>
      <w:pPr>
        <w:pStyle w:val="Heading3"/>
      </w:pPr>
      <w:r>
        <w:t>Invalid Examples</w:t>
      </w:r>
    </w:p>
    <w:p>
      <w:r>
        <w:rPr>
          <w:b/>
          <w:color w:val="666666"/>
          <w:sz w:val="16"/>
        </w:rPr>
        <w:t>[http]</w:t>
      </w:r>
    </w:p>
    <w:p>
      <w:pPr>
        <w:shd w:fill="F2F2F2" w:val="clear"/>
      </w:pPr>
      <w:r>
        <w:rPr>
          <w:rFonts w:ascii="Courier New" w:hAnsi="Courier New"/>
          <w:sz w:val="17"/>
        </w:rPr>
        <w:t>/api/v1/clusters//networking/allowlist</w:t>
        <w:br/>
        <w:t>/api/v1/clusters/networking/allowlist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The ID of the cluster to which the allowlist entry will be added.</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cidr_ip</w:t>
            </w:r>
          </w:p>
        </w:tc>
        <w:tc>
          <w:tcPr>
            <w:tcW w:type="dxa" w:w="2880"/>
          </w:tcPr>
          <w:p>
            <w:r>
              <w:t>string</w:t>
            </w:r>
          </w:p>
        </w:tc>
        <w:tc>
          <w:tcPr>
            <w:tcW w:type="dxa" w:w="2880"/>
          </w:tcPr>
          <w:p>
            <w:r>
              <w:t>CIDR base IP address to allowlist.</w:t>
            </w:r>
          </w:p>
        </w:tc>
      </w:tr>
      <w:tr>
        <w:tc>
          <w:tcPr>
            <w:tcW w:type="dxa" w:w="2880"/>
          </w:tcPr>
          <w:p>
            <w:r>
              <w:t>cidr_mask</w:t>
            </w:r>
          </w:p>
        </w:tc>
        <w:tc>
          <w:tcPr>
            <w:tcW w:type="dxa" w:w="2880"/>
          </w:tcPr>
          <w:p>
            <w:r>
              <w:t>integer</w:t>
            </w:r>
          </w:p>
        </w:tc>
        <w:tc>
          <w:tcPr>
            <w:tcW w:type="dxa" w:w="2880"/>
          </w:tcPr>
          <w:p>
            <w:r>
              <w:t>CIDR mask for the allowlisted range.</w:t>
            </w:r>
          </w:p>
        </w:tc>
      </w:tr>
      <w:tr>
        <w:tc>
          <w:tcPr>
            <w:tcW w:type="dxa" w:w="2880"/>
          </w:tcPr>
          <w:p>
            <w:r>
              <w:t>sql</w:t>
            </w:r>
          </w:p>
        </w:tc>
        <w:tc>
          <w:tcPr>
            <w:tcW w:type="dxa" w:w="2880"/>
          </w:tcPr>
          <w:p>
            <w:r>
              <w:t>boolean</w:t>
            </w:r>
          </w:p>
        </w:tc>
        <w:tc>
          <w:tcPr>
            <w:tcW w:type="dxa" w:w="2880"/>
          </w:tcPr>
          <w:p>
            <w:r>
              <w:t>Whether this CIDR entry is allowed to access SQL.</w:t>
            </w:r>
          </w:p>
        </w:tc>
      </w:tr>
      <w:tr>
        <w:tc>
          <w:tcPr>
            <w:tcW w:type="dxa" w:w="2880"/>
          </w:tcPr>
          <w:p>
            <w:r>
              <w:t>ui</w:t>
            </w:r>
          </w:p>
        </w:tc>
        <w:tc>
          <w:tcPr>
            <w:tcW w:type="dxa" w:w="2880"/>
          </w:tcPr>
          <w:p>
            <w:r>
              <w:t>boolean</w:t>
            </w:r>
          </w:p>
        </w:tc>
        <w:tc>
          <w:tcPr>
            <w:tcW w:type="dxa" w:w="2880"/>
          </w:tcPr>
          <w:p>
            <w:r>
              <w:t>Whether this CIDR entry is allowed to access the UI.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label/name for the allowlist entry.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"cidr_ip": "203.0.113.0",</w:t>
        <w:br/>
        <w:t xml:space="preserve"> "cidr_mask": 24,</w:t>
        <w:br/>
        <w:t xml:space="preserve"> "name": "office-network",</w:t>
        <w:br/>
        <w:t xml:space="preserve"> "sql": true,</w:t>
        <w:br/>
        <w:t xml:space="preserve"> "ui": true</w:t>
        <w:br/>
        <w:t>}</w:t>
      </w:r>
    </w:p>
    <w:p>
      <w:pPr>
        <w:pStyle w:val="Heading3"/>
      </w:pPr>
      <w:r>
        <w:t>Error Response (400 Client Error)</w:t>
      </w:r>
    </w:p>
    <w:p>
      <w:r>
        <w:t>Returned when a request field is invalid.</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Returned when the token bearer cannot be authenticated.</w:t>
      </w:r>
    </w:p>
    <w:p>
      <w:pPr>
        <w:pStyle w:val="Heading3"/>
      </w:pPr>
      <w:r>
        <w:t>Error Response (403 Client Error)</w:t>
      </w:r>
    </w:p>
    <w:p>
      <w:r>
        <w:t>Returned when the user does not have permission to access the resource.</w:t>
      </w:r>
    </w:p>
    <w:p>
      <w:pPr>
        <w:pStyle w:val="Heading3"/>
      </w:pPr>
      <w:r>
        <w:t>Error Response (404 Client Error)</w:t>
      </w:r>
    </w:p>
    <w:p>
      <w:r>
        <w:t>Returned when the resource does not exist.</w:t>
      </w:r>
    </w:p>
    <w:p>
      <w:pPr>
        <w:pStyle w:val="Heading3"/>
      </w:pPr>
      <w:r>
        <w:t>Error Response (500 Server Error)</w:t>
      </w:r>
    </w:p>
    <w:p>
      <w:r>
        <w:t>Server error.</w:t>
      </w:r>
    </w:p>
    <w:p>
      <w:pPr>
        <w:pStyle w:val="Heading3"/>
      </w:pPr>
      <w:r>
        <w:t>Error Response (Default / Unexpected)</w:t>
      </w:r>
    </w:p>
    <w:p>
      <w:r>
        <w:rPr>
          <w:b/>
          <w:color w:val="666666"/>
          <w:sz w:val="16"/>
        </w:rPr>
        <w:t>[json]</w:t>
      </w:r>
    </w:p>
    <w:p>
      <w:pPr>
        <w:shd w:fill="F2F2F2" w:val="clear"/>
      </w:pPr>
      <w:r>
        <w:rPr>
          <w:rFonts w:ascii="Courier New" w:hAnsi="Courier New"/>
          <w:sz w:val="17"/>
        </w:rPr>
        <w:t>{</w:t>
        <w:br/>
        <w:t xml:space="preserve"> "code": 0,</w:t>
        <w:br/>
        <w:t xml:space="preserve"> "details": [</w:t>
        <w:br/>
        <w:t xml:space="preserve"> {</w:t>
        <w:br/>
        <w:t xml:space="preserve"> "@type": "path/google.protobuf.Duration"</w:t>
        <w:br/>
        <w:t xml:space="preserve"> }</w:t>
        <w:br/>
        <w:t xml:space="preserve"> ],</w:t>
        <w:br/>
        <w:t xml:space="preserve"> "message": "string"</w:t>
        <w:br/>
        <w:t>}</w:t>
      </w:r>
    </w:p>
    <w:p>
      <w:pPr>
        <w:pStyle w:val="Heading3"/>
      </w:pPr>
      <w:r>
        <w:t>Response Fields</w:t>
      </w:r>
    </w:p>
    <w:p>
      <w:pPr>
        <w:pStyle w:val="Heading3"/>
      </w:pPr>
      <w:r>
        <w:t>200 OK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cidr_ip</w:t>
            </w:r>
          </w:p>
        </w:tc>
        <w:tc>
          <w:tcPr>
            <w:tcW w:type="dxa" w:w="2880"/>
          </w:tcPr>
          <w:p>
            <w:r>
              <w:t>string</w:t>
            </w:r>
          </w:p>
        </w:tc>
        <w:tc>
          <w:tcPr>
            <w:tcW w:type="dxa" w:w="2880"/>
          </w:tcPr>
          <w:p>
            <w:r>
              <w:t>CIDR base IP address for the allowlist entry.</w:t>
            </w:r>
          </w:p>
        </w:tc>
      </w:tr>
      <w:tr>
        <w:tc>
          <w:tcPr>
            <w:tcW w:type="dxa" w:w="2880"/>
          </w:tcPr>
          <w:p>
            <w:r>
              <w:t>cidr_mask</w:t>
            </w:r>
          </w:p>
        </w:tc>
        <w:tc>
          <w:tcPr>
            <w:tcW w:type="dxa" w:w="2880"/>
          </w:tcPr>
          <w:p>
            <w:r>
              <w:t>integer</w:t>
            </w:r>
          </w:p>
        </w:tc>
        <w:tc>
          <w:tcPr>
            <w:tcW w:type="dxa" w:w="2880"/>
          </w:tcPr>
          <w:p>
            <w:r>
              <w:t>CIDR mask for the allowlisted range.</w:t>
            </w:r>
          </w:p>
        </w:tc>
      </w:tr>
      <w:tr>
        <w:tc>
          <w:tcPr>
            <w:tcW w:type="dxa" w:w="2880"/>
          </w:tcPr>
          <w:p>
            <w:r>
              <w:t>name</w:t>
            </w:r>
          </w:p>
        </w:tc>
        <w:tc>
          <w:tcPr>
            <w:tcW w:type="dxa" w:w="2880"/>
          </w:tcPr>
          <w:p>
            <w:r>
              <w:t>string</w:t>
            </w:r>
          </w:p>
        </w:tc>
        <w:tc>
          <w:tcPr>
            <w:tcW w:type="dxa" w:w="2880"/>
          </w:tcPr>
          <w:p>
            <w:r>
              <w:t>Optional label/name for the allowlist entry.</w:t>
            </w:r>
          </w:p>
        </w:tc>
      </w:tr>
      <w:tr>
        <w:tc>
          <w:tcPr>
            <w:tcW w:type="dxa" w:w="2880"/>
          </w:tcPr>
          <w:p>
            <w:r>
              <w:t>sql</w:t>
            </w:r>
          </w:p>
        </w:tc>
        <w:tc>
          <w:tcPr>
            <w:tcW w:type="dxa" w:w="2880"/>
          </w:tcPr>
          <w:p>
            <w:r>
              <w:t>boolean</w:t>
            </w:r>
          </w:p>
        </w:tc>
        <w:tc>
          <w:tcPr>
            <w:tcW w:type="dxa" w:w="2880"/>
          </w:tcPr>
          <w:p>
            <w:r>
              <w:t>Whether SQL access is allowed for this CIDR entry.</w:t>
            </w:r>
          </w:p>
        </w:tc>
      </w:tr>
      <w:tr>
        <w:tc>
          <w:tcPr>
            <w:tcW w:type="dxa" w:w="2880"/>
          </w:tcPr>
          <w:p>
            <w:r>
              <w:t>ui</w:t>
            </w:r>
          </w:p>
        </w:tc>
        <w:tc>
          <w:tcPr>
            <w:tcW w:type="dxa" w:w="2880"/>
          </w:tcPr>
          <w:p>
            <w:r>
              <w:t>boolean</w:t>
            </w:r>
          </w:p>
        </w:tc>
        <w:tc>
          <w:tcPr>
            <w:tcW w:type="dxa" w:w="2880"/>
          </w:tcPr>
          <w:p>
            <w:r>
              <w:t>Whether UI access is allowed for this CIDR entry.</w:t>
            </w:r>
          </w:p>
        </w:tc>
      </w:tr>
    </w:tbl>
    <w:p/>
    <w:p>
      <w:pPr>
        <w:pStyle w:val="Heading3"/>
      </w:pPr>
      <w:r>
        <w:t>Default / Unexpected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details</w:t>
            </w:r>
          </w:p>
        </w:tc>
        <w:tc>
          <w:tcPr>
            <w:tcW w:type="dxa" w:w="2880"/>
          </w:tcPr>
          <w:p>
            <w:r>
              <w:t>array</w:t>
            </w:r>
          </w:p>
        </w:tc>
        <w:tc>
          <w:tcPr>
            <w:tcW w:type="dxa" w:w="2880"/>
          </w:tcPr>
          <w:p>
            <w:r>
              <w:t>Additional error details.</w:t>
            </w:r>
          </w:p>
        </w:tc>
      </w:tr>
      <w:tr>
        <w:tc>
          <w:tcPr>
            <w:tcW w:type="dxa" w:w="2880"/>
          </w:tcPr>
          <w:p>
            <w:r>
              <w:t>details.@type</w:t>
            </w:r>
          </w:p>
        </w:tc>
        <w:tc>
          <w:tcPr>
            <w:tcW w:type="dxa" w:w="2880"/>
          </w:tcPr>
          <w:p>
            <w:r>
              <w:t>string</w:t>
            </w:r>
          </w:p>
        </w:tc>
        <w:tc>
          <w:tcPr>
            <w:tcW w:type="dxa" w:w="2880"/>
          </w:tcPr>
          <w:p>
            <w:r>
              <w:t>Type URL identifying the protobuf Any message type. Must contain at least one /.</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'https://cockroachlabs.cloud/api/v1/clusters/123e4567-e89b-12d3-a456-426614174000/networking/allowlist' \</w:t>
        <w:br/>
        <w:t xml:space="preserve"> --header 'Content-Type: application/json' \</w:t>
        <w:br/>
        <w:t xml:space="preserve"> --data '{</w:t>
        <w:br/>
        <w:t xml:space="preserve"> "cidr_ip": "203.0.113.0",</w:t>
        <w:br/>
        <w:t xml:space="preserve"> "cidr_mask": 24,</w:t>
        <w:br/>
        <w:t xml:space="preserve"> "name": "office-network",</w:t>
        <w:br/>
        <w:t xml:space="preserve"> "sql": true,</w:t>
        <w:br/>
        <w:t xml:space="preserve"> "ui": true</w:t>
        <w:br/>
        <w:t xml:space="preserve">  }'</w:t>
      </w:r>
    </w:p>
    <w:p>
      <w:pPr>
        <w:pStyle w:val="Heading3"/>
      </w:pPr>
      <w:r>
        <w:t>Example Usage</w:t>
      </w:r>
    </w:p>
    <w:p>
      <w:pPr>
        <w:pStyle w:val="Heading3"/>
      </w:pPr>
      <w:r>
        <w:t>Example 1: Allow SQL Only</w:t>
      </w:r>
    </w:p>
    <w:p>
      <w:r>
        <w:rPr>
          <w:b/>
          <w:color w:val="666666"/>
          <w:sz w:val="16"/>
        </w:rPr>
        <w:t>[bash]</w:t>
      </w:r>
    </w:p>
    <w:p>
      <w:pPr>
        <w:shd w:fill="F2F2F2" w:val="clear"/>
      </w:pPr>
      <w:r>
        <w:rPr>
          <w:rFonts w:ascii="Courier New" w:hAnsi="Courier New"/>
          <w:sz w:val="17"/>
        </w:rPr>
        <w:t>curl -i --request POST 'https://cockroachlabs.cloud/api/v1/clusters/123e4567-e89b-12d3-a456-426614174000/networking/allowlist' \</w:t>
        <w:br/>
        <w:t xml:space="preserve"> --header 'Content-Type: application/json' \</w:t>
        <w:br/>
        <w:t xml:space="preserve"> --data '{</w:t>
        <w:br/>
        <w:t xml:space="preserve"> "cidr_ip": "198.51.100.10",</w:t>
        <w:br/>
        <w:t xml:space="preserve"> "cidr_mask": 32,</w:t>
        <w:br/>
        <w:t xml:space="preserve"> "name": "admin-workstation",</w:t>
        <w:br/>
        <w:t xml:space="preserve"> "sql": true,</w:t>
        <w:br/>
        <w:t xml:space="preserve"> "ui": false</w:t>
        <w:br/>
        <w:t xml:space="preserve">  }'</w:t>
      </w:r>
    </w:p>
    <w:p>
      <w:pPr>
        <w:pStyle w:val="Heading3"/>
      </w:pPr>
      <w:r>
        <w:t>Example 2: Allow UI Only</w:t>
      </w:r>
    </w:p>
    <w:p>
      <w:r>
        <w:rPr>
          <w:b/>
          <w:color w:val="666666"/>
          <w:sz w:val="16"/>
        </w:rPr>
        <w:t>[bash]</w:t>
      </w:r>
    </w:p>
    <w:p>
      <w:pPr>
        <w:shd w:fill="F2F2F2" w:val="clear"/>
      </w:pPr>
      <w:r>
        <w:rPr>
          <w:rFonts w:ascii="Courier New" w:hAnsi="Courier New"/>
          <w:sz w:val="17"/>
        </w:rPr>
        <w:t>curl -i --request POST 'https://cockroachlabs.cloud/api/v1/clusters/123e4567-e89b-12d3-a456-426614174000/networking/allowlist' \</w:t>
        <w:br/>
        <w:t xml:space="preserve"> --header 'Content-Type: application/json' \</w:t>
        <w:br/>
        <w:t xml:space="preserve"> --data '{</w:t>
        <w:br/>
        <w:t xml:space="preserve"> "cidr_ip": "203.0.113.0",</w:t>
        <w:br/>
        <w:t xml:space="preserve"> "cidr_mask": 24,</w:t>
        <w:br/>
        <w:t xml:space="preserve"> "sql": false,</w:t>
        <w:br/>
        <w:t xml:space="preserve"> "ui": true</w:t>
        <w:br/>
        <w:t xml:space="preserve">  }'</w:t>
      </w:r>
    </w:p>
    <w:p>
      <w:pPr>
        <w:pStyle w:val="Heading3"/>
      </w:pPr>
      <w:r>
        <w:t>Notes</w:t>
      </w:r>
    </w:p>
    <w:p>
      <w:pPr>
        <w:pStyle w:val="ListBullet"/>
      </w:pPr>
      <w:r>
        <w:t>This endpoint requires a JSON request body.</w:t>
      </w:r>
    </w:p>
    <w:p>
      <w:pPr>
        <w:pStyle w:val="ListBullet"/>
      </w:pPr>
      <w:r>
        <w:t>No query parameters are documented for this endpoint.</w:t>
      </w:r>
    </w:p>
    <w:p>
      <w:pPr>
        <w:pStyle w:val="Heading3"/>
      </w:pPr>
      <w:r>
        <w:t>Related clusterIpAllowlist actions</w:t>
      </w:r>
    </w:p>
    <w:p>
      <w:pPr>
        <w:pStyle w:val="ListBullet"/>
      </w:pPr>
      <w:r>
        <w:t>[GET] Get Cluster IP Allowlist and Propagation Status — /api/v1/clusters/{{CLUSTER_ID}}/networking/allowlist</w:t>
      </w:r>
    </w:p>
    <w:p>
      <w:r>
        <w:br w:type="page"/>
      </w:r>
    </w:p>
    <w:p>
      <w:pPr>
        <w:pStyle w:val="Heading2"/>
      </w:pPr>
      <w:r>
        <w:t>142. [PUT] Add a Cluster IP Allowlist CIDR Entry</w:t>
      </w:r>
    </w:p>
    <w:p>
      <w:r>
        <w:rPr>
          <w:b/>
        </w:rPr>
        <w:t xml:space="preserve">Endpoint: </w:t>
      </w:r>
      <w:r>
        <w:rPr>
          <w:rFonts w:ascii="Courier New" w:hAnsi="Courier New"/>
          <w:sz w:val="18"/>
        </w:rPr>
        <w:t>/api/v1/clusters/{{CLUSTER_ID}}/networking/allowlist/{{CIDR_IP}}/{{CIDR_MASK}}</w:t>
      </w:r>
    </w:p>
    <w:p>
      <w:pPr>
        <w:pStyle w:val="Heading3"/>
      </w:pPr>
      <w:r>
        <w:t>Prerequisites</w:t>
      </w:r>
    </w:p>
    <w:p>
      <w:pPr>
        <w:pStyle w:val="ListBullet"/>
      </w:pPr>
      <w:r>
        <w:t xml:space="preserve">Caller must have one of the following roles at the organization, folder, or cluster scope: </w:t>
        <w:br/>
        <w:br/>
        <w:t>CLUSTER_ADMIN</w:t>
        <w:br/>
        <w:t>CLUSTER_OPERATOR_WRITER</w:t>
      </w:r>
    </w:p>
    <w:p>
      <w:pPr>
        <w:pStyle w:val="Heading3"/>
      </w:pPr>
      <w:r>
        <w:t>Method</w:t>
      </w:r>
    </w:p>
    <w:p>
      <w:r>
        <w:t>PUT</w:t>
      </w:r>
    </w:p>
    <w:p>
      <w:pPr>
        <w:pStyle w:val="Heading3"/>
      </w:pPr>
      <w:r>
        <w:t>URL</w:t>
      </w:r>
    </w:p>
    <w:p>
      <w:r>
        <w:t>https://cockroachlabs.cloud/api/v1/clusters/{{cluster_id}}/networking/allowlist/{{cidr_ip}}/{{cidr_mask}}</w:t>
      </w:r>
    </w:p>
    <w:p>
      <w:pPr>
        <w:pStyle w:val="Heading3"/>
      </w:pPr>
      <w:r>
        <w:t>Description</w:t>
      </w:r>
    </w:p>
    <w:p>
      <w:r>
        <w:t>Adds a new CIDR address to a cluster’s IP allowlist by specifying the CIDR IP and mask in the URL path, and the allowlist entry properties in the request body.</w:t>
      </w:r>
    </w:p>
    <w:p>
      <w:pPr>
        <w:pStyle w:val="Heading3"/>
      </w:pPr>
      <w:r>
        <w:t>Enforcement Rules</w:t>
      </w:r>
    </w:p>
    <w:p>
      <w:pPr>
        <w:pStyle w:val="ListBullet"/>
      </w:pPr>
      <w:r>
        <w:t>The cluster_id path parameter must always be present.</w:t>
      </w:r>
    </w:p>
    <w:p>
      <w:pPr>
        <w:pStyle w:val="ListBullet"/>
      </w:pPr>
      <w:r>
        <w:t>The cidr_ip path parameter must always be present.</w:t>
      </w:r>
    </w:p>
    <w:p>
      <w:pPr>
        <w:pStyle w:val="ListBullet"/>
      </w:pPr>
      <w:r>
        <w:t>The cidr_mask path parameter must always be present.</w:t>
      </w:r>
    </w:p>
    <w:p>
      <w:pPr>
        <w:pStyle w:val="ListBullet"/>
      </w:pPr>
      <w:r>
        <w:t>Always construct the path as /api/v1/clusters/{{cluster_id}}/networking/allowlist/{{cidr_ip}}/{{cidr_mask}}, where each path parameter is a non-empty value.</w:t>
      </w:r>
    </w:p>
    <w:p>
      <w:pPr>
        <w:pStyle w:val="ListBullet"/>
      </w:pPr>
      <w:r>
        <w:t>Do not call the API with missing or empty path parameters (e.g., avoid /clusters//networking/allowlist/...).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/api/v1/clusters/1f2a3b4c-5678-90ab-cdef-EXAMPLE/networking/allowlist/203.0.113.10/32</w:t>
        <w:br/>
        <w:t>/api/v1/clusters/cluster-123/networking/allowlist/198.51.100.0/24</w:t>
      </w:r>
    </w:p>
    <w:p>
      <w:pPr>
        <w:pStyle w:val="Heading3"/>
      </w:pPr>
      <w:r>
        <w:t>Invalid Examples</w:t>
      </w:r>
    </w:p>
    <w:p>
      <w:r>
        <w:rPr>
          <w:b/>
          <w:color w:val="666666"/>
          <w:sz w:val="16"/>
        </w:rPr>
        <w:t>[http]</w:t>
      </w:r>
    </w:p>
    <w:p>
      <w:pPr>
        <w:shd w:fill="F2F2F2" w:val="clear"/>
      </w:pPr>
      <w:r>
        <w:rPr>
          <w:rFonts w:ascii="Courier New" w:hAnsi="Courier New"/>
          <w:sz w:val="17"/>
        </w:rPr>
        <w:t>/api/v1/clusters//networking/allowlist/203.0.113.10/32</w:t>
        <w:br/>
        <w:t>/api/v1/clusters/cluster-123/networking/allowlist//32</w:t>
        <w:br/>
        <w:t>/api/v1/clusters/cluster-123/networking/allowlist/203.0.113.10/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 Sent in the URL path.</w:t>
            </w:r>
          </w:p>
        </w:tc>
      </w:tr>
      <w:tr>
        <w:tc>
          <w:tcPr>
            <w:tcW w:type="dxa" w:w="2880"/>
          </w:tcPr>
          <w:p>
            <w:r>
              <w:t>cidr_ip</w:t>
            </w:r>
          </w:p>
        </w:tc>
        <w:tc>
          <w:tcPr>
            <w:tcW w:type="dxa" w:w="2880"/>
          </w:tcPr>
          <w:p>
            <w:r>
              <w:t>string</w:t>
            </w:r>
          </w:p>
        </w:tc>
        <w:tc>
          <w:tcPr>
            <w:tcW w:type="dxa" w:w="2880"/>
          </w:tcPr>
          <w:p>
            <w:r>
              <w:t>CIDR IP address portion. Sent in the URL path.</w:t>
            </w:r>
          </w:p>
        </w:tc>
      </w:tr>
      <w:tr>
        <w:tc>
          <w:tcPr>
            <w:tcW w:type="dxa" w:w="2880"/>
          </w:tcPr>
          <w:p>
            <w:r>
              <w:t>cidr_mask</w:t>
            </w:r>
          </w:p>
        </w:tc>
        <w:tc>
          <w:tcPr>
            <w:tcW w:type="dxa" w:w="2880"/>
          </w:tcPr>
          <w:p>
            <w:r>
              <w:t>integer</w:t>
            </w:r>
          </w:p>
        </w:tc>
        <w:tc>
          <w:tcPr>
            <w:tcW w:type="dxa" w:w="2880"/>
          </w:tcPr>
          <w:p>
            <w:r>
              <w:t>CIDR mask portion (e.g., 32, 24).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sql</w:t>
            </w:r>
          </w:p>
        </w:tc>
        <w:tc>
          <w:tcPr>
            <w:tcW w:type="dxa" w:w="2880"/>
          </w:tcPr>
          <w:p>
            <w:r>
              <w:t>boolean</w:t>
            </w:r>
          </w:p>
        </w:tc>
        <w:tc>
          <w:tcPr>
            <w:tcW w:type="dxa" w:w="2880"/>
          </w:tcPr>
          <w:p>
            <w:r>
              <w:t>Whether this allowlist entry applies to SQL access.</w:t>
            </w:r>
          </w:p>
        </w:tc>
      </w:tr>
      <w:tr>
        <w:tc>
          <w:tcPr>
            <w:tcW w:type="dxa" w:w="2880"/>
          </w:tcPr>
          <w:p>
            <w:r>
              <w:t>ui</w:t>
            </w:r>
          </w:p>
        </w:tc>
        <w:tc>
          <w:tcPr>
            <w:tcW w:type="dxa" w:w="2880"/>
          </w:tcPr>
          <w:p>
            <w:r>
              <w:t>boolean</w:t>
            </w:r>
          </w:p>
        </w:tc>
        <w:tc>
          <w:tcPr>
            <w:tcW w:type="dxa" w:w="2880"/>
          </w:tcPr>
          <w:p>
            <w:r>
              <w:t>Whether this allowlist entry applies to UI access.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friendly name for the allowlist entry.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"cidr_ip": "203.0.113.10",</w:t>
        <w:br/>
        <w:t xml:space="preserve"> "cidr_mask": 32,</w:t>
        <w:br/>
        <w:t xml:space="preserve"> "name": "Office NAT",</w:t>
        <w:br/>
        <w:t xml:space="preserve"> "sql": true,</w:t>
        <w:br/>
        <w:t xml:space="preserve"> "ui": true</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"type.googleapis.com/google.rpc.BadRequest",</w:t>
        <w:br/>
        <w:t xml:space="preserve"> "fieldViolations": [</w:t>
        <w:br/>
        <w:t xml:space="preserve"> {</w:t>
        <w:br/>
        <w:t xml:space="preserve"> "field": "cidr_mask",</w:t>
        <w:br/>
        <w:t xml:space="preserve"> "description": "invalid mask"</w:t>
        <w:br/>
        <w:t xml:space="preserve"> }</w:t>
        <w:br/>
        <w:t xml:space="preserve">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cidr_ip</w:t>
            </w:r>
          </w:p>
        </w:tc>
        <w:tc>
          <w:tcPr>
            <w:tcW w:type="dxa" w:w="2880"/>
          </w:tcPr>
          <w:p>
            <w:r>
              <w:t>string</w:t>
            </w:r>
          </w:p>
        </w:tc>
        <w:tc>
          <w:tcPr>
            <w:tcW w:type="dxa" w:w="2880"/>
          </w:tcPr>
          <w:p>
            <w:r>
              <w:t>CIDR IP address portion of the allowlist entry.</w:t>
            </w:r>
          </w:p>
        </w:tc>
      </w:tr>
      <w:tr>
        <w:tc>
          <w:tcPr>
            <w:tcW w:type="dxa" w:w="2880"/>
          </w:tcPr>
          <w:p>
            <w:r>
              <w:t>cidr_mask</w:t>
            </w:r>
          </w:p>
        </w:tc>
        <w:tc>
          <w:tcPr>
            <w:tcW w:type="dxa" w:w="2880"/>
          </w:tcPr>
          <w:p>
            <w:r>
              <w:t>integer</w:t>
            </w:r>
          </w:p>
        </w:tc>
        <w:tc>
          <w:tcPr>
            <w:tcW w:type="dxa" w:w="2880"/>
          </w:tcPr>
          <w:p>
            <w:r>
              <w:t>CIDR mask portion of the allowlist entry.</w:t>
            </w:r>
          </w:p>
        </w:tc>
      </w:tr>
      <w:tr>
        <w:tc>
          <w:tcPr>
            <w:tcW w:type="dxa" w:w="2880"/>
          </w:tcPr>
          <w:p>
            <w:r>
              <w:t>name</w:t>
            </w:r>
          </w:p>
        </w:tc>
        <w:tc>
          <w:tcPr>
            <w:tcW w:type="dxa" w:w="2880"/>
          </w:tcPr>
          <w:p>
            <w:r>
              <w:t>string</w:t>
            </w:r>
          </w:p>
        </w:tc>
        <w:tc>
          <w:tcPr>
            <w:tcW w:type="dxa" w:w="2880"/>
          </w:tcPr>
          <w:p>
            <w:r>
              <w:t>Friendly name for the allowlist entry.</w:t>
            </w:r>
          </w:p>
        </w:tc>
      </w:tr>
      <w:tr>
        <w:tc>
          <w:tcPr>
            <w:tcW w:type="dxa" w:w="2880"/>
          </w:tcPr>
          <w:p>
            <w:r>
              <w:t>sql</w:t>
            </w:r>
          </w:p>
        </w:tc>
        <w:tc>
          <w:tcPr>
            <w:tcW w:type="dxa" w:w="2880"/>
          </w:tcPr>
          <w:p>
            <w:r>
              <w:t>boolean</w:t>
            </w:r>
          </w:p>
        </w:tc>
        <w:tc>
          <w:tcPr>
            <w:tcW w:type="dxa" w:w="2880"/>
          </w:tcPr>
          <w:p>
            <w:r>
              <w:t>Whether this allowlist entry applies to SQL access.</w:t>
            </w:r>
          </w:p>
        </w:tc>
      </w:tr>
      <w:tr>
        <w:tc>
          <w:tcPr>
            <w:tcW w:type="dxa" w:w="2880"/>
          </w:tcPr>
          <w:p>
            <w:r>
              <w:t>ui</w:t>
            </w:r>
          </w:p>
        </w:tc>
        <w:tc>
          <w:tcPr>
            <w:tcW w:type="dxa" w:w="2880"/>
          </w:tcPr>
          <w:p>
            <w:r>
              <w:t>boolean</w:t>
            </w:r>
          </w:p>
        </w:tc>
        <w:tc>
          <w:tcPr>
            <w:tcW w:type="dxa" w:w="2880"/>
          </w:tcPr>
          <w:p>
            <w:r>
              <w:t>Whether this allowlist entry applies to UI access.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'https://cockroachlabs.cloud/api/v1/clusters/1f2a3b4c-5678-90ab-cdef-EXAMPLE/networking/allowlist/203.0.113.10/32' \</w:t>
        <w:br/>
        <w:t xml:space="preserve"> --header 'Content-Type: application/json' \</w:t>
        <w:br/>
        <w:t xml:space="preserve"> --data '{</w:t>
        <w:br/>
        <w:t xml:space="preserve"> "name": "Office NAT",</w:t>
        <w:br/>
        <w:t xml:space="preserve"> "sql": true,</w:t>
        <w:br/>
        <w:t xml:space="preserve"> "ui": true</w:t>
        <w:br/>
        <w:t xml:space="preserve">  }'</w:t>
      </w:r>
    </w:p>
    <w:p>
      <w:pPr>
        <w:pStyle w:val="Heading3"/>
      </w:pPr>
      <w:r>
        <w:t>Example Usage</w:t>
      </w:r>
    </w:p>
    <w:p>
      <w:pPr>
        <w:pStyle w:val="Heading3"/>
      </w:pPr>
      <w:r>
        <w:t>Example 1: Allow SQL and UI from a Single IP (/32)</w:t>
      </w:r>
    </w:p>
    <w:p>
      <w:r>
        <w:rPr>
          <w:b/>
          <w:color w:val="666666"/>
          <w:sz w:val="16"/>
        </w:rPr>
        <w:t>[bash]</w:t>
      </w:r>
    </w:p>
    <w:p>
      <w:pPr>
        <w:shd w:fill="F2F2F2" w:val="clear"/>
      </w:pPr>
      <w:r>
        <w:rPr>
          <w:rFonts w:ascii="Courier New" w:hAnsi="Courier New"/>
          <w:sz w:val="17"/>
        </w:rPr>
        <w:t>curl --request PUT \</w:t>
        <w:br/>
        <w:t xml:space="preserve"> 'https://cockroachlabs.cloud/api/v1/clusters/cluster-123/networking/allowlist/203.0.113.10/32' \</w:t>
        <w:br/>
        <w:t xml:space="preserve"> --header 'Content-Type: application/json' \</w:t>
        <w:br/>
        <w:t xml:space="preserve"> --data '{</w:t>
        <w:br/>
        <w:t xml:space="preserve"> "name": "Admin laptop",</w:t>
        <w:br/>
        <w:t xml:space="preserve"> "sql": true,</w:t>
        <w:br/>
        <w:t xml:space="preserve"> "ui": true</w:t>
        <w:br/>
        <w:t xml:space="preserve">  }'</w:t>
      </w:r>
    </w:p>
    <w:p>
      <w:pPr>
        <w:pStyle w:val="Heading3"/>
      </w:pPr>
      <w:r>
        <w:t>Example 2: Allow Only SQL from a Subnet (/24)</w:t>
      </w:r>
    </w:p>
    <w:p>
      <w:r>
        <w:rPr>
          <w:b/>
          <w:color w:val="666666"/>
          <w:sz w:val="16"/>
        </w:rPr>
        <w:t>[bash]</w:t>
      </w:r>
    </w:p>
    <w:p>
      <w:pPr>
        <w:shd w:fill="F2F2F2" w:val="clear"/>
      </w:pPr>
      <w:r>
        <w:rPr>
          <w:rFonts w:ascii="Courier New" w:hAnsi="Courier New"/>
          <w:sz w:val="17"/>
        </w:rPr>
        <w:t>curl --request PUT \</w:t>
        <w:br/>
        <w:t xml:space="preserve"> 'https://cockroachlabs.cloud/api/v1/clusters/cluster-123/networking/allowlist/198.51.100.0/24' \</w:t>
        <w:br/>
        <w:t xml:space="preserve"> --header 'Content-Type: application/json' \</w:t>
        <w:br/>
        <w:t xml:space="preserve"> --data '{</w:t>
        <w:br/>
        <w:t xml:space="preserve"> "name": "Corp subnet (SQL only)",</w:t>
        <w:br/>
        <w:t xml:space="preserve"> "sql": true,</w:t>
        <w:br/>
        <w:t xml:space="preserve"> "ui": false</w:t>
        <w:br/>
        <w:t xml:space="preserve">  }'</w:t>
      </w:r>
    </w:p>
    <w:p>
      <w:pPr>
        <w:pStyle w:val="Heading3"/>
      </w:pPr>
      <w:r>
        <w:t>Notes</w:t>
      </w:r>
    </w:p>
    <w:p>
      <w:pPr>
        <w:pStyle w:val="ListBullet"/>
      </w:pPr>
      <w:r>
        <w:t>This endpoint requires Content-Type: application/json.</w:t>
      </w:r>
    </w:p>
    <w:p>
      <w:pPr>
        <w:pStyle w:val="ListBullet"/>
      </w:pPr>
      <w:r>
        <w:t>The request body schema is AllowlistEntry.</w:t>
      </w:r>
    </w:p>
    <w:p>
      <w:pPr>
        <w:pStyle w:val="ListBullet"/>
      </w:pPr>
      <w:r>
        <w:t>Error responses for status codes 400, 401, 403, 404, and 500 are documented as any in the source (no fixed JSON schema provided).</w:t>
      </w:r>
    </w:p>
    <w:p>
      <w:r>
        <w:br w:type="page"/>
      </w:r>
    </w:p>
    <w:p>
      <w:pPr>
        <w:pStyle w:val="Heading2"/>
      </w:pPr>
      <w:r>
        <w:t>143. [PATCH] Update a Cluster's IP Allowlist Entry</w:t>
      </w:r>
    </w:p>
    <w:p>
      <w:r>
        <w:rPr>
          <w:b/>
        </w:rPr>
        <w:t xml:space="preserve">Endpoint: </w:t>
      </w:r>
      <w:r>
        <w:rPr>
          <w:rFonts w:ascii="Courier New" w:hAnsi="Courier New"/>
          <w:sz w:val="18"/>
        </w:rPr>
        <w:t>/api/v1/clusters/{{CLUSTER_ID}}/networking/allowlist/{{CIDR_IP}}/{{CIDR_MASK}}</w:t>
      </w:r>
    </w:p>
    <w:p>
      <w:pPr>
        <w:pStyle w:val="Heading3"/>
      </w:pPr>
      <w:r>
        <w:t>Prerequisites</w:t>
      </w:r>
    </w:p>
    <w:p>
      <w:pPr>
        <w:pStyle w:val="ListBullet"/>
      </w:pPr>
      <w:r>
        <w:t xml:space="preserve">Caller must have one of the following roles (at the organization, folder, or cluster scope): </w:t>
        <w:br/>
        <w:br/>
        <w:t>CLUSTER_ADMIN</w:t>
        <w:br/>
        <w:t>CLUSTER_OPERATOR_WRITER</w:t>
      </w:r>
    </w:p>
    <w:p>
      <w:pPr>
        <w:pStyle w:val="Heading3"/>
      </w:pPr>
      <w:r>
        <w:t>Method</w:t>
      </w:r>
    </w:p>
    <w:p>
      <w:r>
        <w:t>PATCH</w:t>
      </w:r>
    </w:p>
    <w:p>
      <w:pPr>
        <w:pStyle w:val="Heading3"/>
      </w:pPr>
      <w:r>
        <w:t>URL</w:t>
      </w:r>
    </w:p>
    <w:p>
      <w:r>
        <w:t>https://cockroachlabs.cloud/api/v1/clusters/{{cluster_id}}/networking/allowlist/{{cidr_ip}}/{{cidr_mask}}</w:t>
      </w:r>
    </w:p>
    <w:p>
      <w:pPr>
        <w:pStyle w:val="Heading3"/>
      </w:pPr>
      <w:r>
        <w:t>Description</w:t>
      </w:r>
    </w:p>
    <w:p>
      <w:r>
        <w:t>Updates an existing IP allowlist entry for a specific CockroachDB Cloud cluster, identified by CIDR IP and mask. The allowlist entry controls whether the CIDR is permitted to access SQL and/or the DB Console UI.</w:t>
      </w:r>
    </w:p>
    <w:p>
      <w:pPr>
        <w:pStyle w:val="Heading3"/>
      </w:pPr>
      <w:r>
        <w:t>Enforcement Rules</w:t>
      </w:r>
    </w:p>
    <w:p>
      <w:pPr>
        <w:pStyle w:val="ListBullet"/>
      </w:pPr>
      <w:r>
        <w:t>The cluster_id path parameter must always be present.</w:t>
      </w:r>
    </w:p>
    <w:p>
      <w:pPr>
        <w:pStyle w:val="ListBullet"/>
      </w:pPr>
      <w:r>
        <w:t>The cidr_ip path parameter must always be present.</w:t>
      </w:r>
    </w:p>
    <w:p>
      <w:pPr>
        <w:pStyle w:val="ListBullet"/>
      </w:pPr>
      <w:r>
        <w:t>The cidr_mask path parameter must always be present.</w:t>
      </w:r>
    </w:p>
    <w:p>
      <w:pPr>
        <w:pStyle w:val="ListBullet"/>
      </w:pPr>
      <w:r>
        <w:t>Always construct the path as /api/v1/clusters/{{cluster_id}}/networking/allowlist/{{cidr_ip}}/{{cidr_mask}}, where all path parameters are non-empty.</w:t>
      </w:r>
    </w:p>
    <w:p>
      <w:pPr>
        <w:pStyle w:val="ListBullet"/>
      </w:pPr>
      <w:r>
        <w:t>Do not call the API with missing or empty path parameters (e.g., avoid /clusters//networking/...).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/api/v1/clusters/cluster_123/networking/allowlist/203.0.113.10/32</w:t>
        <w:br/>
        <w:t>/api/v1/clusters/1f2e3d4c/networking/allowlist/198.51.100.0/24</w:t>
      </w:r>
    </w:p>
    <w:p>
      <w:pPr>
        <w:pStyle w:val="Heading3"/>
      </w:pPr>
      <w:r>
        <w:t>Invalid Examples</w:t>
      </w:r>
    </w:p>
    <w:p>
      <w:r>
        <w:rPr>
          <w:b/>
          <w:color w:val="666666"/>
          <w:sz w:val="16"/>
        </w:rPr>
        <w:t>[http]</w:t>
      </w:r>
    </w:p>
    <w:p>
      <w:pPr>
        <w:shd w:fill="F2F2F2" w:val="clear"/>
      </w:pPr>
      <w:r>
        <w:rPr>
          <w:rFonts w:ascii="Courier New" w:hAnsi="Courier New"/>
          <w:sz w:val="17"/>
        </w:rPr>
        <w:t>/api/v1/clusters//networking/allowlist/203.0.113.10/32</w:t>
        <w:br/>
        <w:t>/api/v1/clusters/cluster_123/networking/allowlist//32</w:t>
        <w:br/>
        <w:t>/api/v1/clusters/cluster_123/networking/allowlist/203.0.113.10/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 Sent in the URL path.</w:t>
            </w:r>
          </w:p>
        </w:tc>
      </w:tr>
      <w:tr>
        <w:tc>
          <w:tcPr>
            <w:tcW w:type="dxa" w:w="2880"/>
          </w:tcPr>
          <w:p>
            <w:r>
              <w:t>cidr_ip</w:t>
            </w:r>
          </w:p>
        </w:tc>
        <w:tc>
          <w:tcPr>
            <w:tcW w:type="dxa" w:w="2880"/>
          </w:tcPr>
          <w:p>
            <w:r>
              <w:t>string</w:t>
            </w:r>
          </w:p>
        </w:tc>
        <w:tc>
          <w:tcPr>
            <w:tcW w:type="dxa" w:w="2880"/>
          </w:tcPr>
          <w:p>
            <w:r>
              <w:t>CIDR IP portion of the allowlist entry (e.g., 203.0.113.10 or 198.51.100.0). Sent in the URL path.</w:t>
            </w:r>
          </w:p>
        </w:tc>
      </w:tr>
      <w:tr>
        <w:tc>
          <w:tcPr>
            <w:tcW w:type="dxa" w:w="2880"/>
          </w:tcPr>
          <w:p>
            <w:r>
              <w:t>cidr_mask</w:t>
            </w:r>
          </w:p>
        </w:tc>
        <w:tc>
          <w:tcPr>
            <w:tcW w:type="dxa" w:w="2880"/>
          </w:tcPr>
          <w:p>
            <w:r>
              <w:t>integer</w:t>
            </w:r>
          </w:p>
        </w:tc>
        <w:tc>
          <w:tcPr>
            <w:tcW w:type="dxa" w:w="2880"/>
          </w:tcPr>
          <w:p>
            <w:r>
              <w:t>CIDR mask portion of the allowlist entry (e.g., 32, 24).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sql</w:t>
            </w:r>
          </w:p>
        </w:tc>
        <w:tc>
          <w:tcPr>
            <w:tcW w:type="dxa" w:w="2880"/>
          </w:tcPr>
          <w:p>
            <w:r>
              <w:t>boolean</w:t>
            </w:r>
          </w:p>
        </w:tc>
        <w:tc>
          <w:tcPr>
            <w:tcW w:type="dxa" w:w="2880"/>
          </w:tcPr>
          <w:p>
            <w:r>
              <w:t>Whether this CIDR is allowed to access SQL.</w:t>
            </w:r>
          </w:p>
        </w:tc>
      </w:tr>
      <w:tr>
        <w:tc>
          <w:tcPr>
            <w:tcW w:type="dxa" w:w="2880"/>
          </w:tcPr>
          <w:p>
            <w:r>
              <w:t>ui</w:t>
            </w:r>
          </w:p>
        </w:tc>
        <w:tc>
          <w:tcPr>
            <w:tcW w:type="dxa" w:w="2880"/>
          </w:tcPr>
          <w:p>
            <w:r>
              <w:t>boolean</w:t>
            </w:r>
          </w:p>
        </w:tc>
        <w:tc>
          <w:tcPr>
            <w:tcW w:type="dxa" w:w="2880"/>
          </w:tcPr>
          <w:p>
            <w:r>
              <w:t>Whether this CIDR is allowed to access the UI.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human-readable name for the allowlist entry.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"cidr_ip": "203.0.113.10",</w:t>
        <w:br/>
        <w:t xml:space="preserve"> "cidr_mask": 32,</w:t>
        <w:br/>
        <w:t xml:space="preserve"> "name": "Office VPN",</w:t>
        <w:br/>
        <w:t xml:space="preserve"> "sql": true,</w:t>
        <w:br/>
        <w:t xml:space="preserve"> "ui":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"additionalProperties":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cidr_ip</w:t>
            </w:r>
          </w:p>
        </w:tc>
        <w:tc>
          <w:tcPr>
            <w:tcW w:type="dxa" w:w="2880"/>
          </w:tcPr>
          <w:p>
            <w:r>
              <w:t>string</w:t>
            </w:r>
          </w:p>
        </w:tc>
        <w:tc>
          <w:tcPr>
            <w:tcW w:type="dxa" w:w="2880"/>
          </w:tcPr>
          <w:p>
            <w:r>
              <w:t>CIDR IP portion of the allowlist entry.</w:t>
            </w:r>
          </w:p>
        </w:tc>
      </w:tr>
      <w:tr>
        <w:tc>
          <w:tcPr>
            <w:tcW w:type="dxa" w:w="2880"/>
          </w:tcPr>
          <w:p>
            <w:r>
              <w:t>cidr_mask</w:t>
            </w:r>
          </w:p>
        </w:tc>
        <w:tc>
          <w:tcPr>
            <w:tcW w:type="dxa" w:w="2880"/>
          </w:tcPr>
          <w:p>
            <w:r>
              <w:t>integer</w:t>
            </w:r>
          </w:p>
        </w:tc>
        <w:tc>
          <w:tcPr>
            <w:tcW w:type="dxa" w:w="2880"/>
          </w:tcPr>
          <w:p>
            <w:r>
              <w:t>CIDR mask portion of the allowlist entry.</w:t>
            </w:r>
          </w:p>
        </w:tc>
      </w:tr>
      <w:tr>
        <w:tc>
          <w:tcPr>
            <w:tcW w:type="dxa" w:w="2880"/>
          </w:tcPr>
          <w:p>
            <w:r>
              <w:t>name</w:t>
            </w:r>
          </w:p>
        </w:tc>
        <w:tc>
          <w:tcPr>
            <w:tcW w:type="dxa" w:w="2880"/>
          </w:tcPr>
          <w:p>
            <w:r>
              <w:t>string</w:t>
            </w:r>
          </w:p>
        </w:tc>
        <w:tc>
          <w:tcPr>
            <w:tcW w:type="dxa" w:w="2880"/>
          </w:tcPr>
          <w:p>
            <w:r>
              <w:t>Human-readable name for the allowlist entry.</w:t>
            </w:r>
          </w:p>
        </w:tc>
      </w:tr>
      <w:tr>
        <w:tc>
          <w:tcPr>
            <w:tcW w:type="dxa" w:w="2880"/>
          </w:tcPr>
          <w:p>
            <w:r>
              <w:t>sql</w:t>
            </w:r>
          </w:p>
        </w:tc>
        <w:tc>
          <w:tcPr>
            <w:tcW w:type="dxa" w:w="2880"/>
          </w:tcPr>
          <w:p>
            <w:r>
              <w:t>boolean</w:t>
            </w:r>
          </w:p>
        </w:tc>
        <w:tc>
          <w:tcPr>
            <w:tcW w:type="dxa" w:w="2880"/>
          </w:tcPr>
          <w:p>
            <w:r>
              <w:t>Whether this CIDR is allowed to access SQL.</w:t>
            </w:r>
          </w:p>
        </w:tc>
      </w:tr>
      <w:tr>
        <w:tc>
          <w:tcPr>
            <w:tcW w:type="dxa" w:w="2880"/>
          </w:tcPr>
          <w:p>
            <w:r>
              <w:t>ui</w:t>
            </w:r>
          </w:p>
        </w:tc>
        <w:tc>
          <w:tcPr>
            <w:tcW w:type="dxa" w:w="2880"/>
          </w:tcPr>
          <w:p>
            <w:r>
              <w:t>boolean</w:t>
            </w:r>
          </w:p>
        </w:tc>
        <w:tc>
          <w:tcPr>
            <w:tcW w:type="dxa" w:w="2880"/>
          </w:tcPr>
          <w:p>
            <w:r>
              <w:t>Whether this CIDR is allowed to access the UI.</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'https://cockroachlabs.cloud/api/v1/clusters/cluster_123/networking/allowlist/203.0.113.10/32' \</w:t>
        <w:br/>
        <w:t xml:space="preserve"> --header 'Content-Type: application/json' \</w:t>
        <w:br/>
        <w:t xml:space="preserve"> --data '{</w:t>
        <w:br/>
        <w:t xml:space="preserve"> "name": "Office VPN",</w:t>
        <w:br/>
        <w:t xml:space="preserve"> "sql": true,</w:t>
        <w:br/>
        <w:t xml:space="preserve"> "ui": false</w:t>
        <w:br/>
        <w:t xml:space="preserve">  }'</w:t>
      </w:r>
    </w:p>
    <w:p>
      <w:pPr>
        <w:pStyle w:val="Heading3"/>
      </w:pPr>
      <w:r>
        <w:t>Example Usage</w:t>
      </w:r>
    </w:p>
    <w:p>
      <w:pPr>
        <w:pStyle w:val="Heading3"/>
      </w:pPr>
      <w:r>
        <w:t>Example 1: Rename the Entry and Allow SQL + UI</w:t>
      </w:r>
    </w:p>
    <w:p>
      <w:r>
        <w:rPr>
          <w:b/>
          <w:color w:val="666666"/>
          <w:sz w:val="16"/>
        </w:rPr>
        <w:t>[bash]</w:t>
      </w:r>
    </w:p>
    <w:p>
      <w:pPr>
        <w:shd w:fill="F2F2F2" w:val="clear"/>
      </w:pPr>
      <w:r>
        <w:rPr>
          <w:rFonts w:ascii="Courier New" w:hAnsi="Courier New"/>
          <w:sz w:val="17"/>
        </w:rPr>
        <w:t>curl -i --request PATCH \</w:t>
        <w:br/>
        <w:t xml:space="preserve"> 'https://cockroachlabs.cloud/api/v1/clusters/cluster_123/networking/allowlist/198.51.100.0/24' \</w:t>
        <w:br/>
        <w:t xml:space="preserve"> --header 'Content-Type: application/json' \</w:t>
        <w:br/>
        <w:t xml:space="preserve"> --data '{</w:t>
        <w:br/>
        <w:t xml:space="preserve"> "name": "HQ Network",</w:t>
        <w:br/>
        <w:t xml:space="preserve"> "sql": true,</w:t>
        <w:br/>
        <w:t xml:space="preserve"> "ui": true</w:t>
        <w:br/>
        <w:t xml:space="preserve">  }'</w:t>
      </w:r>
    </w:p>
    <w:p>
      <w:pPr>
        <w:pStyle w:val="Heading3"/>
      </w:pPr>
      <w:r>
        <w:t>Example 2: Disable UI Access While Keeping SQL Access</w:t>
      </w:r>
    </w:p>
    <w:p>
      <w:r>
        <w:rPr>
          <w:b/>
          <w:color w:val="666666"/>
          <w:sz w:val="16"/>
        </w:rPr>
        <w:t>[bash]</w:t>
      </w:r>
    </w:p>
    <w:p>
      <w:pPr>
        <w:shd w:fill="F2F2F2" w:val="clear"/>
      </w:pPr>
      <w:r>
        <w:rPr>
          <w:rFonts w:ascii="Courier New" w:hAnsi="Courier New"/>
          <w:sz w:val="17"/>
        </w:rPr>
        <w:t>curl -i --request PATCH \</w:t>
        <w:br/>
        <w:t xml:space="preserve"> 'https://cockroachlabs.cloud/api/v1/clusters/cluster_123/networking/allowlist/203.0.113.10/32' \</w:t>
        <w:br/>
        <w:t xml:space="preserve"> --header 'Content-Type: application/json' \</w:t>
        <w:br/>
        <w:t xml:space="preserve"> --data '{</w:t>
        <w:br/>
        <w:t xml:space="preserve"> "sql": true,</w:t>
        <w:br/>
        <w:t xml:space="preserve"> "ui": false</w:t>
        <w:br/>
        <w:t xml:space="preserve">  }'</w:t>
      </w:r>
    </w:p>
    <w:p>
      <w:pPr>
        <w:pStyle w:val="Heading3"/>
      </w:pPr>
      <w:r>
        <w:t>Notes</w:t>
      </w:r>
    </w:p>
    <w:p>
      <w:pPr>
        <w:pStyle w:val="ListBullet"/>
      </w:pPr>
      <w:r>
        <w:t>Request body is required and must be JSON (application/json).</w:t>
      </w:r>
    </w:p>
    <w:p>
      <w:pPr>
        <w:pStyle w:val="ListBullet"/>
      </w:pPr>
      <w:r>
        <w:t>The response returns the updated allowlist entry fields: cidr_ip, cidr_mask, name, sql, ui.</w:t>
      </w:r>
    </w:p>
    <w:p>
      <w:pPr>
        <w:pStyle w:val="Heading3"/>
      </w:pPr>
      <w:r>
        <w:t>Related clusterIpAllowlistEntry actions</w:t>
      </w:r>
    </w:p>
    <w:p>
      <w:pPr>
        <w:pStyle w:val="ListBullet"/>
      </w:pPr>
      <w:r>
        <w:t>[DELETE] Delete a Cluster's IP Allowlist Entry — /api/v1/clusters/{{CLUSTER_ID}}/networking/allowlist/{{CIDR_IP}}/{{CIDR_MASK}}</w:t>
      </w:r>
    </w:p>
    <w:p>
      <w:r>
        <w:br w:type="page"/>
      </w:r>
    </w:p>
    <w:p>
      <w:pPr>
        <w:pStyle w:val="Heading2"/>
      </w:pPr>
      <w:r>
        <w:t>144. [DELETE] Delete a Cluster's IP Allowlist Entry</w:t>
      </w:r>
    </w:p>
    <w:p>
      <w:r>
        <w:rPr>
          <w:b/>
        </w:rPr>
        <w:t xml:space="preserve">Endpoint: </w:t>
      </w:r>
      <w:r>
        <w:rPr>
          <w:rFonts w:ascii="Courier New" w:hAnsi="Courier New"/>
          <w:sz w:val="18"/>
        </w:rPr>
        <w:t>/api/v1/clusters/{{CLUSTER_ID}}/networking/allowlist/{{CIDR_IP}}/{{CIDR_MASK}}</w:t>
      </w:r>
    </w:p>
    <w:p>
      <w:pPr>
        <w:pStyle w:val="Heading3"/>
      </w:pPr>
      <w:r>
        <w:t>Prerequisites</w:t>
      </w:r>
    </w:p>
    <w:p>
      <w:pPr>
        <w:pStyle w:val="ListBullet"/>
      </w:pPr>
      <w:r>
        <w:t xml:space="preserve">Caller must have one of the following roles assigned at the organization, folder, or cluster scope: </w:t>
        <w:br/>
        <w:br/>
        <w:t>CLUSTER_ADMIN</w:t>
        <w:br/>
        <w:t>CLUSTER_OPERATOR_WRITER</w:t>
      </w:r>
    </w:p>
    <w:p>
      <w:pPr>
        <w:pStyle w:val="Heading3"/>
      </w:pPr>
      <w:r>
        <w:t>Method</w:t>
      </w:r>
    </w:p>
    <w:p>
      <w:r>
        <w:t>DELETE</w:t>
      </w:r>
    </w:p>
    <w:p>
      <w:pPr>
        <w:pStyle w:val="Heading3"/>
      </w:pPr>
      <w:r>
        <w:t>URL</w:t>
      </w:r>
    </w:p>
    <w:p>
      <w:r>
        <w:t>https://cockroachlabs.cloud/api/v1/clusters/{{cluster_id}}/networking/allowlist/{{cidr_ip}}/{{cidr_mask}}</w:t>
      </w:r>
    </w:p>
    <w:p>
      <w:pPr>
        <w:pStyle w:val="Heading3"/>
      </w:pPr>
      <w:r>
        <w:t>Description</w:t>
      </w:r>
    </w:p>
    <w:p>
      <w:r>
        <w:t>Deletes an IP allowlist entry from a specific cluster’s networking allowlist, identified by CIDR IP and mask.</w:t>
      </w:r>
    </w:p>
    <w:p>
      <w:pPr>
        <w:pStyle w:val="Heading3"/>
      </w:pPr>
      <w:r>
        <w:t>Enforcement Rules</w:t>
      </w:r>
    </w:p>
    <w:p>
      <w:pPr>
        <w:pStyle w:val="ListBullet"/>
      </w:pPr>
      <w:r>
        <w:t>The cluster_id path parameter must always be present.</w:t>
      </w:r>
    </w:p>
    <w:p>
      <w:pPr>
        <w:pStyle w:val="ListBullet"/>
      </w:pPr>
      <w:r>
        <w:t>The cidr_ip path parameter must always be present.</w:t>
      </w:r>
    </w:p>
    <w:p>
      <w:pPr>
        <w:pStyle w:val="ListBullet"/>
      </w:pPr>
      <w:r>
        <w:t>The cidr_mask path parameter must always be present.</w:t>
      </w:r>
    </w:p>
    <w:p>
      <w:pPr>
        <w:pStyle w:val="ListBullet"/>
      </w:pPr>
      <w:r>
        <w:t>Always construct the path as /api/v1/clusters/{{cluster_id}}/networking/allowlist/{{cidr_ip}}/{{cidr_mask}}, where each path parameter is a non-empty value.</w:t>
      </w:r>
    </w:p>
    <w:p>
      <w:pPr>
        <w:pStyle w:val="ListBullet"/>
      </w:pPr>
      <w:r>
        <w:t>Do not call the API with any missing or empty path parameter (e.g., avoid double slashes or truncated paths).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/api/v1/clusters/8b2f1c2a-1234-4cde-9a1b-1234567890ab/networking/allowlist/203.0.113.10/32</w:t>
        <w:br/>
        <w:t>/api/v1/clusters/cluster-abc/networking/allowlist/198.51.100.0/24</w:t>
      </w:r>
    </w:p>
    <w:p>
      <w:pPr>
        <w:pStyle w:val="Heading3"/>
      </w:pPr>
      <w:r>
        <w:t>Invalid Examples</w:t>
      </w:r>
    </w:p>
    <w:p>
      <w:r>
        <w:rPr>
          <w:b/>
          <w:color w:val="666666"/>
          <w:sz w:val="16"/>
        </w:rPr>
        <w:t>[http]</w:t>
      </w:r>
    </w:p>
    <w:p>
      <w:pPr>
        <w:shd w:fill="F2F2F2" w:val="clear"/>
      </w:pPr>
      <w:r>
        <w:rPr>
          <w:rFonts w:ascii="Courier New" w:hAnsi="Courier New"/>
          <w:sz w:val="17"/>
        </w:rPr>
        <w:t>/api/v1/clusters//networking/allowlist/203.0.113.10/32</w:t>
        <w:br/>
        <w:t>/api/v1/clusters/8b2f1c2a/networking/allowlist//32</w:t>
        <w:br/>
        <w:t>/api/v1/clusters/8b2f1c2a/networking/allowlist/203.0.113.10/</w:t>
        <w:br/>
        <w:t>/api/v1/clusters/8b2f1c2a/networking/allowlist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cluster_id</w:t>
            </w:r>
          </w:p>
        </w:tc>
        <w:tc>
          <w:tcPr>
            <w:tcW w:type="dxa" w:w="2880"/>
          </w:tcPr>
          <w:p>
            <w:r>
              <w:t>string</w:t>
            </w:r>
          </w:p>
        </w:tc>
        <w:tc>
          <w:tcPr>
            <w:tcW w:type="dxa" w:w="2880"/>
          </w:tcPr>
          <w:p>
            <w:r>
              <w:t>Cluster identifier. Sent in the URL path.</w:t>
            </w:r>
          </w:p>
        </w:tc>
      </w:tr>
      <w:tr>
        <w:tc>
          <w:tcPr>
            <w:tcW w:type="dxa" w:w="2880"/>
          </w:tcPr>
          <w:p>
            <w:r>
              <w:t>cidr_ip</w:t>
            </w:r>
          </w:p>
        </w:tc>
        <w:tc>
          <w:tcPr>
            <w:tcW w:type="dxa" w:w="2880"/>
          </w:tcPr>
          <w:p>
            <w:r>
              <w:t>string</w:t>
            </w:r>
          </w:p>
        </w:tc>
        <w:tc>
          <w:tcPr>
            <w:tcW w:type="dxa" w:w="2880"/>
          </w:tcPr>
          <w:p>
            <w:r>
              <w:t>CIDR IP portion of the allowlist entry (e.g., 203.0.113.10 or 198.51.100.0). Sent in the URL path.</w:t>
            </w:r>
          </w:p>
        </w:tc>
      </w:tr>
      <w:tr>
        <w:tc>
          <w:tcPr>
            <w:tcW w:type="dxa" w:w="2880"/>
          </w:tcPr>
          <w:p>
            <w:r>
              <w:t>cidr_mask</w:t>
            </w:r>
          </w:p>
        </w:tc>
        <w:tc>
          <w:tcPr>
            <w:tcW w:type="dxa" w:w="2880"/>
          </w:tcPr>
          <w:p>
            <w:r>
              <w:t>integer</w:t>
            </w:r>
          </w:p>
        </w:tc>
        <w:tc>
          <w:tcPr>
            <w:tcW w:type="dxa" w:w="2880"/>
          </w:tcPr>
          <w:p>
            <w:r>
              <w:t>CIDR mask portion of the allowlist entry (e.g., 32, 24).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"cidr_ip": "203.0.113.10",</w:t>
        <w:br/>
        <w:t xml:space="preserve"> "cidr_mask": 32,</w:t>
        <w:br/>
        <w:t xml:space="preserve"> "name": "office-ip",</w:t>
        <w:br/>
        <w:t xml:space="preserve"> "sql": true,</w:t>
        <w:br/>
        <w:t xml:space="preserve"> "ui":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(500 Server Error)</w:t>
      </w:r>
    </w:p>
    <w:p>
      <w:pPr>
        <w:pStyle w:val="Heading3"/>
      </w:pPr>
      <w:r>
        <w:t>Error Response (default Unexpected Error)</w:t>
      </w:r>
    </w:p>
    <w:p>
      <w:r>
        <w:rPr>
          <w:b/>
          <w:color w:val="666666"/>
          <w:sz w:val="16"/>
        </w:rPr>
        <w:t>[json]</w:t>
      </w:r>
    </w:p>
    <w:p>
      <w:pPr>
        <w:shd w:fill="F2F2F2" w:val="clear"/>
      </w:pPr>
      <w:r>
        <w:rPr>
          <w:rFonts w:ascii="Courier New" w:hAnsi="Courier New"/>
          <w:sz w:val="17"/>
        </w:rPr>
        <w:t>{</w:t>
        <w:br/>
        <w:t xml:space="preserve"> "code": 13,</w:t>
        <w:br/>
        <w:t xml:space="preserve"> "details": [</w:t>
        <w:br/>
        <w:t xml:space="preserve"> {</w:t>
        <w:br/>
        <w:t xml:space="preserve"> "@type": "type.googleapis.com/google.rpc.ErrorInfo",</w:t>
        <w:br/>
        <w:t xml:space="preserve"> "reason": "UNEXPECTED_ERROR",</w:t>
        <w:br/>
        <w:t xml:space="preserve"> "domain": "cockroachlabs.cloud",</w:t>
        <w:br/>
        <w:t xml:space="preserve"> "metadata": {}</w:t>
        <w:br/>
        <w:t xml:space="preserve"> }</w:t>
        <w:br/>
        <w:t xml:space="preserve"> ],</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cidr_ip</w:t>
            </w:r>
          </w:p>
        </w:tc>
        <w:tc>
          <w:tcPr>
            <w:tcW w:type="dxa" w:w="2880"/>
          </w:tcPr>
          <w:p>
            <w:r>
              <w:t>string</w:t>
            </w:r>
          </w:p>
        </w:tc>
        <w:tc>
          <w:tcPr>
            <w:tcW w:type="dxa" w:w="2880"/>
          </w:tcPr>
          <w:p>
            <w:r>
              <w:t>CIDR IP portion of the allowlist entry.</w:t>
            </w:r>
          </w:p>
        </w:tc>
      </w:tr>
      <w:tr>
        <w:tc>
          <w:tcPr>
            <w:tcW w:type="dxa" w:w="2880"/>
          </w:tcPr>
          <w:p>
            <w:r>
              <w:t>cidr_mask</w:t>
            </w:r>
          </w:p>
        </w:tc>
        <w:tc>
          <w:tcPr>
            <w:tcW w:type="dxa" w:w="2880"/>
          </w:tcPr>
          <w:p>
            <w:r>
              <w:t>integer</w:t>
            </w:r>
          </w:p>
        </w:tc>
        <w:tc>
          <w:tcPr>
            <w:tcW w:type="dxa" w:w="2880"/>
          </w:tcPr>
          <w:p>
            <w:r>
              <w:t>CIDR mask portion of the allowlist entry.</w:t>
            </w:r>
          </w:p>
        </w:tc>
      </w:tr>
      <w:tr>
        <w:tc>
          <w:tcPr>
            <w:tcW w:type="dxa" w:w="2880"/>
          </w:tcPr>
          <w:p>
            <w:r>
              <w:t>name</w:t>
            </w:r>
          </w:p>
        </w:tc>
        <w:tc>
          <w:tcPr>
            <w:tcW w:type="dxa" w:w="2880"/>
          </w:tcPr>
          <w:p>
            <w:r>
              <w:t>string</w:t>
            </w:r>
          </w:p>
        </w:tc>
        <w:tc>
          <w:tcPr>
            <w:tcW w:type="dxa" w:w="2880"/>
          </w:tcPr>
          <w:p>
            <w:r>
              <w:t>Name of the allowlist entry.</w:t>
            </w:r>
          </w:p>
        </w:tc>
      </w:tr>
      <w:tr>
        <w:tc>
          <w:tcPr>
            <w:tcW w:type="dxa" w:w="2880"/>
          </w:tcPr>
          <w:p>
            <w:r>
              <w:t>sql</w:t>
            </w:r>
          </w:p>
        </w:tc>
        <w:tc>
          <w:tcPr>
            <w:tcW w:type="dxa" w:w="2880"/>
          </w:tcPr>
          <w:p>
            <w:r>
              <w:t>boolean</w:t>
            </w:r>
          </w:p>
        </w:tc>
        <w:tc>
          <w:tcPr>
            <w:tcW w:type="dxa" w:w="2880"/>
          </w:tcPr>
          <w:p>
            <w:r>
              <w:t>Whether SQL access is allowed for this entry.</w:t>
            </w:r>
          </w:p>
        </w:tc>
      </w:tr>
      <w:tr>
        <w:tc>
          <w:tcPr>
            <w:tcW w:type="dxa" w:w="2880"/>
          </w:tcPr>
          <w:p>
            <w:r>
              <w:t>ui</w:t>
            </w:r>
          </w:p>
        </w:tc>
        <w:tc>
          <w:tcPr>
            <w:tcW w:type="dxa" w:w="2880"/>
          </w:tcPr>
          <w:p>
            <w:r>
              <w:t>boolean</w:t>
            </w:r>
          </w:p>
        </w:tc>
        <w:tc>
          <w:tcPr>
            <w:tcW w:type="dxa" w:w="2880"/>
          </w:tcPr>
          <w:p>
            <w:r>
              <w:t>Whether UI access is allowed for this entry.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'https://cockroachlabs.cloud/api/v1/clusters/8b2f1c2a-1234-4cde-9a1b-1234567890ab/networking/allowlist/203.0.113.10/32'</w:t>
      </w:r>
    </w:p>
    <w:p>
      <w:pPr>
        <w:pStyle w:val="Heading3"/>
      </w:pPr>
      <w:r>
        <w:t>Behavior</w:t>
      </w:r>
    </w:p>
    <w:p>
      <w:pPr>
        <w:pStyle w:val="ListBullet"/>
      </w:pPr>
      <w:r>
        <w:t>Validates that cluster_id, cidr_ip, and cidr_mask are present and correctly formatted.</w:t>
      </w:r>
    </w:p>
    <w:p>
      <w:pPr>
        <w:pStyle w:val="ListBullet"/>
      </w:pPr>
      <w:r>
        <w:t>Checks the caller has sufficient role permissions (CLUSTER_ADMIN or CLUSTER_OPERATOR_WRITER) at an applicable scope.</w:t>
      </w:r>
    </w:p>
    <w:p>
      <w:pPr>
        <w:pStyle w:val="ListBullet"/>
      </w:pPr>
      <w:r>
        <w:t>Deletes the matching allowlist entry if it exists.</w:t>
      </w:r>
    </w:p>
    <w:p>
      <w:pPr>
        <w:pStyle w:val="ListBullet"/>
      </w:pPr>
      <w:r>
        <w:t>Returns the deleted allowlist entry representation on success.</w:t>
      </w:r>
    </w:p>
    <w:p>
      <w:pPr>
        <w:pStyle w:val="Heading3"/>
      </w:pPr>
      <w:r>
        <w:t>Error Handling</w:t>
      </w:r>
    </w:p>
    <w:p>
      <w:pPr>
        <w:pStyle w:val="ListBullet"/>
      </w:pPr>
      <w:r>
        <w:t>400: A request field is invalid.</w:t>
      </w:r>
    </w:p>
    <w:p>
      <w:pPr>
        <w:pStyle w:val="ListBullet"/>
      </w:pPr>
      <w:r>
        <w:t>401: The token bearer cannot be authenticated.</w:t>
      </w:r>
    </w:p>
    <w:p>
      <w:pPr>
        <w:pStyle w:val="ListBullet"/>
      </w:pPr>
      <w:r>
        <w:t>403: The user does not have permission to access the resource.</w:t>
      </w:r>
    </w:p>
    <w:p>
      <w:pPr>
        <w:pStyle w:val="ListBullet"/>
      </w:pPr>
      <w:r>
        <w:t>404: The resource does not exist.</w:t>
      </w:r>
    </w:p>
    <w:p>
      <w:pPr>
        <w:pStyle w:val="ListBullet"/>
      </w:pPr>
      <w:r>
        <w:t>500: Server error.</w:t>
      </w:r>
    </w:p>
    <w:p>
      <w:pPr>
        <w:pStyle w:val="ListBullet"/>
      </w:pPr>
      <w:r>
        <w:t>default: An unexpected error response with code, details[], and message.</w:t>
      </w:r>
    </w:p>
    <w:p>
      <w:pPr>
        <w:pStyle w:val="Heading3"/>
      </w:pPr>
      <w:r>
        <w:t>Related clusterIpAllowlistEntry actions</w:t>
      </w:r>
    </w:p>
    <w:p>
      <w:pPr>
        <w:pStyle w:val="ListBullet"/>
      </w:pPr>
      <w:r>
        <w:t>[PATCH] Update a Cluster's IP Allowlist Entry — /api/v1/clusters/{{CLUSTER_ID}}/networking/allowlist/{{CIDR_IP}}/{{CIDR_MASK}}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