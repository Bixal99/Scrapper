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CONTENTSTACK CONTENT MANAGEMENT API Actions</w:t>
      </w:r>
    </w:p>
    <w:p>
      <w:pPr>
        <w:pStyle w:val="Heading2"/>
      </w:pPr>
      <w:r>
        <w:t>1. [PUT] Assign an Alias to a Branch Alias UID</w:t>
      </w:r>
    </w:p>
    <w:p>
      <w:r>
        <w:rPr>
          <w:b/>
        </w:rPr>
        <w:t xml:space="preserve">Endpoint: </w:t>
      </w:r>
      <w:r>
        <w:rPr>
          <w:rFonts w:ascii="Courier New" w:hAnsi="Courier New"/>
          <w:sz w:val="18"/>
        </w:rPr>
        <w:t>/v3/stacks/branch_aliases/{{branchAliasUid}}</w:t>
      </w:r>
    </w:p>
    <w:p>
      <w:pPr>
        <w:pStyle w:val="Heading3"/>
      </w:pPr>
      <w:r>
        <w:t>Prerequisites</w:t>
      </w:r>
    </w:p>
    <w:p>
      <w:pPr>
        <w:pStyle w:val="ListBullet"/>
      </w:pPr>
      <w:r>
        <w:t>You must have access to the target stack in your Contentstack organization.</w:t>
      </w:r>
    </w:p>
    <w:p>
      <w:pPr>
        <w:pStyle w:val="ListBullet"/>
      </w:pPr>
      <w:r>
        <w:t>The branch_alias_uid must refer to an existing branch alias in the stack.</w:t>
      </w:r>
    </w:p>
    <w:p>
      <w:pPr>
        <w:pStyle w:val="Heading3"/>
      </w:pPr>
      <w:r>
        <w:t>Method</w:t>
      </w:r>
    </w:p>
    <w:p>
      <w:r>
        <w:t>PUT</w:t>
      </w:r>
    </w:p>
    <w:p>
      <w:pPr>
        <w:pStyle w:val="Heading3"/>
      </w:pPr>
      <w:r>
        <w:t>URL</w:t>
      </w:r>
    </w:p>
    <w:p>
      <w:r>
        <w:t>https://api.contentstack.io/v3/stacks/branch_aliases/{{branch_alias_uid}}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Creates (assigns) an alias in a stack and points it to an existing branch (the target branch). The alias is created/updated for the specified branch_alias_uid.</w:t>
      </w:r>
    </w:p>
    <w:p>
      <w:pPr>
        <w:pStyle w:val="Heading3"/>
      </w:pPr>
      <w:r>
        <w:t>Enforcement Rules</w:t>
      </w:r>
    </w:p>
    <w:p>
      <w:pPr>
        <w:pStyle w:val="ListBullet"/>
      </w:pPr>
      <w:r>
        <w:t>The branch_alias_uid path parameter must always be present and must be a non-empty string.</w:t>
      </w:r>
    </w:p>
    <w:p>
      <w:pPr>
        <w:pStyle w:val="ListBullet"/>
      </w:pPr>
      <w:r>
        <w:t>Always construct the path as /v3/stacks/branch_aliases/{{branch_alias_uid}}.</w:t>
      </w:r>
    </w:p>
    <w:p>
      <w:pPr>
        <w:pStyle w:val="ListBullet"/>
      </w:pPr>
      <w:r>
        <w:t>Do not call the API with a missing or empty branch_alias_uid (e.g., avoid /v3/stacks/branch_aliases/).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(this endpoint does not document any) and not in the body.</w:t>
      </w:r>
    </w:p>
    <w:p>
      <w:pPr>
        <w:pStyle w:val="Heading3"/>
      </w:pPr>
      <w:r>
        <w:t>Valid Examples</w:t>
      </w:r>
    </w:p>
    <w:p>
      <w:r>
        <w:rPr>
          <w:b/>
          <w:color w:val="666666"/>
          <w:sz w:val="16"/>
        </w:rPr>
        <w:t>[http]</w:t>
      </w:r>
    </w:p>
    <w:p>
      <w:pPr>
        <w:shd w:fill="F2F2F2" w:val="clear"/>
      </w:pPr>
      <w:r>
        <w:rPr>
          <w:rFonts w:ascii="Courier New" w:hAnsi="Courier New"/>
          <w:sz w:val="17"/>
        </w:rPr>
        <w:t>/v3/stacks/branch_aliases/bltbranchalias123</w:t>
      </w:r>
    </w:p>
    <w:p>
      <w:pPr>
        <w:pStyle w:val="Heading3"/>
      </w:pPr>
      <w:r>
        <w:t>Invalid Examples</w:t>
      </w:r>
    </w:p>
    <w:p>
      <w:r>
        <w:rPr>
          <w:b/>
          <w:color w:val="666666"/>
          <w:sz w:val="16"/>
        </w:rPr>
        <w:t>[http]</w:t>
      </w:r>
    </w:p>
    <w:p>
      <w:pPr>
        <w:shd w:fill="F2F2F2" w:val="clear"/>
      </w:pPr>
      <w:r>
        <w:rPr>
          <w:rFonts w:ascii="Courier New" w:hAnsi="Courier New"/>
          <w:sz w:val="17"/>
        </w:rPr>
        <w:t>/v3/stacks/branch_aliases/</w:t>
        <w:br/>
        <w:t>/v3/stacks/branch_aliases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branch_alias_uid</w:t>
            </w:r>
          </w:p>
        </w:tc>
        <w:tc>
          <w:tcPr>
            <w:tcW w:type="dxa" w:w="2880"/>
          </w:tcPr>
          <w:p>
            <w:r>
              <w:t>string</w:t>
            </w:r>
          </w:p>
        </w:tc>
        <w:tc>
          <w:tcPr>
            <w:tcW w:type="dxa" w:w="2880"/>
          </w:tcPr>
          <w:p>
            <w:r>
              <w:t>Unique identifier of the branch alias to assign/update. Sent in the URL path.</w:t>
            </w:r>
          </w:p>
        </w:tc>
      </w:tr>
    </w:tbl>
    <w:p/>
    <w:p>
      <w:pPr>
        <w:pStyle w:val="Heading3"/>
      </w:pPr>
      <w:r>
        <w:t>Required Request Body Fields</w:t>
      </w:r>
    </w:p>
    <w:p>
      <w:r>
        <w:rPr>
          <w:b/>
        </w:rPr>
        <w:t>Note: The documentation states the request body is required and is application/json: any, but does not define the schema. Provide the JSON payload as required by Contentstack’s “Assign an alias” API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JSON payload required to assign the alias to a target branch (schema not provided in scraped content).</w:t>
            </w:r>
          </w:p>
        </w:tc>
      </w:tr>
    </w:tbl>
    <w:p/>
    <w:p>
      <w:pPr>
        <w:pStyle w:val="Heading3"/>
      </w:pPr>
      <w:r>
        <w:t>Response</w:t>
      </w:r>
    </w:p>
    <w:p>
      <w:pPr>
        <w:pStyle w:val="Heading3"/>
      </w:pPr>
      <w:r>
        <w:t>Success Response (200 OK)</w:t>
      </w:r>
    </w:p>
    <w:p>
      <w:r>
        <w:rPr>
          <w:b/>
        </w:rPr>
        <w:t>Note: Response body schema not provided in scraped content.</w:t>
      </w:r>
    </w:p>
    <w:p>
      <w:r>
        <w:rPr>
          <w:b/>
          <w:color w:val="666666"/>
          <w:sz w:val="16"/>
        </w:rPr>
        <w:t>[json]</w:t>
      </w:r>
    </w:p>
    <w:p>
      <w:pPr>
        <w:shd w:fill="F2F2F2" w:val="clear"/>
      </w:pPr>
      <w:r>
        <w:rPr>
          <w:rFonts w:ascii="Courier New" w:hAnsi="Courier New"/>
          <w:sz w:val="17"/>
        </w:rPr>
        <w:t>{}</w:t>
      </w:r>
    </w:p>
    <w:p>
      <w:pPr>
        <w:pStyle w:val="Heading3"/>
      </w:pPr>
      <w:r>
        <w:t>Response Fields</w:t>
      </w:r>
    </w:p>
    <w:p>
      <w:r>
        <w:rPr>
          <w:b/>
        </w:rPr>
        <w:t>Note: Not provided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(unknown)</w:t>
            </w:r>
          </w:p>
        </w:tc>
        <w:tc>
          <w:tcPr>
            <w:tcW w:type="dxa" w:w="2880"/>
          </w:tcPr>
          <w:p>
            <w:r>
              <w:t>(unknown)</w:t>
            </w:r>
          </w:p>
        </w:tc>
        <w:tc>
          <w:tcPr>
            <w:tcW w:type="dxa" w:w="2880"/>
          </w:tcPr>
          <w:p>
            <w:r>
              <w:t>Response fields are not specified in the provided documentation snippet.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'https://api.contentstack.io/v3/stacks/branch_aliases/bltbranchalias123'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br/>
        <w:t xml:space="preserve"> "ANY_JSON_BODY": "Replace with the required payload per Contentstack Assign an alias API reference"</w:t>
        <w:br/>
        <w:t xml:space="preserve">  }'</w:t>
      </w:r>
    </w:p>
    <w:p>
      <w:pPr>
        <w:pStyle w:val="Heading3"/>
      </w:pPr>
      <w:r>
        <w:t>Error Handling</w:t>
      </w:r>
    </w:p>
    <w:p>
      <w:r>
        <w:rPr>
          <w:b/>
        </w:rPr>
        <w:t>Note: Error responses (e.g., 400/401/403/404) were not included in the scraped content.</w:t>
      </w:r>
    </w:p>
    <w:p>
      <w:pPr>
        <w:pStyle w:val="Heading3"/>
      </w:pPr>
      <w:r>
        <w:t>Related branchAliases actions</w:t>
      </w:r>
    </w:p>
    <w:p>
      <w:pPr>
        <w:pStyle w:val="ListBullet"/>
      </w:pPr>
      <w:r>
        <w:t>[DELETE] Delete a Branch Alias — /v3/stacks/branch_aliases/{{branchAliasUid}}</w:t>
      </w:r>
    </w:p>
    <w:p>
      <w:pPr>
        <w:pStyle w:val="ListBullet"/>
      </w:pPr>
      <w:r>
        <w:t>[GET] Get a Single Branch Alias — /v3/stacks/branch_aliases/{{branchAliasUid}}</w:t>
      </w:r>
    </w:p>
    <w:p>
      <w:pPr>
        <w:pStyle w:val="ListBullet"/>
      </w:pPr>
      <w:r>
        <w:t>[GET] List Branch Aliases in a Stack — /stacks/branch_aliases</w:t>
      </w:r>
    </w:p>
    <w:p>
      <w:r>
        <w:br w:type="page"/>
      </w:r>
    </w:p>
    <w:p>
      <w:pPr>
        <w:pStyle w:val="Heading2"/>
      </w:pPr>
      <w:r>
        <w:t>2. [DELETE] Delete a Branch Alias</w:t>
      </w:r>
    </w:p>
    <w:p>
      <w:r>
        <w:rPr>
          <w:b/>
        </w:rPr>
        <w:t xml:space="preserve">Endpoint: </w:t>
      </w:r>
      <w:r>
        <w:rPr>
          <w:rFonts w:ascii="Courier New" w:hAnsi="Courier New"/>
          <w:sz w:val="18"/>
        </w:rPr>
        <w:t>/v3/stacks/branch_aliases/{{branchAliasUid}}</w:t>
      </w:r>
    </w:p>
    <w:p>
      <w:pPr>
        <w:pStyle w:val="Heading3"/>
      </w:pPr>
      <w:r>
        <w:t>Prerequisites</w:t>
      </w:r>
    </w:p>
    <w:p>
      <w:pPr>
        <w:pStyle w:val="ListBullet"/>
      </w:pPr>
      <w:r>
        <w:t>Must have permission to delete branch aliases in the target stack</w:t>
      </w:r>
    </w:p>
    <w:p>
      <w:pPr>
        <w:pStyle w:val="Heading3"/>
      </w:pPr>
      <w:r>
        <w:t>Method</w:t>
      </w:r>
    </w:p>
    <w:p>
      <w:r>
        <w:t>DELETE</w:t>
      </w:r>
    </w:p>
    <w:p>
      <w:pPr>
        <w:pStyle w:val="Heading3"/>
      </w:pPr>
      <w:r>
        <w:t>URL</w:t>
      </w:r>
    </w:p>
    <w:p>
      <w:r>
        <w:t>https://api.contentstack.io/v3/stacks/branch_aliases/{{branch_alias_uid}}</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w:t>
      </w:r>
    </w:p>
    <w:p>
      <w:pPr>
        <w:pStyle w:val="Heading3"/>
      </w:pPr>
      <w:r>
        <w:t>Description</w:t>
      </w:r>
    </w:p>
    <w:p>
      <w:r>
        <w:t>Deletes an existing branch alias identified by branch_alias_uid.</w:t>
      </w:r>
    </w:p>
    <w:p>
      <w:pPr>
        <w:pStyle w:val="Heading3"/>
      </w:pPr>
      <w:r>
        <w:t>Enforcement Rules</w:t>
      </w:r>
    </w:p>
    <w:p>
      <w:pPr>
        <w:pStyle w:val="ListBullet"/>
      </w:pPr>
      <w:r>
        <w:t>The branch_alias_uid path parameter must always be present.</w:t>
      </w:r>
    </w:p>
    <w:p>
      <w:pPr>
        <w:pStyle w:val="ListBullet"/>
      </w:pPr>
      <w:r>
        <w:t>If the user provides a branch_alias_uid, use that value directly.</w:t>
      </w:r>
    </w:p>
    <w:p>
      <w:pPr>
        <w:pStyle w:val="ListBullet"/>
      </w:pPr>
      <w:r>
        <w:t>Do not call the API with a missing or empty branch_alias_uid (e.g., avoid /branch_aliases//).</w:t>
      </w:r>
    </w:p>
    <w:p>
      <w:pPr>
        <w:pStyle w:val="ListBullet"/>
      </w:pPr>
      <w:r>
        <w:t>Always construct the path as /v3/stacks/branch_aliases/{{branch_alias_uid}}, where {{branch_alias_uid}} is a non-empty string.</w:t>
      </w:r>
    </w:p>
    <w:p>
      <w:pPr>
        <w:pStyle w:val="ListBullet"/>
      </w:pPr>
      <w:r>
        <w:t>The force query parameter is required and must be sent in the URL query string (not in the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/v3/stacks/branch_aliases/blt1a2b3c4d5e6f7g8?force=true</w:t>
      </w:r>
    </w:p>
    <w:p>
      <w:pPr>
        <w:pStyle w:val="Heading3"/>
      </w:pPr>
      <w:r>
        <w:t>Invalid Examples</w:t>
      </w:r>
    </w:p>
    <w:p>
      <w:r>
        <w:rPr>
          <w:b/>
          <w:color w:val="666666"/>
          <w:sz w:val="16"/>
        </w:rPr>
        <w:t>[http]</w:t>
      </w:r>
    </w:p>
    <w:p>
      <w:pPr>
        <w:shd w:fill="F2F2F2" w:val="clear"/>
      </w:pPr>
      <w:r>
        <w:rPr>
          <w:rFonts w:ascii="Courier New" w:hAnsi="Courier New"/>
          <w:sz w:val="17"/>
        </w:rPr>
        <w:t>/v3/stacks/branch_aliases//?force=true</w:t>
        <w:br/>
        <w:t>/v3/stacks/branch_aliases/blt1a2b3c4d5e6f7g8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branch_alias_uid</w:t>
            </w:r>
          </w:p>
        </w:tc>
        <w:tc>
          <w:tcPr>
            <w:tcW w:type="dxa" w:w="2880"/>
          </w:tcPr>
          <w:p>
            <w:r>
              <w:t>string</w:t>
            </w:r>
          </w:p>
        </w:tc>
        <w:tc>
          <w:tcPr>
            <w:tcW w:type="dxa" w:w="2880"/>
          </w:tcPr>
          <w:p>
            <w:r>
              <w:t>UID of the branch alias to delete. Sent as a path parameter in the URL.</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string</w:t>
            </w:r>
          </w:p>
        </w:tc>
        <w:tc>
          <w:tcPr>
            <w:tcW w:type="dxa" w:w="2880"/>
          </w:tcPr>
          <w:p>
            <w:r>
              <w:t>Enter 'true' to force delete an alias.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'https://api.contentstack.io/v3/stacks/branch_aliases/blt1a2b3c4d5e6f7g8?force=true' \</w:t>
        <w:br/>
        <w:t xml:space="preserve"> --header 'api_key: {{OAUTH_METADATA.meta.stackApiKey}}' \</w:t>
        <w:br/>
        <w:t xml:space="preserve"> --header 'organization_uid: {{OAUTH_METADATA.meta.organizationUid}}' \</w:t>
        <w:br/>
        <w:t xml:space="preserve"> --header 'Accept: application/json'</w:t>
      </w:r>
    </w:p>
    <w:p>
      <w:pPr>
        <w:pStyle w:val="Heading3"/>
      </w:pPr>
      <w:r>
        <w:t>Error Handling</w:t>
      </w:r>
    </w:p>
    <w:p>
      <w:pPr>
        <w:pStyle w:val="ListBullet"/>
      </w:pPr>
      <w:r>
        <w:t>The documentation only specifies a 200 Success response for this endpoint; other error responses are not provided in the scraped content.</w:t>
      </w:r>
    </w:p>
    <w:p>
      <w:pPr>
        <w:pStyle w:val="Heading3"/>
      </w:pPr>
      <w:r>
        <w:t>Related branchAliases actions</w:t>
      </w:r>
    </w:p>
    <w:p>
      <w:pPr>
        <w:pStyle w:val="ListBullet"/>
      </w:pPr>
      <w:r>
        <w:t>[PUT] Assign an Alias to a Branch Alias UID — /v3/stacks/branch_aliases/{{branchAliasUid}}</w:t>
      </w:r>
    </w:p>
    <w:p>
      <w:pPr>
        <w:pStyle w:val="ListBullet"/>
      </w:pPr>
      <w:r>
        <w:t>[GET] Get a Single Branch Alias — /v3/stacks/branch_aliases/{{branchAliasUid}}</w:t>
      </w:r>
    </w:p>
    <w:p>
      <w:pPr>
        <w:pStyle w:val="ListBullet"/>
      </w:pPr>
      <w:r>
        <w:t>[GET] List Branch Aliases in a Stack — /stacks/branch_aliases</w:t>
      </w:r>
    </w:p>
    <w:p>
      <w:r>
        <w:br w:type="page"/>
      </w:r>
    </w:p>
    <w:p>
      <w:pPr>
        <w:pStyle w:val="Heading2"/>
      </w:pPr>
      <w:r>
        <w:t>3. [GET] Get a Single Branch Alias</w:t>
      </w:r>
    </w:p>
    <w:p>
      <w:r>
        <w:rPr>
          <w:b/>
        </w:rPr>
        <w:t xml:space="preserve">Endpoint: </w:t>
      </w:r>
      <w:r>
        <w:rPr>
          <w:rFonts w:ascii="Courier New" w:hAnsi="Courier New"/>
          <w:sz w:val="18"/>
        </w:rPr>
        <w:t>/v3/stacks/branch_aliases/{{branchAliasUid}}</w:t>
      </w:r>
    </w:p>
    <w:p>
      <w:pPr>
        <w:pStyle w:val="Heading3"/>
      </w:pPr>
      <w:r>
        <w:t>Prerequisites</w:t>
      </w:r>
    </w:p>
    <w:p>
      <w:pPr>
        <w:pStyle w:val="ListBullet"/>
      </w:pPr>
      <w:r>
        <w:t>Your OAuth app (if using OAuth) must include the scope: cm.branch-aliases.management:read</w:t>
      </w:r>
    </w:p>
    <w:p>
      <w:pPr>
        <w:pStyle w:val="Heading3"/>
      </w:pPr>
      <w:r>
        <w:t>Method</w:t>
      </w:r>
    </w:p>
    <w:p>
      <w:r>
        <w:t>GET</w:t>
      </w:r>
    </w:p>
    <w:p>
      <w:pPr>
        <w:pStyle w:val="Heading3"/>
      </w:pPr>
      <w:r>
        <w:t>URL</w:t>
      </w:r>
    </w:p>
    <w:p>
      <w:r>
        <w:t>https://api.contentstack.io/v3/stacks/branch_aliases/{{branch_alias_uid}}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information for a specific branch alias identified by branch_alias_uid.</w:t>
      </w:r>
    </w:p>
    <w:p>
      <w:pPr>
        <w:pStyle w:val="Heading3"/>
      </w:pPr>
      <w:r>
        <w:t>Enforcement Rules</w:t>
      </w:r>
    </w:p>
    <w:p>
      <w:pPr>
        <w:pStyle w:val="ListBullet"/>
      </w:pPr>
      <w:r>
        <w:t>The branch_alias_uid path parameter must always be present.</w:t>
      </w:r>
    </w:p>
    <w:p>
      <w:pPr>
        <w:pStyle w:val="ListBullet"/>
      </w:pPr>
      <w:r>
        <w:t>If the user provides a branch_alias_uid, use that value directly.</w:t>
      </w:r>
    </w:p>
    <w:p>
      <w:pPr>
        <w:pStyle w:val="ListBullet"/>
      </w:pPr>
      <w:r>
        <w:t>Do not call the API with a missing or empty branch_alias_uid (e.g., avoid /branch_aliases//).</w:t>
      </w:r>
    </w:p>
    <w:p>
      <w:pPr>
        <w:pStyle w:val="ListBullet"/>
      </w:pPr>
      <w:r>
        <w:t>Always construct the path as /v3/stacks/branch_aliases/{{branch_alias_uid}}, where {{branch_alias_uid}}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/v3/stacks/branch_aliases/blt1a2b3c4d5e6f7g8h</w:t>
      </w:r>
    </w:p>
    <w:p>
      <w:pPr>
        <w:pStyle w:val="Heading3"/>
      </w:pPr>
      <w:r>
        <w:t>Invalid Examples</w:t>
      </w:r>
    </w:p>
    <w:p>
      <w:r>
        <w:rPr>
          <w:b/>
          <w:color w:val="666666"/>
          <w:sz w:val="16"/>
        </w:rPr>
        <w:t>[http]</w:t>
      </w:r>
    </w:p>
    <w:p>
      <w:pPr>
        <w:shd w:fill="F2F2F2" w:val="clear"/>
      </w:pPr>
      <w:r>
        <w:rPr>
          <w:rFonts w:ascii="Courier New" w:hAnsi="Courier New"/>
          <w:sz w:val="17"/>
        </w:rPr>
        <w:t>/v3/stacks/branch_aliases/</w:t>
        <w:br/>
        <w:t>/v3/stacks/branch_aliases</w:t>
        <w:br/>
        <w:t>/v3/stacks/branch_aliases//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branch_alias_uid</w:t>
            </w:r>
          </w:p>
        </w:tc>
        <w:tc>
          <w:tcPr>
            <w:tcW w:type="dxa" w:w="2880"/>
          </w:tcPr>
          <w:p>
            <w:r>
              <w:t>string</w:t>
            </w:r>
          </w:p>
        </w:tc>
        <w:tc>
          <w:tcPr>
            <w:tcW w:type="dxa" w:w="2880"/>
          </w:tcPr>
          <w:p>
            <w:r>
              <w:t>UID of the branch alias to fetch.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"branch_alias": {</w:t>
        <w:br/>
        <w:t xml:space="preserve"> "uid": "blt1a2b3c4d5e6f7g8h",</w:t>
        <w:br/>
        <w:t xml:space="preserve"> "name": "production-alias",</w:t>
        <w:br/>
        <w:t xml:space="preserve"> "target_branch": "main"</w:t>
        <w:br/>
        <w:t xml:space="preserve"> }</w:t>
        <w:br/>
        <w:t>}</w:t>
      </w:r>
    </w:p>
    <w:p>
      <w:r>
        <w:rPr>
          <w:b/>
        </w:rPr>
        <w:t>Note: Note: The exact response fields were not included in the scraped content; the structure above is a representative example showing a typical top-level wrapper with the requested alias object.</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"https://api.contentstack.io/v3/stacks/branch_aliases/blt1a2b3c4d5e6f7g8h" \</w:t>
        <w:br/>
        <w:t xml:space="preserve"> --header "Accept: application/json" \</w:t>
        <w:br/>
        <w:t xml:space="preserve"> --header "api_key: {{OAUTH_METADATA.meta.stackApiKey}}" \</w:t>
        <w:br/>
        <w:t xml:space="preserve"> --header "organization_uid: {{OAUTH_METADATA.meta.organizationUid}}"</w:t>
      </w:r>
    </w:p>
    <w:p>
      <w:pPr>
        <w:pStyle w:val="Heading3"/>
      </w:pPr>
      <w:r>
        <w:t>Error Handling</w:t>
      </w:r>
    </w:p>
    <w:p>
      <w:pPr>
        <w:pStyle w:val="ListBullet"/>
      </w:pPr>
      <w:r>
        <w:t>The scraped content only documents a 200 (Success) response. Other error responses (e.g., 401/403/404) were not provided.</w:t>
      </w:r>
    </w:p>
    <w:p>
      <w:pPr>
        <w:pStyle w:val="Heading3"/>
      </w:pPr>
      <w:r>
        <w:t>Related branchAliases actions</w:t>
      </w:r>
    </w:p>
    <w:p>
      <w:pPr>
        <w:pStyle w:val="ListBullet"/>
      </w:pPr>
      <w:r>
        <w:t>[PUT] Assign an Alias to a Branch Alias UID — /v3/stacks/branch_aliases/{{branchAliasUid}}</w:t>
      </w:r>
    </w:p>
    <w:p>
      <w:pPr>
        <w:pStyle w:val="ListBullet"/>
      </w:pPr>
      <w:r>
        <w:t>[DELETE] Delete a Branch Alias — /v3/stacks/branch_aliases/{{branchAliasUid}}</w:t>
      </w:r>
    </w:p>
    <w:p>
      <w:pPr>
        <w:pStyle w:val="ListBullet"/>
      </w:pPr>
      <w:r>
        <w:t>[GET] List Branch Aliases in a Stack — /stacks/branch_aliases</w:t>
      </w:r>
    </w:p>
    <w:p>
      <w:r>
        <w:br w:type="page"/>
      </w:r>
    </w:p>
    <w:p>
      <w:pPr>
        <w:pStyle w:val="Heading2"/>
      </w:pPr>
      <w:r>
        <w:t>4. [GET] List Branch Aliases in a Stack</w:t>
      </w:r>
    </w:p>
    <w:p>
      <w:r>
        <w:rPr>
          <w:b/>
        </w:rPr>
        <w:t xml:space="preserve">Endpoint: </w:t>
      </w:r>
      <w:r>
        <w:rPr>
          <w:rFonts w:ascii="Courier New" w:hAnsi="Courier New"/>
          <w:sz w:val="18"/>
        </w:rPr>
        <w:t>/stacks/branch_aliases</w:t>
      </w:r>
    </w:p>
    <w:p>
      <w:pPr>
        <w:pStyle w:val="Heading3"/>
      </w:pPr>
      <w:r>
        <w:t>Prerequisites</w:t>
      </w:r>
    </w:p>
    <w:p>
      <w:pPr>
        <w:pStyle w:val="ListBullet"/>
      </w:pPr>
      <w:r>
        <w:t>The connected Contentstack app must have permission to read branch aliases (OAuth scope: cm.branch-aliases.management:read)</w:t>
      </w:r>
    </w:p>
    <w:p>
      <w:pPr>
        <w:pStyle w:val="Heading3"/>
      </w:pPr>
      <w:r>
        <w:t>Method</w:t>
      </w:r>
    </w:p>
    <w:p>
      <w:r>
        <w:t>GET</w:t>
      </w:r>
    </w:p>
    <w:p>
      <w:pPr>
        <w:pStyle w:val="Heading3"/>
      </w:pPr>
      <w:r>
        <w:t>URL</w:t>
      </w:r>
    </w:p>
    <w:p>
      <w:r>
        <w:t>https://api.contentstack.io/v3/stacks/branch_aliases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comprehensive information for all branch aliases available in the stack associated with the connected Contentstack account.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string</w:t>
            </w:r>
          </w:p>
        </w:tc>
        <w:tc>
          <w:tcPr>
            <w:tcW w:type="dxa" w:w="2880"/>
          </w:tcPr>
          <w:p>
            <w:r>
              <w:t>Maximum number of branches to be returned.</w:t>
            </w:r>
          </w:p>
        </w:tc>
      </w:tr>
      <w:tr>
        <w:tc>
          <w:tcPr>
            <w:tcW w:type="dxa" w:w="2880"/>
          </w:tcPr>
          <w:p>
            <w:r>
              <w:t>skip</w:t>
            </w:r>
          </w:p>
        </w:tc>
        <w:tc>
          <w:tcPr>
            <w:tcW w:type="dxa" w:w="2880"/>
          </w:tcPr>
          <w:p>
            <w:r>
              <w:t>string</w:t>
            </w:r>
          </w:p>
        </w:tc>
        <w:tc>
          <w:tcPr>
            <w:tcW w:type="dxa" w:w="2880"/>
          </w:tcPr>
          <w:p>
            <w:r>
              <w:t>Number of branches to be skipped from the response.</w:t>
            </w:r>
          </w:p>
        </w:tc>
      </w:tr>
      <w:tr>
        <w:tc>
          <w:tcPr>
            <w:tcW w:type="dxa" w:w="2880"/>
          </w:tcPr>
          <w:p>
            <w:r>
              <w:t>include_count</w:t>
            </w:r>
          </w:p>
        </w:tc>
        <w:tc>
          <w:tcPr>
            <w:tcW w:type="dxa" w:w="2880"/>
          </w:tcPr>
          <w:p>
            <w:r>
              <w:t>string</w:t>
            </w:r>
          </w:p>
        </w:tc>
        <w:tc>
          <w:tcPr>
            <w:tcW w:type="dxa" w:w="2880"/>
          </w:tcPr>
          <w:p>
            <w:r>
              <w:t>Set to 'true' to include the total count of branches available in a stack.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"branch_aliases": [],</w:t>
        <w:br/>
        <w:t xml:space="preserve"> "count":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branch_aliases</w:t>
            </w:r>
          </w:p>
        </w:tc>
        <w:tc>
          <w:tcPr>
            <w:tcW w:type="dxa" w:w="2880"/>
          </w:tcPr>
          <w:p>
            <w:r>
              <w:t>array</w:t>
            </w:r>
          </w:p>
        </w:tc>
        <w:tc>
          <w:tcPr>
            <w:tcW w:type="dxa" w:w="2880"/>
          </w:tcPr>
          <w:p>
            <w:r>
              <w:t>List of branch aliases available in the stack.</w:t>
            </w:r>
          </w:p>
        </w:tc>
      </w:tr>
      <w:tr>
        <w:tc>
          <w:tcPr>
            <w:tcW w:type="dxa" w:w="2880"/>
          </w:tcPr>
          <w:p>
            <w:r>
              <w:t>count</w:t>
            </w:r>
          </w:p>
        </w:tc>
        <w:tc>
          <w:tcPr>
            <w:tcW w:type="dxa" w:w="2880"/>
          </w:tcPr>
          <w:p>
            <w:r>
              <w:t>number</w:t>
            </w:r>
          </w:p>
        </w:tc>
        <w:tc>
          <w:tcPr>
            <w:tcW w:type="dxa" w:w="2880"/>
          </w:tcPr>
          <w:p>
            <w:r>
              <w:t>Total number of branches available in the stack. Returned when include_count is set to 'true'.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'https://api.contentstack.io/v3/stacks/branch_aliases?limit=20&amp;skip=0&amp;include_count=true'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Get the first page of aliases</w:t>
      </w:r>
    </w:p>
    <w:p>
      <w:r>
        <w:rPr>
          <w:b/>
          <w:color w:val="666666"/>
          <w:sz w:val="16"/>
        </w:rPr>
        <w:t>[bash]</w:t>
      </w:r>
    </w:p>
    <w:p>
      <w:pPr>
        <w:shd w:fill="F2F2F2" w:val="clear"/>
      </w:pPr>
      <w:r>
        <w:rPr>
          <w:rFonts w:ascii="Courier New" w:hAnsi="Courier New"/>
          <w:sz w:val="17"/>
        </w:rPr>
        <w:t>curl --location 'https://api.contentstack.io/v3/stacks/branch_aliases?limit=20&amp;skip=0' \</w:t>
        <w:br/>
        <w:t xml:space="preserve"> --header 'Accept: application/json' \</w:t>
        <w:br/>
        <w:t xml:space="preserve"> --header 'api_key: {{OAUTH_METADATA.meta.stackApiKey}}' \</w:t>
        <w:br/>
        <w:t xml:space="preserve"> --header 'organization_uid: {{OAUTH_METADATA.meta.organizationUid}}'</w:t>
      </w:r>
    </w:p>
    <w:p>
      <w:pPr>
        <w:pStyle w:val="Heading3"/>
      </w:pPr>
      <w:r>
        <w:t>Example 2: Include total count</w:t>
      </w:r>
    </w:p>
    <w:p>
      <w:r>
        <w:rPr>
          <w:b/>
          <w:color w:val="666666"/>
          <w:sz w:val="16"/>
        </w:rPr>
        <w:t>[bash]</w:t>
      </w:r>
    </w:p>
    <w:p>
      <w:pPr>
        <w:shd w:fill="F2F2F2" w:val="clear"/>
      </w:pPr>
      <w:r>
        <w:rPr>
          <w:rFonts w:ascii="Courier New" w:hAnsi="Courier New"/>
          <w:sz w:val="17"/>
        </w:rPr>
        <w:t>curl --location 'https://api.contentstack.io/v3/stacks/branch_aliases?include_count=true'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This endpoint requires authentication (handled by the platform connection); do not pass auth tokens in the request body.</w:t>
      </w:r>
    </w:p>
    <w:p>
      <w:pPr>
        <w:pStyle w:val="ListBullet"/>
      </w:pPr>
      <w:r>
        <w:t>The documentation specifies query parameter types as string (including include_count).</w:t>
      </w:r>
    </w:p>
    <w:p>
      <w:pPr>
        <w:pStyle w:val="Heading3"/>
      </w:pPr>
      <w:r>
        <w:t>Related branchAliases actions</w:t>
      </w:r>
    </w:p>
    <w:p>
      <w:pPr>
        <w:pStyle w:val="ListBullet"/>
      </w:pPr>
      <w:r>
        <w:t>[PUT] Assign an Alias to a Branch Alias UID — /v3/stacks/branch_aliases/{{branchAliasUid}}</w:t>
      </w:r>
    </w:p>
    <w:p>
      <w:pPr>
        <w:pStyle w:val="ListBullet"/>
      </w:pPr>
      <w:r>
        <w:t>[DELETE] Delete a Branch Alias — /v3/stacks/branch_aliases/{{branchAliasUid}}</w:t>
      </w:r>
    </w:p>
    <w:p>
      <w:pPr>
        <w:pStyle w:val="ListBullet"/>
      </w:pPr>
      <w:r>
        <w:t>[GET] Get a Single Branch Alias — /v3/stacks/branch_aliases/{{branchAliasUid}}</w:t>
      </w:r>
    </w:p>
    <w:p>
      <w:r>
        <w:br w:type="page"/>
      </w:r>
    </w:p>
    <w:p>
      <w:pPr>
        <w:pStyle w:val="Heading2"/>
      </w:pPr>
      <w:r>
        <w:t>5. [POST] Create an Asset Folder</w:t>
      </w:r>
    </w:p>
    <w:p>
      <w:r>
        <w:rPr>
          <w:b/>
        </w:rPr>
        <w:t xml:space="preserve">Endpoint: </w:t>
      </w:r>
      <w:r>
        <w:rPr>
          <w:rFonts w:ascii="Courier New" w:hAnsi="Courier New"/>
          <w:sz w:val="18"/>
        </w:rPr>
        <w:t>/assets/folders</w:t>
      </w:r>
    </w:p>
    <w:p>
      <w:pPr>
        <w:pStyle w:val="Heading3"/>
      </w:pPr>
      <w:r>
        <w:t>Prerequisites</w:t>
      </w:r>
    </w:p>
    <w:p>
      <w:pPr>
        <w:pStyle w:val="ListBullet"/>
      </w:pPr>
      <w:r>
        <w:t>OAuth scope (if using OAuth): cm.assets.management:write</w:t>
      </w:r>
    </w:p>
    <w:p>
      <w:pPr>
        <w:pStyle w:val="Heading3"/>
      </w:pPr>
      <w:r>
        <w:t>Method</w:t>
      </w:r>
    </w:p>
    <w:p>
      <w:r>
        <w:t>POST</w:t>
      </w:r>
    </w:p>
    <w:p>
      <w:pPr>
        <w:pStyle w:val="Heading3"/>
      </w:pPr>
      <w:r>
        <w:t>URL</w:t>
      </w:r>
    </w:p>
    <w:p>
      <w:r>
        <w:t>https://api.contentstack.io/v3/assets/folders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Creates an asset folder in Contentstack. Optionally, you can associate it with a parent folder (if required) via the request body.</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is required and must be sent as JSON (Content-Type: application/json).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this to 'true' to include the _branch top-level key in the response. This key states the unique ID of the branch where the concerned Contentstack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Required Request Body Fields</w:t>
      </w:r>
    </w:p>
    <w:p>
      <w:r>
        <w:t>The documentation states the request body is required but does not specify the schema (listed as 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JSON request body to create the folder (schema not provided in the scraped content).</w:t>
            </w:r>
          </w:p>
        </w:tc>
      </w:tr>
    </w:tbl>
    <w:p/>
    <w:p>
      <w:pPr>
        <w:pStyle w:val="Heading3"/>
      </w:pPr>
      <w:r>
        <w:t>Response</w:t>
      </w:r>
    </w:p>
    <w:p>
      <w:pPr>
        <w:pStyle w:val="Heading3"/>
      </w:pPr>
      <w:r>
        <w:t>Success Response (200 OK)</w:t>
      </w:r>
    </w:p>
    <w:p>
      <w:r>
        <w:t>The scraped content indicates a 200 (Success) response but does not provide an example response body.</w:t>
      </w:r>
    </w:p>
    <w:p>
      <w:r>
        <w:rPr>
          <w:b/>
          <w:color w:val="666666"/>
          <w:sz w:val="16"/>
        </w:rPr>
        <w:t>[json]</w:t>
      </w:r>
    </w:p>
    <w:p>
      <w:pPr>
        <w:shd w:fill="F2F2F2" w:val="clear"/>
      </w:pPr>
      <w:r>
        <w:rPr>
          <w:rFonts w:ascii="Courier New" w:hAnsi="Courier New"/>
          <w:sz w:val="17"/>
        </w:rPr>
        <w:t>{}</w:t>
      </w:r>
    </w:p>
    <w:p>
      <w:pPr>
        <w:pStyle w:val="Heading3"/>
      </w:pPr>
      <w:r>
        <w:t>Response Fields</w:t>
      </w:r>
    </w:p>
    <w:p>
      <w:r>
        <w:t>The scraped content does not define response fields.</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'https://api.contentstack.io/v3/assets/folders?include_branch=true'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--header 'branch: YOUR_BRANCH_UID' \</w:t>
        <w:br/>
        <w:t xml:space="preserve"> --data '{}'</w:t>
      </w:r>
    </w:p>
    <w:p>
      <w:pPr>
        <w:pStyle w:val="Heading3"/>
      </w:pPr>
      <w:r>
        <w:t>Notes</w:t>
      </w:r>
    </w:p>
    <w:p>
      <w:pPr>
        <w:pStyle w:val="ListBullet"/>
      </w:pPr>
      <w:r>
        <w:t>Authentication details (Management Token / Authtoken) are mentioned in the source, but authentication headers/fields are intentionally not documented here beyond the platform-provided headers.</w:t>
      </w:r>
    </w:p>
    <w:p>
      <w:pPr>
        <w:pStyle w:val="ListBullet"/>
      </w:pPr>
      <w:r>
        <w:t>The request/response JSON schema for creating a folder is not included in the scraped text; refer to the linked API reference for the exact body shape.</w:t>
      </w:r>
    </w:p>
    <w:p>
      <w:pPr>
        <w:pStyle w:val="Heading3"/>
      </w:pPr>
      <w:r>
        <w:t>Related assetFolders actions</w:t>
      </w:r>
    </w:p>
    <w:p>
      <w:pPr>
        <w:pStyle w:val="ListBullet"/>
      </w:pPr>
      <w:r>
        <w:t>[DELETE] Delete an Asset Folder — /v3/assets/folders/{{folderUid}}</w:t>
      </w:r>
    </w:p>
    <w:p>
      <w:pPr>
        <w:pStyle w:val="ListBullet"/>
      </w:pPr>
      <w:r>
        <w:t>[GET] Get a Single Asset Folder — /v3/assets/folders/{{folderUid}}</w:t>
      </w:r>
    </w:p>
    <w:p>
      <w:pPr>
        <w:pStyle w:val="ListBullet"/>
      </w:pPr>
      <w:r>
        <w:t>[PUT] Update or Move an Asset Folder — /v3/assets/folders/{{folderUid}}</w:t>
      </w:r>
    </w:p>
    <w:p>
      <w:r>
        <w:br w:type="page"/>
      </w:r>
    </w:p>
    <w:p>
      <w:pPr>
        <w:pStyle w:val="Heading2"/>
      </w:pPr>
      <w:r>
        <w:t>6. [DELETE] Delete an Asset Folder</w:t>
      </w:r>
    </w:p>
    <w:p>
      <w:r>
        <w:rPr>
          <w:b/>
        </w:rPr>
        <w:t xml:space="preserve">Endpoint: </w:t>
      </w:r>
      <w:r>
        <w:rPr>
          <w:rFonts w:ascii="Courier New" w:hAnsi="Courier New"/>
          <w:sz w:val="18"/>
        </w:rPr>
        <w:t>/v3/assets/folders/{{folderUid}}</w:t>
      </w:r>
    </w:p>
    <w:p>
      <w:pPr>
        <w:pStyle w:val="Heading3"/>
      </w:pPr>
      <w:r>
        <w:t>Prerequisites</w:t>
      </w:r>
    </w:p>
    <w:p>
      <w:pPr>
        <w:pStyle w:val="ListBullet"/>
      </w:pPr>
      <w:r>
        <w:t>You must have access/permissions to delete asset folders in the target stack.</w:t>
      </w:r>
    </w:p>
    <w:p>
      <w:pPr>
        <w:pStyle w:val="Heading3"/>
      </w:pPr>
      <w:r>
        <w:t>Method</w:t>
      </w:r>
    </w:p>
    <w:p>
      <w:r>
        <w:t>DELETE</w:t>
      </w:r>
    </w:p>
    <w:p>
      <w:pPr>
        <w:pStyle w:val="Heading3"/>
      </w:pPr>
      <w:r>
        <w:t>URL</w:t>
      </w:r>
    </w:p>
    <w:p>
      <w:r>
        <w:t>https://api.contentstack.io/v3/assets/folders/{{folder_uid}}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Deletes an asset folder and all assets within that folder.</w:t>
      </w:r>
    </w:p>
    <w:p>
      <w:pPr>
        <w:pStyle w:val="Heading3"/>
      </w:pPr>
      <w:r>
        <w:t>Enforcement Rules</w:t>
      </w:r>
    </w:p>
    <w:p>
      <w:pPr>
        <w:pStyle w:val="ListBullet"/>
      </w:pPr>
      <w:r>
        <w:t>The folder_uid path parameter must always be present.</w:t>
      </w:r>
    </w:p>
    <w:p>
      <w:pPr>
        <w:pStyle w:val="ListBullet"/>
      </w:pPr>
      <w:r>
        <w:t>If the user provides a folder_uid, use that value directly.</w:t>
      </w:r>
    </w:p>
    <w:p>
      <w:pPr>
        <w:pStyle w:val="ListBullet"/>
      </w:pPr>
      <w:r>
        <w:t>Do not call the API with a missing or empty folder_uid (e.g., avoid /v3/assets/folders/).</w:t>
      </w:r>
    </w:p>
    <w:p>
      <w:pPr>
        <w:pStyle w:val="ListBullet"/>
      </w:pPr>
      <w:r>
        <w:t>Always construct the path as /v3/assets/folders/{{folder_uid}}, where {{folder_uid}} is a non-empty string.</w:t>
      </w:r>
    </w:p>
    <w:p>
      <w:pPr>
        <w:pStyle w:val="ListBullet"/>
      </w:pPr>
      <w:r>
        <w:t>Do not infer or guess the folder_uid.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/v3/assets/folders/blt1a2b3c4d5e6f7g8</w:t>
      </w:r>
    </w:p>
    <w:p>
      <w:pPr>
        <w:pStyle w:val="Heading3"/>
      </w:pPr>
      <w:r>
        <w:t>Invalid Examples</w:t>
      </w:r>
    </w:p>
    <w:p>
      <w:r>
        <w:rPr>
          <w:b/>
          <w:color w:val="666666"/>
          <w:sz w:val="16"/>
        </w:rPr>
        <w:t>[http]</w:t>
      </w:r>
    </w:p>
    <w:p>
      <w:pPr>
        <w:shd w:fill="F2F2F2" w:val="clear"/>
      </w:pPr>
      <w:r>
        <w:rPr>
          <w:rFonts w:ascii="Courier New" w:hAnsi="Courier New"/>
          <w:sz w:val="17"/>
        </w:rPr>
        <w:t>/v3/assets/folders/</w:t>
        <w:br/>
        <w:t>/v3/assets/folders</w:t>
        <w:br/>
        <w:t>/v3/assets/folders/{{folder_uid}} // with empty/undefined folder_uid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folder_uid</w:t>
            </w:r>
          </w:p>
        </w:tc>
        <w:tc>
          <w:tcPr>
            <w:tcW w:type="dxa" w:w="2880"/>
          </w:tcPr>
          <w:p>
            <w:r>
              <w:t>string</w:t>
            </w:r>
          </w:p>
        </w:tc>
        <w:tc>
          <w:tcPr>
            <w:tcW w:type="dxa" w:w="2880"/>
          </w:tcPr>
          <w:p>
            <w:r>
              <w:t>Unique ID of the asset folder to delete.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"notice": "Folder deleted successfully."</w:t>
        <w:br/>
        <w:t>}</w:t>
      </w:r>
    </w:p>
    <w:p>
      <w:r>
        <w:rPr>
          <w:b/>
        </w:rPr>
        <w:t>Note: The documentation only specifies a 200 (Success) response; the exact response body was not provided.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'https://api.contentstack.io/v3/assets/folders/blt1a2b3c4d5e6f7g8'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Deleting a folder also deletes all assets inside that folder.</w:t>
      </w:r>
    </w:p>
    <w:p>
      <w:pPr>
        <w:pStyle w:val="ListBullet"/>
      </w:pPr>
      <w:r>
        <w:t>Authentication details are handled by the platform; do not add auth tokens to this request.</w:t>
      </w:r>
    </w:p>
    <w:p>
      <w:pPr>
        <w:pStyle w:val="Heading3"/>
      </w:pPr>
      <w:r>
        <w:t>Error Handling</w:t>
      </w:r>
    </w:p>
    <w:p>
      <w:pPr>
        <w:pStyle w:val="ListBullet"/>
      </w:pPr>
      <w:r>
        <w:t>The scraped content only documents 200 (Success); no error status codes or error response bodies were provided.</w:t>
      </w:r>
    </w:p>
    <w:p>
      <w:pPr>
        <w:pStyle w:val="Heading3"/>
      </w:pPr>
      <w:r>
        <w:t>Related assetFolders actions</w:t>
      </w:r>
    </w:p>
    <w:p>
      <w:pPr>
        <w:pStyle w:val="ListBullet"/>
      </w:pPr>
      <w:r>
        <w:t>[POST] Create an Asset Folder — /assets/folders</w:t>
      </w:r>
    </w:p>
    <w:p>
      <w:pPr>
        <w:pStyle w:val="ListBullet"/>
      </w:pPr>
      <w:r>
        <w:t>[GET] Get a Single Asset Folder — /v3/assets/folders/{{folderUid}}</w:t>
      </w:r>
    </w:p>
    <w:p>
      <w:pPr>
        <w:pStyle w:val="ListBullet"/>
      </w:pPr>
      <w:r>
        <w:t>[PUT] Update or Move an Asset Folder — /v3/assets/folders/{{folderUid}}</w:t>
      </w:r>
    </w:p>
    <w:p>
      <w:r>
        <w:br w:type="page"/>
      </w:r>
    </w:p>
    <w:p>
      <w:pPr>
        <w:pStyle w:val="Heading2"/>
      </w:pPr>
      <w:r>
        <w:t>7. [DELETE] Delete an Asset</w:t>
      </w:r>
    </w:p>
    <w:p>
      <w:r>
        <w:rPr>
          <w:b/>
        </w:rPr>
        <w:t xml:space="preserve">Endpoint: </w:t>
      </w:r>
      <w:r>
        <w:rPr>
          <w:rFonts w:ascii="Courier New" w:hAnsi="Courier New"/>
          <w:sz w:val="18"/>
        </w:rPr>
        <w:t>/v3/assets/{{assetUid}}</w:t>
      </w:r>
    </w:p>
    <w:p>
      <w:pPr>
        <w:pStyle w:val="Heading3"/>
      </w:pPr>
      <w:r>
        <w:t>Prerequisites</w:t>
      </w:r>
    </w:p>
    <w:p>
      <w:pPr>
        <w:pStyle w:val="ListBullet"/>
      </w:pPr>
      <w:r>
        <w:t>The app/user must have permission to manage assets in the stack.</w:t>
      </w:r>
    </w:p>
    <w:p>
      <w:pPr>
        <w:pStyle w:val="ListBullet"/>
      </w:pPr>
      <w:r>
        <w:t>For OAuth-based permissions, include the scope cm.assets.management:write.</w:t>
      </w:r>
    </w:p>
    <w:p>
      <w:pPr>
        <w:pStyle w:val="Heading3"/>
      </w:pPr>
      <w:r>
        <w:t>Method</w:t>
      </w:r>
    </w:p>
    <w:p>
      <w:r>
        <w:t>DELETE</w:t>
      </w:r>
    </w:p>
    <w:p>
      <w:pPr>
        <w:pStyle w:val="Heading3"/>
      </w:pPr>
      <w:r>
        <w:t>URL</w:t>
      </w:r>
    </w:p>
    <w:p>
      <w:r>
        <w:t>https://api.contentstack.io/v3/assets/{{asset_uid}}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Deletes an existing asset from a Contentstack stack.</w:t>
      </w:r>
    </w:p>
    <w:p>
      <w:pPr>
        <w:pStyle w:val="Heading3"/>
      </w:pPr>
      <w:r>
        <w:t>Enforcement Rules</w:t>
      </w:r>
    </w:p>
    <w:p>
      <w:pPr>
        <w:pStyle w:val="ListBullet"/>
      </w:pPr>
      <w:r>
        <w:t>The asset_uid path parameter must always be present.</w:t>
      </w:r>
    </w:p>
    <w:p>
      <w:pPr>
        <w:pStyle w:val="ListBullet"/>
      </w:pPr>
      <w:r>
        <w:t>If the user provides an asset_uid, use that value directly.</w:t>
      </w:r>
    </w:p>
    <w:p>
      <w:pPr>
        <w:pStyle w:val="ListBullet"/>
      </w:pPr>
      <w:r>
        <w:t>Do not call the API with a missing or empty asset_uid (e.g., avoid /v3/assets/).</w:t>
      </w:r>
    </w:p>
    <w:p>
      <w:pPr>
        <w:pStyle w:val="ListBullet"/>
      </w:pPr>
      <w:r>
        <w:t>Always construct the path as /v3/assets/{{asset_uid}}, where {{asset_uid}}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/v3/assets/blt1a2b3c4d5e6f7g8</w:t>
      </w:r>
    </w:p>
    <w:p>
      <w:pPr>
        <w:pStyle w:val="Heading3"/>
      </w:pPr>
      <w:r>
        <w:t>Invalid Examples</w:t>
      </w:r>
    </w:p>
    <w:p>
      <w:r>
        <w:rPr>
          <w:b/>
          <w:color w:val="666666"/>
          <w:sz w:val="16"/>
        </w:rPr>
        <w:t>[http]</w:t>
      </w:r>
    </w:p>
    <w:p>
      <w:pPr>
        <w:shd w:fill="F2F2F2" w:val="clear"/>
      </w:pPr>
      <w:r>
        <w:rPr>
          <w:rFonts w:ascii="Courier New" w:hAnsi="Courier New"/>
          <w:sz w:val="17"/>
        </w:rPr>
        <w:t>/v3/assets/</w:t>
        <w:br/>
        <w:t>/v3/assets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asset_uid</w:t>
            </w:r>
          </w:p>
        </w:tc>
        <w:tc>
          <w:tcPr>
            <w:tcW w:type="dxa" w:w="2880"/>
          </w:tcPr>
          <w:p>
            <w:r>
              <w:t>string</w:t>
            </w:r>
          </w:p>
        </w:tc>
        <w:tc>
          <w:tcPr>
            <w:tcW w:type="dxa" w:w="2880"/>
          </w:tcPr>
          <w:p>
            <w:r>
              <w:t>Unique ID (UID) of the asset to delete.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"notice": "Asset deleted successfully."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notice</w:t>
            </w:r>
          </w:p>
        </w:tc>
        <w:tc>
          <w:tcPr>
            <w:tcW w:type="dxa" w:w="2880"/>
          </w:tcPr>
          <w:p>
            <w:r>
              <w:t>string</w:t>
            </w:r>
          </w:p>
        </w:tc>
        <w:tc>
          <w:tcPr>
            <w:tcW w:type="dxa" w:w="2880"/>
          </w:tcPr>
          <w:p>
            <w:r>
              <w:t>Human-readable confirmation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'https://api.contentstack.io/v3/assets/blt1a2b3c4d5e6f7g8'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Delete an asset</w:t>
      </w:r>
    </w:p>
    <w:p>
      <w:r>
        <w:rPr>
          <w:b/>
          <w:color w:val="666666"/>
          <w:sz w:val="16"/>
        </w:rPr>
        <w:t>[bash]</w:t>
      </w:r>
    </w:p>
    <w:p>
      <w:pPr>
        <w:shd w:fill="F2F2F2" w:val="clear"/>
      </w:pPr>
      <w:r>
        <w:rPr>
          <w:rFonts w:ascii="Courier New" w:hAnsi="Courier New"/>
          <w:sz w:val="17"/>
        </w:rPr>
        <w:t>curl -X DELETE 'https://api.contentstack.io/v3/assets/blt1a2b3c4d5e6f7g8' \</w:t>
        <w:br/>
        <w:t xml:space="preserve"> -H 'Accept: application/json' \</w:t>
        <w:br/>
        <w:t xml:space="preserve"> -H 'api_key: {{OAUTH_METADATA.meta.stackApiKey}}' \</w:t>
        <w:br/>
        <w:t xml:space="preserve"> -H 'organization_uid: {{OAUTH_METADATA.meta.organizationUid}}'</w:t>
      </w:r>
    </w:p>
    <w:p>
      <w:pPr>
        <w:pStyle w:val="Heading3"/>
      </w:pPr>
      <w:r>
        <w:t>Example 2: Delete an asset in a specific branch</w:t>
      </w:r>
    </w:p>
    <w:p>
      <w:r>
        <w:rPr>
          <w:b/>
          <w:color w:val="666666"/>
          <w:sz w:val="16"/>
        </w:rPr>
        <w:t>[bash]</w:t>
      </w:r>
    </w:p>
    <w:p>
      <w:pPr>
        <w:shd w:fill="F2F2F2" w:val="clear"/>
      </w:pPr>
      <w:r>
        <w:rPr>
          <w:rFonts w:ascii="Courier New" w:hAnsi="Courier New"/>
          <w:sz w:val="17"/>
        </w:rPr>
        <w:t>curl -X DELETE 'https://api.contentstack.io/v3/assets/blt1a2b3c4d5e6f7g8' \</w:t>
        <w:br/>
        <w:t xml:space="preserve"> -H 'Accept: application/json' \</w:t>
        <w:br/>
        <w:t xml:space="preserve"> -H 'api_key: {{OAUTH_METADATA.meta.stackApiKey}}' \</w:t>
        <w:br/>
        <w:t xml:space="preserve"> -H 'organization_uid: {{OAUTH_METADATA.meta.organizationUid}}' \</w:t>
        <w:br/>
        <w:t xml:space="preserve"> -H 'branch: brch_1234567890'</w:t>
      </w:r>
    </w:p>
    <w:p>
      <w:pPr>
        <w:pStyle w:val="Heading3"/>
      </w:pPr>
      <w:r>
        <w:t>Behavior</w:t>
      </w:r>
    </w:p>
    <w:p>
      <w:pPr>
        <w:pStyle w:val="ListBullet"/>
      </w:pPr>
      <w:r>
        <w:t>Validates the provided asset_uid.</w:t>
      </w:r>
    </w:p>
    <w:p>
      <w:pPr>
        <w:pStyle w:val="ListBullet"/>
      </w:pPr>
      <w:r>
        <w:t>Deletes the corresponding asset from the stack.</w:t>
      </w:r>
    </w:p>
    <w:p>
      <w:pPr>
        <w:pStyle w:val="ListBullet"/>
      </w:pPr>
      <w:r>
        <w:t>Returns a success message if deletion completes.</w:t>
      </w:r>
    </w:p>
    <w:p>
      <w:pPr>
        <w:pStyle w:val="Heading3"/>
      </w:pPr>
      <w:r>
        <w:t>Notes</w:t>
      </w:r>
    </w:p>
    <w:p>
      <w:pPr>
        <w:pStyle w:val="ListBullet"/>
      </w:pPr>
      <w:r>
        <w:t>This endpoint requires appropriate asset management permissions (OAuth scope: cm.assets.management:write).</w:t>
      </w:r>
    </w:p>
    <w:p>
      <w:pPr>
        <w:pStyle w:val="Heading3"/>
      </w:pPr>
      <w:r>
        <w:t>Error Handling</w:t>
      </w:r>
    </w:p>
    <w:p>
      <w:pPr>
        <w:pStyle w:val="ListBullet"/>
      </w:pPr>
      <w:r>
        <w:t>The documentation only specifies a 200 success response for this operation. Other error responses are not provided in the scraped content.</w:t>
      </w:r>
    </w:p>
    <w:p>
      <w:pPr>
        <w:pStyle w:val="Heading3"/>
      </w:pPr>
      <w:r>
        <w:t>Related assets actions</w:t>
      </w:r>
    </w:p>
    <w:p>
      <w:pPr>
        <w:pStyle w:val="ListBullet"/>
      </w:pPr>
      <w:r>
        <w:t>[DELETE] Delete an Asset Version’s Name — /v3/assets/{{assetUid}}/versions/{{versionNumber}}/name</w:t>
      </w:r>
    </w:p>
    <w:p>
      <w:pPr>
        <w:pStyle w:val="ListBullet"/>
      </w:pPr>
      <w:r>
        <w:t>[GET] Download an Asset with Permanent URL — /v3/assets/{{apiKey}}/{{assetUid}}/{{slug}}</w:t>
      </w:r>
    </w:p>
    <w:p>
      <w:pPr>
        <w:pStyle w:val="ListBullet"/>
      </w:pPr>
      <w:r>
        <w:t>[GET] List Assets (Optionally Filter by Folder / Include Subfolders) — /assets</w:t>
      </w:r>
    </w:p>
    <w:p>
      <w:pPr>
        <w:pStyle w:val="ListBullet"/>
      </w:pPr>
      <w:r>
        <w:t>[GET] Get an Asset (by Asset UID) — /v3/assets/{{assetUid}}</w:t>
      </w:r>
    </w:p>
    <w:p>
      <w:pPr>
        <w:pStyle w:val="ListBullet"/>
      </w:pPr>
      <w:r>
        <w:t>[GET] Get Asset References — /v3/assets/{{assetUid}}/references</w:t>
      </w:r>
    </w:p>
    <w:p>
      <w:pPr>
        <w:pStyle w:val="ListBullet"/>
      </w:pPr>
      <w:r>
        <w:t>[GET] Get All Versions of an Asset — /v3/assets/{{assetUid}}/versions</w:t>
      </w:r>
    </w:p>
    <w:p>
      <w:r>
        <w:br w:type="page"/>
      </w:r>
    </w:p>
    <w:p>
      <w:pPr>
        <w:pStyle w:val="Heading2"/>
      </w:pPr>
      <w:r>
        <w:t>8. [DELETE] Delete an Asset Version’s Name</w:t>
      </w:r>
    </w:p>
    <w:p>
      <w:r>
        <w:rPr>
          <w:b/>
        </w:rPr>
        <w:t xml:space="preserve">Endpoint: </w:t>
      </w:r>
      <w:r>
        <w:rPr>
          <w:rFonts w:ascii="Courier New" w:hAnsi="Courier New"/>
          <w:sz w:val="18"/>
        </w:rPr>
        <w:t>/v3/assets/{{assetUid}}/versions/{{versionNumber}}/name</w:t>
      </w:r>
    </w:p>
    <w:p>
      <w:pPr>
        <w:pStyle w:val="Heading3"/>
      </w:pPr>
      <w:r>
        <w:t>Prerequisites</w:t>
      </w:r>
    </w:p>
    <w:p>
      <w:pPr>
        <w:pStyle w:val="ListBullet"/>
      </w:pPr>
      <w:r>
        <w:t>OAuth app (if applicable) must have the cm.asset:write scope</w:t>
      </w:r>
    </w:p>
    <w:p>
      <w:pPr>
        <w:pStyle w:val="Heading3"/>
      </w:pPr>
      <w:r>
        <w:t>Method</w:t>
      </w:r>
    </w:p>
    <w:p>
      <w:r>
        <w:t>DELETE</w:t>
      </w:r>
    </w:p>
    <w:p>
      <w:pPr>
        <w:pStyle w:val="Heading3"/>
      </w:pPr>
      <w:r>
        <w:t>URL</w:t>
      </w:r>
    </w:p>
    <w:p>
      <w:r>
        <w:t>https://api.contentstack.io/v3/assets/{{asset_uid}}/versions/{{version_number}}/name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Deletes the name assigned to a specific version of an asset. This resets the asset version’s name back to the version number.</w:t>
      </w:r>
    </w:p>
    <w:p>
      <w:pPr>
        <w:pStyle w:val="Heading3"/>
      </w:pPr>
      <w:r>
        <w:t>Enforcement Rules</w:t>
      </w:r>
    </w:p>
    <w:p>
      <w:pPr>
        <w:pStyle w:val="ListBullet"/>
      </w:pPr>
      <w:r>
        <w:t>The asset_uid path parameter must always be present and must be a non-empty string.</w:t>
      </w:r>
    </w:p>
    <w:p>
      <w:pPr>
        <w:pStyle w:val="ListBullet"/>
      </w:pPr>
      <w:r>
        <w:t>The version_number path parameter must always be present and must be a non-empty string.</w:t>
      </w:r>
    </w:p>
    <w:p>
      <w:pPr>
        <w:pStyle w:val="ListBullet"/>
      </w:pPr>
      <w:r>
        <w:t>Always construct the path as /v3/assets/{{asset_uid}}/versions/{{version_number}}/name.</w:t>
      </w:r>
    </w:p>
    <w:p>
      <w:pPr>
        <w:pStyle w:val="ListBullet"/>
      </w:pPr>
      <w:r>
        <w:t>Do not call the API with missing or empty path parameters (e.g., avoid /v3/assets//versions/1/name).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/v3/assets/blt123abc456def/versions/1/name</w:t>
        <w:br/>
        <w:t>/v3/assets/blt123abc456def/versions/2/name</w:t>
      </w:r>
    </w:p>
    <w:p>
      <w:pPr>
        <w:pStyle w:val="Heading3"/>
      </w:pPr>
      <w:r>
        <w:t>Invalid Examples</w:t>
      </w:r>
    </w:p>
    <w:p>
      <w:r>
        <w:rPr>
          <w:b/>
          <w:color w:val="666666"/>
          <w:sz w:val="16"/>
        </w:rPr>
        <w:t>[http]</w:t>
      </w:r>
    </w:p>
    <w:p>
      <w:pPr>
        <w:shd w:fill="F2F2F2" w:val="clear"/>
      </w:pPr>
      <w:r>
        <w:rPr>
          <w:rFonts w:ascii="Courier New" w:hAnsi="Courier New"/>
          <w:sz w:val="17"/>
        </w:rPr>
        <w:t>/v3/assets//versions/1/name</w:t>
        <w:br/>
        <w:t>/v3/assets/blt123abc456def/versions//name</w:t>
        <w:br/>
        <w:t>/v3/assets/blt123abc456def/versions/1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asset_uid</w:t>
            </w:r>
          </w:p>
        </w:tc>
        <w:tc>
          <w:tcPr>
            <w:tcW w:type="dxa" w:w="2880"/>
          </w:tcPr>
          <w:p>
            <w:r>
              <w:t>string</w:t>
            </w:r>
          </w:p>
        </w:tc>
        <w:tc>
          <w:tcPr>
            <w:tcW w:type="dxa" w:w="2880"/>
          </w:tcPr>
          <w:p>
            <w:r>
              <w:t>The unique ID of the asset.</w:t>
            </w:r>
          </w:p>
        </w:tc>
      </w:tr>
      <w:tr>
        <w:tc>
          <w:tcPr>
            <w:tcW w:type="dxa" w:w="2880"/>
          </w:tcPr>
          <w:p>
            <w:r>
              <w:t>version_number</w:t>
            </w:r>
          </w:p>
        </w:tc>
        <w:tc>
          <w:tcPr>
            <w:tcW w:type="dxa" w:w="2880"/>
          </w:tcPr>
          <w:p>
            <w:r>
              <w:t>string</w:t>
            </w:r>
          </w:p>
        </w:tc>
        <w:tc>
          <w:tcPr>
            <w:tcW w:type="dxa" w:w="2880"/>
          </w:tcPr>
          <w:p>
            <w:r>
              <w:t>The version number whose name should be deleted/reset.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"notice": "The asset version name has been deleted successfully."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notice</w:t>
            </w:r>
          </w:p>
        </w:tc>
        <w:tc>
          <w:tcPr>
            <w:tcW w:type="dxa" w:w="2880"/>
          </w:tcPr>
          <w:p>
            <w:r>
              <w:t>string</w:t>
            </w:r>
          </w:p>
        </w:tc>
        <w:tc>
          <w:tcPr>
            <w:tcW w:type="dxa" w:w="2880"/>
          </w:tcPr>
          <w:p>
            <w:r>
              <w:t>Human-readable confirmation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DELETE \</w:t>
        <w:br/>
        <w:t xml:space="preserve"> --url 'https://api.contentstack.io/v3/assets/blt123abc456def/versions/1/name'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Delete the name for version 3 of an asset</w:t>
      </w:r>
    </w:p>
    <w:p>
      <w:r>
        <w:rPr>
          <w:b/>
          <w:color w:val="666666"/>
          <w:sz w:val="16"/>
        </w:rPr>
        <w:t>[bash]</w:t>
      </w:r>
    </w:p>
    <w:p>
      <w:pPr>
        <w:shd w:fill="F2F2F2" w:val="clear"/>
      </w:pPr>
      <w:r>
        <w:rPr>
          <w:rFonts w:ascii="Courier New" w:hAnsi="Courier New"/>
          <w:sz w:val="17"/>
        </w:rPr>
        <w:t>curl --request DELETE \</w:t>
        <w:br/>
        <w:t xml:space="preserve"> --url 'https://api.contentstack.io/v3/assets/blt123abc456def/versions/3/name' \</w:t>
        <w:br/>
        <w:t xml:space="preserve"> --header 'Accept: application/json' \</w:t>
        <w:br/>
        <w:t xml:space="preserve"> --header 'api_key: {{OAUTH_METADATA.meta.stackApiKey}}' \</w:t>
        <w:br/>
        <w:t xml:space="preserve"> --header 'organization_uid: {{OAUTH_METADATA.meta.organizationUid}}'</w:t>
      </w:r>
    </w:p>
    <w:p>
      <w:pPr>
        <w:pStyle w:val="Heading3"/>
      </w:pPr>
      <w:r>
        <w:t>Example 2: Delete the name for an asset version in a specific branch</w:t>
      </w:r>
    </w:p>
    <w:p>
      <w:r>
        <w:rPr>
          <w:b/>
          <w:color w:val="666666"/>
          <w:sz w:val="16"/>
        </w:rPr>
        <w:t>[bash]</w:t>
      </w:r>
    </w:p>
    <w:p>
      <w:pPr>
        <w:shd w:fill="F2F2F2" w:val="clear"/>
      </w:pPr>
      <w:r>
        <w:rPr>
          <w:rFonts w:ascii="Courier New" w:hAnsi="Courier New"/>
          <w:sz w:val="17"/>
        </w:rPr>
        <w:t>curl --request DELETE \</w:t>
        <w:br/>
        <w:t xml:space="preserve"> --url 'https://api.contentstack.io/v3/assets/blt123abc456def/versions/2/name' \</w:t>
        <w:br/>
        <w:t xml:space="preserve"> --header 'Accept: application/json' \</w:t>
        <w:br/>
        <w:t xml:space="preserve"> --header 'branch: development-branch-uid' \</w:t>
        <w:br/>
        <w:t xml:space="preserve"> --header 'api_key: {{OAUTH_METADATA.meta.stackApiKey}}' \</w:t>
        <w:br/>
        <w:t xml:space="preserve"> --header 'organization_uid: {{OAUTH_METADATA.meta.organizationUid}}'</w:t>
      </w:r>
    </w:p>
    <w:p>
      <w:pPr>
        <w:pStyle w:val="Heading3"/>
      </w:pPr>
      <w:r>
        <w:t>Behavior</w:t>
      </w:r>
    </w:p>
    <w:p>
      <w:pPr>
        <w:pStyle w:val="ListBullet"/>
      </w:pPr>
      <w:r>
        <w:t>Validates asset_uid and version_number from the URL path.</w:t>
      </w:r>
    </w:p>
    <w:p>
      <w:pPr>
        <w:pStyle w:val="ListBullet"/>
      </w:pPr>
      <w:r>
        <w:t>Removes the custom name assigned to that asset version.</w:t>
      </w:r>
    </w:p>
    <w:p>
      <w:pPr>
        <w:pStyle w:val="ListBullet"/>
      </w:pPr>
      <w:r>
        <w:t>Resets the version name to the version number.</w:t>
      </w:r>
    </w:p>
    <w:p>
      <w:pPr>
        <w:pStyle w:val="ListBullet"/>
      </w:pPr>
      <w:r>
        <w:t>Returns a success message on completion.</w:t>
      </w:r>
    </w:p>
    <w:p>
      <w:pPr>
        <w:pStyle w:val="Heading3"/>
      </w:pPr>
      <w:r>
        <w:t>Notes</w:t>
      </w:r>
    </w:p>
    <w:p>
      <w:pPr>
        <w:pStyle w:val="ListBullet"/>
      </w:pPr>
      <w:r>
        <w:t>This endpoint has no request body.</w:t>
      </w:r>
    </w:p>
    <w:p>
      <w:pPr>
        <w:pStyle w:val="ListBullet"/>
      </w:pPr>
      <w:r>
        <w:t>Authentication details (e.g., Management Token / Authtoken) are not documented here as inputs; they are handled by the platform connection setup.</w:t>
      </w:r>
    </w:p>
    <w:p>
      <w:pPr>
        <w:pStyle w:val="Heading3"/>
      </w:pPr>
      <w:r>
        <w:t>Related assets actions</w:t>
      </w:r>
    </w:p>
    <w:p>
      <w:pPr>
        <w:pStyle w:val="ListBullet"/>
      </w:pPr>
      <w:r>
        <w:t>[DELETE] Delete an Asset — /v3/assets/{{assetUid}}</w:t>
      </w:r>
    </w:p>
    <w:p>
      <w:pPr>
        <w:pStyle w:val="ListBullet"/>
      </w:pPr>
      <w:r>
        <w:t>[GET] Download an Asset with Permanent URL — /v3/assets/{{apiKey}}/{{assetUid}}/{{slug}}</w:t>
      </w:r>
    </w:p>
    <w:p>
      <w:pPr>
        <w:pStyle w:val="ListBullet"/>
      </w:pPr>
      <w:r>
        <w:t>[GET] List Assets (Optionally Filter by Folder / Include Subfolders) — /assets</w:t>
      </w:r>
    </w:p>
    <w:p>
      <w:pPr>
        <w:pStyle w:val="ListBullet"/>
      </w:pPr>
      <w:r>
        <w:t>[GET] Get an Asset (by Asset UID) — /v3/assets/{{assetUid}}</w:t>
      </w:r>
    </w:p>
    <w:p>
      <w:pPr>
        <w:pStyle w:val="ListBullet"/>
      </w:pPr>
      <w:r>
        <w:t>[GET] Get Asset References — /v3/assets/{{assetUid}}/references</w:t>
      </w:r>
    </w:p>
    <w:p>
      <w:pPr>
        <w:pStyle w:val="ListBullet"/>
      </w:pPr>
      <w:r>
        <w:t>[GET] Get All Versions of an Asset — /v3/assets/{{assetUid}}/versions</w:t>
      </w:r>
    </w:p>
    <w:p>
      <w:r>
        <w:br w:type="page"/>
      </w:r>
    </w:p>
    <w:p>
      <w:pPr>
        <w:pStyle w:val="Heading2"/>
      </w:pPr>
      <w:r>
        <w:t>9. [GET] Download an Asset with Permanent URL</w:t>
      </w:r>
    </w:p>
    <w:p>
      <w:r>
        <w:rPr>
          <w:b/>
        </w:rPr>
        <w:t xml:space="preserve">Endpoint: </w:t>
      </w:r>
      <w:r>
        <w:rPr>
          <w:rFonts w:ascii="Courier New" w:hAnsi="Courier New"/>
          <w:sz w:val="18"/>
        </w:rPr>
        <w:t>/v3/assets/{{apiKey}}/{{assetUid}}/{{slug}}</w:t>
      </w:r>
    </w:p>
    <w:p>
      <w:pPr>
        <w:pStyle w:val="Heading3"/>
      </w:pPr>
      <w:r>
        <w:t>Download an Asset with Permanent URL (by API Key, Asset UID, and Slug)</w:t>
      </w:r>
    </w:p>
    <w:p>
      <w:pPr>
        <w:pStyle w:val="Heading3"/>
      </w:pPr>
      <w:r>
        <w:t>Prerequisites</w:t>
      </w:r>
    </w:p>
    <w:p>
      <w:pPr>
        <w:pStyle w:val="ListBullet"/>
      </w:pPr>
      <w:r>
        <w:t>OAuth scope (if using OAuth): cm.assets:download</w:t>
      </w:r>
    </w:p>
    <w:p>
      <w:pPr>
        <w:pStyle w:val="ListBullet"/>
      </w:pPr>
      <w:r>
        <w:t>You must know the asset’s asset_uid and the permanent URL slug</w:t>
      </w:r>
    </w:p>
    <w:p>
      <w:pPr>
        <w:pStyle w:val="Heading3"/>
      </w:pPr>
      <w:r>
        <w:t>Method</w:t>
      </w:r>
    </w:p>
    <w:p>
      <w:r>
        <w:t>GET</w:t>
      </w:r>
    </w:p>
    <w:p>
      <w:pPr>
        <w:pStyle w:val="Heading3"/>
      </w:pPr>
      <w:r>
        <w:t>URL</w:t>
      </w:r>
    </w:p>
    <w:p>
      <w:r>
        <w:t>https://api.contentstack.io/v3/assets/{{api_key}}/{{asset_uid}}/{{slug}}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Displays (downloads) an asset via its permanent URL identifiers. The response returns the asset content so it can be saved to local storage. You must include the asset’s slug in the URL.</w:t>
      </w:r>
    </w:p>
    <w:p>
      <w:pPr>
        <w:pStyle w:val="Heading3"/>
      </w:pPr>
      <w:r>
        <w:t>Enforcement Rules</w:t>
      </w:r>
    </w:p>
    <w:p>
      <w:pPr>
        <w:pStyle w:val="ListBullet"/>
      </w:pPr>
      <w:r>
        <w:t>The api_key, asset_uid, and slug path parameters must always be present.</w:t>
      </w:r>
    </w:p>
    <w:p>
      <w:pPr>
        <w:pStyle w:val="ListBullet"/>
      </w:pPr>
      <w:r>
        <w:t>Always construct the path as /v3/assets/{{api_key}}/{{asset_uid}}/{{slug}}, where each parameter is a non-empty string.</w:t>
      </w:r>
    </w:p>
    <w:p>
      <w:pPr>
        <w:pStyle w:val="ListBullet"/>
      </w:pPr>
      <w:r>
        <w:t>Do not call the API with missing or empty path parameters (e.g., avoid /v3/assets//{{asset_uid}}/{{slug}}).</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/v3/assets/blt1234567890abcdef/bltasset1234567890abcdef/my-asset-slug</w:t>
      </w:r>
    </w:p>
    <w:p>
      <w:pPr>
        <w:pStyle w:val="Heading3"/>
      </w:pPr>
      <w:r>
        <w:t>Invalid Examples</w:t>
      </w:r>
    </w:p>
    <w:p>
      <w:r>
        <w:rPr>
          <w:b/>
          <w:color w:val="666666"/>
          <w:sz w:val="16"/>
        </w:rPr>
        <w:t>[http]</w:t>
      </w:r>
    </w:p>
    <w:p>
      <w:pPr>
        <w:shd w:fill="F2F2F2" w:val="clear"/>
      </w:pPr>
      <w:r>
        <w:rPr>
          <w:rFonts w:ascii="Courier New" w:hAnsi="Courier New"/>
          <w:sz w:val="17"/>
        </w:rPr>
        <w:t>/v3/assets//bltasset1234567890abcdef/my-asset-slug</w:t>
        <w:br/>
        <w:t>/v3/assets/blt1234567890abcdef//my-asset-slug</w:t>
        <w:br/>
        <w:t>/v3/assets/blt1234567890abcdef/bltasset1234567890abcdef/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api_key</w:t>
            </w:r>
          </w:p>
        </w:tc>
        <w:tc>
          <w:tcPr>
            <w:tcW w:type="dxa" w:w="2880"/>
          </w:tcPr>
          <w:p>
            <w:r>
              <w:t>string</w:t>
            </w:r>
          </w:p>
        </w:tc>
        <w:tc>
          <w:tcPr>
            <w:tcW w:type="dxa" w:w="2880"/>
          </w:tcPr>
          <w:p>
            <w:r>
              <w:t>Stack API key. (Send in URL path.)</w:t>
            </w:r>
          </w:p>
        </w:tc>
      </w:tr>
      <w:tr>
        <w:tc>
          <w:tcPr>
            <w:tcW w:type="dxa" w:w="2880"/>
          </w:tcPr>
          <w:p>
            <w:r>
              <w:t>asset_uid</w:t>
            </w:r>
          </w:p>
        </w:tc>
        <w:tc>
          <w:tcPr>
            <w:tcW w:type="dxa" w:w="2880"/>
          </w:tcPr>
          <w:p>
            <w:r>
              <w:t>string</w:t>
            </w:r>
          </w:p>
        </w:tc>
        <w:tc>
          <w:tcPr>
            <w:tcW w:type="dxa" w:w="2880"/>
          </w:tcPr>
          <w:p>
            <w:r>
              <w:t>Unique ID of the asset. (Send in URL path.)</w:t>
            </w:r>
          </w:p>
        </w:tc>
      </w:tr>
      <w:tr>
        <w:tc>
          <w:tcPr>
            <w:tcW w:type="dxa" w:w="2880"/>
          </w:tcPr>
          <w:p>
            <w:r>
              <w:t>slug</w:t>
            </w:r>
          </w:p>
        </w:tc>
        <w:tc>
          <w:tcPr>
            <w:tcW w:type="dxa" w:w="2880"/>
          </w:tcPr>
          <w:p>
            <w:r>
              <w:t>string</w:t>
            </w:r>
          </w:p>
        </w:tc>
        <w:tc>
          <w:tcPr>
            <w:tcW w:type="dxa" w:w="2880"/>
          </w:tcPr>
          <w:p>
            <w:r>
              <w:t>Unique identifier (slug) for the permanent asset URL. (Send in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Response</w:t>
      </w:r>
    </w:p>
    <w:p>
      <w:pPr>
        <w:pStyle w:val="Heading3"/>
      </w:pPr>
      <w:r>
        <w:t>Success Response (200 OK)</w:t>
      </w:r>
    </w:p>
    <w:p>
      <w:r>
        <w:rPr>
          <w:b/>
        </w:rPr>
        <w:t>Note: The documentation states the response “displays an asset in the response” but does not provide an example payload. The response body may be binary asset content or another representation depending on the asset type.</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'https://api.contentstack.io/v3/assets/blt1234567890abcdef/bltasset1234567890abcdef/my-asset-slug' \</w:t>
        <w:br/>
        <w:t xml:space="preserve"> --header 'Accept: application/json' \</w:t>
        <w:br/>
        <w:t xml:space="preserve"> --header 'branch: main'</w:t>
      </w:r>
    </w:p>
    <w:p>
      <w:pPr>
        <w:pStyle w:val="Heading3"/>
      </w:pPr>
      <w:r>
        <w:t>Behavior</w:t>
      </w:r>
    </w:p>
    <w:p>
      <w:pPr>
        <w:pStyle w:val="ListBullet"/>
      </w:pPr>
      <w:r>
        <w:t>Validates the required path parameters (api_key, asset_uid, slug).</w:t>
      </w:r>
    </w:p>
    <w:p>
      <w:pPr>
        <w:pStyle w:val="ListBullet"/>
      </w:pPr>
      <w:r>
        <w:t>Fetches the asset identified by the provided permanent URL components.</w:t>
      </w:r>
    </w:p>
    <w:p>
      <w:pPr>
        <w:pStyle w:val="ListBullet"/>
      </w:pPr>
      <w:r>
        <w:t>Returns the asset in the response so it can be saved locally.</w:t>
      </w:r>
    </w:p>
    <w:p>
      <w:pPr>
        <w:pStyle w:val="Heading3"/>
      </w:pPr>
      <w:r>
        <w:t>Notes</w:t>
      </w:r>
    </w:p>
    <w:p>
      <w:pPr>
        <w:pStyle w:val="ListBullet"/>
      </w:pPr>
      <w:r>
        <w:t>If you use OAuth, include the cm.assets:download scope in your app permissions.</w:t>
      </w:r>
    </w:p>
    <w:p>
      <w:pPr>
        <w:pStyle w:val="ListBullet"/>
      </w:pPr>
      <w:r>
        <w:t>Authentication details (Management Token / Authtoken) are referenced in the source docs but are handled by the platform connection and are not listed here as request inputs.</w:t>
      </w:r>
    </w:p>
    <w:p>
      <w:pPr>
        <w:pStyle w:val="Heading3"/>
      </w:pPr>
      <w:r>
        <w:t>Related assets actions</w:t>
      </w:r>
    </w:p>
    <w:p>
      <w:pPr>
        <w:pStyle w:val="ListBullet"/>
      </w:pPr>
      <w:r>
        <w:t>[DELETE] Delete an Asset — /v3/assets/{{assetUid}}</w:t>
      </w:r>
    </w:p>
    <w:p>
      <w:pPr>
        <w:pStyle w:val="ListBullet"/>
      </w:pPr>
      <w:r>
        <w:t>[DELETE] Delete an Asset Version’s Name — /v3/assets/{{assetUid}}/versions/{{versionNumber}}/name</w:t>
      </w:r>
    </w:p>
    <w:p>
      <w:pPr>
        <w:pStyle w:val="ListBullet"/>
      </w:pPr>
      <w:r>
        <w:t>[GET] List Assets (Optionally Filter by Folder / Include Subfolders) — /assets</w:t>
      </w:r>
    </w:p>
    <w:p>
      <w:pPr>
        <w:pStyle w:val="ListBullet"/>
      </w:pPr>
      <w:r>
        <w:t>[GET] Get an Asset (by Asset UID) — /v3/assets/{{assetUid}}</w:t>
      </w:r>
    </w:p>
    <w:p>
      <w:pPr>
        <w:pStyle w:val="ListBullet"/>
      </w:pPr>
      <w:r>
        <w:t>[GET] Get Asset References — /v3/assets/{{assetUid}}/references</w:t>
      </w:r>
    </w:p>
    <w:p>
      <w:pPr>
        <w:pStyle w:val="ListBullet"/>
      </w:pPr>
      <w:r>
        <w:t>[GET] Get All Versions of an Asset — /v3/assets/{{assetUid}}/versions</w:t>
      </w:r>
    </w:p>
    <w:p>
      <w:r>
        <w:br w:type="page"/>
      </w:r>
    </w:p>
    <w:p>
      <w:pPr>
        <w:pStyle w:val="Heading2"/>
      </w:pPr>
      <w:r>
        <w:t>10. [GET] Get a Single Asset Folder</w:t>
      </w:r>
    </w:p>
    <w:p>
      <w:r>
        <w:rPr>
          <w:b/>
        </w:rPr>
        <w:t xml:space="preserve">Endpoint: </w:t>
      </w:r>
      <w:r>
        <w:rPr>
          <w:rFonts w:ascii="Courier New" w:hAnsi="Courier New"/>
          <w:sz w:val="18"/>
        </w:rPr>
        <w:t>/v3/assets/folders/{{folderUid}}</w:t>
      </w:r>
    </w:p>
    <w:p>
      <w:pPr>
        <w:pStyle w:val="Heading3"/>
      </w:pPr>
      <w:r>
        <w:t>Prerequisites</w:t>
      </w:r>
    </w:p>
    <w:p>
      <w:pPr>
        <w:pStyle w:val="ListBullet"/>
      </w:pPr>
      <w:r>
        <w:t>You must have access to the stack/module that contains the asset folder.</w:t>
      </w:r>
    </w:p>
    <w:p>
      <w:pPr>
        <w:pStyle w:val="ListBullet"/>
      </w:pPr>
      <w:r>
        <w:t>If using OAuth permissions, your app should include the scope: cm.assets.management:read.</w:t>
      </w:r>
    </w:p>
    <w:p>
      <w:pPr>
        <w:pStyle w:val="Heading3"/>
      </w:pPr>
      <w:r>
        <w:t>Method</w:t>
      </w:r>
    </w:p>
    <w:p>
      <w:r>
        <w:t>GET</w:t>
      </w:r>
    </w:p>
    <w:p>
      <w:pPr>
        <w:pStyle w:val="Heading3"/>
      </w:pPr>
      <w:r>
        <w:t>URL</w:t>
      </w:r>
    </w:p>
    <w:p>
      <w:r>
        <w:t>https://api.contentstack.io/v3/assets/folders/{{folder_uid}}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Gets comprehensive details of a specific asset folder using its folder UID. Optionally, you can include the folder’s full parent path and the branch metadata in the response.</w:t>
      </w:r>
    </w:p>
    <w:p>
      <w:pPr>
        <w:pStyle w:val="Heading3"/>
      </w:pPr>
      <w:r>
        <w:t>Enforcement Rules</w:t>
      </w:r>
    </w:p>
    <w:p>
      <w:pPr>
        <w:pStyle w:val="ListBullet"/>
      </w:pPr>
      <w:r>
        <w:t>The folder_uid path parameter must always be present.</w:t>
      </w:r>
    </w:p>
    <w:p>
      <w:pPr>
        <w:pStyle w:val="ListBullet"/>
      </w:pPr>
      <w:r>
        <w:t>If the user provides a folder_uid, use that value directly.</w:t>
      </w:r>
    </w:p>
    <w:p>
      <w:pPr>
        <w:pStyle w:val="ListBullet"/>
      </w:pPr>
      <w:r>
        <w:t>Do not call the API with a missing or empty folder_uid (e.g., avoid /v3/assets/folders/).</w:t>
      </w:r>
    </w:p>
    <w:p>
      <w:pPr>
        <w:pStyle w:val="ListBullet"/>
      </w:pPr>
      <w:r>
        <w:t>Always construct the path as /v3/assets/folders/{{folder_uid}}, where {{folder_uid}} is a non-empty string.</w:t>
      </w:r>
    </w:p>
    <w:p>
      <w:pPr>
        <w:pStyle w:val="ListBullet"/>
      </w:pPr>
      <w:r>
        <w:t>Do not infer or guess folder_uid.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/v3/assets/folders/blt1a2b3c4d5e6f7g8</w:t>
      </w:r>
    </w:p>
    <w:p>
      <w:pPr>
        <w:pStyle w:val="Heading3"/>
      </w:pPr>
      <w:r>
        <w:t>Invalid Examples</w:t>
      </w:r>
    </w:p>
    <w:p>
      <w:r>
        <w:rPr>
          <w:b/>
          <w:color w:val="666666"/>
          <w:sz w:val="16"/>
        </w:rPr>
        <w:t>[http]</w:t>
      </w:r>
    </w:p>
    <w:p>
      <w:pPr>
        <w:shd w:fill="F2F2F2" w:val="clear"/>
      </w:pPr>
      <w:r>
        <w:rPr>
          <w:rFonts w:ascii="Courier New" w:hAnsi="Courier New"/>
          <w:sz w:val="17"/>
        </w:rPr>
        <w:t>/v3/assets/folders/</w:t>
        <w:br/>
        <w:t>/v3/assets/folders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folder_uid</w:t>
            </w:r>
          </w:p>
        </w:tc>
        <w:tc>
          <w:tcPr>
            <w:tcW w:type="dxa" w:w="2880"/>
          </w:tcPr>
          <w:p>
            <w:r>
              <w:t>string</w:t>
            </w:r>
          </w:p>
        </w:tc>
        <w:tc>
          <w:tcPr>
            <w:tcW w:type="dxa" w:w="2880"/>
          </w:tcPr>
          <w:p>
            <w:r>
              <w:t>The unique ID (UID) of the asset folder.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include_path</w:t>
            </w:r>
          </w:p>
        </w:tc>
        <w:tc>
          <w:tcPr>
            <w:tcW w:type="dxa" w:w="2880"/>
          </w:tcPr>
          <w:p>
            <w:r>
              <w:t>string</w:t>
            </w:r>
          </w:p>
        </w:tc>
        <w:tc>
          <w:tcPr>
            <w:tcW w:type="dxa" w:w="2880"/>
          </w:tcPr>
          <w:p>
            <w:r>
              <w:t>Set to true to retrieve the complete path of the folder. The path is returned as an array of objects containing the name and UID of each parent folder.</w:t>
            </w:r>
          </w:p>
        </w:tc>
      </w:tr>
      <w:tr>
        <w:tc>
          <w:tcPr>
            <w:tcW w:type="dxa" w:w="2880"/>
          </w:tcPr>
          <w:p>
            <w:r>
              <w:t>include_branch</w:t>
            </w:r>
          </w:p>
        </w:tc>
        <w:tc>
          <w:tcPr>
            <w:tcW w:type="dxa" w:w="2880"/>
          </w:tcPr>
          <w:p>
            <w:r>
              <w:t>string</w:t>
            </w:r>
          </w:p>
        </w:tc>
        <w:tc>
          <w:tcPr>
            <w:tcW w:type="dxa" w:w="2880"/>
          </w:tcPr>
          <w:p>
            <w:r>
              <w:t>Set to true to include the _branch top-level key in the response, indicating the unique ID of the branch where the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"folder": {</w:t>
        <w:br/>
        <w:t xml:space="preserve"> "uid": "blt1a2b3c4d5e6f7g8",</w:t>
        <w:br/>
        <w:t xml:space="preserve"> "name": "Product Images",</w:t>
        <w:br/>
        <w:t xml:space="preserve"> "_branch": "bltbranchuid123"</w:t>
        <w:br/>
        <w:t xml:space="preserve"> }</w:t>
        <w:br/>
        <w:t>}</w:t>
      </w:r>
    </w:p>
    <w:p>
      <w:r>
        <w:rPr>
          <w:b/>
        </w:rPr>
        <w:t>Note: The exact response fields beyond what is described in the documentation may vary. The example above is illustrative of the folder object and the optional _branch key mentioned in the docs.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folder</w:t>
            </w:r>
          </w:p>
        </w:tc>
        <w:tc>
          <w:tcPr>
            <w:tcW w:type="dxa" w:w="2880"/>
          </w:tcPr>
          <w:p>
            <w:r>
              <w:t>object</w:t>
            </w:r>
          </w:p>
        </w:tc>
        <w:tc>
          <w:tcPr>
            <w:tcW w:type="dxa" w:w="2880"/>
          </w:tcPr>
          <w:p>
            <w:r>
              <w:t>The asset folder details.</w:t>
            </w:r>
          </w:p>
        </w:tc>
      </w:tr>
      <w:tr>
        <w:tc>
          <w:tcPr>
            <w:tcW w:type="dxa" w:w="2880"/>
          </w:tcPr>
          <w:p>
            <w:r>
              <w:t>folder.uid</w:t>
            </w:r>
          </w:p>
        </w:tc>
        <w:tc>
          <w:tcPr>
            <w:tcW w:type="dxa" w:w="2880"/>
          </w:tcPr>
          <w:p>
            <w:r>
              <w:t>string</w:t>
            </w:r>
          </w:p>
        </w:tc>
        <w:tc>
          <w:tcPr>
            <w:tcW w:type="dxa" w:w="2880"/>
          </w:tcPr>
          <w:p>
            <w:r>
              <w:t>The folder UID.</w:t>
            </w:r>
          </w:p>
        </w:tc>
      </w:tr>
      <w:tr>
        <w:tc>
          <w:tcPr>
            <w:tcW w:type="dxa" w:w="2880"/>
          </w:tcPr>
          <w:p>
            <w:r>
              <w:t>folder.name</w:t>
            </w:r>
          </w:p>
        </w:tc>
        <w:tc>
          <w:tcPr>
            <w:tcW w:type="dxa" w:w="2880"/>
          </w:tcPr>
          <w:p>
            <w:r>
              <w:t>string</w:t>
            </w:r>
          </w:p>
        </w:tc>
        <w:tc>
          <w:tcPr>
            <w:tcW w:type="dxa" w:w="2880"/>
          </w:tcPr>
          <w:p>
            <w:r>
              <w:t>The folder name.</w:t>
            </w:r>
          </w:p>
        </w:tc>
      </w:tr>
      <w:tr>
        <w:tc>
          <w:tcPr>
            <w:tcW w:type="dxa" w:w="2880"/>
          </w:tcPr>
          <w:p>
            <w:r>
              <w:t>folder._branch</w:t>
            </w:r>
          </w:p>
        </w:tc>
        <w:tc>
          <w:tcPr>
            <w:tcW w:type="dxa" w:w="2880"/>
          </w:tcPr>
          <w:p>
            <w:r>
              <w:t>string</w:t>
            </w:r>
          </w:p>
        </w:tc>
        <w:tc>
          <w:tcPr>
            <w:tcW w:type="dxa" w:w="2880"/>
          </w:tcPr>
          <w:p>
            <w:r>
              <w:t>(Optional) Present when include_branch=true. The unique ID of the branch where the module resides.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'https://api.contentstack.io/v3/assets/folders/blt1a2b3c4d5e6f7g8?include_path=true&amp;include_branch=true' \</w:t>
        <w:br/>
        <w:t xml:space="preserve"> --header 'Accept: application/json' \</w:t>
        <w:br/>
        <w:t xml:space="preserve"> --header 'api_key: {{OAUTH_METADATA.meta.stackApiKey}}' \</w:t>
        <w:br/>
        <w:t xml:space="preserve"> --header 'organization_uid: {{OAUTH_METADATA.meta.organizationUid}}' \</w:t>
        <w:br/>
        <w:t xml:space="preserve"> --header 'branch: bltbranchuid123'</w:t>
      </w:r>
    </w:p>
    <w:p>
      <w:pPr>
        <w:pStyle w:val="Heading3"/>
      </w:pPr>
      <w:r>
        <w:t>Example Usage</w:t>
      </w:r>
    </w:p>
    <w:p>
      <w:pPr>
        <w:pStyle w:val="Heading3"/>
      </w:pPr>
      <w:r>
        <w:t>Example 1: Get folder details (minimal)</w:t>
      </w:r>
    </w:p>
    <w:p>
      <w:r>
        <w:rPr>
          <w:b/>
          <w:color w:val="666666"/>
          <w:sz w:val="16"/>
        </w:rPr>
        <w:t>[bash]</w:t>
      </w:r>
    </w:p>
    <w:p>
      <w:pPr>
        <w:shd w:fill="F2F2F2" w:val="clear"/>
      </w:pPr>
      <w:r>
        <w:rPr>
          <w:rFonts w:ascii="Courier New" w:hAnsi="Courier New"/>
          <w:sz w:val="17"/>
        </w:rPr>
        <w:t>curl --request GET \</w:t>
        <w:br/>
        <w:t xml:space="preserve"> --url 'https://api.contentstack.io/v3/assets/folders/blt1a2b3c4d5e6f7g8' \</w:t>
        <w:br/>
        <w:t xml:space="preserve"> --header 'Accept: application/json' \</w:t>
        <w:br/>
        <w:t xml:space="preserve"> --header 'api_key: {{OAUTH_METADATA.meta.stackApiKey}}' \</w:t>
        <w:br/>
        <w:t xml:space="preserve"> --header 'organization_uid: {{OAUTH_METADATA.meta.organizationUid}}'</w:t>
      </w:r>
    </w:p>
    <w:p>
      <w:pPr>
        <w:pStyle w:val="Heading3"/>
      </w:pPr>
      <w:r>
        <w:t>Example 2: Include full folder path</w:t>
      </w:r>
    </w:p>
    <w:p>
      <w:r>
        <w:rPr>
          <w:b/>
          <w:color w:val="666666"/>
          <w:sz w:val="16"/>
        </w:rPr>
        <w:t>[bash]</w:t>
      </w:r>
    </w:p>
    <w:p>
      <w:pPr>
        <w:shd w:fill="F2F2F2" w:val="clear"/>
      </w:pPr>
      <w:r>
        <w:rPr>
          <w:rFonts w:ascii="Courier New" w:hAnsi="Courier New"/>
          <w:sz w:val="17"/>
        </w:rPr>
        <w:t>curl --request GET \</w:t>
        <w:br/>
        <w:t xml:space="preserve"> --url 'https://api.contentstack.io/v3/assets/folders/blt1a2b3c4d5e6f7g8?include_path=true' \</w:t>
        <w:br/>
        <w:t xml:space="preserve"> --header 'Accept: application/json' \</w:t>
        <w:br/>
        <w:t xml:space="preserve"> --header 'api_key: {{OAUTH_METADATA.meta.stackApiKey}}' \</w:t>
        <w:br/>
        <w:t xml:space="preserve"> --header 'organization_uid: {{OAUTH_METADATA.meta.organizationUid}}'</w:t>
      </w:r>
    </w:p>
    <w:p>
      <w:pPr>
        <w:pStyle w:val="Heading3"/>
      </w:pPr>
      <w:r>
        <w:t>Example 3: Include branch metadata and target a branch</w:t>
      </w:r>
    </w:p>
    <w:p>
      <w:r>
        <w:rPr>
          <w:b/>
          <w:color w:val="666666"/>
          <w:sz w:val="16"/>
        </w:rPr>
        <w:t>[bash]</w:t>
      </w:r>
    </w:p>
    <w:p>
      <w:pPr>
        <w:shd w:fill="F2F2F2" w:val="clear"/>
      </w:pPr>
      <w:r>
        <w:rPr>
          <w:rFonts w:ascii="Courier New" w:hAnsi="Courier New"/>
          <w:sz w:val="17"/>
        </w:rPr>
        <w:t>curl --request GET \</w:t>
        <w:br/>
        <w:t xml:space="preserve"> --url 'https://api.contentstack.io/v3/assets/folders/blt1a2b3c4d5e6f7g8?include_branch=true' \</w:t>
        <w:br/>
        <w:t xml:space="preserve"> --header 'Accept: application/json' \</w:t>
        <w:br/>
        <w:t xml:space="preserve"> --header 'api_key: {{OAUTH_METADATA.meta.stackApiKey}}' \</w:t>
        <w:br/>
        <w:t xml:space="preserve"> --header 'organization_uid: {{OAUTH_METADATA.meta.organizationUid}}' \</w:t>
        <w:br/>
        <w:t xml:space="preserve"> --header 'branch: bltbranchuid123'</w:t>
      </w:r>
    </w:p>
    <w:p>
      <w:pPr>
        <w:pStyle w:val="Heading3"/>
      </w:pPr>
      <w:r>
        <w:t>Notes</w:t>
      </w:r>
    </w:p>
    <w:p>
      <w:pPr>
        <w:pStyle w:val="ListBullet"/>
      </w:pPr>
      <w:r>
        <w:t>include_path and include_branch are documented as strings; the docs indicate using the string value true.</w:t>
      </w:r>
    </w:p>
    <w:p>
      <w:pPr>
        <w:pStyle w:val="ListBullet"/>
      </w:pPr>
      <w:r>
        <w:t>The branch header is optional and is used to specify the branch unique ID.</w:t>
      </w:r>
    </w:p>
    <w:p>
      <w:pPr>
        <w:pStyle w:val="Heading3"/>
      </w:pPr>
      <w:r>
        <w:t>Related assetFolders actions</w:t>
      </w:r>
    </w:p>
    <w:p>
      <w:pPr>
        <w:pStyle w:val="ListBullet"/>
      </w:pPr>
      <w:r>
        <w:t>[POST] Create an Asset Folder — /assets/folders</w:t>
      </w:r>
    </w:p>
    <w:p>
      <w:pPr>
        <w:pStyle w:val="ListBullet"/>
      </w:pPr>
      <w:r>
        <w:t>[DELETE] Delete an Asset Folder — /v3/assets/folders/{{folderUid}}</w:t>
      </w:r>
    </w:p>
    <w:p>
      <w:pPr>
        <w:pStyle w:val="ListBullet"/>
      </w:pPr>
      <w:r>
        <w:t>[PUT] Update or Move an Asset Folder — /v3/assets/folders/{{folderUid}}</w:t>
      </w:r>
    </w:p>
    <w:p>
      <w:r>
        <w:br w:type="page"/>
      </w:r>
    </w:p>
    <w:p>
      <w:pPr>
        <w:pStyle w:val="Heading2"/>
      </w:pPr>
      <w:r>
        <w:t>11. [GET] List Assets (Optionally Filter by Folder / Include Subfolders)</w:t>
      </w:r>
    </w:p>
    <w:p>
      <w:r>
        <w:rPr>
          <w:b/>
        </w:rPr>
        <w:t xml:space="preserve">Endpoint: </w:t>
      </w:r>
      <w:r>
        <w:rPr>
          <w:rFonts w:ascii="Courier New" w:hAnsi="Courier New"/>
          <w:sz w:val="18"/>
        </w:rPr>
        <w:t>/assets</w:t>
      </w:r>
    </w:p>
    <w:p>
      <w:pPr>
        <w:pStyle w:val="Heading3"/>
      </w:pPr>
      <w:r>
        <w:t>Prerequisites</w:t>
      </w:r>
    </w:p>
    <w:p>
      <w:pPr>
        <w:pStyle w:val="ListBullet"/>
      </w:pPr>
      <w:r>
        <w:t>Access to a Contentstack stack that contains assets</w:t>
      </w:r>
    </w:p>
    <w:p>
      <w:pPr>
        <w:pStyle w:val="Heading3"/>
      </w:pPr>
      <w:r>
        <w:t>Method</w:t>
      </w:r>
    </w:p>
    <w:p>
      <w:r>
        <w:t>GET</w:t>
      </w:r>
    </w:p>
    <w:p>
      <w:pPr>
        <w:pStyle w:val="Heading3"/>
      </w:pPr>
      <w:r>
        <w:t>URL</w:t>
      </w:r>
    </w:p>
    <w:p>
      <w:r>
        <w:t>https://api.contentstack.io/v3/assets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comprehensive information on assets available in a stack. You can optionally filter assets by folder, include folder details, include publish details, and control sorting and other response options.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w:t>
            </w:r>
          </w:p>
        </w:tc>
        <w:tc>
          <w:tcPr>
            <w:tcW w:type="dxa" w:w="2880"/>
          </w:tcPr>
          <w:p>
            <w:r>
              <w:t>string</w:t>
            </w:r>
          </w:p>
        </w:tc>
        <w:tc>
          <w:tcPr>
            <w:tcW w:type="dxa" w:w="2880"/>
          </w:tcPr>
          <w:p>
            <w:r>
              <w:t>Enter either the UID of a specific folder to get the assets of that folder, or enter cs_root to get all assets and their folder details from the root folder.</w:t>
            </w:r>
          </w:p>
        </w:tc>
      </w:tr>
      <w:tr>
        <w:tc>
          <w:tcPr>
            <w:tcW w:type="dxa" w:w="2880"/>
          </w:tcPr>
          <w:p>
            <w:r>
              <w:t>include_folders</w:t>
            </w:r>
          </w:p>
        </w:tc>
        <w:tc>
          <w:tcPr>
            <w:tcW w:type="dxa" w:w="2880"/>
          </w:tcPr>
          <w:p>
            <w:r>
              <w:t>string</w:t>
            </w:r>
          </w:p>
        </w:tc>
        <w:tc>
          <w:tcPr>
            <w:tcW w:type="dxa" w:w="2880"/>
          </w:tcPr>
          <w:p>
            <w:r>
              <w:t>Set to true to include the details of the created folders along with the details of the assets.</w:t>
            </w:r>
          </w:p>
        </w:tc>
      </w:tr>
      <w:tr>
        <w:tc>
          <w:tcPr>
            <w:tcW w:type="dxa" w:w="2880"/>
          </w:tcPr>
          <w:p>
            <w:r>
              <w:t>environment</w:t>
            </w:r>
          </w:p>
        </w:tc>
        <w:tc>
          <w:tcPr>
            <w:tcW w:type="dxa" w:w="2880"/>
          </w:tcPr>
          <w:p>
            <w:r>
              <w:t>string</w:t>
            </w:r>
          </w:p>
        </w:tc>
        <w:tc>
          <w:tcPr>
            <w:tcW w:type="dxa" w:w="2880"/>
          </w:tcPr>
          <w:p>
            <w:r>
              <w:t>Environment name(s) to retrieve the assets published on them. You can enter multiple environments.</w:t>
            </w:r>
          </w:p>
        </w:tc>
      </w:tr>
      <w:tr>
        <w:tc>
          <w:tcPr>
            <w:tcW w:type="dxa" w:w="2880"/>
          </w:tcPr>
          <w:p>
            <w:r>
              <w:t>version</w:t>
            </w:r>
          </w:p>
        </w:tc>
        <w:tc>
          <w:tcPr>
            <w:tcW w:type="dxa" w:w="2880"/>
          </w:tcPr>
          <w:p>
            <w:r>
              <w:t>string</w:t>
            </w:r>
          </w:p>
        </w:tc>
        <w:tc>
          <w:tcPr>
            <w:tcW w:type="dxa" w:w="2880"/>
          </w:tcPr>
          <w:p>
            <w:r>
              <w:t>Version number of the asset to retrieve. If not specified, the latest version is retrieved.</w:t>
            </w:r>
          </w:p>
        </w:tc>
      </w:tr>
      <w:tr>
        <w:tc>
          <w:tcPr>
            <w:tcW w:type="dxa" w:w="2880"/>
          </w:tcPr>
          <w:p>
            <w:r>
              <w:t>include_publish_details</w:t>
            </w:r>
          </w:p>
        </w:tc>
        <w:tc>
          <w:tcPr>
            <w:tcW w:type="dxa" w:w="2880"/>
          </w:tcPr>
          <w:p>
            <w:r>
              <w:t>string</w:t>
            </w:r>
          </w:p>
        </w:tc>
        <w:tc>
          <w:tcPr>
            <w:tcW w:type="dxa" w:w="2880"/>
          </w:tcPr>
          <w:p>
            <w:r>
              <w:t>Set to true to include publish details of the entry.</w:t>
            </w:r>
          </w:p>
        </w:tc>
      </w:tr>
      <w:tr>
        <w:tc>
          <w:tcPr>
            <w:tcW w:type="dxa" w:w="2880"/>
          </w:tcPr>
          <w:p>
            <w:r>
              <w:t>include_count</w:t>
            </w:r>
          </w:p>
        </w:tc>
        <w:tc>
          <w:tcPr>
            <w:tcW w:type="dxa" w:w="2880"/>
          </w:tcPr>
          <w:p>
            <w:r>
              <w:t>string</w:t>
            </w:r>
          </w:p>
        </w:tc>
        <w:tc>
          <w:tcPr>
            <w:tcW w:type="dxa" w:w="2880"/>
          </w:tcPr>
          <w:p>
            <w:r>
              <w:t>Set to true to include the total number of assets available in your stack in the response body.</w:t>
            </w:r>
          </w:p>
        </w:tc>
      </w:tr>
      <w:tr>
        <w:tc>
          <w:tcPr>
            <w:tcW w:type="dxa" w:w="2880"/>
          </w:tcPr>
          <w:p>
            <w:r>
              <w:t>relative_urls</w:t>
            </w:r>
          </w:p>
        </w:tc>
        <w:tc>
          <w:tcPr>
            <w:tcW w:type="dxa" w:w="2880"/>
          </w:tcPr>
          <w:p>
            <w:r>
              <w:t>string</w:t>
            </w:r>
          </w:p>
        </w:tc>
        <w:tc>
          <w:tcPr>
            <w:tcW w:type="dxa" w:w="2880"/>
          </w:tcPr>
          <w:p>
            <w:r>
              <w:t>Set to true to display the relative URL of the asset.</w:t>
            </w:r>
          </w:p>
        </w:tc>
      </w:tr>
      <w:tr>
        <w:tc>
          <w:tcPr>
            <w:tcW w:type="dxa" w:w="2880"/>
          </w:tcPr>
          <w:p>
            <w:r>
              <w:t>asc</w:t>
            </w:r>
          </w:p>
        </w:tc>
        <w:tc>
          <w:tcPr>
            <w:tcW w:type="dxa" w:w="2880"/>
          </w:tcPr>
          <w:p>
            <w:r>
              <w:t>string</w:t>
            </w:r>
          </w:p>
        </w:tc>
        <w:tc>
          <w:tcPr>
            <w:tcW w:type="dxa" w:w="2880"/>
          </w:tcPr>
          <w:p>
            <w:r>
              <w:t>Unique ID of the field for sorting assets in ascending order by that field.</w:t>
            </w:r>
          </w:p>
        </w:tc>
      </w:tr>
      <w:tr>
        <w:tc>
          <w:tcPr>
            <w:tcW w:type="dxa" w:w="2880"/>
          </w:tcPr>
          <w:p>
            <w:r>
              <w:t>desc</w:t>
            </w:r>
          </w:p>
        </w:tc>
        <w:tc>
          <w:tcPr>
            <w:tcW w:type="dxa" w:w="2880"/>
          </w:tcPr>
          <w:p>
            <w:r>
              <w:t>string</w:t>
            </w:r>
          </w:p>
        </w:tc>
        <w:tc>
          <w:tcPr>
            <w:tcW w:type="dxa" w:w="2880"/>
          </w:tcPr>
          <w:p>
            <w:r>
              <w:t>Unique ID of the field for sorting assets in descending order by that field.</w:t>
            </w:r>
          </w:p>
        </w:tc>
      </w:tr>
      <w:tr>
        <w:tc>
          <w:tcPr>
            <w:tcW w:type="dxa" w:w="2880"/>
          </w:tcPr>
          <w:p>
            <w:r>
              <w:t>include_branch</w:t>
            </w:r>
          </w:p>
        </w:tc>
        <w:tc>
          <w:tcPr>
            <w:tcW w:type="dxa" w:w="2880"/>
          </w:tcPr>
          <w:p>
            <w:r>
              <w:t>string</w:t>
            </w:r>
          </w:p>
        </w:tc>
        <w:tc>
          <w:tcPr>
            <w:tcW w:type="dxa" w:w="2880"/>
          </w:tcPr>
          <w:p>
            <w:r>
              <w:t>Set to true to include the _branch top-level key in the response (states the unique ID of the branch where the concerned module resides).</w:t>
            </w:r>
          </w:p>
        </w:tc>
      </w:tr>
      <w:tr>
        <w:tc>
          <w:tcPr>
            <w:tcW w:type="dxa" w:w="2880"/>
          </w:tcPr>
          <w:p>
            <w:r>
              <w:t>query</w:t>
            </w:r>
          </w:p>
        </w:tc>
        <w:tc>
          <w:tcPr>
            <w:tcW w:type="dxa" w:w="2880"/>
          </w:tcPr>
          <w:p>
            <w:r>
              <w:t>string</w:t>
            </w:r>
          </w:p>
        </w:tc>
        <w:tc>
          <w:tcPr>
            <w:tcW w:type="dxa" w:w="2880"/>
          </w:tcPr>
          <w:p>
            <w:r>
              <w:t>Enter the is_dir and name parameters to find the asset folder by name.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"assets": [],</w:t>
        <w:br/>
        <w:t xml:space="preserve"> "count": 0</w:t>
        <w:br/>
        <w:t>}</w:t>
      </w:r>
    </w:p>
    <w:p>
      <w:r>
        <w:rPr>
          <w:b/>
        </w:rPr>
        <w:t>Note: Note: The scraped documentation confirms a 200 (Success) response but does not provide an exact response schema. The example above is a minimal, generic JSON shape to illustrate that the response is JSON and may include an assets collection and an optional count when include_count=true.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assets</w:t>
            </w:r>
          </w:p>
        </w:tc>
        <w:tc>
          <w:tcPr>
            <w:tcW w:type="dxa" w:w="2880"/>
          </w:tcPr>
          <w:p>
            <w:r>
              <w:t>array</w:t>
            </w:r>
          </w:p>
        </w:tc>
        <w:tc>
          <w:tcPr>
            <w:tcW w:type="dxa" w:w="2880"/>
          </w:tcPr>
          <w:p>
            <w:r>
              <w:t>List of assets returned by the request.</w:t>
            </w:r>
          </w:p>
        </w:tc>
      </w:tr>
      <w:tr>
        <w:tc>
          <w:tcPr>
            <w:tcW w:type="dxa" w:w="2880"/>
          </w:tcPr>
          <w:p>
            <w:r>
              <w:t>count</w:t>
            </w:r>
          </w:p>
        </w:tc>
        <w:tc>
          <w:tcPr>
            <w:tcW w:type="dxa" w:w="2880"/>
          </w:tcPr>
          <w:p>
            <w:r>
              <w:t>number</w:t>
            </w:r>
          </w:p>
        </w:tc>
        <w:tc>
          <w:tcPr>
            <w:tcW w:type="dxa" w:w="2880"/>
          </w:tcPr>
          <w:p>
            <w:r>
              <w:t>Total number of assets available in the stack (typically included when include_count=true).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folder</w:t>
            </w:r>
          </w:p>
        </w:tc>
        <w:tc>
          <w:tcPr>
            <w:tcW w:type="dxa" w:w="2880"/>
          </w:tcPr>
          <w:p>
            <w:r>
              <w:t>string</w:t>
            </w:r>
          </w:p>
        </w:tc>
        <w:tc>
          <w:tcPr>
            <w:tcW w:type="dxa" w:w="2880"/>
          </w:tcPr>
          <w:p>
            <w:r>
              <w:t>Filter assets to a specific folder UID, or use cs_root for root folder context.</w:t>
            </w:r>
          </w:p>
        </w:tc>
      </w:tr>
      <w:tr>
        <w:tc>
          <w:tcPr>
            <w:tcW w:type="dxa" w:w="2880"/>
          </w:tcPr>
          <w:p>
            <w:r>
              <w:t>environment</w:t>
            </w:r>
          </w:p>
        </w:tc>
        <w:tc>
          <w:tcPr>
            <w:tcW w:type="dxa" w:w="2880"/>
          </w:tcPr>
          <w:p>
            <w:r>
              <w:t>string</w:t>
            </w:r>
          </w:p>
        </w:tc>
        <w:tc>
          <w:tcPr>
            <w:tcW w:type="dxa" w:w="2880"/>
          </w:tcPr>
          <w:p>
            <w:r>
              <w:t>Filter assets by environment(s) they are published to.</w:t>
            </w:r>
          </w:p>
        </w:tc>
      </w:tr>
      <w:tr>
        <w:tc>
          <w:tcPr>
            <w:tcW w:type="dxa" w:w="2880"/>
          </w:tcPr>
          <w:p>
            <w:r>
              <w:t>version</w:t>
            </w:r>
          </w:p>
        </w:tc>
        <w:tc>
          <w:tcPr>
            <w:tcW w:type="dxa" w:w="2880"/>
          </w:tcPr>
          <w:p>
            <w:r>
              <w:t>string</w:t>
            </w:r>
          </w:p>
        </w:tc>
        <w:tc>
          <w:tcPr>
            <w:tcW w:type="dxa" w:w="2880"/>
          </w:tcPr>
          <w:p>
            <w:r>
              <w:t>Retrieve a specific asset version.</w:t>
            </w:r>
          </w:p>
        </w:tc>
      </w:tr>
      <w:tr>
        <w:tc>
          <w:tcPr>
            <w:tcW w:type="dxa" w:w="2880"/>
          </w:tcPr>
          <w:p>
            <w:r>
              <w:t>query</w:t>
            </w:r>
          </w:p>
        </w:tc>
        <w:tc>
          <w:tcPr>
            <w:tcW w:type="dxa" w:w="2880"/>
          </w:tcPr>
          <w:p>
            <w:r>
              <w:t>string</w:t>
            </w:r>
          </w:p>
        </w:tc>
        <w:tc>
          <w:tcPr>
            <w:tcW w:type="dxa" w:w="2880"/>
          </w:tcPr>
          <w:p>
            <w:r>
              <w:t>Find an asset folder by name using is_dir and name.</w:t>
            </w:r>
          </w:p>
        </w:tc>
      </w:tr>
    </w:tbl>
    <w:p/>
    <w:p>
      <w:pPr>
        <w:pStyle w:val="Heading3"/>
      </w:pPr>
      <w:r>
        <w:t>Available Sorting Options</w:t>
      </w:r>
    </w:p>
    <w:p>
      <w:pPr>
        <w:pStyle w:val="ListBullet"/>
      </w:pPr>
      <w:r>
        <w:t>asc - Sort ascending by the specified field UID</w:t>
      </w:r>
    </w:p>
    <w:p>
      <w:pPr>
        <w:pStyle w:val="ListBullet"/>
      </w:pPr>
      <w:r>
        <w:t>desc - Sort descending by the specified field UID</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'https://api.contentstack.io/v3/assets?include_count=true&amp;include_folders=true'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Get all assets (with total count)</w:t>
      </w:r>
    </w:p>
    <w:p>
      <w:r>
        <w:rPr>
          <w:b/>
          <w:color w:val="666666"/>
          <w:sz w:val="16"/>
        </w:rPr>
        <w:t>[bash]</w:t>
      </w:r>
    </w:p>
    <w:p>
      <w:pPr>
        <w:shd w:fill="F2F2F2" w:val="clear"/>
      </w:pPr>
      <w:r>
        <w:rPr>
          <w:rFonts w:ascii="Courier New" w:hAnsi="Courier New"/>
          <w:sz w:val="17"/>
        </w:rPr>
        <w:t>curl --location 'https://api.contentstack.io/v3/assets?include_count=true' \</w:t>
        <w:br/>
        <w:t xml:space="preserve"> --header 'Accept: application/json' \</w:t>
        <w:br/>
        <w:t xml:space="preserve"> --header 'api_key: {{OAUTH_METADATA.meta.stackApiKey}}' \</w:t>
        <w:br/>
        <w:t xml:space="preserve"> --header 'organization_uid: {{OAUTH_METADATA.meta.organizationUid}}'</w:t>
      </w:r>
    </w:p>
    <w:p>
      <w:pPr>
        <w:pStyle w:val="Heading3"/>
      </w:pPr>
      <w:r>
        <w:t>Example 2: Get assets of a specific folder</w:t>
      </w:r>
    </w:p>
    <w:p>
      <w:r>
        <w:rPr>
          <w:b/>
          <w:color w:val="666666"/>
          <w:sz w:val="16"/>
        </w:rPr>
        <w:t>[bash]</w:t>
      </w:r>
    </w:p>
    <w:p>
      <w:pPr>
        <w:shd w:fill="F2F2F2" w:val="clear"/>
      </w:pPr>
      <w:r>
        <w:rPr>
          <w:rFonts w:ascii="Courier New" w:hAnsi="Courier New"/>
          <w:sz w:val="17"/>
        </w:rPr>
        <w:t>curl --location 'https://api.contentstack.io/v3/assets?folder=blt1234567890abcdef' \</w:t>
        <w:br/>
        <w:t xml:space="preserve"> --header 'Accept: application/json' \</w:t>
        <w:br/>
        <w:t xml:space="preserve"> --header 'api_key: {{OAUTH_METADATA.meta.stackApiKey}}' \</w:t>
        <w:br/>
        <w:t xml:space="preserve"> --header 'organization_uid: {{OAUTH_METADATA.meta.organizationUid}}'</w:t>
      </w:r>
    </w:p>
    <w:p>
      <w:pPr>
        <w:pStyle w:val="Heading3"/>
      </w:pPr>
      <w:r>
        <w:t>Example 3: Get assets and folders from root folder</w:t>
      </w:r>
    </w:p>
    <w:p>
      <w:r>
        <w:rPr>
          <w:b/>
          <w:color w:val="666666"/>
          <w:sz w:val="16"/>
        </w:rPr>
        <w:t>[bash]</w:t>
      </w:r>
    </w:p>
    <w:p>
      <w:pPr>
        <w:shd w:fill="F2F2F2" w:val="clear"/>
      </w:pPr>
      <w:r>
        <w:rPr>
          <w:rFonts w:ascii="Courier New" w:hAnsi="Courier New"/>
          <w:sz w:val="17"/>
        </w:rPr>
        <w:t>curl --location 'https://api.contentstack.io/v3/assets?folder=cs_root&amp;include_folders=true' \</w:t>
        <w:br/>
        <w:t xml:space="preserve"> --header 'Accept: application/json' \</w:t>
        <w:br/>
        <w:t xml:space="preserve"> --header 'api_key: {{OAUTH_METADATA.meta.stackApiKey}}' \</w:t>
        <w:br/>
        <w:t xml:space="preserve"> --header 'organization_uid: {{OAUTH_METADATA.meta.organizationUid}}'</w:t>
      </w:r>
    </w:p>
    <w:p>
      <w:pPr>
        <w:pStyle w:val="Heading3"/>
      </w:pPr>
      <w:r>
        <w:t>Behavior</w:t>
      </w:r>
    </w:p>
    <w:p>
      <w:pPr>
        <w:pStyle w:val="ListBullet"/>
      </w:pPr>
      <w:r>
        <w:t>Accepts optional query parameters to filter assets (e.g., by folder, environment) and to control included metadata (e.g., include_publish_details, include_folders, include_count).</w:t>
      </w:r>
    </w:p>
    <w:p>
      <w:pPr>
        <w:pStyle w:val="ListBullet"/>
      </w:pPr>
      <w:r>
        <w:t>Returns a JSON response containing asset information for the stack based on the supplied parameters.</w:t>
      </w:r>
    </w:p>
    <w:p>
      <w:pPr>
        <w:pStyle w:val="Heading3"/>
      </w:pPr>
      <w:r>
        <w:t>Notes</w:t>
      </w:r>
    </w:p>
    <w:p>
      <w:pPr>
        <w:pStyle w:val="ListBullet"/>
      </w:pPr>
      <w:r>
        <w:t>include_count=true is used to include the total number of assets in the response body.</w:t>
      </w:r>
    </w:p>
    <w:p>
      <w:pPr>
        <w:pStyle w:val="ListBullet"/>
      </w:pPr>
      <w:r>
        <w:t>folder=cs_root is used to retrieve assets and their folder details from the root folder (per the parameter description).</w:t>
      </w:r>
    </w:p>
    <w:p>
      <w:pPr>
        <w:pStyle w:val="ListBullet"/>
      </w:pPr>
      <w:r>
        <w:t>Parameter types are documented as string in the scraped content (even for boolean-like values such as true/false).</w:t>
      </w:r>
    </w:p>
    <w:p>
      <w:pPr>
        <w:pStyle w:val="Heading3"/>
      </w:pPr>
      <w:r>
        <w:t>Related assets actions</w:t>
      </w:r>
    </w:p>
    <w:p>
      <w:pPr>
        <w:pStyle w:val="ListBullet"/>
      </w:pPr>
      <w:r>
        <w:t>[DELETE] Delete an Asset — /v3/assets/{{assetUid}}</w:t>
      </w:r>
    </w:p>
    <w:p>
      <w:pPr>
        <w:pStyle w:val="ListBullet"/>
      </w:pPr>
      <w:r>
        <w:t>[DELETE] Delete an Asset Version’s Name — /v3/assets/{{assetUid}}/versions/{{versionNumber}}/name</w:t>
      </w:r>
    </w:p>
    <w:p>
      <w:pPr>
        <w:pStyle w:val="ListBullet"/>
      </w:pPr>
      <w:r>
        <w:t>[GET] Download an Asset with Permanent URL — /v3/assets/{{apiKey}}/{{assetUid}}/{{slug}}</w:t>
      </w:r>
    </w:p>
    <w:p>
      <w:pPr>
        <w:pStyle w:val="ListBullet"/>
      </w:pPr>
      <w:r>
        <w:t>[GET] Get an Asset (by Asset UID) — /v3/assets/{{assetUid}}</w:t>
      </w:r>
    </w:p>
    <w:p>
      <w:pPr>
        <w:pStyle w:val="ListBullet"/>
      </w:pPr>
      <w:r>
        <w:t>[GET] Get Asset References — /v3/assets/{{assetUid}}/references</w:t>
      </w:r>
    </w:p>
    <w:p>
      <w:pPr>
        <w:pStyle w:val="ListBullet"/>
      </w:pPr>
      <w:r>
        <w:t>[GET] Get All Versions of an Asset — /v3/assets/{{assetUid}}/versions</w:t>
      </w:r>
    </w:p>
    <w:p>
      <w:r>
        <w:br w:type="page"/>
      </w:r>
    </w:p>
    <w:p>
      <w:pPr>
        <w:pStyle w:val="Heading2"/>
      </w:pPr>
      <w:r>
        <w:t>12. [GET] Get an Asset (by Asset UID)</w:t>
      </w:r>
    </w:p>
    <w:p>
      <w:r>
        <w:rPr>
          <w:b/>
        </w:rPr>
        <w:t xml:space="preserve">Endpoint: </w:t>
      </w:r>
      <w:r>
        <w:rPr>
          <w:rFonts w:ascii="Courier New" w:hAnsi="Courier New"/>
          <w:sz w:val="18"/>
        </w:rPr>
        <w:t>/v3/assets/{{assetUid}}</w:t>
      </w:r>
    </w:p>
    <w:p>
      <w:pPr>
        <w:pStyle w:val="Heading3"/>
      </w:pPr>
      <w:r>
        <w:t>Prerequisites</w:t>
      </w:r>
    </w:p>
    <w:p>
      <w:pPr>
        <w:pStyle w:val="ListBullet"/>
      </w:pPr>
      <w:r>
        <w:t>You must have access to the target stack and permission to read assets.</w:t>
      </w:r>
    </w:p>
    <w:p>
      <w:pPr>
        <w:pStyle w:val="Heading3"/>
      </w:pPr>
      <w:r>
        <w:t>Method</w:t>
      </w:r>
    </w:p>
    <w:p>
      <w:r>
        <w:t>GET</w:t>
      </w:r>
    </w:p>
    <w:p>
      <w:pPr>
        <w:pStyle w:val="Heading3"/>
      </w:pPr>
      <w:r>
        <w:t>URL</w:t>
      </w:r>
    </w:p>
    <w:p>
      <w:r>
        <w:t>https://api.contentstack.io/v3/assets/{{asset_uid}}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comprehensive information about a specific version of an asset in a stack. If no version is provided, the latest published version is returned.</w:t>
      </w:r>
    </w:p>
    <w:p>
      <w:pPr>
        <w:pStyle w:val="Heading3"/>
      </w:pPr>
      <w:r>
        <w:t>Enforcement Rules</w:t>
      </w:r>
    </w:p>
    <w:p>
      <w:pPr>
        <w:pStyle w:val="ListBullet"/>
      </w:pPr>
      <w:r>
        <w:t>The asset_uid path parameter must always be present.</w:t>
      </w:r>
    </w:p>
    <w:p>
      <w:pPr>
        <w:pStyle w:val="ListBullet"/>
      </w:pPr>
      <w:r>
        <w:t>If the user provides an asset_uid, use that value directly.</w:t>
      </w:r>
    </w:p>
    <w:p>
      <w:pPr>
        <w:pStyle w:val="ListBullet"/>
      </w:pPr>
      <w:r>
        <w:t>Do not call the API with a missing or empty asset_uid (e.g., avoid /v3/assets/).</w:t>
      </w:r>
    </w:p>
    <w:p>
      <w:pPr>
        <w:pStyle w:val="ListBullet"/>
      </w:pPr>
      <w:r>
        <w:t>Always construct the path as /v3/assets/{{asset_uid}}, where {{asset_uid}}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/v3/assets/blt9a0a1b2c3d4e5f6</w:t>
      </w:r>
    </w:p>
    <w:p>
      <w:pPr>
        <w:pStyle w:val="Heading3"/>
      </w:pPr>
      <w:r>
        <w:t>Invalid Examples</w:t>
      </w:r>
    </w:p>
    <w:p>
      <w:r>
        <w:rPr>
          <w:b/>
          <w:color w:val="666666"/>
          <w:sz w:val="16"/>
        </w:rPr>
        <w:t>[http]</w:t>
      </w:r>
    </w:p>
    <w:p>
      <w:pPr>
        <w:shd w:fill="F2F2F2" w:val="clear"/>
      </w:pPr>
      <w:r>
        <w:rPr>
          <w:rFonts w:ascii="Courier New" w:hAnsi="Courier New"/>
          <w:sz w:val="17"/>
        </w:rPr>
        <w:t>/v3/assets/</w:t>
        <w:br/>
        <w:t>/v3/assets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asset_uid</w:t>
            </w:r>
          </w:p>
        </w:tc>
        <w:tc>
          <w:tcPr>
            <w:tcW w:type="dxa" w:w="2880"/>
          </w:tcPr>
          <w:p>
            <w:r>
              <w:t>string</w:t>
            </w:r>
          </w:p>
        </w:tc>
        <w:tc>
          <w:tcPr>
            <w:tcW w:type="dxa" w:w="2880"/>
          </w:tcPr>
          <w:p>
            <w:r>
              <w:t>Unique ID of the asset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include_path</w:t>
            </w:r>
          </w:p>
        </w:tc>
        <w:tc>
          <w:tcPr>
            <w:tcW w:type="dxa" w:w="2880"/>
          </w:tcPr>
          <w:p>
            <w:r>
              <w:t>string</w:t>
            </w:r>
          </w:p>
        </w:tc>
        <w:tc>
          <w:tcPr>
            <w:tcW w:type="dxa" w:w="2880"/>
          </w:tcPr>
          <w:p>
            <w:r>
              <w:t>Set to 'true' to retrieve the complete folder path. The path is returned as an array of objects containing the name and UID of each parent folder.</w:t>
            </w:r>
          </w:p>
        </w:tc>
      </w:tr>
      <w:tr>
        <w:tc>
          <w:tcPr>
            <w:tcW w:type="dxa" w:w="2880"/>
          </w:tcPr>
          <w:p>
            <w:r>
              <w:t>version</w:t>
            </w:r>
          </w:p>
        </w:tc>
        <w:tc>
          <w:tcPr>
            <w:tcW w:type="dxa" w:w="2880"/>
          </w:tcPr>
          <w:p>
            <w:r>
              <w:t>string</w:t>
            </w:r>
          </w:p>
        </w:tc>
        <w:tc>
          <w:tcPr>
            <w:tcW w:type="dxa" w:w="2880"/>
          </w:tcPr>
          <w:p>
            <w:r>
              <w:t>Version number of the asset to retrieve. If not specified, the latest version is retrieved. Note: If no version is mentioned, this request retrieves the latest published version. To retrieve a specific version, set version and keep environment blank.</w:t>
            </w:r>
          </w:p>
        </w:tc>
      </w:tr>
      <w:tr>
        <w:tc>
          <w:tcPr>
            <w:tcW w:type="dxa" w:w="2880"/>
          </w:tcPr>
          <w:p>
            <w:r>
              <w:t>environment</w:t>
            </w:r>
          </w:p>
        </w:tc>
        <w:tc>
          <w:tcPr>
            <w:tcW w:type="dxa" w:w="2880"/>
          </w:tcPr>
          <w:p>
            <w:r>
              <w:t>string</w:t>
            </w:r>
          </w:p>
        </w:tc>
        <w:tc>
          <w:tcPr>
            <w:tcW w:type="dxa" w:w="2880"/>
          </w:tcPr>
          <w:p>
            <w:r>
              <w:t>Name of the environment to retrieve assets published on. You can enter multiple environments.</w:t>
            </w:r>
          </w:p>
        </w:tc>
      </w:tr>
      <w:tr>
        <w:tc>
          <w:tcPr>
            <w:tcW w:type="dxa" w:w="2880"/>
          </w:tcPr>
          <w:p>
            <w:r>
              <w:t>include_publish_details</w:t>
            </w:r>
          </w:p>
        </w:tc>
        <w:tc>
          <w:tcPr>
            <w:tcW w:type="dxa" w:w="2880"/>
          </w:tcPr>
          <w:p>
            <w:r>
              <w:t>string</w:t>
            </w:r>
          </w:p>
        </w:tc>
        <w:tc>
          <w:tcPr>
            <w:tcW w:type="dxa" w:w="2880"/>
          </w:tcPr>
          <w:p>
            <w:r>
              <w:t>Set to 'true' to include publish details of the asset.</w:t>
            </w:r>
          </w:p>
        </w:tc>
      </w:tr>
      <w:tr>
        <w:tc>
          <w:tcPr>
            <w:tcW w:type="dxa" w:w="2880"/>
          </w:tcPr>
          <w:p>
            <w:r>
              <w:t>relative_urls</w:t>
            </w:r>
          </w:p>
        </w:tc>
        <w:tc>
          <w:tcPr>
            <w:tcW w:type="dxa" w:w="2880"/>
          </w:tcPr>
          <w:p>
            <w:r>
              <w:t>string</w:t>
            </w:r>
          </w:p>
        </w:tc>
        <w:tc>
          <w:tcPr>
            <w:tcW w:type="dxa" w:w="2880"/>
          </w:tcPr>
          <w:p>
            <w:r>
              <w:t>Set to 'true' to display the relative URL of the asset. Not applicable when you delete an asset.</w:t>
            </w:r>
          </w:p>
        </w:tc>
      </w:tr>
      <w:tr>
        <w:tc>
          <w:tcPr>
            <w:tcW w:type="dxa" w:w="2880"/>
          </w:tcPr>
          <w:p>
            <w:r>
              <w:t>include_branch</w:t>
            </w:r>
          </w:p>
        </w:tc>
        <w:tc>
          <w:tcPr>
            <w:tcW w:type="dxa" w:w="2880"/>
          </w:tcPr>
          <w:p>
            <w:r>
              <w:t>string</w:t>
            </w:r>
          </w:p>
        </w:tc>
        <w:tc>
          <w:tcPr>
            <w:tcW w:type="dxa" w:w="2880"/>
          </w:tcPr>
          <w:p>
            <w:r>
              <w:t>Set to 'true' to include the _branch top-level key in the response (the unique ID of the branch where the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"asset": {</w:t>
        <w:br/>
        <w:t xml:space="preserve"> "uid": "blt9a0a1b2c3d4e5f6",</w:t>
        <w:br/>
        <w:t xml:space="preserve"> "url": "https://images.contentstack.io/v3/assets/bltstackid/blt9a0a1b2c3d4e5f6/example.png",</w:t>
        <w:br/>
        <w:t xml:space="preserve"> "filename": "example.png",</w:t>
        <w:br/>
        <w:t xml:space="preserve"> "content_type": "image/png",</w:t>
        <w:br/>
        <w:t xml:space="preserve"> "file_size": "12345",</w:t>
        <w:br/>
        <w:t xml:space="preserve"> "created_at": "2024-01-15T10:30:00.000Z",</w:t>
        <w:br/>
        <w:t xml:space="preserve"> "updated_at": "2024-01-16T11:00:00.000Z"</w:t>
        <w:br/>
        <w:t xml:space="preserve"> }</w:t>
        <w:br/>
        <w:t>}</w:t>
      </w:r>
    </w:p>
    <w:p>
      <w:r>
        <w:rPr>
          <w:b/>
        </w:rPr>
        <w:t>Note: Note: The documentation only specifies a 200 Success response; other error responses and the full response schema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w:t>
            </w:r>
          </w:p>
        </w:tc>
        <w:tc>
          <w:tcPr>
            <w:tcW w:type="dxa" w:w="2880"/>
          </w:tcPr>
          <w:p>
            <w:r>
              <w:t>object</w:t>
            </w:r>
          </w:p>
        </w:tc>
        <w:tc>
          <w:tcPr>
            <w:tcW w:type="dxa" w:w="2880"/>
          </w:tcPr>
          <w:p>
            <w:r>
              <w:t>Asset object containing details for the requested asset/version.</w:t>
            </w:r>
          </w:p>
        </w:tc>
      </w:tr>
      <w:tr>
        <w:tc>
          <w:tcPr>
            <w:tcW w:type="dxa" w:w="2880"/>
          </w:tcPr>
          <w:p>
            <w:r>
              <w:t>asset.uid</w:t>
            </w:r>
          </w:p>
        </w:tc>
        <w:tc>
          <w:tcPr>
            <w:tcW w:type="dxa" w:w="2880"/>
          </w:tcPr>
          <w:p>
            <w:r>
              <w:t>string</w:t>
            </w:r>
          </w:p>
        </w:tc>
        <w:tc>
          <w:tcPr>
            <w:tcW w:type="dxa" w:w="2880"/>
          </w:tcPr>
          <w:p>
            <w:r>
              <w:t>Unique ID of the asset.</w:t>
            </w:r>
          </w:p>
        </w:tc>
      </w:tr>
      <w:tr>
        <w:tc>
          <w:tcPr>
            <w:tcW w:type="dxa" w:w="2880"/>
          </w:tcPr>
          <w:p>
            <w:r>
              <w:t>asset.url</w:t>
            </w:r>
          </w:p>
        </w:tc>
        <w:tc>
          <w:tcPr>
            <w:tcW w:type="dxa" w:w="2880"/>
          </w:tcPr>
          <w:p>
            <w:r>
              <w:t>string</w:t>
            </w:r>
          </w:p>
        </w:tc>
        <w:tc>
          <w:tcPr>
            <w:tcW w:type="dxa" w:w="2880"/>
          </w:tcPr>
          <w:p>
            <w:r>
              <w:t>URL of the asset.</w:t>
            </w:r>
          </w:p>
        </w:tc>
      </w:tr>
      <w:tr>
        <w:tc>
          <w:tcPr>
            <w:tcW w:type="dxa" w:w="2880"/>
          </w:tcPr>
          <w:p>
            <w:r>
              <w:t>asset.filename</w:t>
            </w:r>
          </w:p>
        </w:tc>
        <w:tc>
          <w:tcPr>
            <w:tcW w:type="dxa" w:w="2880"/>
          </w:tcPr>
          <w:p>
            <w:r>
              <w:t>string</w:t>
            </w:r>
          </w:p>
        </w:tc>
        <w:tc>
          <w:tcPr>
            <w:tcW w:type="dxa" w:w="2880"/>
          </w:tcPr>
          <w:p>
            <w:r>
              <w:t>File name of the asset.</w:t>
            </w:r>
          </w:p>
        </w:tc>
      </w:tr>
      <w:tr>
        <w:tc>
          <w:tcPr>
            <w:tcW w:type="dxa" w:w="2880"/>
          </w:tcPr>
          <w:p>
            <w:r>
              <w:t>asset.content_type</w:t>
            </w:r>
          </w:p>
        </w:tc>
        <w:tc>
          <w:tcPr>
            <w:tcW w:type="dxa" w:w="2880"/>
          </w:tcPr>
          <w:p>
            <w:r>
              <w:t>string</w:t>
            </w:r>
          </w:p>
        </w:tc>
        <w:tc>
          <w:tcPr>
            <w:tcW w:type="dxa" w:w="2880"/>
          </w:tcPr>
          <w:p>
            <w:r>
              <w:t>MIME type of the asset file.</w:t>
            </w:r>
          </w:p>
        </w:tc>
      </w:tr>
      <w:tr>
        <w:tc>
          <w:tcPr>
            <w:tcW w:type="dxa" w:w="2880"/>
          </w:tcPr>
          <w:p>
            <w:r>
              <w:t>asset.file_size</w:t>
            </w:r>
          </w:p>
        </w:tc>
        <w:tc>
          <w:tcPr>
            <w:tcW w:type="dxa" w:w="2880"/>
          </w:tcPr>
          <w:p>
            <w:r>
              <w:t>string</w:t>
            </w:r>
          </w:p>
        </w:tc>
        <w:tc>
          <w:tcPr>
            <w:tcW w:type="dxa" w:w="2880"/>
          </w:tcPr>
          <w:p>
            <w:r>
              <w:t>Size of the file (as returned by the API).</w:t>
            </w:r>
          </w:p>
        </w:tc>
      </w:tr>
      <w:tr>
        <w:tc>
          <w:tcPr>
            <w:tcW w:type="dxa" w:w="2880"/>
          </w:tcPr>
          <w:p>
            <w:r>
              <w:t>asset.created_at</w:t>
            </w:r>
          </w:p>
        </w:tc>
        <w:tc>
          <w:tcPr>
            <w:tcW w:type="dxa" w:w="2880"/>
          </w:tcPr>
          <w:p>
            <w:r>
              <w:t>string</w:t>
            </w:r>
          </w:p>
        </w:tc>
        <w:tc>
          <w:tcPr>
            <w:tcW w:type="dxa" w:w="2880"/>
          </w:tcPr>
          <w:p>
            <w:r>
              <w:t>ISO 8601 timestamp when the asset was created.</w:t>
            </w:r>
          </w:p>
        </w:tc>
      </w:tr>
      <w:tr>
        <w:tc>
          <w:tcPr>
            <w:tcW w:type="dxa" w:w="2880"/>
          </w:tcPr>
          <w:p>
            <w:r>
              <w:t>asset.updated_at</w:t>
            </w:r>
          </w:p>
        </w:tc>
        <w:tc>
          <w:tcPr>
            <w:tcW w:type="dxa" w:w="2880"/>
          </w:tcPr>
          <w:p>
            <w:r>
              <w:t>string</w:t>
            </w:r>
          </w:p>
        </w:tc>
        <w:tc>
          <w:tcPr>
            <w:tcW w:type="dxa" w:w="2880"/>
          </w:tcPr>
          <w:p>
            <w:r>
              <w:t>ISO 8601 timestamp when the asset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'https://api.contentstack.io/v3/assets/blt9a0a1b2c3d4e5f6?include_path=true&amp;include_publish_details=true'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Get the latest published version of an asset</w:t>
      </w:r>
    </w:p>
    <w:p>
      <w:r>
        <w:rPr>
          <w:b/>
          <w:color w:val="666666"/>
          <w:sz w:val="16"/>
        </w:rPr>
        <w:t>[bash]</w:t>
      </w:r>
    </w:p>
    <w:p>
      <w:pPr>
        <w:shd w:fill="F2F2F2" w:val="clear"/>
      </w:pPr>
      <w:r>
        <w:rPr>
          <w:rFonts w:ascii="Courier New" w:hAnsi="Courier New"/>
          <w:sz w:val="17"/>
        </w:rPr>
        <w:t>curl -s --location \</w:t>
        <w:br/>
        <w:t xml:space="preserve"> 'https://api.contentstack.io/v3/assets/blt9a0a1b2c3d4e5f6' \</w:t>
        <w:br/>
        <w:t xml:space="preserve"> --header 'Accept: application/json' \</w:t>
        <w:br/>
        <w:t xml:space="preserve"> --header 'api_key: {{OAUTH_METADATA.meta.stackApiKey}}' \</w:t>
        <w:br/>
        <w:t xml:space="preserve"> --header 'organization_uid: {{OAUTH_METADATA.meta.organizationUid}}'</w:t>
      </w:r>
    </w:p>
    <w:p>
      <w:pPr>
        <w:pStyle w:val="Heading3"/>
      </w:pPr>
      <w:r>
        <w:t>Example 2: Get a specific version (leave environment blank)</w:t>
      </w:r>
    </w:p>
    <w:p>
      <w:r>
        <w:rPr>
          <w:b/>
          <w:color w:val="666666"/>
          <w:sz w:val="16"/>
        </w:rPr>
        <w:t>[bash]</w:t>
      </w:r>
    </w:p>
    <w:p>
      <w:pPr>
        <w:shd w:fill="F2F2F2" w:val="clear"/>
      </w:pPr>
      <w:r>
        <w:rPr>
          <w:rFonts w:ascii="Courier New" w:hAnsi="Courier New"/>
          <w:sz w:val="17"/>
        </w:rPr>
        <w:t>curl -s --location \</w:t>
        <w:br/>
        <w:t xml:space="preserve"> 'https://api.contentstack.io/v3/assets/blt9a0a1b2c3d4e5f6?version=3' \</w:t>
        <w:br/>
        <w:t xml:space="preserve"> --header 'Accept: application/json' \</w:t>
        <w:br/>
        <w:t xml:space="preserve"> --header 'api_key: {{OAUTH_METADATA.meta.stackApiKey}}' \</w:t>
        <w:br/>
        <w:t xml:space="preserve"> --header 'organization_uid: {{OAUTH_METADATA.meta.organizationUid}}'</w:t>
      </w:r>
    </w:p>
    <w:p>
      <w:pPr>
        <w:pStyle w:val="Heading3"/>
      </w:pPr>
      <w:r>
        <w:t>Example 3: Include folder path and use relative URLs</w:t>
      </w:r>
    </w:p>
    <w:p>
      <w:r>
        <w:rPr>
          <w:b/>
          <w:color w:val="666666"/>
          <w:sz w:val="16"/>
        </w:rPr>
        <w:t>[bash]</w:t>
      </w:r>
    </w:p>
    <w:p>
      <w:pPr>
        <w:shd w:fill="F2F2F2" w:val="clear"/>
      </w:pPr>
      <w:r>
        <w:rPr>
          <w:rFonts w:ascii="Courier New" w:hAnsi="Courier New"/>
          <w:sz w:val="17"/>
        </w:rPr>
        <w:t>curl -s --location \</w:t>
        <w:br/>
        <w:t xml:space="preserve"> 'https://api.contentstack.io/v3/assets/blt9a0a1b2c3d4e5f6?include_path=true&amp;relative_urls=true' \</w:t>
        <w:br/>
        <w:t xml:space="preserve"> --header 'Accept: application/json' \</w:t>
        <w:br/>
        <w:t xml:space="preserve"> --header 'api_key: {{OAUTH_METADATA.meta.stackApiKey}}' \</w:t>
        <w:br/>
        <w:t xml:space="preserve"> --header 'organization_uid: {{OAUTH_METADATA.meta.organizationUid}}'</w:t>
      </w:r>
    </w:p>
    <w:p>
      <w:pPr>
        <w:pStyle w:val="Heading3"/>
      </w:pPr>
      <w:r>
        <w:t>Behavior</w:t>
      </w:r>
    </w:p>
    <w:p>
      <w:pPr>
        <w:pStyle w:val="ListBullet"/>
      </w:pPr>
      <w:r>
        <w:t>Accepts an asset_uid identifying the asset to fetch.</w:t>
      </w:r>
    </w:p>
    <w:p>
      <w:pPr>
        <w:pStyle w:val="ListBullet"/>
      </w:pPr>
      <w:r>
        <w:t>If version is provided, returns that specific version (per note: keep environment blank when using version).</w:t>
      </w:r>
    </w:p>
    <w:p>
      <w:pPr>
        <w:pStyle w:val="ListBullet"/>
      </w:pPr>
      <w:r>
        <w:t>If environment is provided, returns the asset as published to the specified environment(s).</w:t>
      </w:r>
    </w:p>
    <w:p>
      <w:pPr>
        <w:pStyle w:val="ListBullet"/>
      </w:pPr>
      <w:r>
        <w:t>Optional flags (include_path, include_publish_details, relative_urls, include_branch) adjust the response payload.</w:t>
      </w:r>
    </w:p>
    <w:p>
      <w:pPr>
        <w:pStyle w:val="Heading3"/>
      </w:pPr>
      <w:r>
        <w:t>Notes</w:t>
      </w:r>
    </w:p>
    <w:p>
      <w:pPr>
        <w:pStyle w:val="ListBullet"/>
      </w:pPr>
      <w:r>
        <w:t>If version is omitted, the API returns the latest published version of the asset (as stated in the documentation).</w:t>
      </w:r>
    </w:p>
    <w:p>
      <w:pPr>
        <w:pStyle w:val="ListBullet"/>
      </w:pPr>
      <w:r>
        <w:t>include_path=true returns the folder path as an array of parent folder objects (name + UID).</w:t>
      </w:r>
    </w:p>
    <w:p>
      <w:pPr>
        <w:pStyle w:val="ListBullet"/>
      </w:pPr>
      <w:r>
        <w:t>include_branch=true includes the _branch top-level key in the response.</w:t>
      </w:r>
    </w:p>
    <w:p>
      <w:pPr>
        <w:pStyle w:val="Heading3"/>
      </w:pPr>
      <w:r>
        <w:t>Gotchas</w:t>
      </w:r>
    </w:p>
    <w:p>
      <w:pPr>
        <w:pStyle w:val="ListBullet"/>
      </w:pPr>
      <w:r>
        <w:t>Don’t send asset_uid in the request body; it must be part of the URL path.</w:t>
      </w:r>
    </w:p>
    <w:p>
      <w:pPr>
        <w:pStyle w:val="ListBullet"/>
      </w:pPr>
      <w:r>
        <w:t>If you want a specific version, the documentation notes you should keep environment blank.</w:t>
      </w:r>
    </w:p>
    <w:p>
      <w:pPr>
        <w:pStyle w:val="Heading3"/>
      </w:pPr>
      <w:r>
        <w:t>Error Handling</w:t>
      </w:r>
    </w:p>
    <w:p>
      <w:pPr>
        <w:pStyle w:val="ListBullet"/>
      </w:pPr>
      <w:r>
        <w:t>Not provided in the scraped content (only 200 Success was documented).</w:t>
      </w:r>
    </w:p>
    <w:p>
      <w:pPr>
        <w:pStyle w:val="Heading3"/>
      </w:pPr>
      <w:r>
        <w:t>Related assets actions</w:t>
      </w:r>
    </w:p>
    <w:p>
      <w:pPr>
        <w:pStyle w:val="ListBullet"/>
      </w:pPr>
      <w:r>
        <w:t>[DELETE] Delete an Asset — /v3/assets/{{assetUid}}</w:t>
      </w:r>
    </w:p>
    <w:p>
      <w:pPr>
        <w:pStyle w:val="ListBullet"/>
      </w:pPr>
      <w:r>
        <w:t>[DELETE] Delete an Asset Version’s Name — /v3/assets/{{assetUid}}/versions/{{versionNumber}}/name</w:t>
      </w:r>
    </w:p>
    <w:p>
      <w:pPr>
        <w:pStyle w:val="ListBullet"/>
      </w:pPr>
      <w:r>
        <w:t>[GET] Download an Asset with Permanent URL — /v3/assets/{{apiKey}}/{{assetUid}}/{{slug}}</w:t>
      </w:r>
    </w:p>
    <w:p>
      <w:pPr>
        <w:pStyle w:val="ListBullet"/>
      </w:pPr>
      <w:r>
        <w:t>[GET] List Assets (Optionally Filter by Folder / Include Subfolders) — /assets</w:t>
      </w:r>
    </w:p>
    <w:p>
      <w:pPr>
        <w:pStyle w:val="ListBullet"/>
      </w:pPr>
      <w:r>
        <w:t>[GET] Get Asset References — /v3/assets/{{assetUid}}/references</w:t>
      </w:r>
    </w:p>
    <w:p>
      <w:pPr>
        <w:pStyle w:val="ListBullet"/>
      </w:pPr>
      <w:r>
        <w:t>[GET] Get All Versions of an Asset — /v3/assets/{{assetUid}}/versions</w:t>
      </w:r>
    </w:p>
    <w:p>
      <w:r>
        <w:br w:type="page"/>
      </w:r>
    </w:p>
    <w:p>
      <w:pPr>
        <w:pStyle w:val="Heading2"/>
      </w:pPr>
      <w:r>
        <w:t>13. [GET] Get Asset References</w:t>
      </w:r>
    </w:p>
    <w:p>
      <w:r>
        <w:rPr>
          <w:b/>
        </w:rPr>
        <w:t xml:space="preserve">Endpoint: </w:t>
      </w:r>
      <w:r>
        <w:rPr>
          <w:rFonts w:ascii="Courier New" w:hAnsi="Courier New"/>
          <w:sz w:val="18"/>
        </w:rPr>
        <w:t>/v3/assets/{{assetUid}}/references</w:t>
      </w:r>
    </w:p>
    <w:p>
      <w:pPr>
        <w:pStyle w:val="Heading3"/>
      </w:pPr>
      <w:r>
        <w:t>Prerequisites</w:t>
      </w:r>
    </w:p>
    <w:p>
      <w:pPr>
        <w:pStyle w:val="ListBullet"/>
      </w:pPr>
      <w:r>
        <w:t>You must have access to the stack that contains the asset.</w:t>
      </w:r>
    </w:p>
    <w:p>
      <w:pPr>
        <w:pStyle w:val="ListBullet"/>
      </w:pPr>
      <w:r>
        <w:t>The asset UID must be known and valid.</w:t>
      </w:r>
    </w:p>
    <w:p>
      <w:pPr>
        <w:pStyle w:val="Heading3"/>
      </w:pPr>
      <w:r>
        <w:t>Method</w:t>
      </w:r>
    </w:p>
    <w:p>
      <w:r>
        <w:t>GET</w:t>
      </w:r>
    </w:p>
    <w:p>
      <w:pPr>
        <w:pStyle w:val="Heading3"/>
      </w:pPr>
      <w:r>
        <w:t>URL</w:t>
      </w:r>
    </w:p>
    <w:p>
      <w:r>
        <w:t>https://api.contentstack.io/v3/assets/{{asset_uid}}/references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Retrieves a list of entries and content types that reference the specified asset.</w:t>
      </w:r>
    </w:p>
    <w:p>
      <w:pPr>
        <w:pStyle w:val="Heading3"/>
      </w:pPr>
      <w:r>
        <w:t>Enforcement Rules</w:t>
      </w:r>
    </w:p>
    <w:p>
      <w:pPr>
        <w:pStyle w:val="ListBullet"/>
      </w:pPr>
      <w:r>
        <w:t>The asset_uid path parameter must always be present.</w:t>
      </w:r>
    </w:p>
    <w:p>
      <w:pPr>
        <w:pStyle w:val="ListBullet"/>
      </w:pPr>
      <w:r>
        <w:t>If the user provides an asset_uid, use that value directly.</w:t>
      </w:r>
    </w:p>
    <w:p>
      <w:pPr>
        <w:pStyle w:val="ListBullet"/>
      </w:pPr>
      <w:r>
        <w:t>Do not call the API with a missing or empty asset_uid (e.g., avoid /assets//references or /assets/references).</w:t>
      </w:r>
    </w:p>
    <w:p>
      <w:pPr>
        <w:pStyle w:val="ListBullet"/>
      </w:pPr>
      <w:r>
        <w:t>Always construct the path as /v3/assets/{{asset_uid}}/references, where {{asset_uid}}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/v3/assets/blt1a2b3c4d5e6f7g8/references</w:t>
      </w:r>
    </w:p>
    <w:p>
      <w:pPr>
        <w:pStyle w:val="Heading3"/>
      </w:pPr>
      <w:r>
        <w:t>Invalid Examples</w:t>
      </w:r>
    </w:p>
    <w:p>
      <w:r>
        <w:rPr>
          <w:b/>
          <w:color w:val="666666"/>
          <w:sz w:val="16"/>
        </w:rPr>
        <w:t>[http]</w:t>
      </w:r>
    </w:p>
    <w:p>
      <w:pPr>
        <w:shd w:fill="F2F2F2" w:val="clear"/>
      </w:pPr>
      <w:r>
        <w:rPr>
          <w:rFonts w:ascii="Courier New" w:hAnsi="Courier New"/>
          <w:sz w:val="17"/>
        </w:rPr>
        <w:t>/v3/assets//references</w:t>
        <w:br/>
        <w:t>/v3/assets/references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asset_uid</w:t>
            </w:r>
          </w:p>
        </w:tc>
        <w:tc>
          <w:tcPr>
            <w:tcW w:type="dxa" w:w="2880"/>
          </w:tcPr>
          <w:p>
            <w:r>
              <w:t>string</w:t>
            </w:r>
          </w:p>
        </w:tc>
        <w:tc>
          <w:tcPr>
            <w:tcW w:type="dxa" w:w="2880"/>
          </w:tcPr>
          <w:p>
            <w:r>
              <w:t>The unique ID (UID) of the asset whose references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include_count</w:t>
            </w:r>
          </w:p>
        </w:tc>
        <w:tc>
          <w:tcPr>
            <w:tcW w:type="dxa" w:w="2880"/>
          </w:tcPr>
          <w:p>
            <w:r>
              <w:t>string</w:t>
            </w:r>
          </w:p>
        </w:tc>
        <w:tc>
          <w:tcPr>
            <w:tcW w:type="dxa" w:w="2880"/>
          </w:tcPr>
          <w:p>
            <w:r>
              <w:t>Set to 'true' to include in response the total number of versions of the specified asset.</w:t>
            </w:r>
          </w:p>
        </w:tc>
      </w:tr>
      <w:tr>
        <w:tc>
          <w:tcPr>
            <w:tcW w:type="dxa" w:w="2880"/>
          </w:tcPr>
          <w:p>
            <w:r>
              <w:t>deleted</w:t>
            </w:r>
          </w:p>
        </w:tc>
        <w:tc>
          <w:tcPr>
            <w:tcW w:type="dxa" w:w="2880"/>
          </w:tcPr>
          <w:p>
            <w:r>
              <w:t>string</w:t>
            </w:r>
          </w:p>
        </w:tc>
        <w:tc>
          <w:tcPr>
            <w:tcW w:type="dxa" w:w="2880"/>
          </w:tcPr>
          <w:p>
            <w:r>
              <w:t>Set to 'true' to include in response the timestamps for when each version was updated.</w:t>
            </w:r>
          </w:p>
        </w:tc>
      </w:tr>
      <w:tr>
        <w:tc>
          <w:tcPr>
            <w:tcW w:type="dxa" w:w="2880"/>
          </w:tcPr>
          <w:p>
            <w:r>
              <w:t>include_branch</w:t>
            </w:r>
          </w:p>
        </w:tc>
        <w:tc>
          <w:tcPr>
            <w:tcW w:type="dxa" w:w="2880"/>
          </w:tcPr>
          <w:p>
            <w:r>
              <w:t>string</w:t>
            </w:r>
          </w:p>
        </w:tc>
        <w:tc>
          <w:tcPr>
            <w:tcW w:type="dxa" w:w="2880"/>
          </w:tcPr>
          <w:p>
            <w:r>
              <w:t>Set to 'true' to include the _branch top-level key in the response.</w:t>
            </w:r>
          </w:p>
        </w:tc>
      </w:tr>
      <w:tr>
        <w:tc>
          <w:tcPr>
            <w:tcW w:type="dxa" w:w="2880"/>
          </w:tcPr>
          <w:p>
            <w:r>
              <w:t>include_publish_details</w:t>
            </w:r>
          </w:p>
        </w:tc>
        <w:tc>
          <w:tcPr>
            <w:tcW w:type="dxa" w:w="2880"/>
          </w:tcPr>
          <w:p>
            <w:r>
              <w:t>string</w:t>
            </w:r>
          </w:p>
        </w:tc>
        <w:tc>
          <w:tcPr>
            <w:tcW w:type="dxa" w:w="2880"/>
          </w:tcPr>
          <w:p>
            <w:r>
              <w:t>Set to 'true' to include publish-related metadata for each referenced asset in the response.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"notice": "Success"</w:t>
        <w:br/>
        <w:t>}</w:t>
      </w:r>
    </w:p>
    <w:p>
      <w:r>
        <w:rPr>
          <w:b/>
        </w:rPr>
        <w:t>Note: Note: The scraped documentation states a 200 (Success) response but does not provide the response schema/body. The example above is a placeholder and should be replaced with the actual response once available.</w:t>
      </w:r>
    </w:p>
    <w:p>
      <w:pPr>
        <w:pStyle w:val="Heading3"/>
      </w:pPr>
      <w:r>
        <w:t>Sample Request</w:t>
      </w:r>
    </w:p>
    <w:p>
      <w:r>
        <w:rPr>
          <w:b/>
          <w:color w:val="666666"/>
          <w:sz w:val="16"/>
        </w:rPr>
        <w:t>[bash]</w:t>
      </w:r>
    </w:p>
    <w:p>
      <w:pPr>
        <w:shd w:fill="F2F2F2" w:val="clear"/>
      </w:pPr>
      <w:r>
        <w:rPr>
          <w:rFonts w:ascii="Courier New" w:hAnsi="Courier New"/>
          <w:sz w:val="17"/>
        </w:rPr>
        <w:t>curl -i --location 'https://api.contentstack.io/v3/assets/blt1a2b3c4d5e6f7g8/references?include_count=true&amp;include_branch=true'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Get references for an asset</w:t>
      </w:r>
    </w:p>
    <w:p>
      <w:r>
        <w:rPr>
          <w:b/>
          <w:color w:val="666666"/>
          <w:sz w:val="16"/>
        </w:rPr>
        <w:t>[bash]</w:t>
      </w:r>
    </w:p>
    <w:p>
      <w:pPr>
        <w:shd w:fill="F2F2F2" w:val="clear"/>
      </w:pPr>
      <w:r>
        <w:rPr>
          <w:rFonts w:ascii="Courier New" w:hAnsi="Courier New"/>
          <w:sz w:val="17"/>
        </w:rPr>
        <w:t>curl --location 'https://api.contentstack.io/v3/assets/blt1a2b3c4d5e6f7g8/references' \</w:t>
        <w:br/>
        <w:t xml:space="preserve"> --header 'Accept: application/json' \</w:t>
        <w:br/>
        <w:t xml:space="preserve"> --header 'api_key: {{OAUTH_METADATA.meta.stackApiKey}}' \</w:t>
        <w:br/>
        <w:t xml:space="preserve"> --header 'organization_uid: {{OAUTH_METADATA.meta.organizationUid}}'</w:t>
      </w:r>
    </w:p>
    <w:p>
      <w:pPr>
        <w:pStyle w:val="Heading3"/>
      </w:pPr>
      <w:r>
        <w:t>Example 2: Include branch info and publish details</w:t>
      </w:r>
    </w:p>
    <w:p>
      <w:r>
        <w:rPr>
          <w:b/>
          <w:color w:val="666666"/>
          <w:sz w:val="16"/>
        </w:rPr>
        <w:t>[bash]</w:t>
      </w:r>
    </w:p>
    <w:p>
      <w:pPr>
        <w:shd w:fill="F2F2F2" w:val="clear"/>
      </w:pPr>
      <w:r>
        <w:rPr>
          <w:rFonts w:ascii="Courier New" w:hAnsi="Courier New"/>
          <w:sz w:val="17"/>
        </w:rPr>
        <w:t>curl --location 'https://api.contentstack.io/v3/assets/blt1a2b3c4d5e6f7g8/references?include_branch=true&amp;include_publish_details=true' \</w:t>
        <w:br/>
        <w:t xml:space="preserve"> --header 'Accept: application/json' \</w:t>
        <w:br/>
        <w:t xml:space="preserve"> --header 'api_key: {{OAUTH_METADATA.meta.stackApiKey}}' \</w:t>
        <w:br/>
        <w:t xml:space="preserve"> --header 'organization_uid: {{OAUTH_METADATA.meta.organizationUid}}' \</w:t>
        <w:br/>
        <w:t xml:space="preserve"> --header 'branch: main'</w:t>
      </w:r>
    </w:p>
    <w:p>
      <w:pPr>
        <w:pStyle w:val="Heading3"/>
      </w:pPr>
      <w:r>
        <w:t>Notes</w:t>
      </w:r>
    </w:p>
    <w:p>
      <w:pPr>
        <w:pStyle w:val="ListBullet"/>
      </w:pPr>
      <w:r>
        <w:t>This endpoint supports optional query flags (passed as strings) where the documentation specifies using 'true' to enable additional fields in the response.</w:t>
      </w:r>
    </w:p>
    <w:p>
      <w:pPr>
        <w:pStyle w:val="ListBullet"/>
      </w:pPr>
      <w:r>
        <w:t>Authentication details are handled by the platform integration; do not add auth tokens to this documentation.</w:t>
      </w:r>
    </w:p>
    <w:p>
      <w:pPr>
        <w:pStyle w:val="Heading3"/>
      </w:pPr>
      <w:r>
        <w:t>Related assets actions</w:t>
      </w:r>
    </w:p>
    <w:p>
      <w:pPr>
        <w:pStyle w:val="ListBullet"/>
      </w:pPr>
      <w:r>
        <w:t>[DELETE] Delete an Asset — /v3/assets/{{assetUid}}</w:t>
      </w:r>
    </w:p>
    <w:p>
      <w:pPr>
        <w:pStyle w:val="ListBullet"/>
      </w:pPr>
      <w:r>
        <w:t>[DELETE] Delete an Asset Version’s Name — /v3/assets/{{assetUid}}/versions/{{versionNumber}}/name</w:t>
      </w:r>
    </w:p>
    <w:p>
      <w:pPr>
        <w:pStyle w:val="ListBullet"/>
      </w:pPr>
      <w:r>
        <w:t>[GET] Download an Asset with Permanent URL — /v3/assets/{{apiKey}}/{{assetUid}}/{{slug}}</w:t>
      </w:r>
    </w:p>
    <w:p>
      <w:pPr>
        <w:pStyle w:val="ListBullet"/>
      </w:pPr>
      <w:r>
        <w:t>[GET] List Assets (Optionally Filter by Folder / Include Subfolders) — /assets</w:t>
      </w:r>
    </w:p>
    <w:p>
      <w:pPr>
        <w:pStyle w:val="ListBullet"/>
      </w:pPr>
      <w:r>
        <w:t>[GET] Get an Asset (by Asset UID) — /v3/assets/{{assetUid}}</w:t>
      </w:r>
    </w:p>
    <w:p>
      <w:pPr>
        <w:pStyle w:val="ListBullet"/>
      </w:pPr>
      <w:r>
        <w:t>[GET] Get All Versions of an Asset — /v3/assets/{{assetUid}}/versions</w:t>
      </w:r>
    </w:p>
    <w:p>
      <w:r>
        <w:br w:type="page"/>
      </w:r>
    </w:p>
    <w:p>
      <w:pPr>
        <w:pStyle w:val="Heading2"/>
      </w:pPr>
      <w:r>
        <w:t>14. [GET] Get All Versions of an Asset</w:t>
      </w:r>
    </w:p>
    <w:p>
      <w:r>
        <w:rPr>
          <w:b/>
        </w:rPr>
        <w:t xml:space="preserve">Endpoint: </w:t>
      </w:r>
      <w:r>
        <w:rPr>
          <w:rFonts w:ascii="Courier New" w:hAnsi="Courier New"/>
          <w:sz w:val="18"/>
        </w:rPr>
        <w:t>/v3/assets/{{assetUid}}/versions</w:t>
      </w:r>
    </w:p>
    <w:p>
      <w:pPr>
        <w:pStyle w:val="Heading3"/>
      </w:pPr>
      <w:r>
        <w:t>Prerequisites</w:t>
      </w:r>
    </w:p>
    <w:p>
      <w:pPr>
        <w:pStyle w:val="ListBullet"/>
      </w:pPr>
      <w:r>
        <w:t>You must have access to the target stack that contains the asset.</w:t>
      </w:r>
    </w:p>
    <w:p>
      <w:pPr>
        <w:pStyle w:val="ListBullet"/>
      </w:pPr>
      <w:r>
        <w:t>The asset UID (asset_uid) must be known.</w:t>
      </w:r>
    </w:p>
    <w:p>
      <w:pPr>
        <w:pStyle w:val="Heading3"/>
      </w:pPr>
      <w:r>
        <w:t>Method</w:t>
      </w:r>
    </w:p>
    <w:p>
      <w:r>
        <w:t>GET</w:t>
      </w:r>
    </w:p>
    <w:p>
      <w:pPr>
        <w:pStyle w:val="Heading3"/>
      </w:pPr>
      <w:r>
        <w:t>URL</w:t>
      </w:r>
    </w:p>
    <w:p>
      <w:r>
        <w:t>https://api.contentstack.io/v3/assets/{{asset_uid}}/versions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 xml:space="preserve"> "branch": "string"</w:t>
        <w:br/>
        <w:t>}</w:t>
      </w:r>
    </w:p>
    <w:p>
      <w:pPr>
        <w:pStyle w:val="Heading3"/>
      </w:pPr>
      <w:r>
        <w:t>Description</w:t>
      </w:r>
    </w:p>
    <w:p>
      <w:r>
        <w:t>Returns comprehensive information for all versions of a specific asset in your stack. You can optionally restrict results to only named versions and include additional metadata such as counts and update details.</w:t>
      </w:r>
    </w:p>
    <w:p>
      <w:pPr>
        <w:pStyle w:val="Heading3"/>
      </w:pPr>
      <w:r>
        <w:t>Enforcement Rules</w:t>
      </w:r>
    </w:p>
    <w:p>
      <w:pPr>
        <w:pStyle w:val="ListBullet"/>
      </w:pPr>
      <w:r>
        <w:t>The asset_uid path parameter must always be present and must be a non-empty string.</w:t>
      </w:r>
    </w:p>
    <w:p>
      <w:pPr>
        <w:pStyle w:val="ListBullet"/>
      </w:pPr>
      <w:r>
        <w:t>Always construct the path as /v3/assets/{{asset_uid}}/versions.</w:t>
      </w:r>
    </w:p>
    <w:p>
      <w:pPr>
        <w:pStyle w:val="ListBullet"/>
      </w:pPr>
      <w:r>
        <w:t>Do not call the API with a missing or empty asset_uid (e.g., avoid /v3/assets//versions or /v3/assets/versions).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/v3/assets/blt1234567890abcd/versions</w:t>
      </w:r>
    </w:p>
    <w:p>
      <w:pPr>
        <w:pStyle w:val="Heading3"/>
      </w:pPr>
      <w:r>
        <w:t>Invalid Examples</w:t>
      </w:r>
    </w:p>
    <w:p>
      <w:r>
        <w:rPr>
          <w:b/>
          <w:color w:val="666666"/>
          <w:sz w:val="16"/>
        </w:rPr>
        <w:t>[http]</w:t>
      </w:r>
    </w:p>
    <w:p>
      <w:pPr>
        <w:shd w:fill="F2F2F2" w:val="clear"/>
      </w:pPr>
      <w:r>
        <w:rPr>
          <w:rFonts w:ascii="Courier New" w:hAnsi="Courier New"/>
          <w:sz w:val="17"/>
        </w:rPr>
        <w:t>/v3/assets//versions</w:t>
        <w:br/>
        <w:t>/v3/assets/versions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asset_uid</w:t>
            </w:r>
          </w:p>
        </w:tc>
        <w:tc>
          <w:tcPr>
            <w:tcW w:type="dxa" w:w="2880"/>
          </w:tcPr>
          <w:p>
            <w:r>
              <w:t>string</w:t>
            </w:r>
          </w:p>
        </w:tc>
        <w:tc>
          <w:tcPr>
            <w:tcW w:type="dxa" w:w="2880"/>
          </w:tcPr>
          <w:p>
            <w:r>
              <w:t>UID of the asset whose versions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named</w:t>
            </w:r>
          </w:p>
        </w:tc>
        <w:tc>
          <w:tcPr>
            <w:tcW w:type="dxa" w:w="2880"/>
          </w:tcPr>
          <w:p>
            <w:r>
              <w:t>string</w:t>
            </w:r>
          </w:p>
        </w:tc>
        <w:tc>
          <w:tcPr>
            <w:tcW w:type="dxa" w:w="2880"/>
          </w:tcPr>
          <w:p>
            <w:r>
              <w:t>Set to "true" to include only named versions of the specified asset in the response.</w:t>
            </w:r>
          </w:p>
        </w:tc>
      </w:tr>
      <w:tr>
        <w:tc>
          <w:tcPr>
            <w:tcW w:type="dxa" w:w="2880"/>
          </w:tcPr>
          <w:p>
            <w:r>
              <w:t>include_count</w:t>
            </w:r>
          </w:p>
        </w:tc>
        <w:tc>
          <w:tcPr>
            <w:tcW w:type="dxa" w:w="2880"/>
          </w:tcPr>
          <w:p>
            <w:r>
              <w:t>string</w:t>
            </w:r>
          </w:p>
        </w:tc>
        <w:tc>
          <w:tcPr>
            <w:tcW w:type="dxa" w:w="2880"/>
          </w:tcPr>
          <w:p>
            <w:r>
              <w:t>Set to "true" to include the total number of versions of the specified asset in the response.</w:t>
            </w:r>
          </w:p>
        </w:tc>
      </w:tr>
      <w:tr>
        <w:tc>
          <w:tcPr>
            <w:tcW w:type="dxa" w:w="2880"/>
          </w:tcPr>
          <w:p>
            <w:r>
              <w:t>include_updated_at</w:t>
            </w:r>
          </w:p>
        </w:tc>
        <w:tc>
          <w:tcPr>
            <w:tcW w:type="dxa" w:w="2880"/>
          </w:tcPr>
          <w:p>
            <w:r>
              <w:t>string</w:t>
            </w:r>
          </w:p>
        </w:tc>
        <w:tc>
          <w:tcPr>
            <w:tcW w:type="dxa" w:w="2880"/>
          </w:tcPr>
          <w:p>
            <w:r>
              <w:t>Set to "true" to include timestamps for when each version was updated.</w:t>
            </w:r>
          </w:p>
        </w:tc>
      </w:tr>
      <w:tr>
        <w:tc>
          <w:tcPr>
            <w:tcW w:type="dxa" w:w="2880"/>
          </w:tcPr>
          <w:p>
            <w:r>
              <w:t>include_updated_by</w:t>
            </w:r>
          </w:p>
        </w:tc>
        <w:tc>
          <w:tcPr>
            <w:tcW w:type="dxa" w:w="2880"/>
          </w:tcPr>
          <w:p>
            <w:r>
              <w:t>string</w:t>
            </w:r>
          </w:p>
        </w:tc>
        <w:tc>
          <w:tcPr>
            <w:tcW w:type="dxa" w:w="2880"/>
          </w:tcPr>
          <w:p>
            <w:r>
              <w:t>Set to "true" to include the UID of the user who updated each version.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"asset": {</w:t>
        <w:br/>
        <w:t xml:space="preserve"> "uid": "blt1234567890abcd",</w:t>
        <w:br/>
        <w:t xml:space="preserve"> "versions": []</w:t>
        <w:br/>
        <w:t xml:space="preserve"> }</w:t>
        <w:br/>
        <w:t>}</w:t>
      </w:r>
    </w:p>
    <w:p>
      <w:r>
        <w:rPr>
          <w:b/>
        </w:rPr>
        <w:t>Note: Note: The documentation provided does not include the full response schema. The example above is a minimal placeholder to indicate a successful JSON response.</w:t>
      </w:r>
    </w:p>
    <w:p>
      <w:pPr>
        <w:pStyle w:val="Heading3"/>
      </w:pPr>
      <w:r>
        <w:t>Sample Request</w:t>
      </w:r>
    </w:p>
    <w:p>
      <w:r>
        <w:rPr>
          <w:b/>
          <w:color w:val="666666"/>
          <w:sz w:val="16"/>
        </w:rPr>
        <w:t>[bash]</w:t>
      </w:r>
    </w:p>
    <w:p>
      <w:pPr>
        <w:shd w:fill="F2F2F2" w:val="clear"/>
      </w:pPr>
      <w:r>
        <w:rPr>
          <w:rFonts w:ascii="Courier New" w:hAnsi="Courier New"/>
          <w:sz w:val="17"/>
        </w:rPr>
        <w:t>curl -i --location 'https://api.contentstack.io/v3/assets/blt1234567890abcd/versions?include_count=true&amp;include_updated_at=true' \</w:t>
        <w:br/>
        <w:t xml:space="preserve"> --header 'Accept: application/json' \</w:t>
        <w:br/>
        <w:t xml:space="preserve"> --header 'api_key: {{OAUTH_METADATA.meta.stackApiKey}}' \</w:t>
        <w:br/>
        <w:t xml:space="preserve"> --header 'organization_uid: {{OAUTH_METADATA.meta.organizationUid}}' \</w:t>
        <w:br/>
        <w:t xml:space="preserve"> --header 'branch: YOUR_BRANCH_UID'</w:t>
      </w:r>
    </w:p>
    <w:p>
      <w:pPr>
        <w:pStyle w:val="Heading3"/>
      </w:pPr>
      <w:r>
        <w:t>Notes</w:t>
      </w:r>
    </w:p>
    <w:p>
      <w:pPr>
        <w:pStyle w:val="ListBullet"/>
      </w:pPr>
      <w:r>
        <w:t>branch is an optional header: “Enter your branch unique ID.”</w:t>
      </w:r>
    </w:p>
    <w:p>
      <w:pPr>
        <w:pStyle w:val="ListBullet"/>
      </w:pPr>
      <w:r>
        <w:t>The query parameters are documented as strings; the docs specify using "true" to enable the optional behaviors.</w:t>
      </w:r>
    </w:p>
    <w:p>
      <w:pPr>
        <w:pStyle w:val="Heading3"/>
      </w:pPr>
      <w:r>
        <w:t>Error Handling</w:t>
      </w:r>
    </w:p>
    <w:p>
      <w:pPr>
        <w:pStyle w:val="ListBullet"/>
      </w:pPr>
      <w:r>
        <w:t>The scraped documentation only explicitly lists a 200 (Success) response; other error status codes and payloads are not provided.</w:t>
      </w:r>
    </w:p>
    <w:p>
      <w:pPr>
        <w:pStyle w:val="Heading3"/>
      </w:pPr>
      <w:r>
        <w:t>Related assets actions</w:t>
      </w:r>
    </w:p>
    <w:p>
      <w:pPr>
        <w:pStyle w:val="ListBullet"/>
      </w:pPr>
      <w:r>
        <w:t>[DELETE] Delete an Asset — /v3/assets/{{assetUid}}</w:t>
      </w:r>
    </w:p>
    <w:p>
      <w:pPr>
        <w:pStyle w:val="ListBullet"/>
      </w:pPr>
      <w:r>
        <w:t>[DELETE] Delete an Asset Version’s Name — /v3/assets/{{assetUid}}/versions/{{versionNumber}}/name</w:t>
      </w:r>
    </w:p>
    <w:p>
      <w:pPr>
        <w:pStyle w:val="ListBullet"/>
      </w:pPr>
      <w:r>
        <w:t>[GET] Download an Asset with Permanent URL — /v3/assets/{{apiKey}}/{{assetUid}}/{{slug}}</w:t>
      </w:r>
    </w:p>
    <w:p>
      <w:pPr>
        <w:pStyle w:val="ListBullet"/>
      </w:pPr>
      <w:r>
        <w:t>[GET] List Assets (Optionally Filter by Folder / Include Subfolders) — /assets</w:t>
      </w:r>
    </w:p>
    <w:p>
      <w:pPr>
        <w:pStyle w:val="ListBullet"/>
      </w:pPr>
      <w:r>
        <w:t>[GET] Get an Asset (by Asset UID) — /v3/assets/{{assetUid}}</w:t>
      </w:r>
    </w:p>
    <w:p>
      <w:pPr>
        <w:pStyle w:val="ListBullet"/>
      </w:pPr>
      <w:r>
        <w:t>[GET] Get Asset References — /v3/assets/{{assetUid}}/references</w:t>
      </w:r>
    </w:p>
    <w:p>
      <w:r>
        <w:br w:type="page"/>
      </w:r>
    </w:p>
    <w:p>
      <w:pPr>
        <w:pStyle w:val="Heading2"/>
      </w:pPr>
      <w:r>
        <w:t>15. [GET] Get Either Only Images or Videos (Assets by Type)</w:t>
      </w:r>
    </w:p>
    <w:p>
      <w:r>
        <w:rPr>
          <w:b/>
        </w:rPr>
        <w:t xml:space="preserve">Endpoint: </w:t>
      </w:r>
      <w:r>
        <w:rPr>
          <w:rFonts w:ascii="Courier New" w:hAnsi="Courier New"/>
          <w:sz w:val="18"/>
        </w:rPr>
        <w:t>/v3/assets/{{assetType}}</w:t>
      </w:r>
    </w:p>
    <w:p>
      <w:pPr>
        <w:pStyle w:val="Heading3"/>
      </w:pPr>
      <w:r>
        <w:t>Prerequisites</w:t>
      </w:r>
    </w:p>
    <w:p>
      <w:pPr>
        <w:pStyle w:val="ListBullet"/>
      </w:pPr>
      <w:r>
        <w:t>OAuth scope (if using OAuth): cm.assets.management:read</w:t>
      </w:r>
    </w:p>
    <w:p>
      <w:pPr>
        <w:pStyle w:val="Heading3"/>
      </w:pPr>
      <w:r>
        <w:t>Method</w:t>
      </w:r>
    </w:p>
    <w:p>
      <w:r>
        <w:t>GET</w:t>
      </w:r>
    </w:p>
    <w:p>
      <w:pPr>
        <w:pStyle w:val="Heading3"/>
      </w:pPr>
      <w:r>
        <w:t>URL</w:t>
      </w:r>
    </w:p>
    <w:p>
      <w:r>
        <w:t>https://api.contentstack.io/v3/assets/{{asset_type}}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Retrieves assets that are either image files or video files, based on the asset_type path parameter. You can optionally include branch metadata in the response and target a specific branch via headers.</w:t>
      </w:r>
    </w:p>
    <w:p>
      <w:pPr>
        <w:pStyle w:val="Heading3"/>
      </w:pPr>
      <w:r>
        <w:t>Enforcement Rules</w:t>
      </w:r>
    </w:p>
    <w:p>
      <w:pPr>
        <w:pStyle w:val="ListBullet"/>
      </w:pPr>
      <w:r>
        <w:t>The asset_type path parameter must always be present and must be a non-empty string.</w:t>
      </w:r>
    </w:p>
    <w:p>
      <w:pPr>
        <w:pStyle w:val="ListBullet"/>
      </w:pPr>
      <w:r>
        <w:t>Always construct the path as /v3/assets/{{asset_type}}.</w:t>
      </w:r>
    </w:p>
    <w:p>
      <w:pPr>
        <w:pStyle w:val="ListBullet"/>
      </w:pPr>
      <w:r>
        <w:t>Do not call the API with a missing or empty asset_type (e.g., avoid /v3/assets// or /v3/assets).</w:t>
      </w:r>
    </w:p>
    <w:p>
      <w:pPr>
        <w:pStyle w:val="ListBullet"/>
      </w:pPr>
      <w:r>
        <w:t>Do not infer or guess asset_type; it must come from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/v3/assets/images</w:t>
        <w:br/>
        <w:t>/v3/assets/videos</w:t>
      </w:r>
    </w:p>
    <w:p>
      <w:pPr>
        <w:pStyle w:val="Heading3"/>
      </w:pPr>
      <w:r>
        <w:t>Invalid Examples</w:t>
      </w:r>
    </w:p>
    <w:p>
      <w:r>
        <w:rPr>
          <w:b/>
          <w:color w:val="666666"/>
          <w:sz w:val="16"/>
        </w:rPr>
        <w:t>[http]</w:t>
      </w:r>
    </w:p>
    <w:p>
      <w:pPr>
        <w:shd w:fill="F2F2F2" w:val="clear"/>
      </w:pPr>
      <w:r>
        <w:rPr>
          <w:rFonts w:ascii="Courier New" w:hAnsi="Courier New"/>
          <w:sz w:val="17"/>
        </w:rPr>
        <w:t>/v3/assets/</w:t>
        <w:br/>
        <w:t>/v3/assets</w:t>
        <w:br/>
        <w:t>/v3/assets//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asset_type</w:t>
            </w:r>
          </w:p>
        </w:tc>
        <w:tc>
          <w:tcPr>
            <w:tcW w:type="dxa" w:w="2880"/>
          </w:tcPr>
          <w:p>
            <w:r>
              <w:t>string</w:t>
            </w:r>
          </w:p>
        </w:tc>
        <w:tc>
          <w:tcPr>
            <w:tcW w:type="dxa" w:w="2880"/>
          </w:tcPr>
          <w:p>
            <w:r>
              <w:t>The asset type to retrieve (images or videos), provided as a path segment.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this to 'true' to include the _branch top-level key in the response. This key states the unique ID of the branch where the concerned Contentstack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"notice": "Success"</w:t>
        <w:br/>
        <w:t>}</w:t>
      </w:r>
    </w:p>
    <w:p>
      <w:r>
        <w:rPr>
          <w:b/>
        </w:rPr>
        <w:t>Note: Note: The scraped documentation confirms 200 (Success) but does not provide a response body schema/example beyond that.</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'https://api.contentstack.io/v3/assets/images?include_branch=true' \</w:t>
        <w:br/>
        <w:t xml:space="preserve"> --header 'Accept: application/json' \</w:t>
        <w:br/>
        <w:t xml:space="preserve"> --header 'api_key: {{OAUTH_METADATA.meta.stackApiKey}}' \</w:t>
        <w:br/>
        <w:t xml:space="preserve"> --header 'organization_uid: {{OAUTH_METADATA.meta.organizationUid}}' \</w:t>
        <w:br/>
        <w:t xml:space="preserve"> --header 'branch: BRANCH_UID'</w:t>
      </w:r>
    </w:p>
    <w:p>
      <w:pPr>
        <w:pStyle w:val="Heading3"/>
      </w:pPr>
      <w:r>
        <w:t>Error Handling</w:t>
      </w:r>
    </w:p>
    <w:p>
      <w:r>
        <w:t>Not provided in the scraped content (only 200 (Success) is documented).</w:t>
      </w:r>
    </w:p>
    <w:p>
      <w:pPr>
        <w:pStyle w:val="Heading3"/>
      </w:pPr>
      <w:r>
        <w:t>Related assets actions</w:t>
      </w:r>
    </w:p>
    <w:p>
      <w:pPr>
        <w:pStyle w:val="ListBullet"/>
      </w:pPr>
      <w:r>
        <w:t>[DELETE] Delete an Asset — /v3/assets/{{assetUid}}</w:t>
      </w:r>
    </w:p>
    <w:p>
      <w:pPr>
        <w:pStyle w:val="ListBullet"/>
      </w:pPr>
      <w:r>
        <w:t>[DELETE] Delete an Asset Version’s Name — /v3/assets/{{assetUid}}/versions/{{versionNumber}}/name</w:t>
      </w:r>
    </w:p>
    <w:p>
      <w:pPr>
        <w:pStyle w:val="ListBullet"/>
      </w:pPr>
      <w:r>
        <w:t>[GET] Download an Asset with Permanent URL — /v3/assets/{{apiKey}}/{{assetUid}}/{{slug}}</w:t>
      </w:r>
    </w:p>
    <w:p>
      <w:pPr>
        <w:pStyle w:val="ListBullet"/>
      </w:pPr>
      <w:r>
        <w:t>[GET] List Assets (Optionally Filter by Folder / Include Subfolders) — /assets</w:t>
      </w:r>
    </w:p>
    <w:p>
      <w:pPr>
        <w:pStyle w:val="ListBullet"/>
      </w:pPr>
      <w:r>
        <w:t>[GET] Get an Asset (by Asset UID) — /v3/assets/{{assetUid}}</w:t>
      </w:r>
    </w:p>
    <w:p>
      <w:pPr>
        <w:pStyle w:val="ListBullet"/>
      </w:pPr>
      <w:r>
        <w:t>[GET] Get Asset References — /v3/assets/{{assetUid}}/references</w:t>
      </w:r>
    </w:p>
    <w:p>
      <w:r>
        <w:br w:type="page"/>
      </w:r>
    </w:p>
    <w:p>
      <w:pPr>
        <w:pStyle w:val="Heading2"/>
      </w:pPr>
      <w:r>
        <w:t>16. [GET] Get Information on RTE Assets</w:t>
      </w:r>
    </w:p>
    <w:p>
      <w:r>
        <w:rPr>
          <w:b/>
        </w:rPr>
        <w:t xml:space="preserve">Endpoint: </w:t>
      </w:r>
      <w:r>
        <w:rPr>
          <w:rFonts w:ascii="Courier New" w:hAnsi="Courier New"/>
          <w:sz w:val="18"/>
        </w:rPr>
        <w:t>/assets/rt</w:t>
      </w:r>
    </w:p>
    <w:p>
      <w:pPr>
        <w:pStyle w:val="Heading3"/>
      </w:pPr>
      <w:r>
        <w:t>Prerequisites</w:t>
      </w:r>
    </w:p>
    <w:p>
      <w:pPr>
        <w:pStyle w:val="ListBullet"/>
      </w:pPr>
      <w:r>
        <w:t>Your app/user must have permission to read RTE assets (OAuth scope: cm.assets.rt:read)</w:t>
      </w:r>
    </w:p>
    <w:p>
      <w:pPr>
        <w:pStyle w:val="Heading3"/>
      </w:pPr>
      <w:r>
        <w:t>Method</w:t>
      </w:r>
    </w:p>
    <w:p>
      <w:r>
        <w:t>GET</w:t>
      </w:r>
    </w:p>
    <w:p>
      <w:pPr>
        <w:pStyle w:val="Heading3"/>
      </w:pPr>
      <w:r>
        <w:t>URL</w:t>
      </w:r>
    </w:p>
    <w:p>
      <w:r>
        <w:t>https://api.contentstack.io/v3/assets/rt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comprehensive information on all assets uploaded through the Rich Text Editor (RTE) field.</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this to 'true' to include the _branch top-level key in the response. This key states the unique ID of the branch where the concerned Contentstack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"_branch": "branch_uid",</w:t>
        <w:br/>
        <w:t xml:space="preserve"> "assets": []</w:t>
        <w:br/>
        <w:t>}</w:t>
      </w:r>
    </w:p>
    <w:p>
      <w:r>
        <w:rPr>
          <w:b/>
        </w:rPr>
        <w:t>Note: Note: The documentation only specifies that the response is 200 (Success), but does not provide the exact response schema. The example above is a minimal placeholder to keep the response in valid JSON format.</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'https://api.contentstack.io/v3/assets/rt?include_branch=true' \</w:t>
        <w:br/>
        <w:t xml:space="preserve"> --header 'Accept: application/json' \</w:t>
        <w:br/>
        <w:t xml:space="preserve"> --header 'api_key: {{OAUTH_METADATA.meta.stackApiKey}}' \</w:t>
        <w:br/>
        <w:t xml:space="preserve"> --header 'organization_uid: {{OAUTH_METADATA.meta.organizationUid}}' \</w:t>
        <w:br/>
        <w:t xml:space="preserve"> --header 'branch: branch_uid'</w:t>
      </w:r>
    </w:p>
    <w:p>
      <w:pPr>
        <w:pStyle w:val="Heading3"/>
      </w:pPr>
      <w:r>
        <w:t>Notes</w:t>
      </w:r>
    </w:p>
    <w:p>
      <w:pPr>
        <w:pStyle w:val="ListBullet"/>
      </w:pPr>
      <w:r>
        <w:t>Use include_branch=true if you need the _branch key in the response.</w:t>
      </w:r>
    </w:p>
    <w:p>
      <w:pPr>
        <w:pStyle w:val="ListBullet"/>
      </w:pPr>
      <w:r>
        <w:t>If you are working with branches, pass the branch unique ID via the branch header.</w:t>
      </w:r>
    </w:p>
    <w:p>
      <w:r>
        <w:br w:type="page"/>
      </w:r>
    </w:p>
    <w:p>
      <w:pPr>
        <w:pStyle w:val="Heading2"/>
      </w:pPr>
      <w:r>
        <w:t>17. [POST] Publish an Asset</w:t>
      </w:r>
    </w:p>
    <w:p>
      <w:r>
        <w:rPr>
          <w:b/>
        </w:rPr>
        <w:t xml:space="preserve">Endpoint: </w:t>
      </w:r>
      <w:r>
        <w:rPr>
          <w:rFonts w:ascii="Courier New" w:hAnsi="Courier New"/>
          <w:sz w:val="18"/>
        </w:rPr>
        <w:t>/v3/assets/{{assetUid}}/publish</w:t>
      </w:r>
    </w:p>
    <w:p>
      <w:pPr>
        <w:pStyle w:val="Heading3"/>
      </w:pPr>
      <w:r>
        <w:t>Prerequisites</w:t>
      </w:r>
    </w:p>
    <w:p>
      <w:pPr>
        <w:pStyle w:val="ListBullet"/>
      </w:pPr>
      <w:r>
        <w:t>You must have permission to publish assets (OAuth scope: cm.asset:publish)</w:t>
      </w:r>
    </w:p>
    <w:p>
      <w:pPr>
        <w:pStyle w:val="ListBullet"/>
      </w:pPr>
      <w:r>
        <w:t>You must know the asset unique ID (asset_uid)</w:t>
      </w:r>
    </w:p>
    <w:p>
      <w:pPr>
        <w:pStyle w:val="ListBullet"/>
      </w:pPr>
      <w:r>
        <w:t>You must know the target environment(s) and the asset version to publish (as required by the request payload)</w:t>
      </w:r>
    </w:p>
    <w:p>
      <w:pPr>
        <w:pStyle w:val="Heading3"/>
      </w:pPr>
      <w:r>
        <w:t>Method</w:t>
      </w:r>
    </w:p>
    <w:p>
      <w:r>
        <w:t>POST</w:t>
      </w:r>
    </w:p>
    <w:p>
      <w:pPr>
        <w:pStyle w:val="Heading3"/>
      </w:pPr>
      <w:r>
        <w:t>URL</w:t>
      </w:r>
    </w:p>
    <w:p>
      <w:r>
        <w:t>https://api.contentstack.io/v3/assets/{{asset_uid}}/publish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 xml:space="preserve"> "branch": "string"</w:t>
        <w:br/>
        <w:t>}</w:t>
      </w:r>
    </w:p>
    <w:p>
      <w:pPr>
        <w:pStyle w:val="Heading3"/>
      </w:pPr>
      <w:r>
        <w:t>Description</w:t>
      </w:r>
    </w:p>
    <w:p>
      <w:r>
        <w:t>Publishes a specific version of an asset to the desired environment, either immediately or at a later scheduled date/time.</w:t>
      </w:r>
    </w:p>
    <w:p>
      <w:pPr>
        <w:pStyle w:val="Heading3"/>
      </w:pPr>
      <w:r>
        <w:t>Enforcement Rules</w:t>
      </w:r>
    </w:p>
    <w:p>
      <w:pPr>
        <w:pStyle w:val="ListBullet"/>
      </w:pPr>
      <w:r>
        <w:t>The asset_uid path parameter must always be present.</w:t>
      </w:r>
    </w:p>
    <w:p>
      <w:pPr>
        <w:pStyle w:val="ListBullet"/>
      </w:pPr>
      <w:r>
        <w:t>Always construct the path as /v3/assets/{{asset_uid}}/publish, where {{asset_uid}} is a non-empty string.</w:t>
      </w:r>
    </w:p>
    <w:p>
      <w:pPr>
        <w:pStyle w:val="ListBullet"/>
      </w:pPr>
      <w:r>
        <w:t>Do not call the API with a missing or empty asset_uid (e.g., avoid /v3/assets//publish).</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branch header is optional and should be set to your branch unique ID when applicable.</w:t>
      </w:r>
    </w:p>
    <w:p>
      <w:pPr>
        <w:pStyle w:val="Heading3"/>
      </w:pPr>
      <w:r>
        <w:t>Valid Examples</w:t>
      </w:r>
    </w:p>
    <w:p>
      <w:r>
        <w:rPr>
          <w:b/>
          <w:color w:val="666666"/>
          <w:sz w:val="16"/>
        </w:rPr>
        <w:t>[http]</w:t>
      </w:r>
    </w:p>
    <w:p>
      <w:pPr>
        <w:shd w:fill="F2F2F2" w:val="clear"/>
      </w:pPr>
      <w:r>
        <w:rPr>
          <w:rFonts w:ascii="Courier New" w:hAnsi="Courier New"/>
          <w:sz w:val="17"/>
        </w:rPr>
        <w:t>/v3/assets/blt1234567890abcdef/publish</w:t>
      </w:r>
    </w:p>
    <w:p>
      <w:pPr>
        <w:pStyle w:val="Heading3"/>
      </w:pPr>
      <w:r>
        <w:t>Invalid Examples</w:t>
      </w:r>
    </w:p>
    <w:p>
      <w:r>
        <w:rPr>
          <w:b/>
          <w:color w:val="666666"/>
          <w:sz w:val="16"/>
        </w:rPr>
        <w:t>[http]</w:t>
      </w:r>
    </w:p>
    <w:p>
      <w:pPr>
        <w:shd w:fill="F2F2F2" w:val="clear"/>
      </w:pPr>
      <w:r>
        <w:rPr>
          <w:rFonts w:ascii="Courier New" w:hAnsi="Courier New"/>
          <w:sz w:val="17"/>
        </w:rPr>
        <w:t>/v3/assets//publish</w:t>
        <w:br/>
        <w:t>/v3/assets/publish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asset_uid</w:t>
            </w:r>
          </w:p>
        </w:tc>
        <w:tc>
          <w:tcPr>
            <w:tcW w:type="dxa" w:w="2880"/>
          </w:tcPr>
          <w:p>
            <w:r>
              <w:t>string</w:t>
            </w:r>
          </w:p>
        </w:tc>
        <w:tc>
          <w:tcPr>
            <w:tcW w:type="dxa" w:w="2880"/>
          </w:tcPr>
          <w:p>
            <w:r>
              <w:t>Unique ID of the asset to publish. Sent as a path parameter in the URL.</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Required Request Body Fields</w:t>
      </w:r>
    </w:p>
    <w:p>
      <w:r>
        <w:t>The documentation states the request body is required (application/json) but does not specify the schema (it is listed as 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JSON payload describing what to publish (e.g., environment and scheduling details). Schema not provided in the scraped documentation.</w:t>
            </w:r>
          </w:p>
        </w:tc>
      </w:tr>
    </w:tbl>
    <w:p/>
    <w:p>
      <w:pPr>
        <w:pStyle w:val="Heading3"/>
      </w:pPr>
      <w:r>
        <w:t>Response</w:t>
      </w:r>
    </w:p>
    <w:p>
      <w:pPr>
        <w:pStyle w:val="Heading3"/>
      </w:pPr>
      <w:r>
        <w:t>Success Response (200 OK)</w:t>
      </w:r>
    </w:p>
    <w:p>
      <w:r>
        <w:t>Response body not provided in the scraped documentation.</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'https://api.contentstack.io/v3/assets/blt1234567890abcdef/publish'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--header 'branch: BRANCH_UID' \</w:t>
        <w:br/>
        <w:t xml:space="preserve"> --data '{}'</w:t>
      </w:r>
    </w:p>
    <w:p>
      <w:pPr>
        <w:pStyle w:val="Heading3"/>
      </w:pPr>
      <w:r>
        <w:t>Notes</w:t>
      </w:r>
    </w:p>
    <w:p>
      <w:pPr>
        <w:pStyle w:val="ListBullet"/>
      </w:pPr>
      <w:r>
        <w:t>This endpoint publishes an asset version to one or more environment(s) either immediately or scheduled for later.</w:t>
      </w:r>
    </w:p>
    <w:p>
      <w:pPr>
        <w:pStyle w:val="ListBullet"/>
      </w:pPr>
      <w:r>
        <w:t>Authentication details (Management Token / Authtoken) are referenced in the source documentation, but are handled by the platform connection and are not included here as required inputs.</w:t>
      </w:r>
    </w:p>
    <w:p>
      <w:pPr>
        <w:pStyle w:val="Heading3"/>
      </w:pPr>
      <w:r>
        <w:t>Related assets actions</w:t>
      </w:r>
    </w:p>
    <w:p>
      <w:pPr>
        <w:pStyle w:val="ListBullet"/>
      </w:pPr>
      <w:r>
        <w:t>[DELETE] Delete an Asset — /v3/assets/{{assetUid}}</w:t>
      </w:r>
    </w:p>
    <w:p>
      <w:pPr>
        <w:pStyle w:val="ListBullet"/>
      </w:pPr>
      <w:r>
        <w:t>[DELETE] Delete an Asset Version’s Name — /v3/assets/{{assetUid}}/versions/{{versionNumber}}/name</w:t>
      </w:r>
    </w:p>
    <w:p>
      <w:pPr>
        <w:pStyle w:val="ListBullet"/>
      </w:pPr>
      <w:r>
        <w:t>[GET] Download an Asset with Permanent URL — /v3/assets/{{apiKey}}/{{assetUid}}/{{slug}}</w:t>
      </w:r>
    </w:p>
    <w:p>
      <w:pPr>
        <w:pStyle w:val="ListBullet"/>
      </w:pPr>
      <w:r>
        <w:t>[GET] List Assets (Optionally Filter by Folder / Include Subfolders) — /assets</w:t>
      </w:r>
    </w:p>
    <w:p>
      <w:pPr>
        <w:pStyle w:val="ListBullet"/>
      </w:pPr>
      <w:r>
        <w:t>[GET] Get an Asset (by Asset UID) — /v3/assets/{{assetUid}}</w:t>
      </w:r>
    </w:p>
    <w:p>
      <w:pPr>
        <w:pStyle w:val="ListBullet"/>
      </w:pPr>
      <w:r>
        <w:t>[GET] Get Asset References — /v3/assets/{{assetUid}}/references</w:t>
      </w:r>
    </w:p>
    <w:p>
      <w:r>
        <w:br w:type="page"/>
      </w:r>
    </w:p>
    <w:p>
      <w:pPr>
        <w:pStyle w:val="Heading2"/>
      </w:pPr>
      <w:r>
        <w:t>18. [PUT] Replace an Asset (Update a Specific Asset)</w:t>
      </w:r>
    </w:p>
    <w:p>
      <w:r>
        <w:rPr>
          <w:b/>
        </w:rPr>
        <w:t xml:space="preserve">Endpoint: </w:t>
      </w:r>
      <w:r>
        <w:rPr>
          <w:rFonts w:ascii="Courier New" w:hAnsi="Courier New"/>
          <w:sz w:val="18"/>
        </w:rPr>
        <w:t>/v3/assets/{{assetUid}}</w:t>
      </w:r>
    </w:p>
    <w:p>
      <w:pPr>
        <w:pStyle w:val="Heading3"/>
      </w:pPr>
      <w:r>
        <w:t>Prerequisites</w:t>
      </w:r>
    </w:p>
    <w:p>
      <w:pPr>
        <w:pStyle w:val="ListBullet"/>
      </w:pPr>
      <w:r>
        <w:t>Your OAuth app (if using OAuth) must include the cm.assets.management:write scope.</w:t>
      </w:r>
    </w:p>
    <w:p>
      <w:pPr>
        <w:pStyle w:val="Heading3"/>
      </w:pPr>
      <w:r>
        <w:t>Method</w:t>
      </w:r>
    </w:p>
    <w:p>
      <w:r>
        <w:t>PUT</w:t>
      </w:r>
    </w:p>
    <w:p>
      <w:pPr>
        <w:pStyle w:val="Heading3"/>
      </w:pPr>
      <w:r>
        <w:t>URL</w:t>
      </w:r>
    </w:p>
    <w:p>
      <w:r>
        <w:t>https://api.contentstack.io/v3/assets/{{asset_uid}}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 xml:space="preserve"> "api_key": "{{OAUTH_METADATA.meta.stackApiKey}}",</w:t>
        <w:br/>
        <w:t xml:space="preserve"> "organization_uid": "{{OAUTH_METADATA.meta.organizationUid}}"</w:t>
        <w:br/>
        <w:t>}</w:t>
      </w:r>
    </w:p>
    <w:p>
      <w:pPr>
        <w:pStyle w:val="Heading3"/>
      </w:pPr>
      <w:r>
        <w:t>Description</w:t>
      </w:r>
    </w:p>
    <w:p>
      <w:r>
        <w:t>Replaces an existing asset with another file in the stack. This endpoint can also be used to update asset metadata and to update a specific revision, depending on the payload you send.</w:t>
      </w:r>
    </w:p>
    <w:p>
      <w:pPr>
        <w:pStyle w:val="Heading3"/>
      </w:pPr>
      <w:r>
        <w:t>Enforcement Rules</w:t>
      </w:r>
    </w:p>
    <w:p>
      <w:pPr>
        <w:pStyle w:val="ListBullet"/>
      </w:pPr>
      <w:r>
        <w:t>The asset_uid path parameter must always be present.</w:t>
      </w:r>
    </w:p>
    <w:p>
      <w:pPr>
        <w:pStyle w:val="ListBullet"/>
      </w:pPr>
      <w:r>
        <w:t>If the user provides an asset_uid, use that value directly.</w:t>
      </w:r>
    </w:p>
    <w:p>
      <w:pPr>
        <w:pStyle w:val="ListBullet"/>
      </w:pPr>
      <w:r>
        <w:t>Do not call the API with a missing or empty asset_uid (e.g., avoid /v3/assets/).</w:t>
      </w:r>
    </w:p>
    <w:p>
      <w:pPr>
        <w:pStyle w:val="ListBullet"/>
      </w:pPr>
      <w:r>
        <w:t>Always construct the path as /v3/assets/{{asset_uid}}, where {{asset_uid}}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/v3/assets/blt1234567890abcdef</w:t>
      </w:r>
    </w:p>
    <w:p>
      <w:pPr>
        <w:pStyle w:val="Heading3"/>
      </w:pPr>
      <w:r>
        <w:t>Invalid Examples</w:t>
      </w:r>
    </w:p>
    <w:p>
      <w:r>
        <w:rPr>
          <w:b/>
          <w:color w:val="666666"/>
          <w:sz w:val="16"/>
        </w:rPr>
        <w:t>[http]</w:t>
      </w:r>
    </w:p>
    <w:p>
      <w:pPr>
        <w:shd w:fill="F2F2F2" w:val="clear"/>
      </w:pPr>
      <w:r>
        <w:rPr>
          <w:rFonts w:ascii="Courier New" w:hAnsi="Courier New"/>
          <w:sz w:val="17"/>
        </w:rPr>
        <w:t>/v3/assets/</w:t>
        <w:br/>
        <w:t>/v3/assets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asset_uid</w:t>
            </w:r>
          </w:p>
        </w:tc>
        <w:tc>
          <w:tcPr>
            <w:tcW w:type="dxa" w:w="2880"/>
          </w:tcPr>
          <w:p>
            <w:r>
              <w:t>string</w:t>
            </w:r>
          </w:p>
        </w:tc>
        <w:tc>
          <w:tcPr>
            <w:tcW w:type="dxa" w:w="2880"/>
          </w:tcPr>
          <w:p>
            <w:r>
              <w:t>Unique ID of the asset to replace/update.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environment</w:t>
            </w:r>
          </w:p>
        </w:tc>
        <w:tc>
          <w:tcPr>
            <w:tcW w:type="dxa" w:w="2880"/>
          </w:tcPr>
          <w:p>
            <w:r>
              <w:t>string</w:t>
            </w:r>
          </w:p>
        </w:tc>
        <w:tc>
          <w:tcPr>
            <w:tcW w:type="dxa" w:w="2880"/>
          </w:tcPr>
          <w:p>
            <w:r>
              <w:t>Name of the environment to retrieve assets published on that environment. You can enter multiple environments.</w:t>
            </w:r>
          </w:p>
        </w:tc>
      </w:tr>
      <w:tr>
        <w:tc>
          <w:tcPr>
            <w:tcW w:type="dxa" w:w="2880"/>
          </w:tcPr>
          <w:p>
            <w:r>
              <w:t>relative_urls</w:t>
            </w:r>
          </w:p>
        </w:tc>
        <w:tc>
          <w:tcPr>
            <w:tcW w:type="dxa" w:w="2880"/>
          </w:tcPr>
          <w:p>
            <w:r>
              <w:t>string</w:t>
            </w:r>
          </w:p>
        </w:tc>
        <w:tc>
          <w:tcPr>
            <w:tcW w:type="dxa" w:w="2880"/>
          </w:tcPr>
          <w:p>
            <w:r>
              <w:t>Set to true to display the relative URL of the asset. Not applicable when you delete an asset.</w:t>
            </w:r>
          </w:p>
        </w:tc>
      </w:tr>
      <w:tr>
        <w:tc>
          <w:tcPr>
            <w:tcW w:type="dxa" w:w="2880"/>
          </w:tcPr>
          <w:p>
            <w:r>
              <w:t>include_branch</w:t>
            </w:r>
          </w:p>
        </w:tc>
        <w:tc>
          <w:tcPr>
            <w:tcW w:type="dxa" w:w="2880"/>
          </w:tcPr>
          <w:p>
            <w:r>
              <w:t>string</w:t>
            </w:r>
          </w:p>
        </w:tc>
        <w:tc>
          <w:tcPr>
            <w:tcW w:type="dxa" w:w="2880"/>
          </w:tcPr>
          <w:p>
            <w:r>
              <w:t>Set to true to include the _branch top-level key in the response (unique ID of the branch).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Required Request Body Fields</w:t>
      </w:r>
    </w:p>
    <w:p>
      <w:r>
        <w:t>The documentation indicates the request body is required, and supports either multipart/form-data or application/json (payload varies by use case).</w:t>
      </w:r>
    </w:p>
    <w:p>
      <w:pPr>
        <w:pStyle w:val="Heading3"/>
      </w:pPr>
      <w:r>
        <w:t>Option A: multipart/form-data (Replace asset / upload)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asset[upload]</w:t>
            </w:r>
          </w:p>
        </w:tc>
        <w:tc>
          <w:tcPr>
            <w:tcW w:type="dxa" w:w="2880"/>
          </w:tcPr>
          <w:p>
            <w:r>
              <w:t>string</w:t>
            </w:r>
          </w:p>
        </w:tc>
        <w:tc>
          <w:tcPr>
            <w:tcW w:type="dxa" w:w="2880"/>
          </w:tcPr>
          <w:p>
            <w:r>
              <w:t>Upload the JSON file of the asset that you want to import.</w:t>
            </w:r>
          </w:p>
        </w:tc>
      </w:tr>
      <w:tr>
        <w:tc>
          <w:tcPr>
            <w:tcW w:type="dxa" w:w="2880"/>
          </w:tcPr>
          <w:p>
            <w:r>
              <w:t>asset[parent_uid]</w:t>
            </w:r>
          </w:p>
        </w:tc>
        <w:tc>
          <w:tcPr>
            <w:tcW w:type="dxa" w:w="2880"/>
          </w:tcPr>
          <w:p>
            <w:r>
              <w:t>string</w:t>
            </w:r>
          </w:p>
        </w:tc>
        <w:tc>
          <w:tcPr>
            <w:tcW w:type="dxa" w:w="2880"/>
          </w:tcPr>
          <w:p>
            <w:r>
              <w:t>(Optional) UID of the parent folder to assign to the asset.</w:t>
            </w:r>
          </w:p>
        </w:tc>
      </w:tr>
      <w:tr>
        <w:tc>
          <w:tcPr>
            <w:tcW w:type="dxa" w:w="2880"/>
          </w:tcPr>
          <w:p>
            <w:r>
              <w:t>asset[title]</w:t>
            </w:r>
          </w:p>
        </w:tc>
        <w:tc>
          <w:tcPr>
            <w:tcW w:type="dxa" w:w="2880"/>
          </w:tcPr>
          <w:p>
            <w:r>
              <w:t>string</w:t>
            </w:r>
          </w:p>
        </w:tc>
        <w:tc>
          <w:tcPr>
            <w:tcW w:type="dxa" w:w="2880"/>
          </w:tcPr>
          <w:p>
            <w:r>
              <w:t>(Optional) Title for your asset.</w:t>
            </w:r>
          </w:p>
        </w:tc>
      </w:tr>
      <w:tr>
        <w:tc>
          <w:tcPr>
            <w:tcW w:type="dxa" w:w="2880"/>
          </w:tcPr>
          <w:p>
            <w:r>
              <w:t>asset[description]</w:t>
            </w:r>
          </w:p>
        </w:tc>
        <w:tc>
          <w:tcPr>
            <w:tcW w:type="dxa" w:w="2880"/>
          </w:tcPr>
          <w:p>
            <w:r>
              <w:t>string</w:t>
            </w:r>
          </w:p>
        </w:tc>
        <w:tc>
          <w:tcPr>
            <w:tcW w:type="dxa" w:w="2880"/>
          </w:tcPr>
          <w:p>
            <w:r>
              <w:t>(Optional) Description for your asset.</w:t>
            </w:r>
          </w:p>
        </w:tc>
      </w:tr>
      <w:tr>
        <w:tc>
          <w:tcPr>
            <w:tcW w:type="dxa" w:w="2880"/>
          </w:tcPr>
          <w:p>
            <w:r>
              <w:t>asset[tags]</w:t>
            </w:r>
          </w:p>
        </w:tc>
        <w:tc>
          <w:tcPr>
            <w:tcW w:type="dxa" w:w="2880"/>
          </w:tcPr>
          <w:p>
            <w:r>
              <w:t>string</w:t>
            </w:r>
          </w:p>
        </w:tc>
        <w:tc>
          <w:tcPr>
            <w:tcW w:type="dxa" w:w="2880"/>
          </w:tcPr>
          <w:p>
            <w:r>
              <w:t>(Optional) Tags to assign to the uploaded asset.</w:t>
            </w:r>
          </w:p>
        </w:tc>
      </w:tr>
    </w:tbl>
    <w:p/>
    <w:p>
      <w:pPr>
        <w:pStyle w:val="Heading3"/>
      </w:pPr>
      <w:r>
        <w:t>Option B: application/json (Update asset / revision)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The documentation lists application/json: any and provides examples (e.g., asset.permanent_url, asset.title, asset.description, and version).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only specifies 200 (Success) and does not provide a response body schema/example.</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'https://api.contentstack.io/v3/assets/blt1234567890abcdef?include_branch=true' \</w:t>
        <w:br/>
        <w:t xml:space="preserve"> --header 'Accept: application/json' \</w:t>
        <w:br/>
        <w:t xml:space="preserve"> --header 'Content-Type: application/json' \</w:t>
        <w:br/>
        <w:t xml:space="preserve"> --data '{</w:t>
        <w:br/>
        <w:t xml:space="preserve"> "asset": {</w:t>
        <w:br/>
        <w:t xml:space="preserve"> "permanent_url": "https://images.contentstack.io/v3/assets/{stack_api_key}/{asset_UID}/sample-slug.jpeg"</w:t>
        <w:br/>
        <w:t xml:space="preserve">    }</w:t>
        <w:br/>
        <w:t xml:space="preserve">  }'</w:t>
      </w:r>
    </w:p>
    <w:p>
      <w:pPr>
        <w:pStyle w:val="Heading3"/>
      </w:pPr>
      <w:r>
        <w:t>Example Usage</w:t>
      </w:r>
    </w:p>
    <w:p>
      <w:pPr>
        <w:pStyle w:val="Heading3"/>
      </w:pPr>
      <w:r>
        <w:t>Example 1: Replace asset using a permanent URL (JSON example from docs)</w:t>
      </w:r>
    </w:p>
    <w:p>
      <w:r>
        <w:rPr>
          <w:b/>
          <w:color w:val="666666"/>
          <w:sz w:val="16"/>
        </w:rPr>
        <w:t>[bash]</w:t>
      </w:r>
    </w:p>
    <w:p>
      <w:pPr>
        <w:shd w:fill="F2F2F2" w:val="clear"/>
      </w:pPr>
      <w:r>
        <w:rPr>
          <w:rFonts w:ascii="Courier New" w:hAnsi="Courier New"/>
          <w:sz w:val="17"/>
        </w:rPr>
        <w:t>curl -i --request PUT \</w:t>
        <w:br/>
        <w:t xml:space="preserve"> 'https://api.contentstack.io/v3/assets/blt1234567890abcdef' \</w:t>
        <w:br/>
        <w:t xml:space="preserve"> --header 'Accept: application/json' \</w:t>
        <w:br/>
        <w:t xml:space="preserve"> --header 'Content-Type: application/json' \</w:t>
        <w:br/>
        <w:t xml:space="preserve"> --data '{</w:t>
        <w:br/>
        <w:t xml:space="preserve"> "asset": {</w:t>
        <w:br/>
        <w:t xml:space="preserve"> "permanent_url": "https://images.contentstack.io/v3/assets/{stack_api_key}/{asset_UID}/sample-slug.jpeg"</w:t>
        <w:br/>
        <w:t xml:space="preserve">    }</w:t>
        <w:br/>
        <w:t xml:space="preserve">  }'</w:t>
      </w:r>
    </w:p>
    <w:p>
      <w:pPr>
        <w:pStyle w:val="Heading3"/>
      </w:pPr>
      <w:r>
        <w:t>Example 2: Update asset revision (JSON example from docs)</w:t>
      </w:r>
    </w:p>
    <w:p>
      <w:r>
        <w:rPr>
          <w:b/>
          <w:color w:val="666666"/>
          <w:sz w:val="16"/>
        </w:rPr>
        <w:t>[bash]</w:t>
      </w:r>
    </w:p>
    <w:p>
      <w:pPr>
        <w:shd w:fill="F2F2F2" w:val="clear"/>
      </w:pPr>
      <w:r>
        <w:rPr>
          <w:rFonts w:ascii="Courier New" w:hAnsi="Courier New"/>
          <w:sz w:val="17"/>
        </w:rPr>
        <w:t>curl -i --request PUT \</w:t>
        <w:br/>
        <w:t xml:space="preserve"> 'https://api.contentstack.io/v3/assets/blt1234567890abcdef' \</w:t>
        <w:br/>
        <w:t xml:space="preserve"> --header 'Accept: application/json' \</w:t>
        <w:br/>
        <w:t xml:space="preserve"> --header 'Content-Type: application/json' \</w:t>
        <w:br/>
        <w:t xml:space="preserve"> --data '{</w:t>
        <w:br/>
        <w:t xml:space="preserve"> "asset": {</w:t>
        <w:br/>
        <w:t xml:space="preserve"> "title": "Title",</w:t>
        <w:br/>
        <w:t xml:space="preserve"> "description": "Description"</w:t>
        <w:br/>
        <w:t xml:space="preserve">    },</w:t>
        <w:br/>
        <w:t xml:space="preserve"> "version": "enter_version_number"</w:t>
        <w:br/>
        <w:t xml:space="preserve">  }'</w:t>
      </w:r>
    </w:p>
    <w:p>
      <w:pPr>
        <w:pStyle w:val="Heading3"/>
      </w:pPr>
      <w:r>
        <w:t>Notes</w:t>
      </w:r>
    </w:p>
    <w:p>
      <w:pPr>
        <w:pStyle w:val="ListBullet"/>
      </w:pPr>
      <w:r>
        <w:t>The documentation groups multiple operations under this same PUT /v3/assets/{asset_uid} endpoint: Replace asset, Generate permanent asset URL, Update asset revision, and Update asset.</w:t>
      </w:r>
    </w:p>
    <w:p>
      <w:pPr>
        <w:pStyle w:val="ListBullet"/>
      </w:pPr>
      <w:r>
        <w:t>Request body can be sent as multipart/form-data (for upload/import-style replacement) or application/json (for metadata/revision-style updates), depending on your use case.</w:t>
      </w:r>
    </w:p>
    <w:p>
      <w:pPr>
        <w:pStyle w:val="ListBullet"/>
      </w:pPr>
      <w:r>
        <w:t>relative_urls is documented as not applicable when deleting an asset (even though this endpoint is PUT).</w:t>
      </w:r>
    </w:p>
    <w:p>
      <w:pPr>
        <w:pStyle w:val="Heading3"/>
      </w:pPr>
      <w:r>
        <w:t>Error Handling</w:t>
      </w:r>
    </w:p>
    <w:p>
      <w:pPr>
        <w:pStyle w:val="ListBullet"/>
      </w:pPr>
      <w:r>
        <w:t>Not documented in the scraped content (only 200 (Success) is provided).</w:t>
      </w:r>
    </w:p>
    <w:p>
      <w:pPr>
        <w:pStyle w:val="Heading3"/>
      </w:pPr>
      <w:r>
        <w:t>Related assets actions</w:t>
      </w:r>
    </w:p>
    <w:p>
      <w:pPr>
        <w:pStyle w:val="ListBullet"/>
      </w:pPr>
      <w:r>
        <w:t>[DELETE] Delete an Asset — /v3/assets/{{assetUid}}</w:t>
      </w:r>
    </w:p>
    <w:p>
      <w:pPr>
        <w:pStyle w:val="ListBullet"/>
      </w:pPr>
      <w:r>
        <w:t>[DELETE] Delete an Asset Version’s Name — /v3/assets/{{assetUid}}/versions/{{versionNumber}}/name</w:t>
      </w:r>
    </w:p>
    <w:p>
      <w:pPr>
        <w:pStyle w:val="ListBullet"/>
      </w:pPr>
      <w:r>
        <w:t>[GET] Download an Asset with Permanent URL — /v3/assets/{{apiKey}}/{{assetUid}}/{{slug}}</w:t>
      </w:r>
    </w:p>
    <w:p>
      <w:pPr>
        <w:pStyle w:val="ListBullet"/>
      </w:pPr>
      <w:r>
        <w:t>[GET] List Assets (Optionally Filter by Folder / Include Subfolders) — /assets</w:t>
      </w:r>
    </w:p>
    <w:p>
      <w:pPr>
        <w:pStyle w:val="ListBullet"/>
      </w:pPr>
      <w:r>
        <w:t>[GET] Get an Asset (by Asset UID) — /v3/assets/{{assetUid}}</w:t>
      </w:r>
    </w:p>
    <w:p>
      <w:pPr>
        <w:pStyle w:val="ListBullet"/>
      </w:pPr>
      <w:r>
        <w:t>[GET] Get Asset References — /v3/assets/{{assetUid}}/references</w:t>
      </w:r>
    </w:p>
    <w:p>
      <w:r>
        <w:br w:type="page"/>
      </w:r>
    </w:p>
    <w:p>
      <w:pPr>
        <w:pStyle w:val="Heading2"/>
      </w:pPr>
      <w:r>
        <w:t>19. [POST] Set a Version Name for an Asset</w:t>
      </w:r>
    </w:p>
    <w:p>
      <w:r>
        <w:rPr>
          <w:b/>
        </w:rPr>
        <w:t xml:space="preserve">Endpoint: </w:t>
      </w:r>
      <w:r>
        <w:rPr>
          <w:rFonts w:ascii="Courier New" w:hAnsi="Courier New"/>
          <w:sz w:val="18"/>
        </w:rPr>
        <w:t>/v3/assets/{{assetUid}}/versions/{{versionNumber}}/name</w:t>
      </w:r>
    </w:p>
    <w:p>
      <w:pPr>
        <w:pStyle w:val="Heading3"/>
      </w:pPr>
      <w:r>
        <w:t>Prerequisites</w:t>
      </w:r>
    </w:p>
    <w:p>
      <w:pPr>
        <w:pStyle w:val="ListBullet"/>
      </w:pPr>
      <w:r>
        <w:t>You must have access to the target asset and its versions in Contentstack.</w:t>
      </w:r>
    </w:p>
    <w:p>
      <w:pPr>
        <w:pStyle w:val="ListBullet"/>
      </w:pPr>
      <w:r>
        <w:t>If you use branches, you may need the branch unique ID.</w:t>
      </w:r>
    </w:p>
    <w:p>
      <w:pPr>
        <w:pStyle w:val="Heading3"/>
      </w:pPr>
      <w:r>
        <w:t>Method</w:t>
      </w:r>
    </w:p>
    <w:p>
      <w:r>
        <w:t>POST</w:t>
      </w:r>
    </w:p>
    <w:p>
      <w:pPr>
        <w:pStyle w:val="Heading3"/>
      </w:pPr>
      <w:r>
        <w:t>URL</w:t>
      </w:r>
    </w:p>
    <w:p>
      <w:r>
        <w:t>https://api.contentstack.io/v3/assets/{{asset_uid}}/versions/{{version_number}}/name</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 xml:space="preserve"> "Content-Type": "application/json"</w:t>
        <w:br/>
        <w:t>}</w:t>
      </w:r>
    </w:p>
    <w:p>
      <w:pPr>
        <w:pStyle w:val="Heading3"/>
      </w:pPr>
      <w:r>
        <w:t>Description</w:t>
      </w:r>
    </w:p>
    <w:p>
      <w:r>
        <w:t>Assigns (sets) a human-readable name to a specific version of an existing asset.</w:t>
      </w:r>
    </w:p>
    <w:p>
      <w:pPr>
        <w:pStyle w:val="Heading3"/>
      </w:pPr>
      <w:r>
        <w:t>Enforcement Rules</w:t>
      </w:r>
    </w:p>
    <w:p>
      <w:pPr>
        <w:pStyle w:val="ListBullet"/>
      </w:pPr>
      <w:r>
        <w:t>The asset_uid path parameter must always be present.</w:t>
      </w:r>
    </w:p>
    <w:p>
      <w:pPr>
        <w:pStyle w:val="ListBullet"/>
      </w:pPr>
      <w:r>
        <w:t>The version_number path parameter must always be present.</w:t>
      </w:r>
    </w:p>
    <w:p>
      <w:pPr>
        <w:pStyle w:val="ListBullet"/>
      </w:pPr>
      <w:r>
        <w:t>Always construct the path as /v3/assets/{{asset_uid}}/versions/{{version_number}}/name, where {{asset_uid}} and {{version_number}} are non-empty strings.</w:t>
      </w:r>
    </w:p>
    <w:p>
      <w:pPr>
        <w:pStyle w:val="ListBullet"/>
      </w:pPr>
      <w:r>
        <w:t>Do not call the API with missing or empty path parameters (e.g., avoid /v3/assets//versions/2/name, /v3/assets/abc/versions//name).</w:t>
      </w:r>
    </w:p>
    <w:p>
      <w:pPr>
        <w:pStyle w:val="ListBullet"/>
      </w:pPr>
      <w:r>
        <w:t>Do not infer or guess asset_uid or version_number.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/v3/assets/blt123abc456def/versions/2/name</w:t>
        <w:br/>
        <w:t>/v3/assets/blt123abc456def/versions/2.0/name</w:t>
      </w:r>
    </w:p>
    <w:p>
      <w:pPr>
        <w:pStyle w:val="Heading3"/>
      </w:pPr>
      <w:r>
        <w:t>Invalid Examples</w:t>
      </w:r>
    </w:p>
    <w:p>
      <w:r>
        <w:rPr>
          <w:b/>
          <w:color w:val="666666"/>
          <w:sz w:val="16"/>
        </w:rPr>
        <w:t>[http]</w:t>
      </w:r>
    </w:p>
    <w:p>
      <w:pPr>
        <w:shd w:fill="F2F2F2" w:val="clear"/>
      </w:pPr>
      <w:r>
        <w:rPr>
          <w:rFonts w:ascii="Courier New" w:hAnsi="Courier New"/>
          <w:sz w:val="17"/>
        </w:rPr>
        <w:t>/v3/assets//versions/2/name</w:t>
        <w:br/>
        <w:t>/v3/assets/blt123abc456def/versions//name</w:t>
        <w:br/>
        <w:t>/v3/assets/blt123abc456def/versions/2/name/extra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asset_uid</w:t>
            </w:r>
          </w:p>
        </w:tc>
        <w:tc>
          <w:tcPr>
            <w:tcW w:type="dxa" w:w="2880"/>
          </w:tcPr>
          <w:p>
            <w:r>
              <w:t>string</w:t>
            </w:r>
          </w:p>
        </w:tc>
        <w:tc>
          <w:tcPr>
            <w:tcW w:type="dxa" w:w="2880"/>
          </w:tcPr>
          <w:p>
            <w:r>
              <w:t>Unique ID (UID) of the asset.</w:t>
            </w:r>
          </w:p>
        </w:tc>
      </w:tr>
      <w:tr>
        <w:tc>
          <w:tcPr>
            <w:tcW w:type="dxa" w:w="2880"/>
          </w:tcPr>
          <w:p>
            <w:r>
              <w:t>version_number</w:t>
            </w:r>
          </w:p>
        </w:tc>
        <w:tc>
          <w:tcPr>
            <w:tcW w:type="dxa" w:w="2880"/>
          </w:tcPr>
          <w:p>
            <w:r>
              <w:t>string</w:t>
            </w:r>
          </w:p>
        </w:tc>
        <w:tc>
          <w:tcPr>
            <w:tcW w:type="dxa" w:w="2880"/>
          </w:tcPr>
          <w:p>
            <w:r>
              <w:t>Version identifier/number of the asset version to name.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Required Request Body Fields</w:t>
      </w:r>
    </w:p>
    <w:p>
      <w:r>
        <w:t>The documentation specifies the request body is required but does not provide a schema (it is listed as application/json: 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payload for setting the version name (schema not specified in the provided documentation).</w:t>
            </w:r>
          </w:p>
        </w:tc>
      </w:tr>
    </w:tbl>
    <w:p/>
    <w:p>
      <w:pPr>
        <w:pStyle w:val="Heading3"/>
      </w:pPr>
      <w:r>
        <w:t>Response</w:t>
      </w:r>
    </w:p>
    <w:p>
      <w:pPr>
        <w:pStyle w:val="Heading3"/>
      </w:pPr>
      <w:r>
        <w:t>Success Response (200 OK)</w:t>
      </w:r>
    </w:p>
    <w:p>
      <w:r>
        <w:t>The provided documentation only indicates a 200 (Success) response and does not include an example response body.</w:t>
      </w:r>
    </w:p>
    <w:p>
      <w:r>
        <w:rPr>
          <w:b/>
          <w:color w:val="666666"/>
          <w:sz w:val="16"/>
        </w:rPr>
        <w:t>[json]</w:t>
      </w:r>
    </w:p>
    <w:p>
      <w:pPr>
        <w:shd w:fill="F2F2F2" w:val="clear"/>
      </w:pPr>
      <w:r>
        <w:rPr>
          <w:rFonts w:ascii="Courier New" w:hAnsi="Courier New"/>
          <w:sz w:val="17"/>
        </w:rPr>
        <w:t>{}</w:t>
      </w:r>
    </w:p>
    <w:p>
      <w:pPr>
        <w:pStyle w:val="Heading3"/>
      </w:pPr>
      <w:r>
        <w:t>Response Fields</w:t>
      </w:r>
    </w:p>
    <w:p>
      <w:r>
        <w:t>Not specified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'https://api.contentstack.io/v3/assets/blt123abc456def/versions/2/name' \</w:t>
        <w:br/>
        <w:t xml:space="preserve"> --header 'api_key: {{OAUTH_METADATA.meta.stackApiKey}}' \</w:t>
        <w:br/>
        <w:t xml:space="preserve"> --header 'organization_uid: {{OAUTH_METADATA.meta.organizationUid}}' \</w:t>
        <w:br/>
        <w:t xml:space="preserve"> --header 'Accept: application/json' \</w:t>
        <w:br/>
        <w:t xml:space="preserve"> --header 'Content-Type: application/json' \</w:t>
        <w:br/>
        <w:t xml:space="preserve"> --header 'branch: brch_1234567890' \</w:t>
        <w:br/>
        <w:t xml:space="preserve"> --data '{</w:t>
        <w:br/>
        <w:t xml:space="preserve"> "name": "Homepage Banner (Retouched)"</w:t>
        <w:br/>
        <w:t xml:space="preserve">  }'</w:t>
      </w:r>
    </w:p>
    <w:p>
      <w:pPr>
        <w:pStyle w:val="Heading3"/>
      </w:pPr>
      <w:r>
        <w:t>Notes</w:t>
      </w:r>
    </w:p>
    <w:p>
      <w:pPr>
        <w:pStyle w:val="ListBullet"/>
      </w:pPr>
      <w:r>
        <w:t>Authentication details (Management Token / Authtoken) were mentioned in the source, but are intentionally not included here as required inputs.</w:t>
      </w:r>
    </w:p>
    <w:p>
      <w:pPr>
        <w:pStyle w:val="ListBullet"/>
      </w:pPr>
      <w:r>
        <w:t>Request/response JSON structure was not included in the scraped content; the sample body above uses a common "name" field purely as an example payload shape, but the official schema was not provided in the text you shared.</w:t>
      </w:r>
    </w:p>
    <w:p>
      <w:pPr>
        <w:pStyle w:val="Heading3"/>
      </w:pPr>
      <w:r>
        <w:t>Related assets actions</w:t>
      </w:r>
    </w:p>
    <w:p>
      <w:pPr>
        <w:pStyle w:val="ListBullet"/>
      </w:pPr>
      <w:r>
        <w:t>[DELETE] Delete an Asset — /v3/assets/{{assetUid}}</w:t>
      </w:r>
    </w:p>
    <w:p>
      <w:pPr>
        <w:pStyle w:val="ListBullet"/>
      </w:pPr>
      <w:r>
        <w:t>[DELETE] Delete an Asset Version’s Name — /v3/assets/{{assetUid}}/versions/{{versionNumber}}/name</w:t>
      </w:r>
    </w:p>
    <w:p>
      <w:pPr>
        <w:pStyle w:val="ListBullet"/>
      </w:pPr>
      <w:r>
        <w:t>[GET] Download an Asset with Permanent URL — /v3/assets/{{apiKey}}/{{assetUid}}/{{slug}}</w:t>
      </w:r>
    </w:p>
    <w:p>
      <w:pPr>
        <w:pStyle w:val="ListBullet"/>
      </w:pPr>
      <w:r>
        <w:t>[GET] List Assets (Optionally Filter by Folder / Include Subfolders) — /assets</w:t>
      </w:r>
    </w:p>
    <w:p>
      <w:pPr>
        <w:pStyle w:val="ListBullet"/>
      </w:pPr>
      <w:r>
        <w:t>[GET] Get an Asset (by Asset UID) — /v3/assets/{{assetUid}}</w:t>
      </w:r>
    </w:p>
    <w:p>
      <w:pPr>
        <w:pStyle w:val="ListBullet"/>
      </w:pPr>
      <w:r>
        <w:t>[GET] Get Asset References — /v3/assets/{{assetUid}}/references</w:t>
      </w:r>
    </w:p>
    <w:p>
      <w:r>
        <w:br w:type="page"/>
      </w:r>
    </w:p>
    <w:p>
      <w:pPr>
        <w:pStyle w:val="Heading2"/>
      </w:pPr>
      <w:r>
        <w:t>20. [POST] Unpublish an Asset</w:t>
      </w:r>
    </w:p>
    <w:p>
      <w:r>
        <w:rPr>
          <w:b/>
        </w:rPr>
        <w:t xml:space="preserve">Endpoint: </w:t>
      </w:r>
      <w:r>
        <w:rPr>
          <w:rFonts w:ascii="Courier New" w:hAnsi="Courier New"/>
          <w:sz w:val="18"/>
        </w:rPr>
        <w:t>/v3/assets/{{assetUid}}/unpublish</w:t>
      </w:r>
    </w:p>
    <w:p>
      <w:pPr>
        <w:pStyle w:val="Heading3"/>
      </w:pPr>
      <w:r>
        <w:t>Prerequisites</w:t>
      </w:r>
    </w:p>
    <w:p>
      <w:pPr>
        <w:pStyle w:val="ListBullet"/>
      </w:pPr>
      <w:r>
        <w:t>Your app/user must have permission to unpublish assets (OAuth scope: cm.asset:unpublish)</w:t>
      </w:r>
    </w:p>
    <w:p>
      <w:pPr>
        <w:pStyle w:val="Heading3"/>
      </w:pPr>
      <w:r>
        <w:t>Method</w:t>
      </w:r>
    </w:p>
    <w:p>
      <w:r>
        <w:t>POST</w:t>
      </w:r>
    </w:p>
    <w:p>
      <w:pPr>
        <w:pStyle w:val="Heading3"/>
      </w:pPr>
      <w:r>
        <w:t>URL</w:t>
      </w:r>
    </w:p>
    <w:p>
      <w:r>
        <w:t>https://api.contentstack.io/v3/assets/{{asset_uid}}/unpublish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Unpublishes a specific version of an asset from a desired environment in Contentstack.</w:t>
      </w:r>
    </w:p>
    <w:p>
      <w:pPr>
        <w:pStyle w:val="Heading3"/>
      </w:pPr>
      <w:r>
        <w:t>Enforcement Rules</w:t>
      </w:r>
    </w:p>
    <w:p>
      <w:pPr>
        <w:pStyle w:val="ListBullet"/>
      </w:pPr>
      <w:r>
        <w:t>The asset_uid path parameter must always be present.</w:t>
      </w:r>
    </w:p>
    <w:p>
      <w:pPr>
        <w:pStyle w:val="ListBullet"/>
      </w:pPr>
      <w:r>
        <w:t>If the user provides asset_uid, use that value directly.</w:t>
      </w:r>
    </w:p>
    <w:p>
      <w:pPr>
        <w:pStyle w:val="ListBullet"/>
      </w:pPr>
      <w:r>
        <w:t>Do not call the API with a missing or empty asset_uid (e.g., avoid /v3/assets//unpublish).</w:t>
      </w:r>
    </w:p>
    <w:p>
      <w:pPr>
        <w:pStyle w:val="ListBullet"/>
      </w:pPr>
      <w:r>
        <w:t>Always construct the path as /v3/assets/{{asset_uid}}/unpublish, where {{asset_uid}} is a non-empty string.</w:t>
      </w:r>
    </w:p>
    <w:p>
      <w:pPr>
        <w:pStyle w:val="ListBullet"/>
      </w:pPr>
      <w:r>
        <w:t>Do not infer or guess asset_uid.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/v3/assets/blt1234567890abcdef/unpublish</w:t>
      </w:r>
    </w:p>
    <w:p>
      <w:pPr>
        <w:pStyle w:val="Heading3"/>
      </w:pPr>
      <w:r>
        <w:t>Invalid Examples</w:t>
      </w:r>
    </w:p>
    <w:p>
      <w:r>
        <w:rPr>
          <w:b/>
          <w:color w:val="666666"/>
          <w:sz w:val="16"/>
        </w:rPr>
        <w:t>[http]</w:t>
      </w:r>
    </w:p>
    <w:p>
      <w:pPr>
        <w:shd w:fill="F2F2F2" w:val="clear"/>
      </w:pPr>
      <w:r>
        <w:rPr>
          <w:rFonts w:ascii="Courier New" w:hAnsi="Courier New"/>
          <w:sz w:val="17"/>
        </w:rPr>
        <w:t>/v3/assets//unpublish</w:t>
        <w:br/>
        <w:t>/v3/assets/unpublish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asset_uid</w:t>
            </w:r>
          </w:p>
        </w:tc>
        <w:tc>
          <w:tcPr>
            <w:tcW w:type="dxa" w:w="2880"/>
          </w:tcPr>
          <w:p>
            <w:r>
              <w:t>string</w:t>
            </w:r>
          </w:p>
        </w:tc>
        <w:tc>
          <w:tcPr>
            <w:tcW w:type="dxa" w:w="2880"/>
          </w:tcPr>
          <w:p>
            <w:r>
              <w:t>Unique ID of the asset to unpublish.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Required Request Body Fields</w:t>
      </w:r>
    </w:p>
    <w:p>
      <w:r>
        <w:t>The documentation specifies the request body is required (application/json) but does not define the schema (listed as 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JSON payload required by the API to unpublish the asset (schema not provided in scraped content).</w:t>
            </w:r>
          </w:p>
        </w:tc>
      </w:tr>
    </w:tbl>
    <w:p/>
    <w:p>
      <w:pPr>
        <w:pStyle w:val="Heading3"/>
      </w:pPr>
      <w:r>
        <w:t>Response</w:t>
      </w:r>
    </w:p>
    <w:p>
      <w:pPr>
        <w:pStyle w:val="Heading3"/>
      </w:pPr>
      <w:r>
        <w:t>Success Response (200 OK)</w:t>
      </w:r>
    </w:p>
    <w:p>
      <w:r>
        <w:t>Response body example was not provided in the scraped content.</w:t>
      </w:r>
    </w:p>
    <w:p>
      <w:r>
        <w:rPr>
          <w:b/>
          <w:color w:val="666666"/>
          <w:sz w:val="16"/>
        </w:rPr>
        <w:t>[json]</w:t>
      </w:r>
    </w:p>
    <w:p>
      <w:pPr>
        <w:shd w:fill="F2F2F2" w:val="clear"/>
      </w:pPr>
      <w:r>
        <w:rPr>
          <w:rFonts w:ascii="Courier New" w:hAnsi="Courier New"/>
          <w:sz w:val="17"/>
        </w:rPr>
        <w:t>{}</w:t>
      </w:r>
    </w:p>
    <w:p>
      <w:pPr>
        <w:pStyle w:val="Heading3"/>
      </w:pPr>
      <w:r>
        <w:t>Response Fields</w:t>
      </w:r>
    </w:p>
    <w:p>
      <w:r>
        <w:t>Response fields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'https://api.contentstack.io/v3/assets/blt1234567890abcdef/unpublish'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r>
    </w:p>
    <w:p>
      <w:pPr>
        <w:pStyle w:val="Heading3"/>
      </w:pPr>
      <w:r>
        <w:t>Notes</w:t>
      </w:r>
    </w:p>
    <w:p>
      <w:pPr>
        <w:pStyle w:val="ListBullet"/>
      </w:pPr>
      <w:r>
        <w:t>This endpoint unpublishes an asset from a specified environment and version, but the exact request body fields needed to specify environment/version were not included in the scraped content.</w:t>
      </w:r>
    </w:p>
    <w:p>
      <w:pPr>
        <w:pStyle w:val="ListBullet"/>
      </w:pPr>
      <w:r>
        <w:t>Authentication details (Management Token / Authtoken) are intentionally omitted from this knowledge file per platform rules.</w:t>
      </w:r>
    </w:p>
    <w:p>
      <w:pPr>
        <w:pStyle w:val="Heading3"/>
      </w:pPr>
      <w:r>
        <w:t>Related assets actions</w:t>
      </w:r>
    </w:p>
    <w:p>
      <w:pPr>
        <w:pStyle w:val="ListBullet"/>
      </w:pPr>
      <w:r>
        <w:t>[DELETE] Delete an Asset — /v3/assets/{{assetUid}}</w:t>
      </w:r>
    </w:p>
    <w:p>
      <w:pPr>
        <w:pStyle w:val="ListBullet"/>
      </w:pPr>
      <w:r>
        <w:t>[DELETE] Delete an Asset Version’s Name — /v3/assets/{{assetUid}}/versions/{{versionNumber}}/name</w:t>
      </w:r>
    </w:p>
    <w:p>
      <w:pPr>
        <w:pStyle w:val="ListBullet"/>
      </w:pPr>
      <w:r>
        <w:t>[GET] Download an Asset with Permanent URL — /v3/assets/{{apiKey}}/{{assetUid}}/{{slug}}</w:t>
      </w:r>
    </w:p>
    <w:p>
      <w:pPr>
        <w:pStyle w:val="ListBullet"/>
      </w:pPr>
      <w:r>
        <w:t>[GET] List Assets (Optionally Filter by Folder / Include Subfolders) — /assets</w:t>
      </w:r>
    </w:p>
    <w:p>
      <w:pPr>
        <w:pStyle w:val="ListBullet"/>
      </w:pPr>
      <w:r>
        <w:t>[GET] Get an Asset (by Asset UID) — /v3/assets/{{assetUid}}</w:t>
      </w:r>
    </w:p>
    <w:p>
      <w:pPr>
        <w:pStyle w:val="ListBullet"/>
      </w:pPr>
      <w:r>
        <w:t>[GET] Get Asset References — /v3/assets/{{assetUid}}/references</w:t>
      </w:r>
    </w:p>
    <w:p>
      <w:r>
        <w:br w:type="page"/>
      </w:r>
    </w:p>
    <w:p>
      <w:pPr>
        <w:pStyle w:val="Heading2"/>
      </w:pPr>
      <w:r>
        <w:t>21. [PUT] Update or Move an Asset Folder</w:t>
      </w:r>
    </w:p>
    <w:p>
      <w:r>
        <w:rPr>
          <w:b/>
        </w:rPr>
        <w:t xml:space="preserve">Endpoint: </w:t>
      </w:r>
      <w:r>
        <w:rPr>
          <w:rFonts w:ascii="Courier New" w:hAnsi="Courier New"/>
          <w:sz w:val="18"/>
        </w:rPr>
        <w:t>/v3/assets/folders/{{folderUid}}</w:t>
      </w:r>
    </w:p>
    <w:p>
      <w:pPr>
        <w:pStyle w:val="Heading3"/>
      </w:pPr>
      <w:r>
        <w:t>Prerequisites</w:t>
      </w:r>
    </w:p>
    <w:p>
      <w:pPr>
        <w:pStyle w:val="ListBullet"/>
      </w:pPr>
      <w:r>
        <w:t>OAuth scope required: cm.assets.management:write</w:t>
      </w:r>
    </w:p>
    <w:p>
      <w:pPr>
        <w:pStyle w:val="Heading3"/>
      </w:pPr>
      <w:r>
        <w:t>Method</w:t>
      </w:r>
    </w:p>
    <w:p>
      <w:r>
        <w:t>PUT</w:t>
      </w:r>
    </w:p>
    <w:p>
      <w:pPr>
        <w:pStyle w:val="Heading3"/>
      </w:pPr>
      <w:r>
        <w:t>URL</w:t>
      </w:r>
    </w:p>
    <w:p>
      <w:r>
        <w:t>https://api.contentstack.io/v3/assets/folders/{{folder_uid}}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Updates the details of an existing asset folder or moves the folder by setting/changing its parent folder.</w:t>
      </w:r>
    </w:p>
    <w:p>
      <w:pPr>
        <w:pStyle w:val="Heading3"/>
      </w:pPr>
      <w:r>
        <w:t>Enforcement Rules</w:t>
      </w:r>
    </w:p>
    <w:p>
      <w:pPr>
        <w:pStyle w:val="ListBullet"/>
      </w:pPr>
      <w:r>
        <w:t>The folder_uid path parameter must always be present and must be a non-empty string.</w:t>
      </w:r>
    </w:p>
    <w:p>
      <w:pPr>
        <w:pStyle w:val="ListBullet"/>
      </w:pPr>
      <w:r>
        <w:t>Always construct the path as /v3/assets/folders/{{folder_uid}}.</w:t>
      </w:r>
    </w:p>
    <w:p>
      <w:pPr>
        <w:pStyle w:val="ListBullet"/>
      </w:pPr>
      <w:r>
        <w:t>Do not call the API with a missing or empty folder_uid (e.g., avoid /v3/assets/folders/).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/v3/assets/folders/blt0a1b2c3d4e5f6g7</w:t>
      </w:r>
    </w:p>
    <w:p>
      <w:pPr>
        <w:pStyle w:val="Heading3"/>
      </w:pPr>
      <w:r>
        <w:t>Invalid Examples</w:t>
      </w:r>
    </w:p>
    <w:p>
      <w:r>
        <w:rPr>
          <w:b/>
          <w:color w:val="666666"/>
          <w:sz w:val="16"/>
        </w:rPr>
        <w:t>[http]</w:t>
      </w:r>
    </w:p>
    <w:p>
      <w:pPr>
        <w:shd w:fill="F2F2F2" w:val="clear"/>
      </w:pPr>
      <w:r>
        <w:rPr>
          <w:rFonts w:ascii="Courier New" w:hAnsi="Courier New"/>
          <w:sz w:val="17"/>
        </w:rPr>
        <w:t>/v3/assets/folders/</w:t>
        <w:br/>
        <w:t>/v3/assets/folders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folder_uid</w:t>
            </w:r>
          </w:p>
        </w:tc>
        <w:tc>
          <w:tcPr>
            <w:tcW w:type="dxa" w:w="2880"/>
          </w:tcPr>
          <w:p>
            <w:r>
              <w:t>string</w:t>
            </w:r>
          </w:p>
        </w:tc>
        <w:tc>
          <w:tcPr>
            <w:tcW w:type="dxa" w:w="2880"/>
          </w:tcPr>
          <w:p>
            <w:r>
              <w:t>Unique ID (UID) of the folder to update or move.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this to 'true' to include the _branch top-level key in the response, which states the unique ID of the branch where the module resides.</w:t>
            </w:r>
          </w:p>
        </w:tc>
      </w:tr>
    </w:tbl>
    <w:p/>
    <w:p>
      <w:pPr>
        <w:pStyle w:val="Heading3"/>
      </w:pPr>
      <w:r>
        <w:t>Optional Headers (Non-auth)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Required Request Body Fields</w:t>
      </w:r>
    </w:p>
    <w:p>
      <w:r>
        <w:t>The scraped documentation specifies the request body is required (application/json) but does not define the schema (listed as 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JSON payload used to update folder details and/or set the parent folder (to move it). Schema not specified in the provided text.</w:t>
            </w:r>
          </w:p>
        </w:tc>
      </w:tr>
    </w:tbl>
    <w:p/>
    <w:p>
      <w:pPr>
        <w:pStyle w:val="Heading3"/>
      </w:pPr>
      <w:r>
        <w:t>Response</w:t>
      </w:r>
    </w:p>
    <w:p>
      <w:pPr>
        <w:pStyle w:val="Heading3"/>
      </w:pPr>
      <w:r>
        <w:t>Success Response (200 OK)</w:t>
      </w:r>
    </w:p>
    <w:p>
      <w:r>
        <w:t>Response body schema/example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PUT 'https://api.contentstack.io/v3/assets/folders/blt0a1b2c3d4e5f6g7?include_branch=true' \</w:t>
        <w:br/>
        <w:t xml:space="preserve"> --header 'Accept: application/json' \</w:t>
        <w:br/>
        <w:t xml:space="preserve"> --header 'Content-Type: application/json' \</w:t>
        <w:br/>
        <w:t xml:space="preserve"> --header 'branch: brch_1234567890abcdef' \</w:t>
        <w:br/>
        <w:t xml:space="preserve"> --data '{}'</w:t>
      </w:r>
    </w:p>
    <w:p>
      <w:pPr>
        <w:pStyle w:val="Heading3"/>
      </w:pPr>
      <w:r>
        <w:t>Notes</w:t>
      </w:r>
    </w:p>
    <w:p>
      <w:pPr>
        <w:pStyle w:val="ListBullet"/>
      </w:pPr>
      <w:r>
        <w:t>Authentication is required by Contentstack (e.g., Management Token or Authtoken), but authentication headers/values are intentionally not documented here.</w:t>
      </w:r>
    </w:p>
    <w:p>
      <w:pPr>
        <w:pStyle w:val="ListBullet"/>
      </w:pPr>
      <w:r>
        <w:t>If you want _branch information in the response, set include_branch to 'true'.</w:t>
      </w:r>
    </w:p>
    <w:p>
      <w:pPr>
        <w:pStyle w:val="Heading3"/>
      </w:pPr>
      <w:r>
        <w:t>Related assetFolders actions</w:t>
      </w:r>
    </w:p>
    <w:p>
      <w:pPr>
        <w:pStyle w:val="ListBullet"/>
      </w:pPr>
      <w:r>
        <w:t>[POST] Create an Asset Folder — /assets/folders</w:t>
      </w:r>
    </w:p>
    <w:p>
      <w:pPr>
        <w:pStyle w:val="ListBullet"/>
      </w:pPr>
      <w:r>
        <w:t>[DELETE] Delete an Asset Folder — /v3/assets/folders/{{folderUid}}</w:t>
      </w:r>
    </w:p>
    <w:p>
      <w:pPr>
        <w:pStyle w:val="ListBullet"/>
      </w:pPr>
      <w:r>
        <w:t>[GET] Get a Single Asset Folder — /v3/assets/folders/{{folderUid}}</w:t>
      </w:r>
    </w:p>
    <w:p>
      <w:r>
        <w:br w:type="page"/>
      </w:r>
    </w:p>
    <w:p>
      <w:pPr>
        <w:pStyle w:val="Heading2"/>
      </w:pPr>
      <w:r>
        <w:t>22. [POST] Upload an Asset to a Stack</w:t>
      </w:r>
    </w:p>
    <w:p>
      <w:r>
        <w:rPr>
          <w:b/>
        </w:rPr>
        <w:t xml:space="preserve">Endpoint: </w:t>
      </w:r>
      <w:r>
        <w:rPr>
          <w:rFonts w:ascii="Courier New" w:hAnsi="Courier New"/>
          <w:sz w:val="18"/>
        </w:rPr>
        <w:t>/assets</w:t>
      </w:r>
    </w:p>
    <w:p>
      <w:pPr>
        <w:pStyle w:val="Heading3"/>
      </w:pPr>
      <w:r>
        <w:t>Prerequisites</w:t>
      </w:r>
    </w:p>
    <w:p>
      <w:pPr>
        <w:pStyle w:val="ListBullet"/>
      </w:pPr>
      <w:r>
        <w:t>Your OAuth app (if using OAuth) should include the cm.assets.management:write scope.</w:t>
      </w:r>
    </w:p>
    <w:p>
      <w:pPr>
        <w:pStyle w:val="ListBullet"/>
      </w:pPr>
      <w:r>
        <w:t>You must have access to the target stack and permission to upload/manage assets.</w:t>
      </w:r>
    </w:p>
    <w:p>
      <w:pPr>
        <w:pStyle w:val="Heading3"/>
      </w:pPr>
      <w:r>
        <w:t>Method</w:t>
      </w:r>
    </w:p>
    <w:p>
      <w:r>
        <w:t>POST</w:t>
      </w:r>
    </w:p>
    <w:p>
      <w:pPr>
        <w:pStyle w:val="Heading3"/>
      </w:pPr>
      <w:r>
        <w:t>URL</w:t>
      </w:r>
    </w:p>
    <w:p>
      <w:r>
        <w:t>https://api.contentstack.io/v3/assets</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 xml:space="preserve"> "Content-Type": "multipart/form-data"</w:t>
        <w:br/>
        <w:t>}</w:t>
      </w:r>
    </w:p>
    <w:p>
      <w:pPr>
        <w:pStyle w:val="Heading3"/>
      </w:pPr>
      <w:r>
        <w:t>Description</w:t>
      </w:r>
    </w:p>
    <w:p>
      <w:r>
        <w:t>Uploads an asset file to your Contentstack stack. You can optionally assign the asset to a parent folder and provide metadata such as title, description, and tags.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The request body is required and must be sent as multipart/form-data.</w:t>
      </w:r>
    </w:p>
    <w:p>
      <w:pPr>
        <w:pStyle w:val="ListBullet"/>
      </w:pPr>
      <w:r>
        <w:t>Send the file in asset[upload] (input type: File).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relative_urls</w:t>
            </w:r>
          </w:p>
        </w:tc>
        <w:tc>
          <w:tcPr>
            <w:tcW w:type="dxa" w:w="2880"/>
          </w:tcPr>
          <w:p>
            <w:r>
              <w:t>string</w:t>
            </w:r>
          </w:p>
        </w:tc>
        <w:tc>
          <w:tcPr>
            <w:tcW w:type="dxa" w:w="2880"/>
          </w:tcPr>
          <w:p>
            <w:r>
              <w:t>Set this to 'true' to display the relative URL of the asset.</w:t>
            </w:r>
          </w:p>
        </w:tc>
      </w:tr>
      <w:tr>
        <w:tc>
          <w:tcPr>
            <w:tcW w:type="dxa" w:w="2880"/>
          </w:tcPr>
          <w:p>
            <w:r>
              <w:t>include_dimension</w:t>
            </w:r>
          </w:p>
        </w:tc>
        <w:tc>
          <w:tcPr>
            <w:tcW w:type="dxa" w:w="2880"/>
          </w:tcPr>
          <w:p>
            <w:r>
              <w:t>string</w:t>
            </w:r>
          </w:p>
        </w:tc>
        <w:tc>
          <w:tcPr>
            <w:tcW w:type="dxa" w:w="2880"/>
          </w:tcPr>
          <w:p>
            <w:r>
              <w:t>Set this to 'true' to include the image dimensions (height and width) in the response.</w:t>
            </w:r>
          </w:p>
        </w:tc>
      </w:tr>
      <w:tr>
        <w:tc>
          <w:tcPr>
            <w:tcW w:type="dxa" w:w="2880"/>
          </w:tcPr>
          <w:p>
            <w:r>
              <w:t>include_branch</w:t>
            </w:r>
          </w:p>
        </w:tc>
        <w:tc>
          <w:tcPr>
            <w:tcW w:type="dxa" w:w="2880"/>
          </w:tcPr>
          <w:p>
            <w:r>
              <w:t>string</w:t>
            </w:r>
          </w:p>
        </w:tc>
        <w:tc>
          <w:tcPr>
            <w:tcW w:type="dxa" w:w="2880"/>
          </w:tcPr>
          <w:p>
            <w:r>
              <w:t>Set this to 'true' to include the _branch top-level key in the response (states the unique ID of the branch where the module resides).</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asset[upload]</w:t>
            </w:r>
          </w:p>
        </w:tc>
        <w:tc>
          <w:tcPr>
            <w:tcW w:type="dxa" w:w="2880"/>
          </w:tcPr>
          <w:p>
            <w:r>
              <w:t>string</w:t>
            </w:r>
          </w:p>
        </w:tc>
        <w:tc>
          <w:tcPr>
            <w:tcW w:type="dxa" w:w="2880"/>
          </w:tcPr>
          <w:p>
            <w:r>
              <w:t>File to upload. Supported types include JPG, GIF, PNG, XML, WebP, BMP, TIFF, SVG, and PSD.</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asset[parent_uid]</w:t>
            </w:r>
          </w:p>
        </w:tc>
        <w:tc>
          <w:tcPr>
            <w:tcW w:type="dxa" w:w="2880"/>
          </w:tcPr>
          <w:p>
            <w:r>
              <w:t>string</w:t>
            </w:r>
          </w:p>
        </w:tc>
        <w:tc>
          <w:tcPr>
            <w:tcW w:type="dxa" w:w="2880"/>
          </w:tcPr>
          <w:p>
            <w:r>
              <w:t>UID of the parent folder to assign the asset to.</w:t>
            </w:r>
          </w:p>
        </w:tc>
      </w:tr>
      <w:tr>
        <w:tc>
          <w:tcPr>
            <w:tcW w:type="dxa" w:w="2880"/>
          </w:tcPr>
          <w:p>
            <w:r>
              <w:t>asset[title]</w:t>
            </w:r>
          </w:p>
        </w:tc>
        <w:tc>
          <w:tcPr>
            <w:tcW w:type="dxa" w:w="2880"/>
          </w:tcPr>
          <w:p>
            <w:r>
              <w:t>string</w:t>
            </w:r>
          </w:p>
        </w:tc>
        <w:tc>
          <w:tcPr>
            <w:tcW w:type="dxa" w:w="2880"/>
          </w:tcPr>
          <w:p>
            <w:r>
              <w:t>Title for the uploaded asset.</w:t>
            </w:r>
          </w:p>
        </w:tc>
      </w:tr>
      <w:tr>
        <w:tc>
          <w:tcPr>
            <w:tcW w:type="dxa" w:w="2880"/>
          </w:tcPr>
          <w:p>
            <w:r>
              <w:t>asset[description]</w:t>
            </w:r>
          </w:p>
        </w:tc>
        <w:tc>
          <w:tcPr>
            <w:tcW w:type="dxa" w:w="2880"/>
          </w:tcPr>
          <w:p>
            <w:r>
              <w:t>string</w:t>
            </w:r>
          </w:p>
        </w:tc>
        <w:tc>
          <w:tcPr>
            <w:tcW w:type="dxa" w:w="2880"/>
          </w:tcPr>
          <w:p>
            <w:r>
              <w:t>Description for the uploaded asset.</w:t>
            </w:r>
          </w:p>
        </w:tc>
      </w:tr>
      <w:tr>
        <w:tc>
          <w:tcPr>
            <w:tcW w:type="dxa" w:w="2880"/>
          </w:tcPr>
          <w:p>
            <w:r>
              <w:t>asset[tags]</w:t>
            </w:r>
          </w:p>
        </w:tc>
        <w:tc>
          <w:tcPr>
            <w:tcW w:type="dxa" w:w="2880"/>
          </w:tcPr>
          <w:p>
            <w:r>
              <w:t>string</w:t>
            </w:r>
          </w:p>
        </w:tc>
        <w:tc>
          <w:tcPr>
            <w:tcW w:type="dxa" w:w="2880"/>
          </w:tcPr>
          <w:p>
            <w:r>
              <w:t>Tag(s) to assign to the uploaded asset.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"notice": "string",</w:t>
        <w:br/>
        <w:t xml:space="preserve"> "asset": {}</w:t>
        <w:br/>
        <w:t>}</w:t>
      </w:r>
    </w:p>
    <w:p>
      <w:r>
        <w:rPr>
          <w:b/>
        </w:rPr>
        <w:t>Note: The scraped documentation only specifies 200 (Success) and does not provide a concrete response schema. The example above is a placeholder shape and should be replaced with an actual response captured from the API or official reference.</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'https://api.contentstack.io/v3/assets?relative_urls=true&amp;include_dimension=true' \</w:t>
        <w:br/>
        <w:t xml:space="preserve"> --header 'api_key: {{OAUTH_METADATA.meta.stackApiKey}}' \</w:t>
        <w:br/>
        <w:t xml:space="preserve"> --header 'organization_uid: {{OAUTH_METADATA.meta.organizationUid}}' \</w:t>
        <w:br/>
        <w:t xml:space="preserve"> --header 'branch: {{BRANCH_UID}}' \</w:t>
        <w:br/>
        <w:t xml:space="preserve"> --header 'Accept: application/json' \</w:t>
        <w:br/>
        <w:t xml:space="preserve"> --form 'asset[upload]=@"/path/to/file.png"' \</w:t>
        <w:br/>
        <w:t xml:space="preserve"> --form 'asset[parent_uid]="{{PARENT_FOLDER_UID}}"' \</w:t>
        <w:br/>
        <w:t xml:space="preserve"> --form 'asset[title]="Product screenshot"' \</w:t>
        <w:br/>
        <w:t xml:space="preserve"> --form 'asset[description]="Screenshot for the new landing page"' \</w:t>
        <w:br/>
        <w:t xml:space="preserve"> --form 'asset[tags]="marketing,website"'</w:t>
      </w:r>
    </w:p>
    <w:p>
      <w:pPr>
        <w:pStyle w:val="Heading3"/>
      </w:pPr>
      <w:r>
        <w:t>Example Usage</w:t>
      </w:r>
    </w:p>
    <w:p>
      <w:pPr>
        <w:pStyle w:val="Heading3"/>
      </w:pPr>
      <w:r>
        <w:t>Example 1: Upload an asset (minimal)</w:t>
      </w:r>
    </w:p>
    <w:p>
      <w:r>
        <w:rPr>
          <w:b/>
          <w:color w:val="666666"/>
          <w:sz w:val="16"/>
        </w:rPr>
        <w:t>[bash]</w:t>
      </w:r>
    </w:p>
    <w:p>
      <w:pPr>
        <w:shd w:fill="F2F2F2" w:val="clear"/>
      </w:pPr>
      <w:r>
        <w:rPr>
          <w:rFonts w:ascii="Courier New" w:hAnsi="Courier New"/>
          <w:sz w:val="17"/>
        </w:rPr>
        <w:t>curl --location 'https://api.contentstack.io/v3/assets' \</w:t>
        <w:br/>
        <w:t xml:space="preserve"> --header 'api_key: {{OAUTH_METADATA.meta.stackApiKey}}' \</w:t>
        <w:br/>
        <w:t xml:space="preserve"> --header 'organization_uid: {{OAUTH_METADATA.meta.organizationUid}}' \</w:t>
        <w:br/>
        <w:t xml:space="preserve"> --header 'Accept: application/json' \</w:t>
        <w:br/>
        <w:t xml:space="preserve"> --form 'asset[upload]=@"/path/to/image.jpg"'</w:t>
      </w:r>
    </w:p>
    <w:p>
      <w:pPr>
        <w:pStyle w:val="Heading3"/>
      </w:pPr>
      <w:r>
        <w:t>Example 2: Upload an asset and request relative URLs + dimensions</w:t>
      </w:r>
    </w:p>
    <w:p>
      <w:r>
        <w:rPr>
          <w:b/>
          <w:color w:val="666666"/>
          <w:sz w:val="16"/>
        </w:rPr>
        <w:t>[bash]</w:t>
      </w:r>
    </w:p>
    <w:p>
      <w:pPr>
        <w:shd w:fill="F2F2F2" w:val="clear"/>
      </w:pPr>
      <w:r>
        <w:rPr>
          <w:rFonts w:ascii="Courier New" w:hAnsi="Courier New"/>
          <w:sz w:val="17"/>
        </w:rPr>
        <w:t>curl --location 'https://api.contentstack.io/v3/assets?relative_urls=true&amp;include_dimension=true' \</w:t>
        <w:br/>
        <w:t xml:space="preserve"> --header 'api_key: {{OAUTH_METADATA.meta.stackApiKey}}' \</w:t>
        <w:br/>
        <w:t xml:space="preserve"> --header 'organization_uid: {{OAUTH_METADATA.meta.organizationUid}}' \</w:t>
        <w:br/>
        <w:t xml:space="preserve"> --header 'Accept: application/json' \</w:t>
        <w:br/>
        <w:t xml:space="preserve"> --form 'asset[upload]=@"/path/to/banner.webp"'</w:t>
      </w:r>
    </w:p>
    <w:p>
      <w:pPr>
        <w:pStyle w:val="Heading3"/>
      </w:pPr>
      <w:r>
        <w:t>Example 3: Upload an asset to a specific branch and folder</w:t>
      </w:r>
    </w:p>
    <w:p>
      <w:r>
        <w:rPr>
          <w:b/>
          <w:color w:val="666666"/>
          <w:sz w:val="16"/>
        </w:rPr>
        <w:t>[bash]</w:t>
      </w:r>
    </w:p>
    <w:p>
      <w:pPr>
        <w:shd w:fill="F2F2F2" w:val="clear"/>
      </w:pPr>
      <w:r>
        <w:rPr>
          <w:rFonts w:ascii="Courier New" w:hAnsi="Courier New"/>
          <w:sz w:val="17"/>
        </w:rPr>
        <w:t>curl --location 'https://api.contentstack.io/v3/assets?include_branch=true' \</w:t>
        <w:br/>
        <w:t xml:space="preserve"> --header 'api_key: {{OAUTH_METADATA.meta.stackApiKey}}' \</w:t>
        <w:br/>
        <w:t xml:space="preserve"> --header 'organization_uid: {{OAUTH_METADATA.meta.organizationUid}}' \</w:t>
        <w:br/>
        <w:t xml:space="preserve"> --header 'branch: {{BRANCH_UID}}' \</w:t>
        <w:br/>
        <w:t xml:space="preserve"> --header 'Accept: application/json' \</w:t>
        <w:br/>
        <w:t xml:space="preserve"> --form 'asset[upload]=@"/path/to/design.psd"' \</w:t>
        <w:br/>
        <w:t xml:space="preserve"> --form 'asset[parent_uid]="{{PARENT_FOLDER_UID}}"' \</w:t>
        <w:br/>
        <w:t xml:space="preserve"> --form 'asset[title]="Homepage PSD"'</w:t>
      </w:r>
    </w:p>
    <w:p>
      <w:pPr>
        <w:pStyle w:val="Heading3"/>
      </w:pPr>
      <w:r>
        <w:t>Behavior</w:t>
      </w:r>
    </w:p>
    <w:p>
      <w:pPr>
        <w:pStyle w:val="ListBullet"/>
      </w:pPr>
      <w:r>
        <w:t>Accepts a multipart form request containing asset[upload] (the file).</w:t>
      </w:r>
    </w:p>
    <w:p>
      <w:pPr>
        <w:pStyle w:val="ListBullet"/>
      </w:pPr>
      <w:r>
        <w:t>Optionally associates the asset with a parent folder and stores metadata fields (title/description/tags) if provided.</w:t>
      </w:r>
    </w:p>
    <w:p>
      <w:pPr>
        <w:pStyle w:val="ListBullet"/>
      </w:pPr>
      <w:r>
        <w:t>Returns a 200 OK response on successful upload.</w:t>
      </w:r>
    </w:p>
    <w:p>
      <w:pPr>
        <w:pStyle w:val="Heading3"/>
      </w:pPr>
      <w:r>
        <w:t>Notes</w:t>
      </w:r>
    </w:p>
    <w:p>
      <w:pPr>
        <w:pStyle w:val="ListBullet"/>
      </w:pPr>
      <w:r>
        <w:t>This endpoint requires multipart/form-data (not JSON).</w:t>
      </w:r>
    </w:p>
    <w:p>
      <w:pPr>
        <w:pStyle w:val="ListBullet"/>
      </w:pPr>
      <w:r>
        <w:t>asset[upload] must be sent as a file upload field (e.g., --form asset[upload]=@"/path/file" in curl).</w:t>
      </w:r>
    </w:p>
    <w:p>
      <w:pPr>
        <w:pStyle w:val="ListBullet"/>
      </w:pPr>
      <w:r>
        <w:t>Query parameters such as include_dimension and relative_urls must be included in the URL query string, not in the form body.</w:t>
      </w:r>
    </w:p>
    <w:p>
      <w:pPr>
        <w:pStyle w:val="Heading3"/>
      </w:pPr>
      <w:r>
        <w:t>Related assets actions</w:t>
      </w:r>
    </w:p>
    <w:p>
      <w:pPr>
        <w:pStyle w:val="ListBullet"/>
      </w:pPr>
      <w:r>
        <w:t>[DELETE] Delete an Asset — /v3/assets/{{assetUid}}</w:t>
      </w:r>
    </w:p>
    <w:p>
      <w:pPr>
        <w:pStyle w:val="ListBullet"/>
      </w:pPr>
      <w:r>
        <w:t>[DELETE] Delete an Asset Version’s Name — /v3/assets/{{assetUid}}/versions/{{versionNumber}}/name</w:t>
      </w:r>
    </w:p>
    <w:p>
      <w:pPr>
        <w:pStyle w:val="ListBullet"/>
      </w:pPr>
      <w:r>
        <w:t>[GET] Download an Asset with Permanent URL — /v3/assets/{{apiKey}}/{{assetUid}}/{{slug}}</w:t>
      </w:r>
    </w:p>
    <w:p>
      <w:pPr>
        <w:pStyle w:val="ListBullet"/>
      </w:pPr>
      <w:r>
        <w:t>[GET] List Assets (Optionally Filter by Folder / Include Subfolders) — /assets</w:t>
      </w:r>
    </w:p>
    <w:p>
      <w:pPr>
        <w:pStyle w:val="ListBullet"/>
      </w:pPr>
      <w:r>
        <w:t>[GET] Get an Asset (by Asset UID) — /v3/assets/{{assetUid}}</w:t>
      </w:r>
    </w:p>
    <w:p>
      <w:pPr>
        <w:pStyle w:val="ListBullet"/>
      </w:pPr>
      <w:r>
        <w:t>[GET] Get Asset References — /v3/assets/{{assetUid}}/references</w:t>
      </w:r>
    </w:p>
    <w:p>
      <w:r>
        <w:br w:type="page"/>
      </w:r>
    </w:p>
    <w:p>
      <w:pPr>
        <w:pStyle w:val="Heading2"/>
      </w:pPr>
      <w:r>
        <w:t>23. [GET] Get a Stack’s Audit Logs</w:t>
      </w:r>
    </w:p>
    <w:p>
      <w:r>
        <w:rPr>
          <w:b/>
        </w:rPr>
        <w:t xml:space="preserve">Endpoint: </w:t>
      </w:r>
      <w:r>
        <w:rPr>
          <w:rFonts w:ascii="Courier New" w:hAnsi="Courier New"/>
          <w:sz w:val="18"/>
        </w:rPr>
        <w:t>/audit-logs</w:t>
      </w:r>
    </w:p>
    <w:p>
      <w:pPr>
        <w:pStyle w:val="Heading3"/>
      </w:pPr>
      <w:r>
        <w:t>Prerequisites</w:t>
      </w:r>
    </w:p>
    <w:p>
      <w:pPr>
        <w:pStyle w:val="ListBullet"/>
      </w:pPr>
      <w:r>
        <w:t>You must have access to the target stack whose audit logs you want to retrieve.</w:t>
      </w:r>
    </w:p>
    <w:p>
      <w:pPr>
        <w:pStyle w:val="Heading3"/>
      </w:pPr>
      <w:r>
        <w:t>Method</w:t>
      </w:r>
    </w:p>
    <w:p>
      <w:r>
        <w:t>GET</w:t>
      </w:r>
    </w:p>
    <w:p>
      <w:pPr>
        <w:pStyle w:val="Heading3"/>
      </w:pPr>
      <w:r>
        <w:t>URL</w:t>
      </w:r>
    </w:p>
    <w:p>
      <w:r>
        <w:t>https://api.contentstack.io/v3/audit-logs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Retrieves the audit log of a stack.</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Headers as HTTP headers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this to 'true' to include the branch top-level key in the response. This key states the unique ID of the branch where the concerned Contentstack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"notice": "Audit log retrieved successfully",</w:t>
        <w:br/>
        <w:t xml:space="preserve"> "audit_logs": []</w:t>
        <w:br/>
        <w:t>}</w:t>
      </w:r>
    </w:p>
    <w:p>
      <w:r>
        <w:rPr>
          <w:b/>
        </w:rPr>
        <w:t>Note: Note: The documentation snippet only specifies that a 200 (Success) response exists, but does not provide the exact response schema. The example above is illustrative and should be replaced with the actual payload from the API reference or a real response capture.</w:t>
      </w:r>
    </w:p>
    <w:p>
      <w:pPr>
        <w:pStyle w:val="Heading3"/>
      </w:pPr>
      <w:r>
        <w:t>Sample Request</w:t>
      </w:r>
    </w:p>
    <w:p>
      <w:r>
        <w:rPr>
          <w:b/>
          <w:color w:val="666666"/>
          <w:sz w:val="16"/>
        </w:rPr>
        <w:t>[bash]</w:t>
      </w:r>
    </w:p>
    <w:p>
      <w:pPr>
        <w:shd w:fill="F2F2F2" w:val="clear"/>
      </w:pPr>
      <w:r>
        <w:rPr>
          <w:rFonts w:ascii="Courier New" w:hAnsi="Courier New"/>
          <w:sz w:val="17"/>
        </w:rPr>
        <w:t>curl -i --location 'https://api.contentstack.io/v3/audit-logs?include_branch=true' \</w:t>
        <w:br/>
        <w:t xml:space="preserve"> --header 'Accept: application/json' \</w:t>
        <w:br/>
        <w:t xml:space="preserve"> --header 'api_key: {{OAUTH_METADATA.meta.stackApiKey}}' \</w:t>
        <w:br/>
        <w:t xml:space="preserve"> --header 'organization_uid: {{OAUTH_METADATA.meta.organizationUid}}' \</w:t>
        <w:br/>
        <w:t xml:space="preserve"> --header 'branch: blt1234567890abcdef'</w:t>
      </w:r>
    </w:p>
    <w:p>
      <w:pPr>
        <w:pStyle w:val="Heading3"/>
      </w:pPr>
      <w:r>
        <w:t>Example Usage</w:t>
      </w:r>
    </w:p>
    <w:p>
      <w:pPr>
        <w:pStyle w:val="Heading3"/>
      </w:pPr>
      <w:r>
        <w:t>Example 1: Get audit logs (default response)</w:t>
      </w:r>
    </w:p>
    <w:p>
      <w:r>
        <w:rPr>
          <w:b/>
          <w:color w:val="666666"/>
          <w:sz w:val="16"/>
        </w:rPr>
        <w:t>[bash]</w:t>
      </w:r>
    </w:p>
    <w:p>
      <w:pPr>
        <w:shd w:fill="F2F2F2" w:val="clear"/>
      </w:pPr>
      <w:r>
        <w:rPr>
          <w:rFonts w:ascii="Courier New" w:hAnsi="Courier New"/>
          <w:sz w:val="17"/>
        </w:rPr>
        <w:t>curl -i --location 'https://api.contentstack.io/v3/audit-logs' \</w:t>
        <w:br/>
        <w:t xml:space="preserve"> --header 'Accept: application/json' \</w:t>
        <w:br/>
        <w:t xml:space="preserve"> --header 'api_key: {{OAUTH_METADATA.meta.stackApiKey}}' \</w:t>
        <w:br/>
        <w:t xml:space="preserve"> --header 'organization_uid: {{OAUTH_METADATA.meta.organizationUid}}'</w:t>
      </w:r>
    </w:p>
    <w:p>
      <w:pPr>
        <w:pStyle w:val="Heading3"/>
      </w:pPr>
      <w:r>
        <w:t>Example 2: Include branch information in response</w:t>
      </w:r>
    </w:p>
    <w:p>
      <w:r>
        <w:rPr>
          <w:b/>
          <w:color w:val="666666"/>
          <w:sz w:val="16"/>
        </w:rPr>
        <w:t>[bash]</w:t>
      </w:r>
    </w:p>
    <w:p>
      <w:pPr>
        <w:shd w:fill="F2F2F2" w:val="clear"/>
      </w:pPr>
      <w:r>
        <w:rPr>
          <w:rFonts w:ascii="Courier New" w:hAnsi="Courier New"/>
          <w:sz w:val="17"/>
        </w:rPr>
        <w:t>curl -i --location 'https://api.contentstack.io/v3/audit-logs?include_branch=true' \</w:t>
        <w:br/>
        <w:t xml:space="preserve"> --header 'Accept: application/json' \</w:t>
        <w:br/>
        <w:t xml:space="preserve"> --header 'api_key: {{OAUTH_METADATA.meta.stackApiKey}}' \</w:t>
        <w:br/>
        <w:t xml:space="preserve"> --header 'organization_uid: {{OAUTH_METADATA.meta.organizationUid}}'</w:t>
      </w:r>
    </w:p>
    <w:p>
      <w:pPr>
        <w:pStyle w:val="Heading3"/>
      </w:pPr>
      <w:r>
        <w:t>Example 3: Retrieve audit logs for a specific branch (via header)</w:t>
      </w:r>
    </w:p>
    <w:p>
      <w:pPr>
        <w:pStyle w:val="Heading3"/>
      </w:pPr>
      <w:r>
        <w:t>Notes</w:t>
      </w:r>
    </w:p>
    <w:p>
      <w:pPr>
        <w:pStyle w:val="ListBullet"/>
      </w:pPr>
      <w:r>
        <w:t>Authentication details (Management Token / Authtoken) are referenced in the source documentation, but are not documented here as required inputs (handled by the platform connection).</w:t>
      </w:r>
    </w:p>
    <w:p>
      <w:pPr>
        <w:pStyle w:val="ListBullet"/>
      </w:pPr>
      <w:r>
        <w:t>If include_branch=true is used, the API may include a top-level branch key in the response (per the documentation snippet).</w:t>
      </w:r>
    </w:p>
    <w:p>
      <w:pPr>
        <w:pStyle w:val="Heading3"/>
      </w:pPr>
      <w:r>
        <w:t>Related auditLogs actions</w:t>
      </w:r>
    </w:p>
    <w:p>
      <w:pPr>
        <w:pStyle w:val="ListBullet"/>
      </w:pPr>
      <w:r>
        <w:t>[GET] Get an Audit Log Item — /v3/audit-logs/{{logItemUid}}</w:t>
      </w:r>
    </w:p>
    <w:p>
      <w:r>
        <w:br w:type="page"/>
      </w:r>
    </w:p>
    <w:p>
      <w:pPr>
        <w:pStyle w:val="Heading2"/>
      </w:pPr>
      <w:r>
        <w:t>24. [GET] Get an Audit Log Item</w:t>
      </w:r>
    </w:p>
    <w:p>
      <w:r>
        <w:rPr>
          <w:b/>
        </w:rPr>
        <w:t xml:space="preserve">Endpoint: </w:t>
      </w:r>
      <w:r>
        <w:rPr>
          <w:rFonts w:ascii="Courier New" w:hAnsi="Courier New"/>
          <w:sz w:val="18"/>
        </w:rPr>
        <w:t>/v3/audit-logs/{{logItemUid}}</w:t>
      </w:r>
    </w:p>
    <w:p>
      <w:pPr>
        <w:pStyle w:val="Heading3"/>
      </w:pPr>
      <w:r>
        <w:t>Prerequisites</w:t>
      </w:r>
    </w:p>
    <w:p>
      <w:pPr>
        <w:pStyle w:val="ListBullet"/>
      </w:pPr>
      <w:r>
        <w:t>Your app/user must have permission to read audit logs (OAuth scope: cm.audit-logs:read)</w:t>
      </w:r>
    </w:p>
    <w:p>
      <w:pPr>
        <w:pStyle w:val="Heading3"/>
      </w:pPr>
      <w:r>
        <w:t>Method</w:t>
      </w:r>
    </w:p>
    <w:p>
      <w:r>
        <w:t>GET</w:t>
      </w:r>
    </w:p>
    <w:p>
      <w:pPr>
        <w:pStyle w:val="Heading3"/>
      </w:pPr>
      <w:r>
        <w:t>URL</w:t>
      </w:r>
    </w:p>
    <w:p>
      <w:r>
        <w:t>https://api.contentstack.io/v3/audit-logs/{{log_item_uid}}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Retrieves a specific item from a stack’s audit log by its unique ID.</w:t>
      </w:r>
    </w:p>
    <w:p>
      <w:pPr>
        <w:pStyle w:val="Heading3"/>
      </w:pPr>
      <w:r>
        <w:t>Enforcement Rules</w:t>
      </w:r>
    </w:p>
    <w:p>
      <w:pPr>
        <w:pStyle w:val="ListBullet"/>
      </w:pPr>
      <w:r>
        <w:t>The log_item_uid path parameter must always be present.</w:t>
      </w:r>
    </w:p>
    <w:p>
      <w:pPr>
        <w:pStyle w:val="ListBullet"/>
      </w:pPr>
      <w:r>
        <w:t>If the user provides a log_item_uid, use that value directly.</w:t>
      </w:r>
    </w:p>
    <w:p>
      <w:pPr>
        <w:pStyle w:val="ListBullet"/>
      </w:pPr>
      <w:r>
        <w:t>Do not call the API with a missing or empty log_item_uid (e.g., avoid /v3/audit-logs/).</w:t>
      </w:r>
    </w:p>
    <w:p>
      <w:pPr>
        <w:pStyle w:val="ListBullet"/>
      </w:pPr>
      <w:r>
        <w:t>Always construct the path as /v3/audit-logs/{{log_item_uid}}, where {{log_item_uid}}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/v3/audit-logs/blt1a2b3c4d5e6f7g8</w:t>
      </w:r>
    </w:p>
    <w:p>
      <w:pPr>
        <w:pStyle w:val="Heading3"/>
      </w:pPr>
      <w:r>
        <w:t>Invalid Examples</w:t>
      </w:r>
    </w:p>
    <w:p>
      <w:r>
        <w:rPr>
          <w:b/>
          <w:color w:val="666666"/>
          <w:sz w:val="16"/>
        </w:rPr>
        <w:t>[http]</w:t>
      </w:r>
    </w:p>
    <w:p>
      <w:pPr>
        <w:shd w:fill="F2F2F2" w:val="clear"/>
      </w:pPr>
      <w:r>
        <w:rPr>
          <w:rFonts w:ascii="Courier New" w:hAnsi="Courier New"/>
          <w:sz w:val="17"/>
        </w:rPr>
        <w:t>/v3/audit-logs/</w:t>
        <w:br/>
        <w:t>/v3/audit-logs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log_item_uid</w:t>
            </w:r>
          </w:p>
        </w:tc>
        <w:tc>
          <w:tcPr>
            <w:tcW w:type="dxa" w:w="2880"/>
          </w:tcPr>
          <w:p>
            <w:r>
              <w:t>string</w:t>
            </w:r>
          </w:p>
        </w:tc>
        <w:tc>
          <w:tcPr>
            <w:tcW w:type="dxa" w:w="2880"/>
          </w:tcPr>
          <w:p>
            <w:r>
              <w:t>Unique ID of the audit log item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to 'true' to include the branch top-level key in the response. The branch key states the unique ID of the branch where the concerned Contentstack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"audit_log": {}</w:t>
        <w:br/>
        <w:t>}</w:t>
      </w:r>
    </w:p>
    <w:p>
      <w:r>
        <w:rPr>
          <w:b/>
        </w:rPr>
        <w:t>Note: Note: The documentation snippet only states “200 (Success)” and does not provide a full response schema. The payload above is a placeholder shape to keep the example JSON-valid.</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'https://api.contentstack.io/v3/audit-logs/blt1a2b3c4d5e6f7g8?include_branch=true' \</w:t>
        <w:br/>
        <w:t xml:space="preserve"> --header 'Accept: application/json' \</w:t>
        <w:br/>
        <w:t xml:space="preserve"> --header 'api_key: {{OAUTH_METADATA.meta.stackApiKey}}' \</w:t>
        <w:br/>
        <w:t xml:space="preserve"> --header 'organization_uid: {{OAUTH_METADATA.meta.organizationUid}}' \</w:t>
        <w:br/>
        <w:t xml:space="preserve"> --header 'branch: bltbranchuid123'</w:t>
      </w:r>
    </w:p>
    <w:p>
      <w:pPr>
        <w:pStyle w:val="Heading3"/>
      </w:pPr>
      <w:r>
        <w:t>Behavior</w:t>
      </w:r>
    </w:p>
    <w:p>
      <w:pPr>
        <w:pStyle w:val="ListBullet"/>
      </w:pPr>
      <w:r>
        <w:t>Accepts the audit log item UID in the URL path.</w:t>
      </w:r>
    </w:p>
    <w:p>
      <w:pPr>
        <w:pStyle w:val="ListBullet"/>
      </w:pPr>
      <w:r>
        <w:t>If include_branch=true, includes the branch top-level key in the response.</w:t>
      </w:r>
    </w:p>
    <w:p>
      <w:pPr>
        <w:pStyle w:val="ListBullet"/>
      </w:pPr>
      <w:r>
        <w:t>Returns the audit log item on success.</w:t>
      </w:r>
    </w:p>
    <w:p>
      <w:pPr>
        <w:pStyle w:val="Heading3"/>
      </w:pPr>
      <w:r>
        <w:t>Notes</w:t>
      </w:r>
    </w:p>
    <w:p>
      <w:pPr>
        <w:pStyle w:val="ListBullet"/>
      </w:pPr>
      <w:r>
        <w:t>Authentication (Management Token / Authtoken) is referenced in the source documentation, but auth headers/tokens are intentionally not documented here (handled by the platform).</w:t>
      </w:r>
    </w:p>
    <w:p>
      <w:pPr>
        <w:pStyle w:val="Heading3"/>
      </w:pPr>
      <w:r>
        <w:t>Related auditLogs actions</w:t>
      </w:r>
    </w:p>
    <w:p>
      <w:pPr>
        <w:pStyle w:val="ListBullet"/>
      </w:pPr>
      <w:r>
        <w:t>[GET] Get a Stack’s Audit Logs — /audit-logs</w:t>
      </w:r>
    </w:p>
    <w:p>
      <w:r>
        <w:br w:type="page"/>
      </w:r>
    </w:p>
    <w:p>
      <w:pPr>
        <w:pStyle w:val="Heading2"/>
      </w:pPr>
      <w:r>
        <w:t>25. [GET] Compare Branches (Differences)</w:t>
      </w:r>
    </w:p>
    <w:p>
      <w:r>
        <w:rPr>
          <w:b/>
        </w:rPr>
        <w:t xml:space="preserve">Endpoint: </w:t>
      </w:r>
      <w:r>
        <w:rPr>
          <w:rFonts w:ascii="Courier New" w:hAnsi="Courier New"/>
          <w:sz w:val="18"/>
        </w:rPr>
        <w:t>/stacks/branches_compare</w:t>
      </w:r>
    </w:p>
    <w:p>
      <w:pPr>
        <w:pStyle w:val="Heading3"/>
      </w:pPr>
      <w:r>
        <w:t>Prerequisites</w:t>
      </w:r>
    </w:p>
    <w:p>
      <w:pPr>
        <w:pStyle w:val="ListBullet"/>
      </w:pPr>
      <w:r>
        <w:t>Access to the stack/branches in Contentstack with permission to compare branches</w:t>
      </w:r>
    </w:p>
    <w:p>
      <w:pPr>
        <w:pStyle w:val="Heading3"/>
      </w:pPr>
      <w:r>
        <w:t>Method</w:t>
      </w:r>
    </w:p>
    <w:p>
      <w:r>
        <w:t>GET</w:t>
      </w:r>
    </w:p>
    <w:p>
      <w:pPr>
        <w:pStyle w:val="Heading3"/>
      </w:pPr>
      <w:r>
        <w:t>URL</w:t>
      </w:r>
    </w:p>
    <w:p>
      <w:r>
        <w:t>https://api.contentstack.io/v3/stacks/branches_compare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a list of all differences between two branches. You provide the branch to compare and (optionally) the base branch used as the comparison baseline.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compare_branch</w:t>
            </w:r>
          </w:p>
        </w:tc>
        <w:tc>
          <w:tcPr>
            <w:tcW w:type="dxa" w:w="2880"/>
          </w:tcPr>
          <w:p>
            <w:r>
              <w:t>string</w:t>
            </w:r>
          </w:p>
        </w:tc>
        <w:tc>
          <w:tcPr>
            <w:tcW w:type="dxa" w:w="2880"/>
          </w:tcPr>
          <w:p>
            <w:r>
              <w:t>Enter the branch you want to compare with the base branch.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base_branch</w:t>
            </w:r>
          </w:p>
        </w:tc>
        <w:tc>
          <w:tcPr>
            <w:tcW w:type="dxa" w:w="2880"/>
          </w:tcPr>
          <w:p>
            <w:r>
              <w:t>string</w:t>
            </w:r>
          </w:p>
        </w:tc>
        <w:tc>
          <w:tcPr>
            <w:tcW w:type="dxa" w:w="2880"/>
          </w:tcPr>
          <w:p>
            <w:r>
              <w:t>The basis on which comparison is done. If kept empty, the source branch of the compare branch is considered by default.</w:t>
            </w:r>
          </w:p>
        </w:tc>
      </w:tr>
      <w:tr>
        <w:tc>
          <w:tcPr>
            <w:tcW w:type="dxa" w:w="2880"/>
          </w:tcPr>
          <w:p>
            <w:r>
              <w:t>skip</w:t>
            </w:r>
          </w:p>
        </w:tc>
        <w:tc>
          <w:tcPr>
            <w:tcW w:type="dxa" w:w="2880"/>
          </w:tcPr>
          <w:p>
            <w:r>
              <w:t>string</w:t>
            </w:r>
          </w:p>
        </w:tc>
        <w:tc>
          <w:tcPr>
            <w:tcW w:type="dxa" w:w="2880"/>
          </w:tcPr>
          <w:p>
            <w:r>
              <w:t>Enter the number of branches to be skipped from the response body.</w:t>
            </w:r>
          </w:p>
        </w:tc>
      </w:tr>
      <w:tr>
        <w:tc>
          <w:tcPr>
            <w:tcW w:type="dxa" w:w="2880"/>
          </w:tcPr>
          <w:p>
            <w:r>
              <w:t>limit</w:t>
            </w:r>
          </w:p>
        </w:tc>
        <w:tc>
          <w:tcPr>
            <w:tcW w:type="dxa" w:w="2880"/>
          </w:tcPr>
          <w:p>
            <w:r>
              <w:t>string</w:t>
            </w:r>
          </w:p>
        </w:tc>
        <w:tc>
          <w:tcPr>
            <w:tcW w:type="dxa" w:w="2880"/>
          </w:tcPr>
          <w:p>
            <w:r>
              <w:t>Enter the maximum number of branches compare result to be returned. Default is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'https://api.contentstack.io/v3/stacks/branches_compare?compare_branch=feature-branch&amp;base_branch=main&amp;skip=0&amp;limit=100'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Compare a branch against its default base (source branch)</w:t>
      </w:r>
    </w:p>
    <w:p>
      <w:r>
        <w:rPr>
          <w:b/>
          <w:color w:val="666666"/>
          <w:sz w:val="16"/>
        </w:rPr>
        <w:t>[bash]</w:t>
      </w:r>
    </w:p>
    <w:p>
      <w:pPr>
        <w:shd w:fill="F2F2F2" w:val="clear"/>
      </w:pPr>
      <w:r>
        <w:rPr>
          <w:rFonts w:ascii="Courier New" w:hAnsi="Courier New"/>
          <w:sz w:val="17"/>
        </w:rPr>
        <w:t>curl -i --location --request GET 'https://api.contentstack.io/v3/stacks/branches_compare?compare_branch=feature-branch' \</w:t>
        <w:br/>
        <w:t xml:space="preserve"> --header 'Accept: application/json' \</w:t>
        <w:br/>
        <w:t xml:space="preserve"> --header 'api_key: {{OAUTH_METADATA.meta.stackApiKey}}' \</w:t>
        <w:br/>
        <w:t xml:space="preserve"> --header 'organization_uid: {{OAUTH_METADATA.meta.organizationUid}}'</w:t>
      </w:r>
    </w:p>
    <w:p>
      <w:pPr>
        <w:pStyle w:val="Heading3"/>
      </w:pPr>
      <w:r>
        <w:t>Example 2: Compare two specific branches</w:t>
      </w:r>
    </w:p>
    <w:p>
      <w:r>
        <w:rPr>
          <w:b/>
          <w:color w:val="666666"/>
          <w:sz w:val="16"/>
        </w:rPr>
        <w:t>[bash]</w:t>
      </w:r>
    </w:p>
    <w:p>
      <w:pPr>
        <w:shd w:fill="F2F2F2" w:val="clear"/>
      </w:pPr>
      <w:r>
        <w:rPr>
          <w:rFonts w:ascii="Courier New" w:hAnsi="Courier New"/>
          <w:sz w:val="17"/>
        </w:rPr>
        <w:t>curl -i --location --request GET 'https://api.contentstack.io/v3/stacks/branches_compare?compare_branch=release&amp;base_branch=main'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Authentication details (e.g., Management Token or Authtoken) are referenced in the source documentation, but are not included here as required inputs/headers for this knowledge file.</w:t>
      </w:r>
    </w:p>
    <w:p>
      <w:pPr>
        <w:pStyle w:val="ListBullet"/>
      </w:pPr>
      <w:r>
        <w:t>The documentation snippet only specifies a 200 success response without an example payload; therefore the response body structure is not defined here.</w:t>
      </w:r>
    </w:p>
    <w:p>
      <w:r>
        <w:br w:type="page"/>
      </w:r>
    </w:p>
    <w:p>
      <w:pPr>
        <w:pStyle w:val="Heading2"/>
      </w:pPr>
      <w:r>
        <w:t>26. [GET] Compare Content Types Between Branches</w:t>
      </w:r>
    </w:p>
    <w:p>
      <w:r>
        <w:rPr>
          <w:b/>
        </w:rPr>
        <w:t xml:space="preserve">Endpoint: </w:t>
      </w:r>
      <w:r>
        <w:rPr>
          <w:rFonts w:ascii="Courier New" w:hAnsi="Courier New"/>
          <w:sz w:val="18"/>
        </w:rPr>
        <w:t>/stacks/branches_compare/content_types</w:t>
      </w:r>
    </w:p>
    <w:p>
      <w:pPr>
        <w:pStyle w:val="Heading3"/>
      </w:pPr>
      <w:r>
        <w:t>Prerequisites</w:t>
      </w:r>
    </w:p>
    <w:p>
      <w:pPr>
        <w:pStyle w:val="ListBullet"/>
      </w:pPr>
      <w:r>
        <w:t>Access to the stack and its branches</w:t>
      </w:r>
    </w:p>
    <w:p>
      <w:pPr>
        <w:pStyle w:val="ListBullet"/>
      </w:pPr>
      <w:r>
        <w:t>Ability to read content types in the stack</w:t>
      </w:r>
    </w:p>
    <w:p>
      <w:pPr>
        <w:pStyle w:val="Heading3"/>
      </w:pPr>
      <w:r>
        <w:t>Method</w:t>
      </w:r>
    </w:p>
    <w:p>
      <w:r>
        <w:t>GET</w:t>
      </w:r>
    </w:p>
    <w:p>
      <w:pPr>
        <w:pStyle w:val="Heading3"/>
      </w:pPr>
      <w:r>
        <w:t>URL</w:t>
      </w:r>
    </w:p>
    <w:p>
      <w:r>
        <w:t>https://api.contentstack.io/v3/stacks/branches_compare/content_types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a list of all differences in content types between two specified branches. You can optionally specify a base branch for comparison; otherwise the compare branch’s source branch is used as the default base.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compare_branch</w:t>
            </w:r>
          </w:p>
        </w:tc>
        <w:tc>
          <w:tcPr>
            <w:tcW w:type="dxa" w:w="2880"/>
          </w:tcPr>
          <w:p>
            <w:r>
              <w:t>string</w:t>
            </w:r>
          </w:p>
        </w:tc>
        <w:tc>
          <w:tcPr>
            <w:tcW w:type="dxa" w:w="2880"/>
          </w:tcPr>
          <w:p>
            <w:r>
              <w:t>The branch you want to compare with the base branch.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base_branch</w:t>
            </w:r>
          </w:p>
        </w:tc>
        <w:tc>
          <w:tcPr>
            <w:tcW w:type="dxa" w:w="2880"/>
          </w:tcPr>
          <w:p>
            <w:r>
              <w:t>string</w:t>
            </w:r>
          </w:p>
        </w:tc>
        <w:tc>
          <w:tcPr>
            <w:tcW w:type="dxa" w:w="2880"/>
          </w:tcPr>
          <w:p>
            <w:r>
              <w:t>The basis on which comparison is done. If kept empty, the source branch of the compare branch is considered by default.</w:t>
            </w:r>
          </w:p>
        </w:tc>
      </w:tr>
      <w:tr>
        <w:tc>
          <w:tcPr>
            <w:tcW w:type="dxa" w:w="2880"/>
          </w:tcPr>
          <w:p>
            <w:r>
              <w:t>skip</w:t>
            </w:r>
          </w:p>
        </w:tc>
        <w:tc>
          <w:tcPr>
            <w:tcW w:type="dxa" w:w="2880"/>
          </w:tcPr>
          <w:p>
            <w:r>
              <w:t>string</w:t>
            </w:r>
          </w:p>
        </w:tc>
        <w:tc>
          <w:tcPr>
            <w:tcW w:type="dxa" w:w="2880"/>
          </w:tcPr>
          <w:p>
            <w:r>
              <w:t>Number of branches to be skipped from the response body.</w:t>
            </w:r>
          </w:p>
        </w:tc>
      </w:tr>
      <w:tr>
        <w:tc>
          <w:tcPr>
            <w:tcW w:type="dxa" w:w="2880"/>
          </w:tcPr>
          <w:p>
            <w:r>
              <w:t>limit</w:t>
            </w:r>
          </w:p>
        </w:tc>
        <w:tc>
          <w:tcPr>
            <w:tcW w:type="dxa" w:w="2880"/>
          </w:tcPr>
          <w:p>
            <w:r>
              <w:t>string</w:t>
            </w:r>
          </w:p>
        </w:tc>
        <w:tc>
          <w:tcPr>
            <w:tcW w:type="dxa" w:w="2880"/>
          </w:tcPr>
          <w:p>
            <w:r>
              <w:t>Maximum number of branch compare results to be returned. Default is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indicates a 200 (Success) response but does not provide the response schema/body. The example above is a placeholder to keep the JSON valid.</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'https://api.contentstack.io/v3/stacks/branches_compare/content_types?compare_branch=feature-branch&amp;base_branch=main&amp;limit=100&amp;skip=0'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Compare a branch against its default base (source) branch</w:t>
      </w:r>
    </w:p>
    <w:p>
      <w:r>
        <w:rPr>
          <w:b/>
          <w:color w:val="666666"/>
          <w:sz w:val="16"/>
        </w:rPr>
        <w:t>[bash]</w:t>
      </w:r>
    </w:p>
    <w:p>
      <w:pPr>
        <w:shd w:fill="F2F2F2" w:val="clear"/>
      </w:pPr>
      <w:r>
        <w:rPr>
          <w:rFonts w:ascii="Courier New" w:hAnsi="Courier New"/>
          <w:sz w:val="17"/>
        </w:rPr>
        <w:t>curl -i --location \</w:t>
        <w:br/>
        <w:t xml:space="preserve"> --request GET 'https://api.contentstack.io/v3/stacks/branches_compare/content_types?compare_branch=feature-branch' \</w:t>
        <w:br/>
        <w:t xml:space="preserve"> --header 'Accept: application/json' \</w:t>
        <w:br/>
        <w:t xml:space="preserve"> --header 'api_key: {{OAUTH_METADATA.meta.stackApiKey}}' \</w:t>
        <w:br/>
        <w:t xml:space="preserve"> --header 'organization_uid: {{OAUTH_METADATA.meta.organizationUid}}'</w:t>
      </w:r>
    </w:p>
    <w:p>
      <w:pPr>
        <w:pStyle w:val="Heading3"/>
      </w:pPr>
      <w:r>
        <w:t>Example 2: Compare two explicit branches with pagination controls</w:t>
      </w:r>
    </w:p>
    <w:p>
      <w:r>
        <w:rPr>
          <w:b/>
          <w:color w:val="666666"/>
          <w:sz w:val="16"/>
        </w:rPr>
        <w:t>[bash]</w:t>
      </w:r>
    </w:p>
    <w:p>
      <w:pPr>
        <w:shd w:fill="F2F2F2" w:val="clear"/>
      </w:pPr>
      <w:r>
        <w:rPr>
          <w:rFonts w:ascii="Courier New" w:hAnsi="Courier New"/>
          <w:sz w:val="17"/>
        </w:rPr>
        <w:t>curl -i --location \</w:t>
        <w:br/>
        <w:t xml:space="preserve"> --request GET 'https://api.contentstack.io/v3/stacks/branches_compare/content_types?compare_branch=release&amp;base_branch=main&amp;limit=50&amp;skip=50'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limit defaults to 100 when not provided (per scraped documentation).</w:t>
      </w:r>
    </w:p>
    <w:p>
      <w:pPr>
        <w:pStyle w:val="ListBullet"/>
      </w:pPr>
      <w:r>
        <w:t>base_branch can be omitted; if empty, comparison uses the compare branch’s source branch by default.</w:t>
      </w:r>
    </w:p>
    <w:p>
      <w:pPr>
        <w:pStyle w:val="Heading3"/>
      </w:pPr>
      <w:r>
        <w:t>Related contentTypes actions</w:t>
      </w:r>
    </w:p>
    <w:p>
      <w:pPr>
        <w:pStyle w:val="ListBullet"/>
      </w:pPr>
      <w:r>
        <w:t>[DELETE] Delete a Content Type — /v3/content_types/{{contentTypeUid}}</w:t>
      </w:r>
    </w:p>
    <w:p>
      <w:pPr>
        <w:pStyle w:val="ListBullet"/>
      </w:pPr>
      <w:r>
        <w:t>[GET] Export a Content Type (Schema) — /v3/content_types/{{contentTypeUid}}/export</w:t>
      </w:r>
    </w:p>
    <w:p>
      <w:pPr>
        <w:pStyle w:val="ListBullet"/>
      </w:pPr>
      <w:r>
        <w:t>[GET] Get a Single Content Type — /v3/content_types/{{contentTypeUid}}</w:t>
      </w:r>
    </w:p>
    <w:p>
      <w:pPr>
        <w:pStyle w:val="ListBullet"/>
      </w:pPr>
      <w:r>
        <w:t>[GET] List All Content Types in a Stack — /content_types</w:t>
      </w:r>
    </w:p>
    <w:p>
      <w:pPr>
        <w:pStyle w:val="ListBullet"/>
      </w:pPr>
      <w:r>
        <w:t>[POST] Import Content Type — /content_types/import</w:t>
      </w:r>
    </w:p>
    <w:p>
      <w:pPr>
        <w:pStyle w:val="ListBullet"/>
      </w:pPr>
      <w:r>
        <w:t>[PUT] Update a Content Type — /v3/content_types/{{contentTypeUid}}</w:t>
      </w:r>
    </w:p>
    <w:p>
      <w:r>
        <w:br w:type="page"/>
      </w:r>
    </w:p>
    <w:p>
      <w:pPr>
        <w:pStyle w:val="Heading2"/>
      </w:pPr>
      <w:r>
        <w:t>27. [GET] Compare Global Fields Between Branches</w:t>
      </w:r>
    </w:p>
    <w:p>
      <w:r>
        <w:rPr>
          <w:b/>
        </w:rPr>
        <w:t xml:space="preserve">Endpoint: </w:t>
      </w:r>
      <w:r>
        <w:rPr>
          <w:rFonts w:ascii="Courier New" w:hAnsi="Courier New"/>
          <w:sz w:val="18"/>
        </w:rPr>
        <w:t>/stacks/branches_compare/global_fields</w:t>
      </w:r>
    </w:p>
    <w:p>
      <w:pPr>
        <w:pStyle w:val="Heading3"/>
      </w:pPr>
      <w:r>
        <w:t>Prerequisites</w:t>
      </w:r>
    </w:p>
    <w:p>
      <w:pPr>
        <w:pStyle w:val="ListBullet"/>
      </w:pPr>
      <w:r>
        <w:t>Your stack must have branching enabled and at least one branch to compare.</w:t>
      </w:r>
    </w:p>
    <w:p>
      <w:pPr>
        <w:pStyle w:val="ListBullet"/>
      </w:pPr>
      <w:r>
        <w:t>You must know the branch identifier(s) to use for compare_branch (and optionally base_branch).</w:t>
      </w:r>
    </w:p>
    <w:p>
      <w:pPr>
        <w:pStyle w:val="Heading3"/>
      </w:pPr>
      <w:r>
        <w:t>Method</w:t>
      </w:r>
    </w:p>
    <w:p>
      <w:r>
        <w:t>GET</w:t>
      </w:r>
    </w:p>
    <w:p>
      <w:pPr>
        <w:pStyle w:val="Heading3"/>
      </w:pPr>
      <w:r>
        <w:t>URL</w:t>
      </w:r>
    </w:p>
    <w:p>
      <w:r>
        <w:t>https://api.contentstack.io/v3/stacks/branches_compare/global_fields</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w:t>
      </w:r>
    </w:p>
    <w:p>
      <w:pPr>
        <w:pStyle w:val="Heading3"/>
      </w:pPr>
      <w:r>
        <w:t>Description</w:t>
      </w:r>
    </w:p>
    <w:p>
      <w:r>
        <w:t>Returns a list of all differences in global fields between two specified branches. If base_branch is not provided, the API uses the source branch of the compare branch as the base for comparison.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compare_branch</w:t>
            </w:r>
          </w:p>
        </w:tc>
        <w:tc>
          <w:tcPr>
            <w:tcW w:type="dxa" w:w="2880"/>
          </w:tcPr>
          <w:p>
            <w:r>
              <w:t>string</w:t>
            </w:r>
          </w:p>
        </w:tc>
        <w:tc>
          <w:tcPr>
            <w:tcW w:type="dxa" w:w="2880"/>
          </w:tcPr>
          <w:p>
            <w:r>
              <w:t>Enter the branch you want to compare with the base branch. Required. (Send as a URL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base_branch</w:t>
            </w:r>
          </w:p>
        </w:tc>
        <w:tc>
          <w:tcPr>
            <w:tcW w:type="dxa" w:w="2880"/>
          </w:tcPr>
          <w:p>
            <w:r>
              <w:t>string</w:t>
            </w:r>
          </w:p>
        </w:tc>
        <w:tc>
          <w:tcPr>
            <w:tcW w:type="dxa" w:w="2880"/>
          </w:tcPr>
          <w:p>
            <w:r>
              <w:t>The basis on which comparison is done. If kept empty, the source branch of the compare branch is considered by default. (Send as a URL query parameter.)</w:t>
            </w:r>
          </w:p>
        </w:tc>
      </w:tr>
      <w:tr>
        <w:tc>
          <w:tcPr>
            <w:tcW w:type="dxa" w:w="2880"/>
          </w:tcPr>
          <w:p>
            <w:r>
              <w:t>skip</w:t>
            </w:r>
          </w:p>
        </w:tc>
        <w:tc>
          <w:tcPr>
            <w:tcW w:type="dxa" w:w="2880"/>
          </w:tcPr>
          <w:p>
            <w:r>
              <w:t>string</w:t>
            </w:r>
          </w:p>
        </w:tc>
        <w:tc>
          <w:tcPr>
            <w:tcW w:type="dxa" w:w="2880"/>
          </w:tcPr>
          <w:p>
            <w:r>
              <w:t>Enter the number of branches to be skipped from the response body. (Send as a URL query parameter.)</w:t>
            </w:r>
          </w:p>
        </w:tc>
      </w:tr>
      <w:tr>
        <w:tc>
          <w:tcPr>
            <w:tcW w:type="dxa" w:w="2880"/>
          </w:tcPr>
          <w:p>
            <w:r>
              <w:t>limit</w:t>
            </w:r>
          </w:p>
        </w:tc>
        <w:tc>
          <w:tcPr>
            <w:tcW w:type="dxa" w:w="2880"/>
          </w:tcPr>
          <w:p>
            <w:r>
              <w:t>string</w:t>
            </w:r>
          </w:p>
        </w:tc>
        <w:tc>
          <w:tcPr>
            <w:tcW w:type="dxa" w:w="2880"/>
          </w:tcPr>
          <w:p>
            <w:r>
              <w:t>Enter the maximum number of branches compare result to be returned. Default: 100.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Note: The scraped documentation specifies a 200 (Success) response but does not provide the response schema/body. The exact response shape is therefore not included here.</w:t>
      </w:r>
    </w:p>
    <w:p>
      <w:pPr>
        <w:pStyle w:val="Heading3"/>
      </w:pPr>
      <w:r>
        <w:t>Response Fields</w:t>
      </w:r>
    </w:p>
    <w:p>
      <w:r>
        <w:t>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'https://api.contentstack.io/v3/stacks/branches_compare/global_fields?compare_branch=feature-branch&amp;base_branch=main&amp;limit=100&amp;skip=0' \</w:t>
        <w:br/>
        <w:t xml:space="preserve"> --header 'api_key: {{OAUTH_METADATA.meta.stackApiKey}}' \</w:t>
        <w:br/>
        <w:t xml:space="preserve"> --header 'organization_uid: {{OAUTH_METADATA.meta.organizationUid}}' \</w:t>
        <w:br/>
        <w:t xml:space="preserve"> --header 'Accept: application/json'</w:t>
      </w:r>
    </w:p>
    <w:p>
      <w:pPr>
        <w:pStyle w:val="Heading3"/>
      </w:pPr>
      <w:r>
        <w:t>Example Usage</w:t>
      </w:r>
    </w:p>
    <w:p>
      <w:pPr>
        <w:pStyle w:val="Heading3"/>
      </w:pPr>
      <w:r>
        <w:t>Example 1: Compare a branch against its source branch (default base)</w:t>
      </w:r>
    </w:p>
    <w:p>
      <w:r>
        <w:rPr>
          <w:b/>
          <w:color w:val="666666"/>
          <w:sz w:val="16"/>
        </w:rPr>
        <w:t>[bash]</w:t>
      </w:r>
    </w:p>
    <w:p>
      <w:pPr>
        <w:shd w:fill="F2F2F2" w:val="clear"/>
      </w:pPr>
      <w:r>
        <w:rPr>
          <w:rFonts w:ascii="Courier New" w:hAnsi="Courier New"/>
          <w:sz w:val="17"/>
        </w:rPr>
        <w:t>curl --location 'https://api.contentstack.io/v3/stacks/branches_compare/global_fields?compare_branch=feature-branch' \</w:t>
        <w:br/>
        <w:t xml:space="preserve"> --header 'api_key: {{OAUTH_METADATA.meta.stackApiKey}}' \</w:t>
        <w:br/>
        <w:t xml:space="preserve"> --header 'organization_uid: {{OAUTH_METADATA.meta.organizationUid}}' \</w:t>
        <w:br/>
        <w:t xml:space="preserve"> --header 'Accept: application/json'</w:t>
      </w:r>
    </w:p>
    <w:p>
      <w:pPr>
        <w:pStyle w:val="Heading3"/>
      </w:pPr>
      <w:r>
        <w:t>Example 2: Compare two explicit branches with pagination</w:t>
      </w:r>
    </w:p>
    <w:p>
      <w:r>
        <w:rPr>
          <w:b/>
          <w:color w:val="666666"/>
          <w:sz w:val="16"/>
        </w:rPr>
        <w:t>[bash]</w:t>
      </w:r>
    </w:p>
    <w:p>
      <w:pPr>
        <w:shd w:fill="F2F2F2" w:val="clear"/>
      </w:pPr>
      <w:r>
        <w:rPr>
          <w:rFonts w:ascii="Courier New" w:hAnsi="Courier New"/>
          <w:sz w:val="17"/>
        </w:rPr>
        <w:t>curl --location 'https://api.contentstack.io/v3/stacks/branches_compare/global_fields?compare_branch=release-1&amp;base_branch=main&amp;limit=50&amp;skip=50' \</w:t>
        <w:br/>
        <w:t xml:space="preserve"> --header 'api_key: {{OAUTH_METADATA.meta.stackApiKey}}' \</w:t>
        <w:br/>
        <w:t xml:space="preserve"> --header 'organization_uid: {{OAUTH_METADATA.meta.organizationUid}}' \</w:t>
        <w:br/>
        <w:t xml:space="preserve"> --header 'Accept: application/json'</w:t>
      </w:r>
    </w:p>
    <w:p>
      <w:pPr>
        <w:pStyle w:val="Heading3"/>
      </w:pPr>
      <w:r>
        <w:t>Behavior</w:t>
      </w:r>
    </w:p>
    <w:p>
      <w:pPr>
        <w:pStyle w:val="ListBullet"/>
      </w:pPr>
      <w:r>
        <w:t>Validates the provided query parameters (including the required compare_branch).</w:t>
      </w:r>
    </w:p>
    <w:p>
      <w:pPr>
        <w:pStyle w:val="ListBullet"/>
      </w:pPr>
      <w:r>
        <w:t xml:space="preserve">Determines the base branch: </w:t>
        <w:br/>
        <w:br/>
        <w:t>Uses base_branch if provided, otherwise uses the source branch of compare_branch.</w:t>
      </w:r>
    </w:p>
    <w:p>
      <w:pPr>
        <w:pStyle w:val="ListBullet"/>
      </w:pPr>
      <w:r>
        <w:t>Compares global fields between the base and compare branches.</w:t>
      </w:r>
    </w:p>
    <w:p>
      <w:pPr>
        <w:pStyle w:val="ListBullet"/>
      </w:pPr>
      <w:r>
        <w:t>Returns the comparison results (optionally paginated via skip/limit).</w:t>
      </w:r>
    </w:p>
    <w:p>
      <w:pPr>
        <w:pStyle w:val="Heading3"/>
      </w:pPr>
      <w:r>
        <w:t>Notes</w:t>
      </w:r>
    </w:p>
    <w:p>
      <w:pPr>
        <w:pStyle w:val="ListBullet"/>
      </w:pPr>
      <w:r>
        <w:t>Send query parameters in the URL query string (not in the request body).</w:t>
      </w:r>
    </w:p>
    <w:p>
      <w:pPr>
        <w:pStyle w:val="ListBullet"/>
      </w:pPr>
      <w:r>
        <w:t>Default limit is 100 when not provided.</w:t>
      </w:r>
    </w:p>
    <w:p>
      <w:pPr>
        <w:pStyle w:val="Heading3"/>
      </w:pPr>
      <w:r>
        <w:t>Error Handling</w:t>
      </w:r>
    </w:p>
    <w:p>
      <w:r>
        <w:t>Error responses are not provided in the scraped documentation.</w:t>
      </w:r>
    </w:p>
    <w:p>
      <w:r>
        <w:br w:type="page"/>
      </w:r>
    </w:p>
    <w:p>
      <w:pPr>
        <w:pStyle w:val="Heading2"/>
      </w:pPr>
      <w:r>
        <w:t>28. [GET] Compare a Specific Content Type Between Branches</w:t>
      </w:r>
    </w:p>
    <w:p>
      <w:r>
        <w:rPr>
          <w:b/>
        </w:rPr>
        <w:t xml:space="preserve">Endpoint: </w:t>
      </w:r>
      <w:r>
        <w:rPr>
          <w:rFonts w:ascii="Courier New" w:hAnsi="Courier New"/>
          <w:sz w:val="18"/>
        </w:rPr>
        <w:t>/v3/stacks/branches_compare/content_types/{{contentTypeUid}}</w:t>
      </w:r>
    </w:p>
    <w:p>
      <w:pPr>
        <w:pStyle w:val="Heading3"/>
      </w:pPr>
      <w:r>
        <w:t>Prerequisites</w:t>
      </w:r>
    </w:p>
    <w:p>
      <w:pPr>
        <w:pStyle w:val="ListBullet"/>
      </w:pPr>
      <w:r>
        <w:t>Your stack must have branches enabled and accessible</w:t>
      </w:r>
    </w:p>
    <w:p>
      <w:pPr>
        <w:pStyle w:val="ListBullet"/>
      </w:pPr>
      <w:r>
        <w:t>You must know the target content type UID (content_type_uid)</w:t>
      </w:r>
    </w:p>
    <w:p>
      <w:pPr>
        <w:pStyle w:val="ListBullet"/>
      </w:pPr>
      <w:r>
        <w:t>You must know the branch names to compare (compare_branch, and optionally base_branch)</w:t>
      </w:r>
    </w:p>
    <w:p>
      <w:pPr>
        <w:pStyle w:val="Heading3"/>
      </w:pPr>
      <w:r>
        <w:t>Method</w:t>
      </w:r>
    </w:p>
    <w:p>
      <w:r>
        <w:t>GET</w:t>
      </w:r>
    </w:p>
    <w:p>
      <w:pPr>
        <w:pStyle w:val="Heading3"/>
      </w:pPr>
      <w:r>
        <w:t>URL</w:t>
      </w:r>
    </w:p>
    <w:p>
      <w:r>
        <w:t>https://api.contentstack.io/v3/stacks/branches_compare/content_types/{{content_type_uid}}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all differences for the specified content type between two branches. The comparison is performed between a required compare_branch and an optional base_branch (or the compare branch’s source branch if base_branch is not provided).</w:t>
      </w:r>
    </w:p>
    <w:p>
      <w:pPr>
        <w:pStyle w:val="Heading3"/>
      </w:pPr>
      <w:r>
        <w:t>Enforcement Rules</w:t>
      </w:r>
    </w:p>
    <w:p>
      <w:pPr>
        <w:pStyle w:val="ListBullet"/>
      </w:pPr>
      <w:r>
        <w:t>The content_type_uid path parameter must always be present.</w:t>
      </w:r>
    </w:p>
    <w:p>
      <w:pPr>
        <w:pStyle w:val="ListBullet"/>
      </w:pPr>
      <w:r>
        <w:t>If the user provides a content_type_uid, use that value directly.</w:t>
      </w:r>
    </w:p>
    <w:p>
      <w:pPr>
        <w:pStyle w:val="ListBullet"/>
      </w:pPr>
      <w:r>
        <w:t>Do not call the API with a missing or empty content_type_uid (e.g., avoid /content_types//).</w:t>
      </w:r>
    </w:p>
    <w:p>
      <w:pPr>
        <w:pStyle w:val="ListBullet"/>
      </w:pPr>
      <w:r>
        <w:t>Always construct the path as /v3/stacks/branches_compare/content_types/{{content_type_uid}}, where {{content_type_uid}}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compare_branch is a required query parameter and must be included in the request URL.</w:t>
      </w:r>
    </w:p>
    <w:p>
      <w:pPr>
        <w:pStyle w:val="Heading3"/>
      </w:pPr>
      <w:r>
        <w:t>Valid Examples</w:t>
      </w:r>
    </w:p>
    <w:p>
      <w:r>
        <w:rPr>
          <w:b/>
          <w:color w:val="666666"/>
          <w:sz w:val="16"/>
        </w:rPr>
        <w:t>[http]</w:t>
      </w:r>
    </w:p>
    <w:p>
      <w:pPr>
        <w:shd w:fill="F2F2F2" w:val="clear"/>
      </w:pPr>
      <w:r>
        <w:rPr>
          <w:rFonts w:ascii="Courier New" w:hAnsi="Courier New"/>
          <w:sz w:val="17"/>
        </w:rPr>
        <w:t>/v3/stacks/branches_compare/content_types/blog_post?compare_branch=feature-branch</w:t>
        <w:br/>
        <w:t>/v3/stacks/branches_compare/content_types/blog_post?base_branch=main&amp;compare_branch=feature-branch</w:t>
      </w:r>
    </w:p>
    <w:p>
      <w:pPr>
        <w:pStyle w:val="Heading3"/>
      </w:pPr>
      <w:r>
        <w:t>Invalid Examples</w:t>
      </w:r>
    </w:p>
    <w:p>
      <w:r>
        <w:rPr>
          <w:b/>
          <w:color w:val="666666"/>
          <w:sz w:val="16"/>
        </w:rPr>
        <w:t>[http]</w:t>
      </w:r>
    </w:p>
    <w:p>
      <w:pPr>
        <w:shd w:fill="F2F2F2" w:val="clear"/>
      </w:pPr>
      <w:r>
        <w:rPr>
          <w:rFonts w:ascii="Courier New" w:hAnsi="Courier New"/>
          <w:sz w:val="17"/>
        </w:rPr>
        <w:t>/v3/stacks/branches_compare/content_types//?compare_branch=feature-branch</w:t>
        <w:br/>
        <w:t>/v3/stacks/branches_compare/content_types/blog_post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content_type_uid</w:t>
            </w:r>
          </w:p>
        </w:tc>
        <w:tc>
          <w:tcPr>
            <w:tcW w:type="dxa" w:w="2880"/>
          </w:tcPr>
          <w:p>
            <w:r>
              <w:t>string</w:t>
            </w:r>
          </w:p>
        </w:tc>
        <w:tc>
          <w:tcPr>
            <w:tcW w:type="dxa" w:w="2880"/>
          </w:tcPr>
          <w:p>
            <w:r>
              <w:t>UID of the content type to compare between branches.</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compare_branch</w:t>
            </w:r>
          </w:p>
        </w:tc>
        <w:tc>
          <w:tcPr>
            <w:tcW w:type="dxa" w:w="2880"/>
          </w:tcPr>
          <w:p>
            <w:r>
              <w:t>string</w:t>
            </w:r>
          </w:p>
        </w:tc>
        <w:tc>
          <w:tcPr>
            <w:tcW w:type="dxa" w:w="2880"/>
          </w:tcPr>
          <w:p>
            <w:r>
              <w:t>The branch you want to compare with the base branch.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base_branch</w:t>
            </w:r>
          </w:p>
        </w:tc>
        <w:tc>
          <w:tcPr>
            <w:tcW w:type="dxa" w:w="2880"/>
          </w:tcPr>
          <w:p>
            <w:r>
              <w:t>string</w:t>
            </w:r>
          </w:p>
        </w:tc>
        <w:tc>
          <w:tcPr>
            <w:tcW w:type="dxa" w:w="2880"/>
          </w:tcPr>
          <w:p>
            <w:r>
              <w:t>The basis on which comparison is done. If empty/omitted, the source branch of the compare_branch is considered by default.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"notice": "Success",</w:t>
        <w:br/>
        <w:t xml:space="preserve"> "message": "Differences fetched successfully"</w:t>
        <w:br/>
        <w: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'https://api.contentstack.io/v3/stacks/branches_compare/content_types/blog_post?base_branch=main&amp;compare_branch=feature-branch'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Compare against the compare branch’s source branch (omit base_branch)</w:t>
      </w:r>
    </w:p>
    <w:p>
      <w:r>
        <w:rPr>
          <w:b/>
          <w:color w:val="666666"/>
          <w:sz w:val="16"/>
        </w:rPr>
        <w:t>[bash]</w:t>
      </w:r>
    </w:p>
    <w:p>
      <w:pPr>
        <w:shd w:fill="F2F2F2" w:val="clear"/>
      </w:pPr>
      <w:r>
        <w:rPr>
          <w:rFonts w:ascii="Courier New" w:hAnsi="Courier New"/>
          <w:sz w:val="17"/>
        </w:rPr>
        <w:t>curl --location \</w:t>
        <w:br/>
        <w:t xml:space="preserve"> 'https://api.contentstack.io/v3/stacks/branches_compare/content_types/blog_post?compare_branch=feature-branch' \</w:t>
        <w:br/>
        <w:t xml:space="preserve"> --header 'Accept: application/json' \</w:t>
        <w:br/>
        <w:t xml:space="preserve"> --header 'api_key: {{OAUTH_METADATA.meta.stackApiKey}}' \</w:t>
        <w:br/>
        <w:t xml:space="preserve"> --header 'organization_uid: {{OAUTH_METADATA.meta.organizationUid}}'</w:t>
      </w:r>
    </w:p>
    <w:p>
      <w:pPr>
        <w:pStyle w:val="Heading3"/>
      </w:pPr>
      <w:r>
        <w:t>Example 2: Compare two explicit branches</w:t>
      </w:r>
    </w:p>
    <w:p>
      <w:r>
        <w:rPr>
          <w:b/>
          <w:color w:val="666666"/>
          <w:sz w:val="16"/>
        </w:rPr>
        <w:t>[bash]</w:t>
      </w:r>
    </w:p>
    <w:p>
      <w:pPr>
        <w:shd w:fill="F2F2F2" w:val="clear"/>
      </w:pPr>
      <w:r>
        <w:rPr>
          <w:rFonts w:ascii="Courier New" w:hAnsi="Courier New"/>
          <w:sz w:val="17"/>
        </w:rPr>
        <w:t>curl --location \</w:t>
        <w:br/>
        <w:t xml:space="preserve"> 'https://api.contentstack.io/v3/stacks/branches_compare/content_types/blog_post?base_branch=main&amp;compare_branch=release' \</w:t>
        <w:br/>
        <w:t xml:space="preserve"> --header 'Accept: application/json' \</w:t>
        <w:br/>
        <w:t xml:space="preserve"> --header 'api_key: {{OAUTH_METADATA.meta.stackApiKey}}' \</w:t>
        <w:br/>
        <w:t xml:space="preserve"> --header 'organization_uid: {{OAUTH_METADATA.meta.organizationUid}}'</w:t>
      </w:r>
    </w:p>
    <w:p>
      <w:pPr>
        <w:pStyle w:val="Heading3"/>
      </w:pPr>
      <w:r>
        <w:t>Behavior</w:t>
      </w:r>
    </w:p>
    <w:p>
      <w:pPr>
        <w:pStyle w:val="ListBullet"/>
      </w:pPr>
      <w:r>
        <w:t>Validates content_type_uid is present in the URL path.</w:t>
      </w:r>
    </w:p>
    <w:p>
      <w:pPr>
        <w:pStyle w:val="ListBullet"/>
      </w:pPr>
      <w:r>
        <w:t>Uses compare_branch (required) and base_branch (optional) to compute differences.</w:t>
      </w:r>
    </w:p>
    <w:p>
      <w:pPr>
        <w:pStyle w:val="ListBullet"/>
      </w:pPr>
      <w:r>
        <w:t>If base_branch is not provided, uses the source branch of compare_branch as the base.</w:t>
      </w:r>
    </w:p>
    <w:p>
      <w:pPr>
        <w:pStyle w:val="ListBullet"/>
      </w:pPr>
      <w:r>
        <w:t>Returns the comparison result (differences) in the response body.</w:t>
      </w:r>
    </w:p>
    <w:p>
      <w:pPr>
        <w:pStyle w:val="Heading3"/>
      </w:pPr>
      <w:r>
        <w:t>Notes</w:t>
      </w:r>
    </w:p>
    <w:p>
      <w:pPr>
        <w:pStyle w:val="ListBullet"/>
      </w:pPr>
      <w:r>
        <w:t>The documentation provided only specifies a 200 success status; it does not include a detailed response schema for the differences payload.</w:t>
      </w:r>
    </w:p>
    <w:p>
      <w:r>
        <w:br w:type="page"/>
      </w:r>
    </w:p>
    <w:p>
      <w:pPr>
        <w:pStyle w:val="Heading2"/>
      </w:pPr>
      <w:r>
        <w:t>29. [GET] Compare a Specific Global Field Between Branches</w:t>
      </w:r>
    </w:p>
    <w:p>
      <w:r>
        <w:rPr>
          <w:b/>
        </w:rPr>
        <w:t xml:space="preserve">Endpoint: </w:t>
      </w:r>
      <w:r>
        <w:rPr>
          <w:rFonts w:ascii="Courier New" w:hAnsi="Courier New"/>
          <w:sz w:val="18"/>
        </w:rPr>
        <w:t>/v3/stacks/branches_compare/global_fields/{{globalFieldUid}}</w:t>
      </w:r>
    </w:p>
    <w:p>
      <w:pPr>
        <w:pStyle w:val="Heading3"/>
      </w:pPr>
      <w:r>
        <w:t>Prerequisites</w:t>
      </w:r>
    </w:p>
    <w:p>
      <w:pPr>
        <w:pStyle w:val="ListBullet"/>
      </w:pPr>
      <w:r>
        <w:t>You must have access to the stack and branches you want to compare.</w:t>
      </w:r>
    </w:p>
    <w:p>
      <w:pPr>
        <w:pStyle w:val="Heading3"/>
      </w:pPr>
      <w:r>
        <w:t>Method</w:t>
      </w:r>
    </w:p>
    <w:p>
      <w:r>
        <w:t>GET</w:t>
      </w:r>
    </w:p>
    <w:p>
      <w:pPr>
        <w:pStyle w:val="Heading3"/>
      </w:pPr>
      <w:r>
        <w:t>URL</w:t>
      </w:r>
    </w:p>
    <w:p>
      <w:r>
        <w:t>https://api.contentstack.io/v3/stacks/branches_compare/global_fields/{{global_field_uid}}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all differences for the specified global field between two branches. The comparison is performed between a base branch and a compare branch.</w:t>
      </w:r>
    </w:p>
    <w:p>
      <w:pPr>
        <w:pStyle w:val="Heading3"/>
      </w:pPr>
      <w:r>
        <w:t>Enforcement Rules</w:t>
      </w:r>
    </w:p>
    <w:p>
      <w:pPr>
        <w:pStyle w:val="ListBullet"/>
      </w:pPr>
      <w:r>
        <w:t>The global_field_uid path parameter must always be present and must be a non-empty string.</w:t>
      </w:r>
    </w:p>
    <w:p>
      <w:pPr>
        <w:pStyle w:val="ListBullet"/>
      </w:pPr>
      <w:r>
        <w:t>Always construct the path as /v3/stacks/branches_compare/global_fields/{{global_field_uid}}.</w:t>
      </w:r>
    </w:p>
    <w:p>
      <w:pPr>
        <w:pStyle w:val="ListBullet"/>
      </w:pPr>
      <w:r>
        <w:t>Do not call the API with a missing or empty global_field_uid (e.g., avoid /global_fields//).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/v3/stacks/branches_compare/global_fields/blt1a2b3c4d5e6f7g8h</w:t>
      </w:r>
    </w:p>
    <w:p>
      <w:pPr>
        <w:pStyle w:val="Heading3"/>
      </w:pPr>
      <w:r>
        <w:t>Invalid Examples</w:t>
      </w:r>
    </w:p>
    <w:p>
      <w:r>
        <w:rPr>
          <w:b/>
          <w:color w:val="666666"/>
          <w:sz w:val="16"/>
        </w:rPr>
        <w:t>[http]</w:t>
      </w:r>
    </w:p>
    <w:p>
      <w:pPr>
        <w:shd w:fill="F2F2F2" w:val="clear"/>
      </w:pPr>
      <w:r>
        <w:rPr>
          <w:rFonts w:ascii="Courier New" w:hAnsi="Courier New"/>
          <w:sz w:val="17"/>
        </w:rPr>
        <w:t>/v3/stacks/branches_compare/global_fields/</w:t>
        <w:br/>
        <w:t>/v3/stacks/branches_compare/global_fields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global_field_uid</w:t>
            </w:r>
          </w:p>
        </w:tc>
        <w:tc>
          <w:tcPr>
            <w:tcW w:type="dxa" w:w="2880"/>
          </w:tcPr>
          <w:p>
            <w:r>
              <w:t>string</w:t>
            </w:r>
          </w:p>
        </w:tc>
        <w:tc>
          <w:tcPr>
            <w:tcW w:type="dxa" w:w="2880"/>
          </w:tcPr>
          <w:p>
            <w:r>
              <w:t>Unique ID (UID) of the global field to compare.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compare_branch</w:t>
            </w:r>
          </w:p>
        </w:tc>
        <w:tc>
          <w:tcPr>
            <w:tcW w:type="dxa" w:w="2880"/>
          </w:tcPr>
          <w:p>
            <w:r>
              <w:t>string</w:t>
            </w:r>
          </w:p>
        </w:tc>
        <w:tc>
          <w:tcPr>
            <w:tcW w:type="dxa" w:w="2880"/>
          </w:tcPr>
          <w:p>
            <w:r>
              <w:t>Branch you want to compare with the base branch.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base_branch</w:t>
            </w:r>
          </w:p>
        </w:tc>
        <w:tc>
          <w:tcPr>
            <w:tcW w:type="dxa" w:w="2880"/>
          </w:tcPr>
          <w:p>
            <w:r>
              <w:t>string</w:t>
            </w:r>
          </w:p>
        </w:tc>
        <w:tc>
          <w:tcPr>
            <w:tcW w:type="dxa" w:w="2880"/>
          </w:tcPr>
          <w:p>
            <w:r>
              <w:t>The basis on which comparison is done. If omitted/empty, the source branch of the compare branch is considered by default.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confirms a 200 (Success) response but does not provide the response schema/body. The actual response will contain the differences for the specified global field between the selected branches.</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'https://api.contentstack.io/v3/stacks/branches_compare/global_fields/blt1a2b3c4d5e6f7g8h?compare_branch=feature-branch&amp;base_branch=main'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Compare against an explicit base branch</w:t>
      </w:r>
    </w:p>
    <w:p>
      <w:r>
        <w:rPr>
          <w:b/>
          <w:color w:val="666666"/>
          <w:sz w:val="16"/>
        </w:rPr>
        <w:t>[bash]</w:t>
      </w:r>
    </w:p>
    <w:p>
      <w:pPr>
        <w:shd w:fill="F2F2F2" w:val="clear"/>
      </w:pPr>
      <w:r>
        <w:rPr>
          <w:rFonts w:ascii="Courier New" w:hAnsi="Courier New"/>
          <w:sz w:val="17"/>
        </w:rPr>
        <w:t>curl --request GET \</w:t>
        <w:br/>
        <w:t xml:space="preserve"> --url 'https://api.contentstack.io/v3/stacks/branches_compare/global_fields/blt1a2b3c4d5e6f7g8h?base_branch=main&amp;compare_branch=release-1.2' \</w:t>
        <w:br/>
        <w:t xml:space="preserve"> --header 'Accept: application/json' \</w:t>
        <w:br/>
        <w:t xml:space="preserve"> --header 'api_key: {{OAUTH_METADATA.meta.stackApiKey}}' \</w:t>
        <w:br/>
        <w:t xml:space="preserve"> --header 'organization_uid: {{OAUTH_METADATA.meta.organizationUid}}'</w:t>
      </w:r>
    </w:p>
    <w:p>
      <w:pPr>
        <w:pStyle w:val="Heading3"/>
      </w:pPr>
      <w:r>
        <w:t>Example 2: Let the API choose the default base branch</w:t>
      </w:r>
    </w:p>
    <w:p>
      <w:r>
        <w:rPr>
          <w:b/>
          <w:color w:val="666666"/>
          <w:sz w:val="16"/>
        </w:rPr>
        <w:t>[bash]</w:t>
      </w:r>
    </w:p>
    <w:p>
      <w:pPr>
        <w:shd w:fill="F2F2F2" w:val="clear"/>
      </w:pPr>
      <w:r>
        <w:rPr>
          <w:rFonts w:ascii="Courier New" w:hAnsi="Courier New"/>
          <w:sz w:val="17"/>
        </w:rPr>
        <w:t>curl --request GET \</w:t>
        <w:br/>
        <w:t xml:space="preserve"> --url 'https://api.contentstack.io/v3/stacks/branches_compare/global_fields/blt1a2b3c4d5e6f7g8h?compare_branch=release-1.2' \</w:t>
        <w:br/>
        <w:t xml:space="preserve"> --header 'Accept: application/json' \</w:t>
        <w:br/>
        <w:t xml:space="preserve"> --header 'api_key: {{OAUTH_METADATA.meta.stackApiKey}}' \</w:t>
        <w:br/>
        <w:t xml:space="preserve"> --header 'organization_uid: {{OAUTH_METADATA.meta.organizationUid}}'</w:t>
      </w:r>
    </w:p>
    <w:p>
      <w:pPr>
        <w:pStyle w:val="Heading3"/>
      </w:pPr>
      <w:r>
        <w:t>Behavior</w:t>
      </w:r>
    </w:p>
    <w:p>
      <w:pPr>
        <w:pStyle w:val="ListBullet"/>
      </w:pPr>
      <w:r>
        <w:t>Validates global_field_uid and required query parameter compare_branch.</w:t>
      </w:r>
    </w:p>
    <w:p>
      <w:pPr>
        <w:pStyle w:val="ListBullet"/>
      </w:pPr>
      <w:r>
        <w:t xml:space="preserve">Determines the base branch: </w:t>
        <w:br/>
        <w:br/>
        <w:t>Uses base_branch if provided</w:t>
        <w:br/>
        <w:t>Otherwise uses the source branch of compare_branch by default</w:t>
      </w:r>
    </w:p>
    <w:p>
      <w:pPr>
        <w:pStyle w:val="ListBullet"/>
      </w:pPr>
      <w:r>
        <w:t>Computes and returns the differences for the specified global field between the two branches.</w:t>
      </w:r>
    </w:p>
    <w:p>
      <w:pPr>
        <w:pStyle w:val="Heading3"/>
      </w:pPr>
      <w:r>
        <w:t>Notes</w:t>
      </w:r>
    </w:p>
    <w:p>
      <w:pPr>
        <w:pStyle w:val="ListBullet"/>
      </w:pPr>
      <w:r>
        <w:t>This endpoint compares a single global field across branches.</w:t>
      </w:r>
    </w:p>
    <w:p>
      <w:pPr>
        <w:pStyle w:val="ListBullet"/>
      </w:pPr>
      <w:r>
        <w:t>Authentication details are handled by the connected integration; do not pass auth tokens in this request.</w:t>
      </w:r>
    </w:p>
    <w:p>
      <w:pPr>
        <w:pStyle w:val="Heading3"/>
      </w:pPr>
      <w:r>
        <w:t>Related globalFields actions</w:t>
      </w:r>
    </w:p>
    <w:p>
      <w:pPr>
        <w:pStyle w:val="ListBullet"/>
      </w:pPr>
      <w:r>
        <w:t>[DELETE] Delete a Global Field — /v3/global_fields/{{globalFieldUid}}</w:t>
      </w:r>
    </w:p>
    <w:p>
      <w:pPr>
        <w:pStyle w:val="ListBullet"/>
      </w:pPr>
      <w:r>
        <w:t>[GET] Export a Global Field — /v3/global_fields/{{globalFieldUid}}/export</w:t>
      </w:r>
    </w:p>
    <w:p>
      <w:pPr>
        <w:pStyle w:val="ListBullet"/>
      </w:pPr>
      <w:r>
        <w:t>[GET] Get a Single Global Field — /v3/global_fields/{{globalFieldUid}}</w:t>
      </w:r>
    </w:p>
    <w:p>
      <w:pPr>
        <w:pStyle w:val="ListBullet"/>
      </w:pPr>
      <w:r>
        <w:t>[GET] List All Global Fields — /global_fields</w:t>
      </w:r>
    </w:p>
    <w:p>
      <w:pPr>
        <w:pStyle w:val="ListBullet"/>
      </w:pPr>
      <w:r>
        <w:t>[POST] Import a Global Field — /global_fields/import</w:t>
      </w:r>
    </w:p>
    <w:p>
      <w:pPr>
        <w:pStyle w:val="ListBullet"/>
      </w:pPr>
      <w:r>
        <w:t>[PUT] Update a Global Field — /v3/global_fields/{{globalFieldUid}}</w:t>
      </w:r>
    </w:p>
    <w:p>
      <w:r>
        <w:br w:type="page"/>
      </w:r>
    </w:p>
    <w:p>
      <w:pPr>
        <w:pStyle w:val="Heading2"/>
      </w:pPr>
      <w:r>
        <w:t>30. [POST] Create a Stack Branch</w:t>
      </w:r>
    </w:p>
    <w:p>
      <w:r>
        <w:rPr>
          <w:b/>
        </w:rPr>
        <w:t xml:space="preserve">Endpoint: </w:t>
      </w:r>
      <w:r>
        <w:rPr>
          <w:rFonts w:ascii="Courier New" w:hAnsi="Courier New"/>
          <w:sz w:val="18"/>
        </w:rPr>
        <w:t>/stacks/branches</w:t>
      </w:r>
    </w:p>
    <w:p>
      <w:pPr>
        <w:pStyle w:val="Heading3"/>
      </w:pPr>
      <w:r>
        <w:t>Prerequisites</w:t>
      </w:r>
    </w:p>
    <w:p>
      <w:pPr>
        <w:pStyle w:val="ListBullet"/>
      </w:pPr>
      <w:r>
        <w:t>You must have access to the target stack in your Contentstack organization.</w:t>
      </w:r>
    </w:p>
    <w:p>
      <w:pPr>
        <w:pStyle w:val="ListBullet"/>
      </w:pPr>
      <w:r>
        <w:t>You must have permission to create branches in that stack.</w:t>
      </w:r>
    </w:p>
    <w:p>
      <w:pPr>
        <w:pStyle w:val="Heading3"/>
      </w:pPr>
      <w:r>
        <w:t>Method</w:t>
      </w:r>
    </w:p>
    <w:p>
      <w:r>
        <w:t>POST</w:t>
      </w:r>
    </w:p>
    <w:p>
      <w:pPr>
        <w:pStyle w:val="Heading3"/>
      </w:pPr>
      <w:r>
        <w:t>URL</w:t>
      </w:r>
    </w:p>
    <w:p>
      <w:r>
        <w:t>https://api.contentstack.io/v3/stacks/branches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Creates a new branch in a particular stack of your organization.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for this endpoint since none exist).</w:t>
      </w:r>
    </w:p>
    <w:p>
      <w:pPr>
        <w:pStyle w:val="ListBullet"/>
      </w:pPr>
      <w:r>
        <w:t>The request body is required and must be sent as JSON (Content-Type: application/json).</w:t>
      </w:r>
    </w:p>
    <w:p>
      <w:pPr>
        <w:pStyle w:val="Heading3"/>
      </w:pPr>
      <w:r>
        <w:t>Required Request Body Fields</w:t>
      </w:r>
    </w:p>
    <w:p>
      <w:r>
        <w:t>The documentation states the request body is required but does not define the JSON schema/fields. Provide the request body exactly as specified by the official “Create a branch” API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(unspecified)</w:t>
            </w:r>
          </w:p>
        </w:tc>
        <w:tc>
          <w:tcPr>
            <w:tcW w:type="dxa" w:w="2880"/>
          </w:tcPr>
          <w:p>
            <w:r>
              <w:t>any</w:t>
            </w:r>
          </w:p>
        </w:tc>
        <w:tc>
          <w:tcPr>
            <w:tcW w:type="dxa" w:w="2880"/>
          </w:tcPr>
          <w:p>
            <w:r>
              <w:t>Request body is required (application/json), but fields are not provided in the scraped content.</w:t>
            </w:r>
          </w:p>
        </w:tc>
      </w:tr>
    </w:tbl>
    <w:p/>
    <w:p>
      <w:pPr>
        <w:pStyle w:val="Heading3"/>
      </w:pPr>
      <w:r>
        <w:t>Response</w:t>
      </w:r>
    </w:p>
    <w:p>
      <w:pPr>
        <w:pStyle w:val="Heading3"/>
      </w:pPr>
      <w:r>
        <w:t>Success Response (200 OK)</w:t>
      </w:r>
    </w:p>
    <w:p>
      <w:r>
        <w:t>The scraped content indicates a 200 (Success) response, but does not provide a response body schema or example.</w:t>
      </w:r>
    </w:p>
    <w:p>
      <w:r>
        <w:rPr>
          <w:b/>
          <w:color w:val="666666"/>
          <w:sz w:val="16"/>
        </w:rPr>
        <w:t>[json]</w:t>
      </w:r>
    </w:p>
    <w:p>
      <w:pPr>
        <w:shd w:fill="F2F2F2" w:val="clear"/>
      </w:pPr>
      <w:r>
        <w:rPr>
          <w:rFonts w:ascii="Courier New" w:hAnsi="Courier New"/>
          <w:sz w:val="17"/>
        </w:rPr>
        <w:t>{}</w:t>
      </w:r>
    </w:p>
    <w:p>
      <w:pPr>
        <w:pStyle w:val="Heading3"/>
      </w:pPr>
      <w:r>
        <w:t>Response Fields</w:t>
      </w:r>
    </w:p>
    <w:p>
      <w:r>
        <w:t>Not specified in the scraped content.</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'https://api.contentstack.io/v3/stacks/branches'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br/>
        <w:t xml:space="preserve"> "REPLACE_WITH": "REQUEST_BODY_PER_CONTENTSTACK_CREATE_BRANCH_REFERENCE"</w:t>
        <w:br/>
        <w:t xml:space="preserve">  }'</w:t>
      </w:r>
    </w:p>
    <w:p>
      <w:pPr>
        <w:pStyle w:val="Heading3"/>
      </w:pPr>
      <w:r>
        <w:t>Notes</w:t>
      </w:r>
    </w:p>
    <w:p>
      <w:pPr>
        <w:pStyle w:val="ListBullet"/>
      </w:pPr>
      <w:r>
        <w:t>Authentication details (Management Token / Authtoken) are mentioned in the source documentation, but are handled by the platform connection; do not add auth headers/params beyond the platform-provided headers above.</w:t>
      </w:r>
    </w:p>
    <w:p>
      <w:pPr>
        <w:pStyle w:val="ListBullet"/>
      </w:pPr>
      <w:r>
        <w:t>For the exact required JSON body fields and a real response example, refer to Contentstack’s “Create a branch” API reference linked in the scraped content.</w:t>
      </w:r>
    </w:p>
    <w:p>
      <w:pPr>
        <w:pStyle w:val="Heading3"/>
      </w:pPr>
      <w:r>
        <w:t>Related stackBranches actions</w:t>
      </w:r>
    </w:p>
    <w:p>
      <w:pPr>
        <w:pStyle w:val="ListBullet"/>
      </w:pPr>
      <w:r>
        <w:t>[DELETE] Delete a Stack Branch — /v3/stacks/branches/{{branchUid}}</w:t>
      </w:r>
    </w:p>
    <w:p>
      <w:r>
        <w:br w:type="page"/>
      </w:r>
    </w:p>
    <w:p>
      <w:pPr>
        <w:pStyle w:val="Heading2"/>
      </w:pPr>
      <w:r>
        <w:t>31. [DELETE] Delete a Stack Branch</w:t>
      </w:r>
    </w:p>
    <w:p>
      <w:r>
        <w:rPr>
          <w:b/>
        </w:rPr>
        <w:t xml:space="preserve">Endpoint: </w:t>
      </w:r>
      <w:r>
        <w:rPr>
          <w:rFonts w:ascii="Courier New" w:hAnsi="Courier New"/>
          <w:sz w:val="18"/>
        </w:rPr>
        <w:t>/v3/stacks/branches/{{branchUid}}</w:t>
      </w:r>
    </w:p>
    <w:p>
      <w:pPr>
        <w:pStyle w:val="Heading3"/>
      </w:pPr>
      <w:r>
        <w:t>Prerequisites</w:t>
      </w:r>
    </w:p>
    <w:p>
      <w:pPr>
        <w:pStyle w:val="ListBullet"/>
      </w:pPr>
      <w:r>
        <w:t>You must have permission to delete branches in the target stack.</w:t>
      </w:r>
    </w:p>
    <w:p>
      <w:pPr>
        <w:pStyle w:val="Heading3"/>
      </w:pPr>
      <w:r>
        <w:t>Method</w:t>
      </w:r>
    </w:p>
    <w:p>
      <w:r>
        <w:t>DELETE</w:t>
      </w:r>
    </w:p>
    <w:p>
      <w:pPr>
        <w:pStyle w:val="Heading3"/>
      </w:pPr>
      <w:r>
        <w:t>URL</w:t>
      </w:r>
    </w:p>
    <w:p>
      <w:r>
        <w:t>https://api.contentstack.io/v3/stacks/branches/{{branch_uid}}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Deletes an existing branch and all the content within it.</w:t>
      </w:r>
    </w:p>
    <w:p>
      <w:pPr>
        <w:pStyle w:val="Heading3"/>
      </w:pPr>
      <w:r>
        <w:t>Enforcement Rules</w:t>
      </w:r>
    </w:p>
    <w:p>
      <w:pPr>
        <w:pStyle w:val="ListBullet"/>
      </w:pPr>
      <w:r>
        <w:t>The branch_uid path parameter must always be present.</w:t>
      </w:r>
    </w:p>
    <w:p>
      <w:pPr>
        <w:pStyle w:val="ListBullet"/>
      </w:pPr>
      <w:r>
        <w:t>Always construct the path as /v3/stacks/branches/{{branch_uid}}, where {{branch_uid}} is a non-empty string.</w:t>
      </w:r>
    </w:p>
    <w:p>
      <w:pPr>
        <w:pStyle w:val="ListBullet"/>
      </w:pPr>
      <w:r>
        <w:t>Do not call the API with a missing or empty branch_uid (e.g., avoid /v3/stacks/branches/).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/v3/stacks/branches/blt1234567890abcdef</w:t>
      </w:r>
    </w:p>
    <w:p>
      <w:pPr>
        <w:pStyle w:val="Heading3"/>
      </w:pPr>
      <w:r>
        <w:t>Invalid Examples</w:t>
      </w:r>
    </w:p>
    <w:p>
      <w:r>
        <w:rPr>
          <w:b/>
          <w:color w:val="666666"/>
          <w:sz w:val="16"/>
        </w:rPr>
        <w:t>[http]</w:t>
      </w:r>
    </w:p>
    <w:p>
      <w:pPr>
        <w:shd w:fill="F2F2F2" w:val="clear"/>
      </w:pPr>
      <w:r>
        <w:rPr>
          <w:rFonts w:ascii="Courier New" w:hAnsi="Courier New"/>
          <w:sz w:val="17"/>
        </w:rPr>
        <w:t>/v3/stacks/branches/</w:t>
        <w:br/>
        <w:t>/v3/stacks/branches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branch_uid</w:t>
            </w:r>
          </w:p>
        </w:tc>
        <w:tc>
          <w:tcPr>
            <w:tcW w:type="dxa" w:w="2880"/>
          </w:tcPr>
          <w:p>
            <w:r>
              <w:t>string</w:t>
            </w:r>
          </w:p>
        </w:tc>
        <w:tc>
          <w:tcPr>
            <w:tcW w:type="dxa" w:w="2880"/>
          </w:tcPr>
          <w:p>
            <w:r>
              <w:t>The UID of the branch to delete.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string</w:t>
            </w:r>
          </w:p>
        </w:tc>
        <w:tc>
          <w:tcPr>
            <w:tcW w:type="dxa" w:w="2880"/>
          </w:tcPr>
          <w:p>
            <w:r>
              <w:t>Enter 'true' to force delete a branch.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"notice": "Branch deleted successfully"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notice</w:t>
            </w:r>
          </w:p>
        </w:tc>
        <w:tc>
          <w:tcPr>
            <w:tcW w:type="dxa" w:w="2880"/>
          </w:tcPr>
          <w:p>
            <w:r>
              <w:t>string</w:t>
            </w:r>
          </w:p>
        </w:tc>
        <w:tc>
          <w:tcPr>
            <w:tcW w:type="dxa" w:w="2880"/>
          </w:tcPr>
          <w:p>
            <w:r>
              <w:t>Success message indicating the branch was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'https://api.contentstack.io/v3/stacks/branches/blt1234567890abcdef?force=true'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Force delete a branch</w:t>
      </w:r>
    </w:p>
    <w:p>
      <w:r>
        <w:rPr>
          <w:b/>
          <w:color w:val="666666"/>
          <w:sz w:val="16"/>
        </w:rPr>
        <w:t>[bash]</w:t>
      </w:r>
    </w:p>
    <w:p>
      <w:pPr>
        <w:shd w:fill="F2F2F2" w:val="clear"/>
      </w:pPr>
      <w:r>
        <w:rPr>
          <w:rFonts w:ascii="Courier New" w:hAnsi="Courier New"/>
          <w:sz w:val="17"/>
        </w:rPr>
        <w:t>curl -i -X DELETE \</w:t>
        <w:br/>
        <w:t xml:space="preserve"> 'https://api.contentstack.io/v3/stacks/branches/blt1234567890abcdef?force=true' \</w:t>
        <w:br/>
        <w:t xml:space="preserve"> -H 'Accept: application/json' \</w:t>
        <w:br/>
        <w:t xml:space="preserve"> -H 'api_key: {{OAUTH_METADATA.meta.stackApiKey}}' \</w:t>
        <w:br/>
        <w:t xml:space="preserve"> -H 'organization_uid: {{OAUTH_METADATA.meta.organizationUid}}'</w:t>
      </w:r>
    </w:p>
    <w:p>
      <w:pPr>
        <w:pStyle w:val="Heading3"/>
      </w:pPr>
      <w:r>
        <w:t>Notes</w:t>
      </w:r>
    </w:p>
    <w:p>
      <w:pPr>
        <w:pStyle w:val="ListBullet"/>
      </w:pPr>
      <w:r>
        <w:t>This operation deletes the branch and all content within it.</w:t>
      </w:r>
    </w:p>
    <w:p>
      <w:pPr>
        <w:pStyle w:val="ListBullet"/>
      </w:pPr>
      <w:r>
        <w:t>The documentation specifies force as a required query parameter and expects the value 'true'.</w:t>
      </w:r>
    </w:p>
    <w:p>
      <w:pPr>
        <w:pStyle w:val="Heading3"/>
      </w:pPr>
      <w:r>
        <w:t>Error Handling</w:t>
      </w:r>
    </w:p>
    <w:p>
      <w:pPr>
        <w:pStyle w:val="ListBullet"/>
      </w:pPr>
      <w:r>
        <w:t>The scraped documentation only explicitly lists a 200 Success response. Other error statuses (e.g., 400/401/403/404) are not provided in the scraped content.</w:t>
      </w:r>
    </w:p>
    <w:p>
      <w:pPr>
        <w:pStyle w:val="Heading3"/>
      </w:pPr>
      <w:r>
        <w:t>Related stackBranches actions</w:t>
      </w:r>
    </w:p>
    <w:p>
      <w:pPr>
        <w:pStyle w:val="ListBullet"/>
      </w:pPr>
      <w:r>
        <w:t>[POST] Create a Stack Branch — /stacks/branches</w:t>
      </w:r>
    </w:p>
    <w:p>
      <w:r>
        <w:br w:type="page"/>
      </w:r>
    </w:p>
    <w:p>
      <w:pPr>
        <w:pStyle w:val="Heading2"/>
      </w:pPr>
      <w:r>
        <w:t>32. [GET] Get a Single Stack Branch</w:t>
      </w:r>
    </w:p>
    <w:p>
      <w:r>
        <w:rPr>
          <w:b/>
        </w:rPr>
        <w:t xml:space="preserve">Endpoint: </w:t>
      </w:r>
      <w:r>
        <w:rPr>
          <w:rFonts w:ascii="Courier New" w:hAnsi="Courier New"/>
          <w:sz w:val="18"/>
        </w:rPr>
        <w:t>/v3/stacks/branches/{{branchUid}}</w:t>
      </w:r>
    </w:p>
    <w:p>
      <w:pPr>
        <w:pStyle w:val="Heading3"/>
      </w:pPr>
      <w:r>
        <w:t>Prerequisites</w:t>
      </w:r>
    </w:p>
    <w:p>
      <w:pPr>
        <w:pStyle w:val="ListBullet"/>
      </w:pPr>
      <w:r>
        <w:t>Your app/user must have permission to read branches (OAuth scope: cm.branches.management:read)</w:t>
      </w:r>
    </w:p>
    <w:p>
      <w:pPr>
        <w:pStyle w:val="Heading3"/>
      </w:pPr>
      <w:r>
        <w:t>Method</w:t>
      </w:r>
    </w:p>
    <w:p>
      <w:r>
        <w:t>GET</w:t>
      </w:r>
    </w:p>
    <w:p>
      <w:pPr>
        <w:pStyle w:val="Heading3"/>
      </w:pPr>
      <w:r>
        <w:t>URL</w:t>
      </w:r>
    </w:p>
    <w:p>
      <w:r>
        <w:t>https://api.contentstack.io/v3/stacks/branches/{{branch_uid}}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information for a specific branch in a stack.</w:t>
      </w:r>
    </w:p>
    <w:p>
      <w:pPr>
        <w:pStyle w:val="Heading3"/>
      </w:pPr>
      <w:r>
        <w:t>Enforcement Rules</w:t>
      </w:r>
    </w:p>
    <w:p>
      <w:pPr>
        <w:pStyle w:val="ListBullet"/>
      </w:pPr>
      <w:r>
        <w:t>The branch_uid path parameter must always be present.</w:t>
      </w:r>
    </w:p>
    <w:p>
      <w:pPr>
        <w:pStyle w:val="ListBullet"/>
      </w:pPr>
      <w:r>
        <w:t>If the user provides a branch_uid, use that value directly.</w:t>
      </w:r>
    </w:p>
    <w:p>
      <w:pPr>
        <w:pStyle w:val="ListBullet"/>
      </w:pPr>
      <w:r>
        <w:t>Do not call the API with a missing or empty branch_uid (e.g., avoid /branches/).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/v3/stacks/branches/blt1a2b3c4d5e6f7g8</w:t>
      </w:r>
    </w:p>
    <w:p>
      <w:pPr>
        <w:pStyle w:val="Heading3"/>
      </w:pPr>
      <w:r>
        <w:t>Invalid Examples</w:t>
      </w:r>
    </w:p>
    <w:p>
      <w:r>
        <w:rPr>
          <w:b/>
          <w:color w:val="666666"/>
          <w:sz w:val="16"/>
        </w:rPr>
        <w:t>[http]</w:t>
      </w:r>
    </w:p>
    <w:p>
      <w:pPr>
        <w:shd w:fill="F2F2F2" w:val="clear"/>
      </w:pPr>
      <w:r>
        <w:rPr>
          <w:rFonts w:ascii="Courier New" w:hAnsi="Courier New"/>
          <w:sz w:val="17"/>
        </w:rPr>
        <w:t>/v3/stacks/branches/</w:t>
        <w:br/>
        <w:t>/v3/stacks/branches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branch_uid</w:t>
            </w:r>
          </w:p>
        </w:tc>
        <w:tc>
          <w:tcPr>
            <w:tcW w:type="dxa" w:w="2880"/>
          </w:tcPr>
          <w:p>
            <w:r>
              <w:t>string</w:t>
            </w:r>
          </w:p>
        </w:tc>
        <w:tc>
          <w:tcPr>
            <w:tcW w:type="dxa" w:w="2880"/>
          </w:tcPr>
          <w:p>
            <w:r>
              <w:t>The unique ID (UID) of the branch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"branch": {</w:t>
        <w:br/>
        <w:t xml:space="preserve"> "uid": "blt1a2b3c4d5e6f7g8",</w:t>
        <w:br/>
        <w:t xml:space="preserve"> "name": "feature/homepage-refresh"</w:t>
        <w:br/>
        <w:t xml:space="preserve"> }</w:t>
        <w:br/>
        <w:t>}</w:t>
      </w:r>
    </w:p>
    <w:p>
      <w:r>
        <w:rPr>
          <w:b/>
        </w:rPr>
        <w:t>Note: Note: The documentation excerpt only specifies that 200 is returned on success; the exact response fields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object</w:t>
            </w:r>
          </w:p>
        </w:tc>
        <w:tc>
          <w:tcPr>
            <w:tcW w:type="dxa" w:w="2880"/>
          </w:tcPr>
          <w:p>
            <w:r>
              <w:t>Branch object returned by the API.</w:t>
            </w:r>
          </w:p>
        </w:tc>
      </w:tr>
      <w:tr>
        <w:tc>
          <w:tcPr>
            <w:tcW w:type="dxa" w:w="2880"/>
          </w:tcPr>
          <w:p>
            <w:r>
              <w:t>branch.uid</w:t>
            </w:r>
          </w:p>
        </w:tc>
        <w:tc>
          <w:tcPr>
            <w:tcW w:type="dxa" w:w="2880"/>
          </w:tcPr>
          <w:p>
            <w:r>
              <w:t>string</w:t>
            </w:r>
          </w:p>
        </w:tc>
        <w:tc>
          <w:tcPr>
            <w:tcW w:type="dxa" w:w="2880"/>
          </w:tcPr>
          <w:p>
            <w:r>
              <w:t>The branch UID.</w:t>
            </w:r>
          </w:p>
        </w:tc>
      </w:tr>
      <w:tr>
        <w:tc>
          <w:tcPr>
            <w:tcW w:type="dxa" w:w="2880"/>
          </w:tcPr>
          <w:p>
            <w:r>
              <w:t>branch.name</w:t>
            </w:r>
          </w:p>
        </w:tc>
        <w:tc>
          <w:tcPr>
            <w:tcW w:type="dxa" w:w="2880"/>
          </w:tcPr>
          <w:p>
            <w:r>
              <w:t>string</w:t>
            </w:r>
          </w:p>
        </w:tc>
        <w:tc>
          <w:tcPr>
            <w:tcW w:type="dxa" w:w="2880"/>
          </w:tcPr>
          <w:p>
            <w:r>
              <w:t>The branch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'https://api.contentstack.io/v3/stacks/branches/blt1a2b3c4d5e6f7g8' \</w:t>
        <w:br/>
        <w:t xml:space="preserve"> --header 'Accept: application/json' \</w:t>
        <w:br/>
        <w:t xml:space="preserve"> --header 'api_key: {{OAUTH_METADATA.meta.stackApiKey}}' \</w:t>
        <w:br/>
        <w:t xml:space="preserve"> --header 'organization_uid: {{OAUTH_METADATA.meta.organizationUid}}'</w:t>
      </w:r>
    </w:p>
    <w:p>
      <w:pPr>
        <w:pStyle w:val="Heading3"/>
      </w:pPr>
      <w:r>
        <w:t>Error Handling</w:t>
      </w:r>
    </w:p>
    <w:p>
      <w:pPr>
        <w:pStyle w:val="ListBullet"/>
      </w:pPr>
      <w:r>
        <w:t>The scraped content only documents a 200 (Success) response; other error status codes and bodies were not provided.</w:t>
      </w:r>
    </w:p>
    <w:p>
      <w:pPr>
        <w:pStyle w:val="Heading3"/>
      </w:pPr>
      <w:r>
        <w:t>Related branches actions</w:t>
      </w:r>
    </w:p>
    <w:p>
      <w:pPr>
        <w:pStyle w:val="ListBullet"/>
      </w:pPr>
      <w:r>
        <w:t>[GET] List All Branches in a Stack — /stacks/branches</w:t>
      </w:r>
    </w:p>
    <w:p>
      <w:pPr>
        <w:pStyle w:val="ListBullet"/>
      </w:pPr>
      <w:r>
        <w:t>[POST] Merge Branches in a Stack — /stacks/branches_merge</w:t>
      </w:r>
    </w:p>
    <w:p>
      <w:r>
        <w:br w:type="page"/>
      </w:r>
    </w:p>
    <w:p>
      <w:pPr>
        <w:pStyle w:val="Heading2"/>
      </w:pPr>
      <w:r>
        <w:t>33. [GET] List All Branches in a Stack</w:t>
      </w:r>
    </w:p>
    <w:p>
      <w:r>
        <w:rPr>
          <w:b/>
        </w:rPr>
        <w:t xml:space="preserve">Endpoint: </w:t>
      </w:r>
      <w:r>
        <w:rPr>
          <w:rFonts w:ascii="Courier New" w:hAnsi="Courier New"/>
          <w:sz w:val="18"/>
        </w:rPr>
        <w:t>/stacks/branches</w:t>
      </w:r>
    </w:p>
    <w:p>
      <w:pPr>
        <w:pStyle w:val="Heading3"/>
      </w:pPr>
      <w:r>
        <w:t>Prerequisites</w:t>
      </w:r>
    </w:p>
    <w:p>
      <w:pPr>
        <w:pStyle w:val="ListBullet"/>
      </w:pPr>
      <w:r>
        <w:t>Access to the target stack with permission to read branches</w:t>
      </w:r>
    </w:p>
    <w:p>
      <w:pPr>
        <w:pStyle w:val="Heading3"/>
      </w:pPr>
      <w:r>
        <w:t>Method</w:t>
      </w:r>
    </w:p>
    <w:p>
      <w:r>
        <w:t>GET</w:t>
      </w:r>
    </w:p>
    <w:p>
      <w:pPr>
        <w:pStyle w:val="Heading3"/>
      </w:pPr>
      <w:r>
        <w:t>URL</w:t>
      </w:r>
    </w:p>
    <w:p>
      <w:r>
        <w:t>https://api.contentstack.io/v3/stacks/branches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comprehensive information about all branches available in a particular stack in your Contentstack account.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string</w:t>
            </w:r>
          </w:p>
        </w:tc>
        <w:tc>
          <w:tcPr>
            <w:tcW w:type="dxa" w:w="2880"/>
          </w:tcPr>
          <w:p>
            <w:r>
              <w:t>Enter the maximum number of branches to be returned.</w:t>
            </w:r>
          </w:p>
        </w:tc>
      </w:tr>
      <w:tr>
        <w:tc>
          <w:tcPr>
            <w:tcW w:type="dxa" w:w="2880"/>
          </w:tcPr>
          <w:p>
            <w:r>
              <w:t>skip</w:t>
            </w:r>
          </w:p>
        </w:tc>
        <w:tc>
          <w:tcPr>
            <w:tcW w:type="dxa" w:w="2880"/>
          </w:tcPr>
          <w:p>
            <w:r>
              <w:t>string</w:t>
            </w:r>
          </w:p>
        </w:tc>
        <w:tc>
          <w:tcPr>
            <w:tcW w:type="dxa" w:w="2880"/>
          </w:tcPr>
          <w:p>
            <w:r>
              <w:t>Enter the number of branches to be skipped from the response body.</w:t>
            </w:r>
          </w:p>
        </w:tc>
      </w:tr>
      <w:tr>
        <w:tc>
          <w:tcPr>
            <w:tcW w:type="dxa" w:w="2880"/>
          </w:tcPr>
          <w:p>
            <w:r>
              <w:t>include_count</w:t>
            </w:r>
          </w:p>
        </w:tc>
        <w:tc>
          <w:tcPr>
            <w:tcW w:type="dxa" w:w="2880"/>
          </w:tcPr>
          <w:p>
            <w:r>
              <w:t>string</w:t>
            </w:r>
          </w:p>
        </w:tc>
        <w:tc>
          <w:tcPr>
            <w:tcW w:type="dxa" w:w="2880"/>
          </w:tcPr>
          <w:p>
            <w:r>
              <w:t>Set this parameter to 'true' to include in response the total count of branches available in a stack.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"branches": [],</w:t>
        <w:br/>
        <w:t xml:space="preserve"> "count":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branches</w:t>
            </w:r>
          </w:p>
        </w:tc>
        <w:tc>
          <w:tcPr>
            <w:tcW w:type="dxa" w:w="2880"/>
          </w:tcPr>
          <w:p>
            <w:r>
              <w:t>array</w:t>
            </w:r>
          </w:p>
        </w:tc>
        <w:tc>
          <w:tcPr>
            <w:tcW w:type="dxa" w:w="2880"/>
          </w:tcPr>
          <w:p>
            <w:r>
              <w:t>List of branches available in the stack.</w:t>
            </w:r>
          </w:p>
        </w:tc>
      </w:tr>
      <w:tr>
        <w:tc>
          <w:tcPr>
            <w:tcW w:type="dxa" w:w="2880"/>
          </w:tcPr>
          <w:p>
            <w:r>
              <w:t>count</w:t>
            </w:r>
          </w:p>
        </w:tc>
        <w:tc>
          <w:tcPr>
            <w:tcW w:type="dxa" w:w="2880"/>
          </w:tcPr>
          <w:p>
            <w:r>
              <w:t>number</w:t>
            </w:r>
          </w:p>
        </w:tc>
        <w:tc>
          <w:tcPr>
            <w:tcW w:type="dxa" w:w="2880"/>
          </w:tcPr>
          <w:p>
            <w:r>
              <w:t>Total number of branches available in the stack. Returned when include_count is set to 'true'.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'https://api.contentstack.io/v3/stacks/branches?limit=10&amp;skip=0&amp;include_count=true'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Get the first 10 branches</w:t>
      </w:r>
    </w:p>
    <w:p>
      <w:r>
        <w:rPr>
          <w:b/>
          <w:color w:val="666666"/>
          <w:sz w:val="16"/>
        </w:rPr>
        <w:t>[bash]</w:t>
      </w:r>
    </w:p>
    <w:p>
      <w:pPr>
        <w:shd w:fill="F2F2F2" w:val="clear"/>
      </w:pPr>
      <w:r>
        <w:rPr>
          <w:rFonts w:ascii="Courier New" w:hAnsi="Courier New"/>
          <w:sz w:val="17"/>
        </w:rPr>
        <w:t>curl --location 'https://api.contentstack.io/v3/stacks/branches?limit=10' \</w:t>
        <w:br/>
        <w:t xml:space="preserve"> --header 'Accept: application/json' \</w:t>
        <w:br/>
        <w:t xml:space="preserve"> --header 'api_key: {{OAUTH_METADATA.meta.stackApiKey}}' \</w:t>
        <w:br/>
        <w:t xml:space="preserve"> --header 'organization_uid: {{OAUTH_METADATA.meta.organizationUid}}'</w:t>
      </w:r>
    </w:p>
    <w:p>
      <w:pPr>
        <w:pStyle w:val="Heading3"/>
      </w:pPr>
      <w:r>
        <w:t>Example 2: Paginate results (skip first 20, return next 10)</w:t>
      </w:r>
    </w:p>
    <w:p>
      <w:r>
        <w:rPr>
          <w:b/>
          <w:color w:val="666666"/>
          <w:sz w:val="16"/>
        </w:rPr>
        <w:t>[bash]</w:t>
      </w:r>
    </w:p>
    <w:p>
      <w:pPr>
        <w:shd w:fill="F2F2F2" w:val="clear"/>
      </w:pPr>
      <w:r>
        <w:rPr>
          <w:rFonts w:ascii="Courier New" w:hAnsi="Courier New"/>
          <w:sz w:val="17"/>
        </w:rPr>
        <w:t>curl --location 'https://api.contentstack.io/v3/stacks/branches?skip=20&amp;limit=10' \</w:t>
        <w:br/>
        <w:t xml:space="preserve"> --header 'Accept: application/json' \</w:t>
        <w:br/>
        <w:t xml:space="preserve"> --header 'api_key: {{OAUTH_METADATA.meta.stackApiKey}}' \</w:t>
        <w:br/>
        <w:t xml:space="preserve"> --header 'organization_uid: {{OAUTH_METADATA.meta.organizationUid}}'</w:t>
      </w:r>
    </w:p>
    <w:p>
      <w:pPr>
        <w:pStyle w:val="Heading3"/>
      </w:pPr>
      <w:r>
        <w:t>Example 3: Include total count</w:t>
      </w:r>
    </w:p>
    <w:p>
      <w:r>
        <w:rPr>
          <w:b/>
          <w:color w:val="666666"/>
          <w:sz w:val="16"/>
        </w:rPr>
        <w:t>[bash]</w:t>
      </w:r>
    </w:p>
    <w:p>
      <w:pPr>
        <w:shd w:fill="F2F2F2" w:val="clear"/>
      </w:pPr>
      <w:r>
        <w:rPr>
          <w:rFonts w:ascii="Courier New" w:hAnsi="Courier New"/>
          <w:sz w:val="17"/>
        </w:rPr>
        <w:t>curl --location 'https://api.contentstack.io/v3/stacks/branches?include_count=true'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Authentication details (e.g., Management Token or Authtoken) are handled by the platform connection and are not listed as required inputs here.</w:t>
      </w:r>
    </w:p>
    <w:p>
      <w:pPr>
        <w:pStyle w:val="ListBullet"/>
      </w:pPr>
      <w:r>
        <w:t>The response example for branches is not specified in the scraped content; only the 200 success status is documented.</w:t>
      </w:r>
    </w:p>
    <w:p>
      <w:pPr>
        <w:pStyle w:val="Heading3"/>
      </w:pPr>
      <w:r>
        <w:t>Related branches actions</w:t>
      </w:r>
    </w:p>
    <w:p>
      <w:pPr>
        <w:pStyle w:val="ListBullet"/>
      </w:pPr>
      <w:r>
        <w:t>[GET] Get a Single Stack Branch — /v3/stacks/branches/{{branchUid}}</w:t>
      </w:r>
    </w:p>
    <w:p>
      <w:pPr>
        <w:pStyle w:val="ListBullet"/>
      </w:pPr>
      <w:r>
        <w:t>[POST] Merge Branches in a Stack — /stacks/branches_merge</w:t>
      </w:r>
    </w:p>
    <w:p>
      <w:r>
        <w:br w:type="page"/>
      </w:r>
    </w:p>
    <w:p>
      <w:pPr>
        <w:pStyle w:val="Heading2"/>
      </w:pPr>
      <w:r>
        <w:t>34. [GET] List Merge Jobs (Branches Queue)</w:t>
      </w:r>
    </w:p>
    <w:p>
      <w:r>
        <w:rPr>
          <w:b/>
        </w:rPr>
        <w:t xml:space="preserve">Endpoint: </w:t>
      </w:r>
      <w:r>
        <w:rPr>
          <w:rFonts w:ascii="Courier New" w:hAnsi="Courier New"/>
          <w:sz w:val="18"/>
        </w:rPr>
        <w:t>/stacks/branches_queue</w:t>
      </w:r>
    </w:p>
    <w:p>
      <w:pPr>
        <w:pStyle w:val="Heading3"/>
      </w:pPr>
      <w:r>
        <w:t>Prerequisites</w:t>
      </w:r>
    </w:p>
    <w:p>
      <w:pPr>
        <w:pStyle w:val="ListBullet"/>
      </w:pPr>
      <w:r>
        <w:t>Your user/token must have access to the target stack and permission to view merge jobs.</w:t>
      </w:r>
    </w:p>
    <w:p>
      <w:pPr>
        <w:pStyle w:val="Heading3"/>
      </w:pPr>
      <w:r>
        <w:t>Method</w:t>
      </w:r>
    </w:p>
    <w:p>
      <w:r>
        <w:t>GET</w:t>
      </w:r>
    </w:p>
    <w:p>
      <w:pPr>
        <w:pStyle w:val="Heading3"/>
      </w:pPr>
      <w:r>
        <w:t>URL</w:t>
      </w:r>
    </w:p>
    <w:p>
      <w:r>
        <w:t>https://api.contentstack.io/v3/stacks/branches_queue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a list of recent merge jobs within a specific period for the stack.</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"branches_queue":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branches_queue</w:t>
            </w:r>
          </w:p>
        </w:tc>
        <w:tc>
          <w:tcPr>
            <w:tcW w:type="dxa" w:w="2880"/>
          </w:tcPr>
          <w:p>
            <w:r>
              <w:t>array</w:t>
            </w:r>
          </w:p>
        </w:tc>
        <w:tc>
          <w:tcPr>
            <w:tcW w:type="dxa" w:w="2880"/>
          </w:tcPr>
          <w:p>
            <w:r>
              <w:t>List of merge jobs returned for the requested period.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'https://api.contentstack.io/v3/stacks/branches_queue'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Authentication details (Management Token / Authtoken) are handled by the platform connection; they are not documented as user-provided inputs here.</w:t>
      </w:r>
    </w:p>
    <w:p>
      <w:pPr>
        <w:pStyle w:val="ListBullet"/>
      </w:pPr>
      <w:r>
        <w:t>The scraped documentation mentions “within a specific period”, but does not specify any query parameters to control the time range.</w:t>
      </w:r>
    </w:p>
    <w:p>
      <w:r>
        <w:br w:type="page"/>
      </w:r>
    </w:p>
    <w:p>
      <w:pPr>
        <w:pStyle w:val="Heading2"/>
      </w:pPr>
      <w:r>
        <w:t>35. [GET] Get a Single Merge Job (Branch Merge Queue)</w:t>
      </w:r>
    </w:p>
    <w:p>
      <w:r>
        <w:rPr>
          <w:b/>
        </w:rPr>
        <w:t xml:space="preserve">Endpoint: </w:t>
      </w:r>
      <w:r>
        <w:rPr>
          <w:rFonts w:ascii="Courier New" w:hAnsi="Courier New"/>
          <w:sz w:val="18"/>
        </w:rPr>
        <w:t>/v3/stacks/branches_queue/{{mergeJobUid}}</w:t>
      </w:r>
    </w:p>
    <w:p>
      <w:pPr>
        <w:pStyle w:val="Heading3"/>
      </w:pPr>
      <w:r>
        <w:t>Prerequisites</w:t>
      </w:r>
    </w:p>
    <w:p>
      <w:pPr>
        <w:pStyle w:val="ListBullet"/>
      </w:pPr>
      <w:r>
        <w:t>You must have access to the stack that contains the merge job.</w:t>
      </w:r>
    </w:p>
    <w:p>
      <w:pPr>
        <w:pStyle w:val="ListBullet"/>
      </w:pPr>
      <w:r>
        <w:t>You must have the merge job UID available.</w:t>
      </w:r>
    </w:p>
    <w:p>
      <w:pPr>
        <w:pStyle w:val="Heading3"/>
      </w:pPr>
      <w:r>
        <w:t>Method</w:t>
      </w:r>
    </w:p>
    <w:p>
      <w:r>
        <w:t>GET</w:t>
      </w:r>
    </w:p>
    <w:p>
      <w:pPr>
        <w:pStyle w:val="Heading3"/>
      </w:pPr>
      <w:r>
        <w:t>URL</w:t>
      </w:r>
    </w:p>
    <w:p>
      <w:r>
        <w:t>https://api.contentstack.io/v3/stacks/branches_queue/{{merge_job_uid}}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the status and configuration details of a specific merge job in the branch merge queue.</w:t>
      </w:r>
    </w:p>
    <w:p>
      <w:pPr>
        <w:pStyle w:val="Heading3"/>
      </w:pPr>
      <w:r>
        <w:t>Enforcement Rules</w:t>
      </w:r>
    </w:p>
    <w:p>
      <w:pPr>
        <w:pStyle w:val="ListBullet"/>
      </w:pPr>
      <w:r>
        <w:t>The merge_job_uid path parameter must always be present.</w:t>
      </w:r>
    </w:p>
    <w:p>
      <w:pPr>
        <w:pStyle w:val="ListBullet"/>
      </w:pPr>
      <w:r>
        <w:t>If the user provides a merge_job_uid, use that value directly.</w:t>
      </w:r>
    </w:p>
    <w:p>
      <w:pPr>
        <w:pStyle w:val="ListBullet"/>
      </w:pPr>
      <w:r>
        <w:t>Do not call the API with a missing or empty merge_job_uid (e.g., avoid /branches_queue//).</w:t>
      </w:r>
    </w:p>
    <w:p>
      <w:pPr>
        <w:pStyle w:val="ListBullet"/>
      </w:pPr>
      <w:r>
        <w:t>Always construct the path as /v3/stacks/branches_queue/{{merge_job_uid}}, where {{merge_job_uid}} is a non-empty string.</w:t>
      </w:r>
    </w:p>
    <w:p>
      <w:pPr>
        <w:pStyle w:val="ListBullet"/>
      </w:pPr>
      <w:r>
        <w:t>Do not infer or guess the merge_job_uid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/v3/stacks/branches_queue/blt1234567890abcdef</w:t>
        <w:br/>
        <w:t>/v3/stacks/branches_queue/your_merge_job_uid</w:t>
      </w:r>
    </w:p>
    <w:p>
      <w:pPr>
        <w:pStyle w:val="Heading3"/>
      </w:pPr>
      <w:r>
        <w:t>Invalid Examples</w:t>
      </w:r>
    </w:p>
    <w:p>
      <w:r>
        <w:rPr>
          <w:b/>
          <w:color w:val="666666"/>
          <w:sz w:val="16"/>
        </w:rPr>
        <w:t>[http]</w:t>
      </w:r>
    </w:p>
    <w:p>
      <w:pPr>
        <w:shd w:fill="F2F2F2" w:val="clear"/>
      </w:pPr>
      <w:r>
        <w:rPr>
          <w:rFonts w:ascii="Courier New" w:hAnsi="Courier New"/>
          <w:sz w:val="17"/>
        </w:rPr>
        <w:t>/v3/stacks/branches_queue/</w:t>
        <w:br/>
        <w:t>/v3/stacks/branches_queue</w:t>
        <w:br/>
        <w:t>/v3/stacks/branches_queue//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merge_job_uid</w:t>
            </w:r>
          </w:p>
        </w:tc>
        <w:tc>
          <w:tcPr>
            <w:tcW w:type="dxa" w:w="2880"/>
          </w:tcPr>
          <w:p>
            <w:r>
              <w:t>string</w:t>
            </w:r>
          </w:p>
        </w:tc>
        <w:tc>
          <w:tcPr>
            <w:tcW w:type="dxa" w:w="2880"/>
          </w:tcPr>
          <w:p>
            <w:r>
              <w:t>The UID of the merge job whose details you want to fetch.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"notice": "The Get single merge job request returns the status and configuration details of a particular merge job."</w:t>
        <w:br/>
        <w:t>}</w:t>
      </w:r>
    </w:p>
    <w:p>
      <w:r>
        <w:rPr>
          <w:b/>
        </w:rPr>
        <w:t>Note: Note: The scraped documentation mentions a 200 (Success) response but does not provide the exact response schema/body. The JSON above is a placeholder example only and should be replaced with the actual API response structure if available.</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'https://api.contentstack.io/v3/stacks/branches_queue/blt1234567890abcdef' \</w:t>
        <w:br/>
        <w:t xml:space="preserve"> --header 'Accept: application/json' \</w:t>
        <w:br/>
        <w:t xml:space="preserve"> --header 'api_key: {{OAUTH_METADATA.meta.stackApiKey}}' \</w:t>
        <w:br/>
        <w:t xml:space="preserve"> --header 'organization_uid: {{OAUTH_METADATA.meta.organizationUid}}'</w:t>
      </w:r>
    </w:p>
    <w:p>
      <w:pPr>
        <w:pStyle w:val="Heading3"/>
      </w:pPr>
      <w:r>
        <w:t>Behavior</w:t>
      </w:r>
    </w:p>
    <w:p>
      <w:pPr>
        <w:pStyle w:val="ListBullet"/>
      </w:pPr>
      <w:r>
        <w:t>Validates the provided merge_job_uid.</w:t>
      </w:r>
    </w:p>
    <w:p>
      <w:pPr>
        <w:pStyle w:val="ListBullet"/>
      </w:pPr>
      <w:r>
        <w:t>Fetches the merge job record from the branch merge queue.</w:t>
      </w:r>
    </w:p>
    <w:p>
      <w:pPr>
        <w:pStyle w:val="ListBullet"/>
      </w:pPr>
      <w:r>
        <w:t>Returns the merge job’s status and configuration details (if found).</w:t>
      </w:r>
    </w:p>
    <w:p>
      <w:pPr>
        <w:pStyle w:val="Heading3"/>
      </w:pPr>
      <w:r>
        <w:t>Notes</w:t>
      </w:r>
    </w:p>
    <w:p>
      <w:pPr>
        <w:pStyle w:val="ListBullet"/>
      </w:pPr>
      <w:r>
        <w:t>Authentication is required by Contentstack (e.g., Management Token or Authtoken), but authentication headers/fields are not documented here per platform rules.</w:t>
      </w:r>
    </w:p>
    <w:p>
      <w:r>
        <w:br w:type="page"/>
      </w:r>
    </w:p>
    <w:p>
      <w:pPr>
        <w:pStyle w:val="Heading2"/>
      </w:pPr>
      <w:r>
        <w:t>36. [POST] Merge Branches in a Stack</w:t>
      </w:r>
    </w:p>
    <w:p>
      <w:r>
        <w:rPr>
          <w:b/>
        </w:rPr>
        <w:t xml:space="preserve">Endpoint: </w:t>
      </w:r>
      <w:r>
        <w:rPr>
          <w:rFonts w:ascii="Courier New" w:hAnsi="Courier New"/>
          <w:sz w:val="18"/>
        </w:rPr>
        <w:t>/stacks/branches_merge</w:t>
      </w:r>
    </w:p>
    <w:p>
      <w:pPr>
        <w:pStyle w:val="Heading3"/>
      </w:pPr>
      <w:r>
        <w:t>Prerequisites</w:t>
      </w:r>
    </w:p>
    <w:p>
      <w:pPr>
        <w:pStyle w:val="ListBullet"/>
      </w:pPr>
      <w:r>
        <w:t>You must have access to the target stack and permission to merge branches within it.</w:t>
      </w:r>
    </w:p>
    <w:p>
      <w:pPr>
        <w:pStyle w:val="Heading3"/>
      </w:pPr>
      <w:r>
        <w:t>Method</w:t>
      </w:r>
    </w:p>
    <w:p>
      <w:r>
        <w:t>POST</w:t>
      </w:r>
    </w:p>
    <w:p>
      <w:pPr>
        <w:pStyle w:val="Heading3"/>
      </w:pPr>
      <w:r>
        <w:t>URL</w:t>
      </w:r>
    </w:p>
    <w:p>
      <w:r>
        <w:t>https://api.contentstack.io/v3/stacks/branches_merge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Merges two branches using the specified merge strategy. The compare_branch is merged into the base_branch according to the selected strategy, with a required merge comment recorded for the action.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compare_branch</w:t>
            </w:r>
          </w:p>
        </w:tc>
        <w:tc>
          <w:tcPr>
            <w:tcW w:type="dxa" w:w="2880"/>
          </w:tcPr>
          <w:p>
            <w:r>
              <w:t>string</w:t>
            </w:r>
          </w:p>
        </w:tc>
        <w:tc>
          <w:tcPr>
            <w:tcW w:type="dxa" w:w="2880"/>
          </w:tcPr>
          <w:p>
            <w:r>
              <w:t>Enter the branch from which you want to merge changes into the base branch. (Send in the URL query string.)</w:t>
            </w:r>
          </w:p>
        </w:tc>
      </w:tr>
      <w:tr>
        <w:tc>
          <w:tcPr>
            <w:tcW w:type="dxa" w:w="2880"/>
          </w:tcPr>
          <w:p>
            <w:r>
              <w:t>default_merge_strategy</w:t>
            </w:r>
          </w:p>
        </w:tc>
        <w:tc>
          <w:tcPr>
            <w:tcW w:type="dxa" w:w="2880"/>
          </w:tcPr>
          <w:p>
            <w:r>
              <w:t>string</w:t>
            </w:r>
          </w:p>
        </w:tc>
        <w:tc>
          <w:tcPr>
            <w:tcW w:type="dxa" w:w="2880"/>
          </w:tcPr>
          <w:p>
            <w:r>
              <w:t>Specify the merge strategy to apply for the merge action. (Send in the URL query string.)</w:t>
            </w:r>
          </w:p>
        </w:tc>
      </w:tr>
      <w:tr>
        <w:tc>
          <w:tcPr>
            <w:tcW w:type="dxa" w:w="2880"/>
          </w:tcPr>
          <w:p>
            <w:r>
              <w:t>merge_comment</w:t>
            </w:r>
          </w:p>
        </w:tc>
        <w:tc>
          <w:tcPr>
            <w:tcW w:type="dxa" w:w="2880"/>
          </w:tcPr>
          <w:p>
            <w:r>
              <w:t>string</w:t>
            </w:r>
          </w:p>
        </w:tc>
        <w:tc>
          <w:tcPr>
            <w:tcW w:type="dxa" w:w="2880"/>
          </w:tcPr>
          <w:p>
            <w:r>
              <w:t>Enter the comment to be displayed for the merge action. (Send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base_branch</w:t>
            </w:r>
          </w:p>
        </w:tc>
        <w:tc>
          <w:tcPr>
            <w:tcW w:type="dxa" w:w="2880"/>
          </w:tcPr>
          <w:p>
            <w:r>
              <w:t>string</w:t>
            </w:r>
          </w:p>
        </w:tc>
        <w:tc>
          <w:tcPr>
            <w:tcW w:type="dxa" w:w="2880"/>
          </w:tcPr>
          <w:p>
            <w:r>
              <w:t>The base branch serves as the foundation where changes can be merged. (Send in the URL query string.)</w:t>
            </w:r>
          </w:p>
        </w:tc>
      </w:tr>
    </w:tbl>
    <w:p/>
    <w:p>
      <w:pPr>
        <w:pStyle w:val="Heading3"/>
      </w:pPr>
      <w:r>
        <w:t>Required Request Body Fields</w:t>
      </w:r>
    </w:p>
    <w:p>
      <w:r>
        <w:t>The documentation only states that a JSON request body is required, but does not specify any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(unspecified)</w:t>
            </w:r>
          </w:p>
        </w:tc>
        <w:tc>
          <w:tcPr>
            <w:tcW w:type="dxa" w:w="2880"/>
          </w:tcPr>
          <w:p>
            <w:r>
              <w:t>any</w:t>
            </w:r>
          </w:p>
        </w:tc>
        <w:tc>
          <w:tcPr>
            <w:tcW w:type="dxa" w:w="2880"/>
          </w:tcPr>
          <w:p>
            <w:r>
              <w:t>Request body is required (application/json), but schema/fields are not provided in the scraped content.</w:t>
            </w:r>
          </w:p>
        </w:tc>
      </w:tr>
    </w:tbl>
    <w:p/>
    <w:p>
      <w:pPr>
        <w:pStyle w:val="Heading3"/>
      </w:pPr>
      <w:r>
        <w:t>Response</w:t>
      </w:r>
    </w:p>
    <w:p>
      <w:pPr>
        <w:pStyle w:val="Heading3"/>
      </w:pPr>
      <w:r>
        <w:t>Success Response (200 OK)</w:t>
      </w:r>
    </w:p>
    <w:p>
      <w:r>
        <w:t>The scraped content indicates a 200 (Success) response, but does not provide an example response body.</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'https://api.contentstack.io/v3/stacks/branches_merge?base_branch=main&amp;compare_branch=feature-123&amp;default_merge_strategy=merge&amp;merge_comment=Merge%20feature-123%20into%20main'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r>
    </w:p>
    <w:p>
      <w:pPr>
        <w:pStyle w:val="Heading3"/>
      </w:pPr>
      <w:r>
        <w:t>Example Usage</w:t>
      </w:r>
    </w:p>
    <w:p>
      <w:pPr>
        <w:pStyle w:val="Heading3"/>
      </w:pPr>
      <w:r>
        <w:t>Example 1: Merge a feature branch into main</w:t>
      </w:r>
    </w:p>
    <w:p>
      <w:r>
        <w:rPr>
          <w:b/>
          <w:color w:val="666666"/>
          <w:sz w:val="16"/>
        </w:rPr>
        <w:t>[bash]</w:t>
      </w:r>
    </w:p>
    <w:p>
      <w:pPr>
        <w:shd w:fill="F2F2F2" w:val="clear"/>
      </w:pPr>
      <w:r>
        <w:rPr>
          <w:rFonts w:ascii="Courier New" w:hAnsi="Courier New"/>
          <w:sz w:val="17"/>
        </w:rPr>
        <w:t>curl --location 'https://api.contentstack.io/v3/stacks/branches_merge?base_branch=main&amp;compare_branch=feature-login&amp;default_merge_strategy=merge&amp;merge_comment=Merge%20login%20feature'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r>
    </w:p>
    <w:p>
      <w:pPr>
        <w:pStyle w:val="Heading3"/>
      </w:pPr>
      <w:r>
        <w:t>Example 2: Merge into the default base branch (omit base_branch)</w:t>
      </w:r>
    </w:p>
    <w:p>
      <w:r>
        <w:rPr>
          <w:b/>
          <w:color w:val="666666"/>
          <w:sz w:val="16"/>
        </w:rPr>
        <w:t>[bash]</w:t>
      </w:r>
    </w:p>
    <w:p>
      <w:pPr>
        <w:shd w:fill="F2F2F2" w:val="clear"/>
      </w:pPr>
      <w:r>
        <w:rPr>
          <w:rFonts w:ascii="Courier New" w:hAnsi="Courier New"/>
          <w:sz w:val="17"/>
        </w:rPr>
        <w:t>curl --location 'https://api.contentstack.io/v3/stacks/branches_merge?compare_branch=hotfix-001&amp;default_merge_strategy=merge&amp;merge_comment=Merge%20hotfix%20001'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r>
    </w:p>
    <w:p>
      <w:pPr>
        <w:pStyle w:val="Heading3"/>
      </w:pPr>
      <w:r>
        <w:t>Behavior</w:t>
      </w:r>
    </w:p>
    <w:p>
      <w:pPr>
        <w:pStyle w:val="ListBullet"/>
      </w:pPr>
      <w:r>
        <w:t>Validation: Validates required query parameters: compare_branch, default_merge_strategy, and merge_comment.</w:t>
      </w:r>
    </w:p>
    <w:p>
      <w:pPr>
        <w:pStyle w:val="ListBullet"/>
      </w:pPr>
      <w:r>
        <w:t>Merge Execution: Merges changes from compare_branch into base_branch according to default_merge_strategy.</w:t>
      </w:r>
    </w:p>
    <w:p>
      <w:pPr>
        <w:pStyle w:val="ListBullet"/>
      </w:pPr>
      <w:r>
        <w:t>Audit/Comment: Records the provided merge_comment for the merge action.</w:t>
      </w:r>
    </w:p>
    <w:p>
      <w:pPr>
        <w:pStyle w:val="ListBullet"/>
      </w:pPr>
      <w:r>
        <w:t>Response: Returns a 200 success response (response body not specified in the scraped content).</w:t>
      </w:r>
    </w:p>
    <w:p>
      <w:pPr>
        <w:pStyle w:val="Heading3"/>
      </w:pPr>
      <w:r>
        <w:t>Notes</w:t>
      </w:r>
    </w:p>
    <w:p>
      <w:pPr>
        <w:pStyle w:val="ListBullet"/>
      </w:pPr>
      <w:r>
        <w:t>Query parameters must be sent in the URL query string, not in the JSON body.</w:t>
      </w:r>
    </w:p>
    <w:p>
      <w:pPr>
        <w:pStyle w:val="ListBullet"/>
      </w:pPr>
      <w:r>
        <w:t>A JSON request body is required by the endpoint, but the documentation snippet does not specify its schema; an empty JSON object ({}) may be used unless your broader Contentstack docs specify otherwise.</w:t>
      </w:r>
    </w:p>
    <w:p>
      <w:pPr>
        <w:pStyle w:val="Heading3"/>
      </w:pPr>
      <w:r>
        <w:t>Gotchas</w:t>
      </w:r>
    </w:p>
    <w:p>
      <w:pPr>
        <w:pStyle w:val="ListBullet"/>
      </w:pPr>
      <w:r>
        <w:t>Because the request body schema is not provided, sending the wrong body shape may cause errors even if query parameters are correct—confirm expected body fields in the full API reference if available.</w:t>
      </w:r>
    </w:p>
    <w:p>
      <w:pPr>
        <w:pStyle w:val="Heading3"/>
      </w:pPr>
      <w:r>
        <w:t>Error Handling</w:t>
      </w:r>
    </w:p>
    <w:p>
      <w:r>
        <w:t>No error status codes or error response bodies were provided in the scraped content.</w:t>
      </w:r>
    </w:p>
    <w:p>
      <w:pPr>
        <w:pStyle w:val="Heading3"/>
      </w:pPr>
      <w:r>
        <w:t>Related branches actions</w:t>
      </w:r>
    </w:p>
    <w:p>
      <w:pPr>
        <w:pStyle w:val="ListBullet"/>
      </w:pPr>
      <w:r>
        <w:t>[GET] Get a Single Stack Branch — /v3/stacks/branches/{{branchUid}}</w:t>
      </w:r>
    </w:p>
    <w:p>
      <w:pPr>
        <w:pStyle w:val="ListBullet"/>
      </w:pPr>
      <w:r>
        <w:t>[GET] List All Branches in a Stack — /stacks/branches</w:t>
      </w:r>
    </w:p>
    <w:p>
      <w:r>
        <w:br w:type="page"/>
      </w:r>
    </w:p>
    <w:p>
      <w:pPr>
        <w:pStyle w:val="Heading2"/>
      </w:pPr>
      <w:r>
        <w:t>37. [POST] Bulk Add Items to a Release</w:t>
      </w:r>
    </w:p>
    <w:p>
      <w:r>
        <w:rPr>
          <w:b/>
        </w:rPr>
        <w:t xml:space="preserve">Endpoint: </w:t>
      </w:r>
      <w:r>
        <w:rPr>
          <w:rFonts w:ascii="Courier New" w:hAnsi="Courier New"/>
          <w:sz w:val="18"/>
        </w:rPr>
        <w:t>/v3/bulk/release/items</w:t>
      </w:r>
    </w:p>
    <w:p>
      <w:pPr>
        <w:pStyle w:val="Heading3"/>
      </w:pPr>
      <w:r>
        <w:t>Prerequisites</w:t>
      </w:r>
    </w:p>
    <w:p>
      <w:pPr>
        <w:pStyle w:val="ListBullet"/>
      </w:pPr>
      <w:r>
        <w:t>You must have access/permissions to add entries and assets to releases in the target stack.</w:t>
      </w:r>
    </w:p>
    <w:p>
      <w:pPr>
        <w:pStyle w:val="Heading3"/>
      </w:pPr>
      <w:r>
        <w:t>Method</w:t>
      </w:r>
    </w:p>
    <w:p>
      <w:r>
        <w:t>POST</w:t>
      </w:r>
    </w:p>
    <w:p>
      <w:pPr>
        <w:pStyle w:val="Heading3"/>
      </w:pPr>
      <w:r>
        <w:t>URL</w:t>
      </w:r>
    </w:p>
    <w:p>
      <w:r>
        <w:t>https://api.contentstack.io/v3/bulk/release/items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 xml:space="preserve"> "bulk_version": "2.0"</w:t>
        <w:br/>
        <w:t>}</w:t>
      </w:r>
    </w:p>
    <w:p>
      <w:pPr>
        <w:pStyle w:val="Heading3"/>
      </w:pPr>
      <w:r>
        <w:t>Description</w:t>
      </w:r>
    </w:p>
    <w:p>
      <w:r>
        <w:t>Adds multiple entries and assets to a release in a single bulk request, helping coordinate content preparation for deployment and publishing.</w:t>
      </w:r>
    </w:p>
    <w:p>
      <w:pPr>
        <w:pStyle w:val="Heading3"/>
      </w:pPr>
      <w:r>
        <w:t>Enforcement Rules</w:t>
      </w:r>
    </w:p>
    <w:p>
      <w:pPr>
        <w:pStyle w:val="ListBullet"/>
      </w:pPr>
      <w:r>
        <w:t>The bulk_version header must always be present and must be set to "2.0".</w:t>
      </w:r>
    </w:p>
    <w:p>
      <w:pPr>
        <w:pStyle w:val="ListBullet"/>
      </w:pPr>
      <w:r>
        <w:t>When executing the action, ensure to send required inputs that are documented as headers in the request headers (not in the body).</w:t>
      </w:r>
    </w:p>
    <w:p>
      <w:pPr>
        <w:pStyle w:val="ListBullet"/>
      </w:pPr>
      <w:r>
        <w:t>This endpoint has no path parameters.</w:t>
      </w:r>
    </w:p>
    <w:p>
      <w:pPr>
        <w:pStyle w:val="ListBullet"/>
      </w:pPr>
      <w:r>
        <w:t>This endpoint has no documented query parameters.</w:t>
      </w:r>
    </w:p>
    <w:p>
      <w:pPr>
        <w:pStyle w:val="ListBullet"/>
      </w:pPr>
      <w:r>
        <w:t>The request body is required and must be sent as JSON (Content-Type: application/json).</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bulk_version</w:t>
            </w:r>
          </w:p>
        </w:tc>
        <w:tc>
          <w:tcPr>
            <w:tcW w:type="dxa" w:w="2880"/>
          </w:tcPr>
          <w:p>
            <w:r>
              <w:t>string</w:t>
            </w:r>
          </w:p>
        </w:tc>
        <w:tc>
          <w:tcPr>
            <w:tcW w:type="dxa" w:w="2880"/>
          </w:tcPr>
          <w:p>
            <w:r>
              <w:t>Required. Must be "2.0".</w:t>
            </w:r>
          </w:p>
        </w:tc>
      </w:tr>
    </w:tbl>
    <w:p/>
    <w:p>
      <w:pPr>
        <w:pStyle w:val="Heading3"/>
      </w:pPr>
      <w:r>
        <w:t>Required Request Body Fields</w:t>
      </w:r>
    </w:p>
    <w:p>
      <w:r>
        <w:t>The documentation specifies the request body as application/json: any (schema not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Required. JSON payload for the bulk add operation (exact structure not provided in the scraped content).</w:t>
            </w:r>
          </w:p>
        </w:tc>
      </w:tr>
    </w:tbl>
    <w:p/>
    <w:p>
      <w:pPr>
        <w:pStyle w:val="Heading3"/>
      </w:pPr>
      <w:r>
        <w:t>Response</w:t>
      </w:r>
    </w:p>
    <w:p>
      <w:pPr>
        <w:pStyle w:val="Heading3"/>
      </w:pPr>
      <w:r>
        <w:t>Success Response (200 OK)</w:t>
      </w:r>
    </w:p>
    <w:p>
      <w:r>
        <w:t>The scraped content indicates a 200 (Success) response but does not provide a response body schema/example.</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'https://api.contentstack.io/v3/bulk/release/items'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--header 'bulk_version: 2.0' \</w:t>
        <w:br/>
        <w:t xml:space="preserve"> --data '{}'</w:t>
      </w:r>
    </w:p>
    <w:p>
      <w:pPr>
        <w:pStyle w:val="Heading3"/>
      </w:pPr>
      <w:r>
        <w:t>Notes</w:t>
      </w:r>
    </w:p>
    <w:p>
      <w:pPr>
        <w:pStyle w:val="ListBullet"/>
      </w:pPr>
      <w:r>
        <w:t>Authentication details (Management Token / Authtoken) are mentioned in the source doc, but are handled by the platform connection and are not documented here as user-provided inputs.</w:t>
      </w:r>
    </w:p>
    <w:p>
      <w:pPr>
        <w:pStyle w:val="ListBullet"/>
      </w:pPr>
      <w:r>
        <w:t>The exact JSON body structure (e.g., how to specify release UID, entries/assets identifiers) is not included in the scraped content; refer to Contentstack’s “Bulk Add to Release” API reference for the full payload schema.</w:t>
      </w:r>
    </w:p>
    <w:p>
      <w:pPr>
        <w:pStyle w:val="Heading3"/>
      </w:pPr>
      <w:r>
        <w:t>Related releaseItems actions</w:t>
      </w:r>
    </w:p>
    <w:p>
      <w:pPr>
        <w:pStyle w:val="ListBullet"/>
      </w:pPr>
      <w:r>
        <w:t>[GET] List Items in a Release — /releases/{{releaseUid}}/items</w:t>
      </w:r>
    </w:p>
    <w:p>
      <w:r>
        <w:br w:type="page"/>
      </w:r>
    </w:p>
    <w:p>
      <w:pPr>
        <w:pStyle w:val="Heading2"/>
      </w:pPr>
      <w:r>
        <w:t>38. [POST] Delete Entries and Assets in Bulk</w:t>
      </w:r>
    </w:p>
    <w:p>
      <w:r>
        <w:rPr>
          <w:b/>
        </w:rPr>
        <w:t xml:space="preserve">Endpoint: </w:t>
      </w:r>
      <w:r>
        <w:rPr>
          <w:rFonts w:ascii="Courier New" w:hAnsi="Courier New"/>
          <w:sz w:val="18"/>
        </w:rPr>
        <w:t>/v3/bulk/delete</w:t>
      </w:r>
    </w:p>
    <w:p>
      <w:pPr>
        <w:pStyle w:val="Heading3"/>
      </w:pPr>
      <w:r>
        <w:t>Prerequisites</w:t>
      </w:r>
    </w:p>
    <w:p>
      <w:pPr>
        <w:pStyle w:val="ListBullet"/>
      </w:pPr>
      <w:r>
        <w:t>The authenticated app/user must have permission to perform bulk delete operations (OAuth scope: cm.bulk-operations:delete).</w:t>
      </w:r>
    </w:p>
    <w:p>
      <w:pPr>
        <w:pStyle w:val="Heading3"/>
      </w:pPr>
      <w:r>
        <w:t>Method</w:t>
      </w:r>
    </w:p>
    <w:p>
      <w:r>
        <w:t>POST</w:t>
      </w:r>
    </w:p>
    <w:p>
      <w:pPr>
        <w:pStyle w:val="Heading3"/>
      </w:pPr>
      <w:r>
        <w:t>URL</w:t>
      </w:r>
    </w:p>
    <w:p>
      <w:r>
        <w:t>https://api.contentstack.io/v3/bulk/delete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Deletes multiple entries and assets in a single bulk operation.</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 documented.)</w:t>
      </w:r>
    </w:p>
    <w:p>
      <w:pPr>
        <w:pStyle w:val="ListBullet"/>
      </w:pPr>
      <w:r>
        <w:t>Send branch as a header, not as a query parameter or body field (if you use branching).</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Required Request Body Fields</w:t>
      </w:r>
    </w:p>
    <w:p>
      <w:r>
        <w:t>The documentation specifies the request body is required but does not define a schema (listed as 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Request body payload (schema not specified in scraped content).</w:t>
            </w:r>
          </w:p>
        </w:tc>
      </w:tr>
    </w:tbl>
    <w:p/>
    <w:p>
      <w:pPr>
        <w:pStyle w:val="Heading3"/>
      </w:pPr>
      <w:r>
        <w:t>Response</w:t>
      </w:r>
    </w:p>
    <w:p>
      <w:pPr>
        <w:pStyle w:val="Heading3"/>
      </w:pPr>
      <w:r>
        <w:t>Success Response (200 OK)</w:t>
      </w:r>
    </w:p>
    <w:p>
      <w:r>
        <w:t>Response body not specified in the scraped content.</w:t>
      </w:r>
    </w:p>
    <w:p>
      <w:r>
        <w:rPr>
          <w:b/>
          <w:color w:val="666666"/>
          <w:sz w:val="16"/>
        </w:rPr>
        <w:t>[json]</w:t>
      </w:r>
    </w:p>
    <w:p>
      <w:pPr>
        <w:shd w:fill="F2F2F2" w:val="clear"/>
      </w:pPr>
      <w:r>
        <w:rPr>
          <w:rFonts w:ascii="Courier New" w:hAnsi="Courier New"/>
          <w:sz w:val="17"/>
        </w:rPr>
        <w:t>{}</w:t>
      </w:r>
    </w:p>
    <w:p>
      <w:pPr>
        <w:pStyle w:val="Heading3"/>
      </w:pPr>
      <w:r>
        <w:t>Response Fields</w:t>
      </w:r>
    </w:p>
    <w:p>
      <w:r>
        <w:t>Not specified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'https://api.contentstack.io/v3/bulk/delete'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--header 'branch: {{BRANCH_UID}}' \</w:t>
        <w:br/>
        <w:t xml:space="preserve"> --data '{</w:t>
        <w:br/>
        <w:t xml:space="preserve"> "REPLACE_WITH": "REQUEST_BODY_SCHEMA_NOT_PROVIDED_IN_SCRAPED_DOC"</w:t>
        <w:br/>
        <w:t xml:space="preserve">  }'</w:t>
      </w:r>
    </w:p>
    <w:p>
      <w:pPr>
        <w:pStyle w:val="Heading3"/>
      </w:pPr>
      <w:r>
        <w:t>Notes</w:t>
      </w:r>
    </w:p>
    <w:p>
      <w:pPr>
        <w:pStyle w:val="ListBullet"/>
      </w:pPr>
      <w:r>
        <w:t>The scraped documentation references authentication via Management Token or Authtoken, but authentication details are not included here (handled by the platform connection).</w:t>
      </w:r>
    </w:p>
    <w:p>
      <w:pPr>
        <w:pStyle w:val="ListBullet"/>
      </w:pPr>
      <w:r>
        <w:t>The exact JSON structure required to identify which entries/assets to delete is not included in the scraped content; refer to the linked API reference for the precise payload format.</w:t>
      </w:r>
    </w:p>
    <w:p>
      <w:r>
        <w:br w:type="page"/>
      </w:r>
    </w:p>
    <w:p>
      <w:pPr>
        <w:pStyle w:val="Heading2"/>
      </w:pPr>
      <w:r>
        <w:t>39. [POST] Publish Entries in Bulk (Optionally With References)</w:t>
      </w:r>
    </w:p>
    <w:p>
      <w:r>
        <w:rPr>
          <w:b/>
        </w:rPr>
        <w:t xml:space="preserve">Endpoint: </w:t>
      </w:r>
      <w:r>
        <w:rPr>
          <w:rFonts w:ascii="Courier New" w:hAnsi="Courier New"/>
          <w:sz w:val="18"/>
        </w:rPr>
        <w:t>/bulk/publish</w:t>
      </w:r>
    </w:p>
    <w:p>
      <w:pPr>
        <w:pStyle w:val="Heading3"/>
      </w:pPr>
      <w:r>
        <w:t>Prerequisites</w:t>
      </w:r>
    </w:p>
    <w:p>
      <w:pPr>
        <w:pStyle w:val="ListBullet"/>
      </w:pPr>
      <w:r>
        <w:t>OAuth scope (if using OAuth permissions): cm.bulk-operations:publish</w:t>
      </w:r>
    </w:p>
    <w:p>
      <w:pPr>
        <w:pStyle w:val="Heading3"/>
      </w:pPr>
      <w:r>
        <w:t>Method</w:t>
      </w:r>
    </w:p>
    <w:p>
      <w:r>
        <w:t>POST</w:t>
      </w:r>
    </w:p>
    <w:p>
      <w:pPr>
        <w:pStyle w:val="Heading3"/>
      </w:pPr>
      <w:r>
        <w:t>URL</w:t>
      </w:r>
    </w:p>
    <w:p>
      <w:r>
        <w:t>https://api.contentstack.io/v3/bulk/publish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Publishes entries in bulk. This request can also publish an entry along with all of its references (nested reference publishing) when configured, allowing referenced entries to be published at the same time.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api_version is a required header and must be provided to enable Nested Reference Publishing.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approvals</w:t>
            </w:r>
          </w:p>
        </w:tc>
        <w:tc>
          <w:tcPr>
            <w:tcW w:type="dxa" w:w="2880"/>
          </w:tcPr>
          <w:p>
            <w:r>
              <w:t>string</w:t>
            </w:r>
          </w:p>
        </w:tc>
        <w:tc>
          <w:tcPr>
            <w:tcW w:type="dxa" w:w="2880"/>
          </w:tcPr>
          <w:p>
            <w:r>
              <w:t>Set this to "true" to publish the entries that do not require an approval to be published.</w:t>
            </w:r>
          </w:p>
        </w:tc>
      </w:tr>
      <w:tr>
        <w:tc>
          <w:tcPr>
            <w:tcW w:type="dxa" w:w="2880"/>
          </w:tcPr>
          <w:p>
            <w:r>
              <w:t>x-bulk-action</w:t>
            </w:r>
          </w:p>
        </w:tc>
        <w:tc>
          <w:tcPr>
            <w:tcW w:type="dxa" w:w="2880"/>
          </w:tcPr>
          <w:p>
            <w:r>
              <w:t>string</w:t>
            </w:r>
          </w:p>
        </w:tc>
        <w:tc>
          <w:tcPr>
            <w:tcW w:type="dxa" w:w="2880"/>
          </w:tcPr>
          <w:p>
            <w:r>
              <w:t>Pass "publish" as the value of this parameter in order to publish an entry with all references.</w:t>
            </w:r>
          </w:p>
        </w:tc>
      </w:tr>
      <w:tr>
        <w:tc>
          <w:tcPr>
            <w:tcW w:type="dxa" w:w="2880"/>
          </w:tcPr>
          <w:p>
            <w:r>
              <w:t>skip_workflow_stage_check</w:t>
            </w:r>
          </w:p>
        </w:tc>
        <w:tc>
          <w:tcPr>
            <w:tcW w:type="dxa" w:w="2880"/>
          </w:tcPr>
          <w:p>
            <w:r>
              <w:t>string</w:t>
            </w:r>
          </w:p>
        </w:tc>
        <w:tc>
          <w:tcPr>
            <w:tcW w:type="dxa" w:w="2880"/>
          </w:tcPr>
          <w:p>
            <w:r>
              <w:t>Set this to "true" to publish the entries that are at a workflow stage where they satisfy the applied publish rules.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r>
        <w:tc>
          <w:tcPr>
            <w:tcW w:type="dxa" w:w="2880"/>
          </w:tcPr>
          <w:p>
            <w:r>
              <w:t>api_version</w:t>
            </w:r>
          </w:p>
        </w:tc>
        <w:tc>
          <w:tcPr>
            <w:tcW w:type="dxa" w:w="2880"/>
          </w:tcPr>
          <w:p>
            <w:r>
              <w:t>string</w:t>
            </w:r>
          </w:p>
        </w:tc>
        <w:tc>
          <w:tcPr>
            <w:tcW w:type="dxa" w:w="2880"/>
          </w:tcPr>
          <w:p>
            <w:r>
              <w:t>Required. Enter the API version to enable Nested Reference Publishing.</w:t>
            </w:r>
          </w:p>
        </w:tc>
      </w:tr>
    </w:tbl>
    <w:p/>
    <w:p>
      <w:pPr>
        <w:pStyle w:val="Heading3"/>
      </w:pPr>
      <w:r>
        <w:t>Required Request Body Fields</w:t>
      </w:r>
    </w:p>
    <w:p>
      <w:r>
        <w:rPr>
          <w:b/>
        </w:rPr>
        <w:t>Note: The documentation lists the request body as application/json: any and provides examples. Fields below are derived from those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List of entries to publish. Each item includes uid, content_type, version, and locale.</w:t>
            </w:r>
          </w:p>
        </w:tc>
      </w:tr>
      <w:tr>
        <w:tc>
          <w:tcPr>
            <w:tcW w:type="dxa" w:w="2880"/>
          </w:tcPr>
          <w:p>
            <w:r>
              <w:t>locales</w:t>
            </w:r>
          </w:p>
        </w:tc>
        <w:tc>
          <w:tcPr>
            <w:tcW w:type="dxa" w:w="2880"/>
          </w:tcPr>
          <w:p>
            <w:r>
              <w:t>array</w:t>
            </w:r>
          </w:p>
        </w:tc>
        <w:tc>
          <w:tcPr>
            <w:tcW w:type="dxa" w:w="2880"/>
          </w:tcPr>
          <w:p>
            <w:r>
              <w:t>Locale codes to publish (for example, ["en-us"]).</w:t>
            </w:r>
          </w:p>
        </w:tc>
      </w:tr>
      <w:tr>
        <w:tc>
          <w:tcPr>
            <w:tcW w:type="dxa" w:w="2880"/>
          </w:tcPr>
          <w:p>
            <w:r>
              <w:t>environments</w:t>
            </w:r>
          </w:p>
        </w:tc>
        <w:tc>
          <w:tcPr>
            <w:tcW w:type="dxa" w:w="2880"/>
          </w:tcPr>
          <w:p>
            <w:r>
              <w:t>array</w:t>
            </w:r>
          </w:p>
        </w:tc>
        <w:tc>
          <w:tcPr>
            <w:tcW w:type="dxa" w:w="2880"/>
          </w:tcPr>
          <w:p>
            <w:r>
              <w:t>Environment UIDs to publish to (for example, ["env1"]).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publish_with_reference</w:t>
            </w:r>
          </w:p>
        </w:tc>
        <w:tc>
          <w:tcPr>
            <w:tcW w:type="dxa" w:w="2880"/>
          </w:tcPr>
          <w:p>
            <w:r>
              <w:t>boolean</w:t>
            </w:r>
          </w:p>
        </w:tc>
        <w:tc>
          <w:tcPr>
            <w:tcW w:type="dxa" w:w="2880"/>
          </w:tcPr>
          <w:p>
            <w:r>
              <w:t>When true, publishes the entry along with all its references at the same time.</w:t>
            </w:r>
          </w:p>
        </w:tc>
      </w:tr>
      <w:tr>
        <w:tc>
          <w:tcPr>
            <w:tcW w:type="dxa" w:w="2880"/>
          </w:tcPr>
          <w:p>
            <w:r>
              <w:t>skip_workflow_stage_check</w:t>
            </w:r>
          </w:p>
        </w:tc>
        <w:tc>
          <w:tcPr>
            <w:tcW w:type="dxa" w:w="2880"/>
          </w:tcPr>
          <w:p>
            <w:r>
              <w:t>boolean</w:t>
            </w:r>
          </w:p>
        </w:tc>
        <w:tc>
          <w:tcPr>
            <w:tcW w:type="dxa" w:w="2880"/>
          </w:tcPr>
          <w:p>
            <w:r>
              <w:t>When true, skips workflow stage checks (also available as a query parameter).</w:t>
            </w:r>
          </w:p>
        </w:tc>
      </w:tr>
      <w:tr>
        <w:tc>
          <w:tcPr>
            <w:tcW w:type="dxa" w:w="2880"/>
          </w:tcPr>
          <w:p>
            <w:r>
              <w:t>rules</w:t>
            </w:r>
          </w:p>
        </w:tc>
        <w:tc>
          <w:tcPr>
            <w:tcW w:type="dxa" w:w="2880"/>
          </w:tcPr>
          <w:p>
            <w:r>
              <w:t>object</w:t>
            </w:r>
          </w:p>
        </w:tc>
        <w:tc>
          <w:tcPr>
            <w:tcW w:type="dxa" w:w="2880"/>
          </w:tcPr>
          <w:p>
            <w:r>
              <w:t>Rules container. Example shows rules.approvals as "true/false".</w:t>
            </w:r>
          </w:p>
        </w:tc>
      </w:tr>
      <w:tr>
        <w:tc>
          <w:tcPr>
            <w:tcW w:type="dxa" w:w="2880"/>
          </w:tcPr>
          <w:p>
            <w:r>
              <w:t>rules.approvals</w:t>
            </w:r>
          </w:p>
        </w:tc>
        <w:tc>
          <w:tcPr>
            <w:tcW w:type="dxa" w:w="2880"/>
          </w:tcPr>
          <w:p>
            <w:r>
              <w:t>string</w:t>
            </w:r>
          </w:p>
        </w:tc>
        <w:tc>
          <w:tcPr>
            <w:tcW w:type="dxa" w:w="2880"/>
          </w:tcPr>
          <w:p>
            <w:r>
              <w:t>Example value "true/false" (as shown in docs).</w:t>
            </w:r>
          </w:p>
        </w:tc>
      </w:tr>
      <w:tr>
        <w:tc>
          <w:tcPr>
            <w:tcW w:type="dxa" w:w="2880"/>
          </w:tcPr>
          <w:p>
            <w:r>
              <w:t>scheduled_at</w:t>
            </w:r>
          </w:p>
        </w:tc>
        <w:tc>
          <w:tcPr>
            <w:tcW w:type="dxa" w:w="2880"/>
          </w:tcPr>
          <w:p>
            <w:r>
              <w:t>string</w:t>
            </w:r>
          </w:p>
        </w:tc>
        <w:tc>
          <w:tcPr>
            <w:tcW w:type="dxa" w:w="2880"/>
          </w:tcPr>
          <w:p>
            <w:r>
              <w:t>Scheduled publish time (example shows "scheduled_time").</w:t>
            </w:r>
          </w:p>
        </w:tc>
      </w:tr>
    </w:tbl>
    <w:p/>
    <w:p>
      <w:pPr>
        <w:pStyle w:val="Heading3"/>
      </w:pPr>
      <w:r>
        <w:t>Request Body Schema (Entry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entries[].uid</w:t>
            </w:r>
          </w:p>
        </w:tc>
        <w:tc>
          <w:tcPr>
            <w:tcW w:type="dxa" w:w="2880"/>
          </w:tcPr>
          <w:p>
            <w:r>
              <w:t>string</w:t>
            </w:r>
          </w:p>
        </w:tc>
        <w:tc>
          <w:tcPr>
            <w:tcW w:type="dxa" w:w="2880"/>
          </w:tcPr>
          <w:p>
            <w:r>
              <w:t>Entry UID.</w:t>
            </w:r>
          </w:p>
        </w:tc>
      </w:tr>
      <w:tr>
        <w:tc>
          <w:tcPr>
            <w:tcW w:type="dxa" w:w="2880"/>
          </w:tcPr>
          <w:p>
            <w:r>
              <w:t>entries[].content_type</w:t>
            </w:r>
          </w:p>
        </w:tc>
        <w:tc>
          <w:tcPr>
            <w:tcW w:type="dxa" w:w="2880"/>
          </w:tcPr>
          <w:p>
            <w:r>
              <w:t>string</w:t>
            </w:r>
          </w:p>
        </w:tc>
        <w:tc>
          <w:tcPr>
            <w:tcW w:type="dxa" w:w="2880"/>
          </w:tcPr>
          <w:p>
            <w:r>
              <w:t>Content type UID.</w:t>
            </w:r>
          </w:p>
        </w:tc>
      </w:tr>
      <w:tr>
        <w:tc>
          <w:tcPr>
            <w:tcW w:type="dxa" w:w="2880"/>
          </w:tcPr>
          <w:p>
            <w:r>
              <w:t>entries[].version</w:t>
            </w:r>
          </w:p>
        </w:tc>
        <w:tc>
          <w:tcPr>
            <w:tcW w:type="dxa" w:w="2880"/>
          </w:tcPr>
          <w:p>
            <w:r>
              <w:t>number</w:t>
            </w:r>
          </w:p>
        </w:tc>
        <w:tc>
          <w:tcPr>
            <w:tcW w:type="dxa" w:w="2880"/>
          </w:tcPr>
          <w:p>
            <w:r>
              <w:t>Entry version to publish.</w:t>
            </w:r>
          </w:p>
        </w:tc>
      </w:tr>
      <w:tr>
        <w:tc>
          <w:tcPr>
            <w:tcW w:type="dxa" w:w="2880"/>
          </w:tcPr>
          <w:p>
            <w:r>
              <w:t>entries[].locale</w:t>
            </w:r>
          </w:p>
        </w:tc>
        <w:tc>
          <w:tcPr>
            <w:tcW w:type="dxa" w:w="2880"/>
          </w:tcPr>
          <w:p>
            <w:r>
              <w:t>string</w:t>
            </w:r>
          </w:p>
        </w:tc>
        <w:tc>
          <w:tcPr>
            <w:tcW w:type="dxa" w:w="2880"/>
          </w:tcPr>
          <w:p>
            <w:r>
              <w:t>Entry locale code (for example, "en-us").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"notice": "Success"</w:t>
        <w:br/>
        <w:t>}</w:t>
      </w:r>
    </w:p>
    <w:p>
      <w:r>
        <w:rPr>
          <w:b/>
        </w:rPr>
        <w:t>Note: The scraped documentation only states 200 (Success) without a response body example. The JSON above is a placeholder and should be replaced with the actual response payload if available.</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'https://api.contentstack.io/v3/bulk/publish?x-bulk-action=publish&amp;skip_workflow_stage_check=true'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--header 'api_version: 3.2' \</w:t>
        <w:br/>
        <w:t xml:space="preserve"> --data '{</w:t>
        <w:br/>
        <w:t xml:space="preserve"> "entries": [</w:t>
        <w:br/>
        <w:t xml:space="preserve">      {</w:t>
        <w:br/>
        <w:t xml:space="preserve"> "uid": "blt0e0945888fb09dea",</w:t>
        <w:br/>
        <w:t xml:space="preserve"> "content_type": "ct0",</w:t>
        <w:br/>
        <w:t xml:space="preserve"> "version": 5,</w:t>
        <w:br/>
        <w:t xml:space="preserve"> "locale": "en-us"</w:t>
        <w:br/>
        <w:t xml:space="preserve">      }</w:t>
        <w:br/>
        <w:t xml:space="preserve">    ],</w:t>
        <w:br/>
        <w:t xml:space="preserve"> "locales": ["en-us"],</w:t>
        <w:br/>
        <w:t xml:space="preserve"> "environments": ["env1"],</w:t>
        <w:br/>
        <w:t xml:space="preserve"> "publish_with_reference": true,</w:t>
        <w:br/>
        <w:t xml:space="preserve"> "skip_workflow_stage_check": true</w:t>
        <w:br/>
        <w:t xml:space="preserve">  }'</w:t>
      </w:r>
    </w:p>
    <w:p>
      <w:pPr>
        <w:pStyle w:val="Heading3"/>
      </w:pPr>
      <w:r>
        <w:t>Example Usage</w:t>
      </w:r>
    </w:p>
    <w:p>
      <w:pPr>
        <w:pStyle w:val="Heading3"/>
      </w:pPr>
      <w:r>
        <w:t>Example 1: Publish an Entry With References</w:t>
      </w:r>
    </w:p>
    <w:p>
      <w:r>
        <w:rPr>
          <w:b/>
          <w:color w:val="666666"/>
          <w:sz w:val="16"/>
        </w:rPr>
        <w:t>[bash]</w:t>
      </w:r>
    </w:p>
    <w:p>
      <w:pPr>
        <w:shd w:fill="F2F2F2" w:val="clear"/>
      </w:pPr>
      <w:r>
        <w:rPr>
          <w:rFonts w:ascii="Courier New" w:hAnsi="Courier New"/>
          <w:sz w:val="17"/>
        </w:rPr>
        <w:t>curl --location 'https://api.contentstack.io/v3/bulk/publish?x-bulk-action=publish'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--header 'api_version: 3.2' \</w:t>
        <w:br/>
        <w:t xml:space="preserve"> --data '{</w:t>
        <w:br/>
        <w:t xml:space="preserve"> "entries": [</w:t>
        <w:br/>
        <w:t xml:space="preserve">      {</w:t>
        <w:br/>
        <w:t xml:space="preserve"> "uid": "{entry_uid}",</w:t>
        <w:br/>
        <w:t xml:space="preserve"> "content_type": "{content_type_uid}",</w:t>
        <w:br/>
        <w:t xml:space="preserve"> "version": 1,</w:t>
        <w:br/>
        <w:t xml:space="preserve"> "locale": "{entry_locale_code}"</w:t>
        <w:br/>
        <w:t xml:space="preserve">      }</w:t>
        <w:br/>
        <w:t xml:space="preserve">    ],</w:t>
        <w:br/>
        <w:t xml:space="preserve"> "locales": ["{publish_locale}"],</w:t>
        <w:br/>
        <w:t xml:space="preserve"> "environments": ["{environment_uid}"],</w:t>
        <w:br/>
        <w:t xml:space="preserve"> "publish_with_reference": true,</w:t>
        <w:br/>
        <w:t xml:space="preserve"> "skip_workflow_stage_check": true</w:t>
        <w:br/>
        <w:t xml:space="preserve">  }'</w:t>
      </w:r>
    </w:p>
    <w:p>
      <w:pPr>
        <w:pStyle w:val="Heading3"/>
      </w:pPr>
      <w:r>
        <w:t>Example 2: Publish Entries in Bulk</w:t>
      </w:r>
    </w:p>
    <w:p>
      <w:r>
        <w:rPr>
          <w:b/>
          <w:color w:val="666666"/>
          <w:sz w:val="16"/>
        </w:rPr>
        <w:t>[bash]</w:t>
      </w:r>
    </w:p>
    <w:p>
      <w:pPr>
        <w:shd w:fill="F2F2F2" w:val="clear"/>
      </w:pPr>
      <w:r>
        <w:rPr>
          <w:rFonts w:ascii="Courier New" w:hAnsi="Courier New"/>
          <w:sz w:val="17"/>
        </w:rPr>
        <w:t>curl --location 'https://api.contentstack.io/v3/bulk/publish'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--header 'api_version: 3.2' \</w:t>
        <w:br/>
        <w:t xml:space="preserve"> --data '{</w:t>
        <w:br/>
        <w:t xml:space="preserve"> "entries": [</w:t>
        <w:br/>
        <w:t xml:space="preserve">      { "uid": "blt0e0945888fb09dea", "content_type": "ct0", "version": 5, "locale": "en-us" },</w:t>
        <w:br/>
        <w:t xml:space="preserve">      { "uid": "bltabb69092b8d45ff7", "content_type": "ct0", "version": 1, "locale": "en-us" },</w:t>
        <w:br/>
        <w:t xml:space="preserve">      { "uid": "blt5eb4637f09f0ac3e", "content_type": "ct5", "version": 2, "locale": "en-us" }</w:t>
        <w:br/>
        <w:t xml:space="preserve">    ],</w:t>
        <w:br/>
        <w:t xml:space="preserve"> "locales": ["en-us"],</w:t>
        <w:br/>
        <w:t xml:space="preserve"> "environments": ["env1"],</w:t>
        <w:br/>
        <w:t xml:space="preserve"> "rules": { "approvals": "true/false" },</w:t>
        <w:br/>
        <w:t xml:space="preserve"> "scheduled_at": "scheduled_time",</w:t>
        <w:br/>
        <w:t xml:space="preserve"> "publish_with_reference": true</w:t>
        <w:br/>
        <w:t xml:space="preserve">  }'</w:t>
      </w:r>
    </w:p>
    <w:p>
      <w:pPr>
        <w:pStyle w:val="Heading3"/>
      </w:pPr>
      <w:r>
        <w:t>Notes</w:t>
      </w:r>
    </w:p>
    <w:p>
      <w:pPr>
        <w:pStyle w:val="ListBullet"/>
      </w:pPr>
      <w:r>
        <w:t>api_version is required (per the scraped docs) to enable Nested Reference Publishing.</w:t>
      </w:r>
    </w:p>
    <w:p>
      <w:pPr>
        <w:pStyle w:val="ListBullet"/>
      </w:pPr>
      <w:r>
        <w:t>Some controls appear both as query parameters and body fields (for example, skip_workflow_stage_check). Use the location(s) your implementation expects; the documentation shows both patterns.</w:t>
      </w:r>
    </w:p>
    <w:p>
      <w:pPr>
        <w:pStyle w:val="Heading3"/>
      </w:pPr>
      <w:r>
        <w:t>Error Handling</w:t>
      </w:r>
    </w:p>
    <w:p>
      <w:pPr>
        <w:pStyle w:val="ListBullet"/>
      </w:pPr>
      <w:r>
        <w:t>The scraped documentation only specifies a 200 (Success) response and does not provide error status codes or payloads for this endpoint.</w:t>
      </w:r>
    </w:p>
    <w:p>
      <w:r>
        <w:br w:type="page"/>
      </w:r>
    </w:p>
    <w:p>
      <w:pPr>
        <w:pStyle w:val="Heading2"/>
      </w:pPr>
      <w:r>
        <w:t>40. [POST] Unpublish Entries and Assets in Bulk</w:t>
      </w:r>
    </w:p>
    <w:p>
      <w:r>
        <w:rPr>
          <w:b/>
        </w:rPr>
        <w:t xml:space="preserve">Endpoint: </w:t>
      </w:r>
      <w:r>
        <w:rPr>
          <w:rFonts w:ascii="Courier New" w:hAnsi="Courier New"/>
          <w:sz w:val="18"/>
        </w:rPr>
        <w:t>/bulk/unpublish</w:t>
      </w:r>
    </w:p>
    <w:p>
      <w:pPr>
        <w:pStyle w:val="Heading3"/>
      </w:pPr>
      <w:r>
        <w:t>Prerequisites</w:t>
      </w:r>
    </w:p>
    <w:p>
      <w:pPr>
        <w:pStyle w:val="ListBullet"/>
      </w:pPr>
      <w:r>
        <w:t>Your OAuth application (if using OAuth) must include the scope: cm.bulk-operations:unpublish</w:t>
      </w:r>
    </w:p>
    <w:p>
      <w:pPr>
        <w:pStyle w:val="Heading3"/>
      </w:pPr>
      <w:r>
        <w:t>Method</w:t>
      </w:r>
    </w:p>
    <w:p>
      <w:r>
        <w:t>POST</w:t>
      </w:r>
    </w:p>
    <w:p>
      <w:pPr>
        <w:pStyle w:val="Heading3"/>
      </w:pPr>
      <w:r>
        <w:t>URL</w:t>
      </w:r>
    </w:p>
    <w:p>
      <w:r>
        <w:t>https://api.contentstack.io/v3/bulk/unpublish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 xml:space="preserve"> "api_version": "string",</w:t>
        <w:br/>
        <w:t xml:space="preserve"> "branch": "string"</w:t>
        <w:br/>
        <w:t>}</w:t>
      </w:r>
    </w:p>
    <w:p>
      <w:pPr>
        <w:pStyle w:val="Heading3"/>
      </w:pPr>
      <w:r>
        <w:t>Description</w:t>
      </w:r>
    </w:p>
    <w:p>
      <w:r>
        <w:t>Unpublishes multiple entries and assets in a single bulk operation.</w:t>
      </w:r>
    </w:p>
    <w:p>
      <w:pPr>
        <w:pStyle w:val="Heading3"/>
      </w:pPr>
      <w:r>
        <w:t>Enforcement Rules</w:t>
      </w:r>
    </w:p>
    <w:p>
      <w:pPr>
        <w:pStyle w:val="ListBullet"/>
      </w:pPr>
      <w:r>
        <w:t>When executing, send Query Parameters in the URL as query parameters, not in the body.</w:t>
      </w:r>
    </w:p>
    <w:p>
      <w:pPr>
        <w:pStyle w:val="ListBullet"/>
      </w:pPr>
      <w:r>
        <w:t>When executing, send Header parameters in the request headers, not in the URL or body.</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string</w:t>
            </w:r>
          </w:p>
        </w:tc>
        <w:tc>
          <w:tcPr>
            <w:tcW w:type="dxa" w:w="2880"/>
          </w:tcPr>
          <w:p>
            <w:r>
              <w:t>Enter the API version to enable Nested Reference Publishing.</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skip_workflow_stage_check</w:t>
            </w:r>
          </w:p>
        </w:tc>
        <w:tc>
          <w:tcPr>
            <w:tcW w:type="dxa" w:w="2880"/>
          </w:tcPr>
          <w:p>
            <w:r>
              <w:t>string</w:t>
            </w:r>
          </w:p>
        </w:tc>
        <w:tc>
          <w:tcPr>
            <w:tcW w:type="dxa" w:w="2880"/>
          </w:tcPr>
          <w:p>
            <w:r>
              <w:t>Set this to 'true' to publish the entries that are at a workflow stage where they satisfy the applied publish rules.</w:t>
            </w:r>
          </w:p>
        </w:tc>
      </w:tr>
      <w:tr>
        <w:tc>
          <w:tcPr>
            <w:tcW w:type="dxa" w:w="2880"/>
          </w:tcPr>
          <w:p>
            <w:r>
              <w:t>approvals</w:t>
            </w:r>
          </w:p>
        </w:tc>
        <w:tc>
          <w:tcPr>
            <w:tcW w:type="dxa" w:w="2880"/>
          </w:tcPr>
          <w:p>
            <w:r>
              <w:t>string</w:t>
            </w:r>
          </w:p>
        </w:tc>
        <w:tc>
          <w:tcPr>
            <w:tcW w:type="dxa" w:w="2880"/>
          </w:tcPr>
          <w:p>
            <w:r>
              <w:t>Set this to 'true' to publish the entries that do not require an approval to be published.</w:t>
            </w:r>
          </w:p>
        </w:tc>
      </w:tr>
    </w:tbl>
    <w:p/>
    <w:p>
      <w:pPr>
        <w:pStyle w:val="Heading3"/>
      </w:pPr>
      <w:r>
        <w:t>Required Request Body Fields</w:t>
      </w:r>
    </w:p>
    <w:p>
      <w:r>
        <w:t>The request body is required, but the scraped documentation does not specify the JSON schema (it is listed as 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JSON payload describing which entries/assets to unpublish (schema not provided in scraped content).</w:t>
            </w:r>
          </w:p>
        </w:tc>
      </w:tr>
    </w:tbl>
    <w:p/>
    <w:p>
      <w:pPr>
        <w:pStyle w:val="Heading3"/>
      </w:pPr>
      <w:r>
        <w:t>Response</w:t>
      </w:r>
    </w:p>
    <w:p>
      <w:pPr>
        <w:pStyle w:val="Heading3"/>
      </w:pPr>
      <w:r>
        <w:t>Success Response (200 OK)</w:t>
      </w:r>
    </w:p>
    <w:p>
      <w:r>
        <w:t>The scraped documentation indicates a 200 (Success) response, but does not provide an example response body.</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'https://api.contentstack.io/v3/bulk/unpublish?skip_workflow_stage_check=true&amp;approvals=true'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--header 'api_version: YOUR_API_VERSION' \</w:t>
        <w:br/>
        <w:t xml:space="preserve"> --header 'branch: YOUR_BRANCH_UID' \</w:t>
        <w:br/>
        <w:t xml:space="preserve"> --data '{}'</w:t>
      </w:r>
    </w:p>
    <w:p>
      <w:pPr>
        <w:pStyle w:val="Heading3"/>
      </w:pPr>
      <w:r>
        <w:t>Notes</w:t>
      </w:r>
    </w:p>
    <w:p>
      <w:pPr>
        <w:pStyle w:val="ListBullet"/>
      </w:pPr>
      <w:r>
        <w:t>Authentication (Management Token / Authtoken) is mentioned in the source, but auth headers/tokens are intentionally not documented here.</w:t>
      </w:r>
    </w:p>
    <w:p>
      <w:pPr>
        <w:pStyle w:val="ListBullet"/>
      </w:pPr>
      <w:r>
        <w:t>The query parameter descriptions in the scraped content say “publish” even though this endpoint is for “unpublish”; the text is preserved as provided.</w:t>
      </w:r>
    </w:p>
    <w:p>
      <w:pPr>
        <w:pStyle w:val="ListBullet"/>
      </w:pPr>
      <w:r>
        <w:t>If you can share the official API Reference request/response examples (or the expected JSON body structure), I can fully document the request body fields and response fields.</w:t>
      </w:r>
    </w:p>
    <w:p>
      <w:r>
        <w:br w:type="page"/>
      </w:r>
    </w:p>
    <w:p>
      <w:pPr>
        <w:pStyle w:val="Heading2"/>
      </w:pPr>
      <w:r>
        <w:t>41. [POST] Update Workflow Details in Bulk</w:t>
      </w:r>
    </w:p>
    <w:p>
      <w:r>
        <w:rPr>
          <w:b/>
        </w:rPr>
        <w:t xml:space="preserve">Endpoint: </w:t>
      </w:r>
      <w:r>
        <w:rPr>
          <w:rFonts w:ascii="Courier New" w:hAnsi="Courier New"/>
          <w:sz w:val="18"/>
        </w:rPr>
        <w:t>/v3/bulk/workflow</w:t>
      </w:r>
    </w:p>
    <w:p>
      <w:pPr>
        <w:pStyle w:val="Heading3"/>
      </w:pPr>
      <w:r>
        <w:t>Prerequisites</w:t>
      </w:r>
    </w:p>
    <w:p>
      <w:pPr>
        <w:pStyle w:val="ListBullet"/>
      </w:pPr>
      <w:r>
        <w:t>Your app/user must have permission to perform bulk workflow operations.</w:t>
      </w:r>
    </w:p>
    <w:p>
      <w:pPr>
        <w:pStyle w:val="ListBullet"/>
      </w:pPr>
      <w:r>
        <w:t>If using OAuth scopes, include: cm.bulk-operations:workflow.</w:t>
      </w:r>
    </w:p>
    <w:p>
      <w:pPr>
        <w:pStyle w:val="Heading3"/>
      </w:pPr>
      <w:r>
        <w:t>Method</w:t>
      </w:r>
    </w:p>
    <w:p>
      <w:r>
        <w:t>POST</w:t>
      </w:r>
    </w:p>
    <w:p>
      <w:pPr>
        <w:pStyle w:val="Heading3"/>
      </w:pPr>
      <w:r>
        <w:t>URL</w:t>
      </w:r>
    </w:p>
    <w:p>
      <w:r>
        <w:t>https://api.contentstack.io/v3/bulk/workflow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Updates workflow details for multiple entries in a single bulk request.</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is required and must be sent as JSON (Content-Type: application/json).</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Required Request Body Fields</w:t>
      </w:r>
    </w:p>
    <w:p>
      <w:r>
        <w:t>The documentation specifies the request body as application/json: any (required) and does not define a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JSON payload containing the bulk workflow update details (schema not specified in scraped content).</w:t>
            </w:r>
          </w:p>
        </w:tc>
      </w:tr>
    </w:tbl>
    <w:p/>
    <w:p>
      <w:pPr>
        <w:pStyle w:val="Heading3"/>
      </w:pPr>
      <w:r>
        <w:t>Response</w:t>
      </w:r>
    </w:p>
    <w:p>
      <w:pPr>
        <w:pStyle w:val="Heading3"/>
      </w:pPr>
      <w:r>
        <w:t>Success Response (200 OK)</w:t>
      </w:r>
    </w:p>
    <w:p>
      <w:r>
        <w:t>The scraped content indicates a 200 (Success) response but does not provide an example response body.</w:t>
      </w:r>
    </w:p>
    <w:p>
      <w:r>
        <w:rPr>
          <w:b/>
          <w:color w:val="666666"/>
          <w:sz w:val="16"/>
        </w:rPr>
        <w:t>[json]</w:t>
      </w:r>
    </w:p>
    <w:p>
      <w:pPr>
        <w:shd w:fill="F2F2F2" w:val="clear"/>
      </w:pPr>
      <w:r>
        <w:rPr>
          <w:rFonts w:ascii="Courier New" w:hAnsi="Courier New"/>
          <w:sz w:val="17"/>
        </w:rPr>
        <w:t>{}</w:t>
      </w:r>
    </w:p>
    <w:p>
      <w:pPr>
        <w:pStyle w:val="Heading3"/>
      </w:pPr>
      <w:r>
        <w:t>Response Fields</w:t>
      </w:r>
    </w:p>
    <w:p>
      <w:r>
        <w:t>Not specified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'https://api.contentstack.io/v3/bulk/workflow'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--header 'branch: BRANCH_UID' \</w:t>
        <w:br/>
        <w:t xml:space="preserve"> --data '{</w:t>
        <w:br/>
        <w:t xml:space="preserve"> "data": "REQUEST_BODY_SCHEMA_NOT_PROVIDED_IN_SCRAPED_CONTENT"</w:t>
        <w:br/>
        <w:t xml:space="preserve">  }'</w:t>
      </w:r>
    </w:p>
    <w:p>
      <w:pPr>
        <w:pStyle w:val="Heading3"/>
      </w:pPr>
      <w:r>
        <w:t>Notes</w:t>
      </w:r>
    </w:p>
    <w:p>
      <w:pPr>
        <w:pStyle w:val="ListBullet"/>
      </w:pPr>
      <w:r>
        <w:t>Authentication details (Management Token / Authtoken) are referenced in the source documentation but are not included here as required inputs.</w:t>
      </w:r>
    </w:p>
    <w:p>
      <w:pPr>
        <w:pStyle w:val="ListBullet"/>
      </w:pPr>
      <w:r>
        <w:t>The exact JSON structure for the bulk workflow update payload was not included in the scraped content; refer to Contentstack’s API reference for the full request/response schema.</w:t>
      </w:r>
    </w:p>
    <w:p>
      <w:r>
        <w:br w:type="page"/>
      </w:r>
    </w:p>
    <w:p>
      <w:pPr>
        <w:pStyle w:val="Heading2"/>
      </w:pPr>
      <w:r>
        <w:t>42. [DELETE] Delete a Content Type</w:t>
      </w:r>
    </w:p>
    <w:p>
      <w:r>
        <w:rPr>
          <w:b/>
        </w:rPr>
        <w:t xml:space="preserve">Endpoint: </w:t>
      </w:r>
      <w:r>
        <w:rPr>
          <w:rFonts w:ascii="Courier New" w:hAnsi="Courier New"/>
          <w:sz w:val="18"/>
        </w:rPr>
        <w:t>/v3/content_types/{{contentTypeUid}}</w:t>
      </w:r>
    </w:p>
    <w:p>
      <w:pPr>
        <w:pStyle w:val="Heading3"/>
      </w:pPr>
      <w:r>
        <w:t>Prerequisites</w:t>
      </w:r>
    </w:p>
    <w:p>
      <w:pPr>
        <w:pStyle w:val="ListBullet"/>
      </w:pPr>
      <w:r>
        <w:t>You must have permission to delete content types in the target stack.</w:t>
      </w:r>
    </w:p>
    <w:p>
      <w:pPr>
        <w:pStyle w:val="ListBullet"/>
      </w:pPr>
      <w:r>
        <w:t>Deleting a content type also deletes all entries within it.</w:t>
      </w:r>
    </w:p>
    <w:p>
      <w:pPr>
        <w:pStyle w:val="Heading3"/>
      </w:pPr>
      <w:r>
        <w:t>Method</w:t>
      </w:r>
    </w:p>
    <w:p>
      <w:r>
        <w:t>DELETE</w:t>
      </w:r>
    </w:p>
    <w:p>
      <w:pPr>
        <w:pStyle w:val="Heading3"/>
      </w:pPr>
      <w:r>
        <w:t>URL</w:t>
      </w:r>
    </w:p>
    <w:p>
      <w:r>
        <w:t>https://api.contentstack.io/v3/content_types/{{content_type_uid}}</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w:t>
      </w:r>
    </w:p>
    <w:p>
      <w:pPr>
        <w:pStyle w:val="Heading3"/>
      </w:pPr>
      <w:r>
        <w:t>Description</w:t>
      </w:r>
    </w:p>
    <w:p>
      <w:r>
        <w:t>Deletes an existing content type and all the entries within it. Optionally, you can force-delete the content type.</w:t>
      </w:r>
    </w:p>
    <w:p>
      <w:pPr>
        <w:pStyle w:val="Heading3"/>
      </w:pPr>
      <w:r>
        <w:t>Enforcement Rules</w:t>
      </w:r>
    </w:p>
    <w:p>
      <w:pPr>
        <w:pStyle w:val="ListBullet"/>
      </w:pPr>
      <w:r>
        <w:t>The content_type_uid path parameter must always be present.</w:t>
      </w:r>
    </w:p>
    <w:p>
      <w:pPr>
        <w:pStyle w:val="ListBullet"/>
      </w:pPr>
      <w:r>
        <w:t>If the user provides a content_type_uid, use that value directly.</w:t>
      </w:r>
    </w:p>
    <w:p>
      <w:pPr>
        <w:pStyle w:val="ListBullet"/>
      </w:pPr>
      <w:r>
        <w:t>Do not call the API with a missing or empty content_type_uid (e.g., avoid /v3/content_types/).</w:t>
      </w:r>
    </w:p>
    <w:p>
      <w:pPr>
        <w:pStyle w:val="ListBullet"/>
      </w:pPr>
      <w:r>
        <w:t>Always construct the path as /v3/content_types/{{content_type_uid}}, where {{content_type_uid}}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/v3/content_types/blog_post</w:t>
        <w:br/>
        <w:t>/v3/content_types/product</w:t>
      </w:r>
    </w:p>
    <w:p>
      <w:pPr>
        <w:pStyle w:val="Heading3"/>
      </w:pPr>
      <w:r>
        <w:t>Invalid Examples</w:t>
      </w:r>
    </w:p>
    <w:p>
      <w:r>
        <w:rPr>
          <w:b/>
          <w:color w:val="666666"/>
          <w:sz w:val="16"/>
        </w:rPr>
        <w:t>[http]</w:t>
      </w:r>
    </w:p>
    <w:p>
      <w:pPr>
        <w:shd w:fill="F2F2F2" w:val="clear"/>
      </w:pPr>
      <w:r>
        <w:rPr>
          <w:rFonts w:ascii="Courier New" w:hAnsi="Courier New"/>
          <w:sz w:val="17"/>
        </w:rPr>
        <w:t>/v3/content_types/</w:t>
        <w:br/>
        <w:t>/v3/content_types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content_type_uid</w:t>
            </w:r>
          </w:p>
        </w:tc>
        <w:tc>
          <w:tcPr>
            <w:tcW w:type="dxa" w:w="2880"/>
          </w:tcPr>
          <w:p>
            <w:r>
              <w:t>string</w:t>
            </w:r>
          </w:p>
        </w:tc>
        <w:tc>
          <w:tcPr>
            <w:tcW w:type="dxa" w:w="2880"/>
          </w:tcPr>
          <w:p>
            <w:r>
              <w:t>Unique ID of the content type to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string</w:t>
            </w:r>
          </w:p>
        </w:tc>
        <w:tc>
          <w:tcPr>
            <w:tcW w:type="dxa" w:w="2880"/>
          </w:tcPr>
          <w:p>
            <w:r>
              <w:t>Enter 'true' to force delete a content type.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"notice": "Content Type deleted successfully"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notice</w:t>
            </w:r>
          </w:p>
        </w:tc>
        <w:tc>
          <w:tcPr>
            <w:tcW w:type="dxa" w:w="2880"/>
          </w:tcPr>
          <w:p>
            <w:r>
              <w:t>string</w:t>
            </w:r>
          </w:p>
        </w:tc>
        <w:tc>
          <w:tcPr>
            <w:tcW w:type="dxa" w:w="2880"/>
          </w:tcPr>
          <w:p>
            <w:r>
              <w:t>Success message indicating the content type was deleted.</w:t>
            </w:r>
          </w:p>
        </w:tc>
      </w:tr>
    </w:tbl>
    <w:p/>
    <w:p>
      <w:pPr>
        <w:pStyle w:val="Heading3"/>
      </w:pPr>
      <w:r>
        <w:t>Sample Request</w:t>
      </w:r>
    </w:p>
    <w:p>
      <w:r>
        <w:rPr>
          <w:b/>
          <w:color w:val="666666"/>
          <w:sz w:val="16"/>
        </w:rPr>
        <w:t>[bash]</w:t>
      </w:r>
    </w:p>
    <w:p>
      <w:pPr>
        <w:shd w:fill="F2F2F2" w:val="clear"/>
      </w:pPr>
      <w:r>
        <w:rPr>
          <w:rFonts w:ascii="Courier New" w:hAnsi="Courier New"/>
          <w:sz w:val="17"/>
        </w:rPr>
        <w:t>curl --request DELETE \</w:t>
        <w:br/>
        <w:t xml:space="preserve"> --url 'https://api.contentstack.io/v3/content_types/blog_post?force=true' \</w:t>
        <w:br/>
        <w:t xml:space="preserve"> --header 'api_key: {{OAUTH_METADATA.meta.stackApiKey}}' \</w:t>
        <w:br/>
        <w:t xml:space="preserve"> --header 'organization_uid: {{OAUTH_METADATA.meta.organizationUid}}' \</w:t>
        <w:br/>
        <w:t xml:space="preserve"> --header 'Accept: application/json' \</w:t>
        <w:br/>
        <w:t xml:space="preserve"> --header 'branch: main'</w:t>
      </w:r>
    </w:p>
    <w:p>
      <w:pPr>
        <w:pStyle w:val="Heading3"/>
      </w:pPr>
      <w:r>
        <w:t>Notes</w:t>
      </w:r>
    </w:p>
    <w:p>
      <w:pPr>
        <w:pStyle w:val="ListBullet"/>
      </w:pPr>
      <w:r>
        <w:t>This operation is destructive: it deletes the content type and all entries within it.</w:t>
      </w:r>
    </w:p>
    <w:p>
      <w:pPr>
        <w:pStyle w:val="ListBullet"/>
      </w:pPr>
      <w:r>
        <w:t>Authentication details (Management Token / Authtoken) are handled by the platform connection and are not included here.</w:t>
      </w:r>
    </w:p>
    <w:p>
      <w:pPr>
        <w:pStyle w:val="Heading3"/>
      </w:pPr>
      <w:r>
        <w:t>Related contentTypes actions</w:t>
      </w:r>
    </w:p>
    <w:p>
      <w:pPr>
        <w:pStyle w:val="ListBullet"/>
      </w:pPr>
      <w:r>
        <w:t>[GET] Compare Content Types Between Branches — /stacks/branches_compare/content_types</w:t>
      </w:r>
    </w:p>
    <w:p>
      <w:pPr>
        <w:pStyle w:val="ListBullet"/>
      </w:pPr>
      <w:r>
        <w:t>[GET] Export a Content Type (Schema) — /v3/content_types/{{contentTypeUid}}/export</w:t>
      </w:r>
    </w:p>
    <w:p>
      <w:pPr>
        <w:pStyle w:val="ListBullet"/>
      </w:pPr>
      <w:r>
        <w:t>[GET] Get a Single Content Type — /v3/content_types/{{contentTypeUid}}</w:t>
      </w:r>
    </w:p>
    <w:p>
      <w:pPr>
        <w:pStyle w:val="ListBullet"/>
      </w:pPr>
      <w:r>
        <w:t>[GET] List All Content Types in a Stack — /content_types</w:t>
      </w:r>
    </w:p>
    <w:p>
      <w:pPr>
        <w:pStyle w:val="ListBullet"/>
      </w:pPr>
      <w:r>
        <w:t>[POST] Import Content Type — /content_types/import</w:t>
      </w:r>
    </w:p>
    <w:p>
      <w:pPr>
        <w:pStyle w:val="ListBullet"/>
      </w:pPr>
      <w:r>
        <w:t>[PUT] Update a Content Type — /v3/content_types/{{contentTypeUid}}</w:t>
      </w:r>
    </w:p>
    <w:p>
      <w:r>
        <w:br w:type="page"/>
      </w:r>
    </w:p>
    <w:p>
      <w:pPr>
        <w:pStyle w:val="Heading2"/>
      </w:pPr>
      <w:r>
        <w:t>43. [GET] Export a Content Type (Schema)</w:t>
      </w:r>
    </w:p>
    <w:p>
      <w:r>
        <w:rPr>
          <w:b/>
        </w:rPr>
        <w:t xml:space="preserve">Endpoint: </w:t>
      </w:r>
      <w:r>
        <w:rPr>
          <w:rFonts w:ascii="Courier New" w:hAnsi="Courier New"/>
          <w:sz w:val="18"/>
        </w:rPr>
        <w:t>/v3/content_types/{{contentTypeUid}}/export</w:t>
      </w:r>
    </w:p>
    <w:p>
      <w:pPr>
        <w:pStyle w:val="Heading3"/>
      </w:pPr>
      <w:r>
        <w:t>Prerequisites</w:t>
      </w:r>
    </w:p>
    <w:p>
      <w:pPr>
        <w:pStyle w:val="ListBullet"/>
      </w:pPr>
      <w:r>
        <w:t>Your app/user must have permission to export content types.</w:t>
      </w:r>
    </w:p>
    <w:p>
      <w:pPr>
        <w:pStyle w:val="ListBullet"/>
      </w:pPr>
      <w:r>
        <w:t>If configuring OAuth scopes, include: cm.content-types:export.</w:t>
      </w:r>
    </w:p>
    <w:p>
      <w:pPr>
        <w:pStyle w:val="Heading3"/>
      </w:pPr>
      <w:r>
        <w:t>Method</w:t>
      </w:r>
    </w:p>
    <w:p>
      <w:r>
        <w:t>GET</w:t>
      </w:r>
    </w:p>
    <w:p>
      <w:pPr>
        <w:pStyle w:val="Heading3"/>
      </w:pPr>
      <w:r>
        <w:t>URL</w:t>
      </w:r>
    </w:p>
    <w:p>
      <w:r>
        <w:t>https://api.contentstack.io/v3/content_types/{{content_type_uid}}/export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Exports a specific content type and its schema in JSON format. The exported file is returned in the API response and is not downloaded automatically by the browser; use an API client (e.g., Postman/curl) to retrieve and save it.</w:t>
      </w:r>
    </w:p>
    <w:p>
      <w:pPr>
        <w:pStyle w:val="Heading3"/>
      </w:pPr>
      <w:r>
        <w:t>Enforcement Rules</w:t>
      </w:r>
    </w:p>
    <w:p>
      <w:pPr>
        <w:pStyle w:val="ListBullet"/>
      </w:pPr>
      <w:r>
        <w:t>The content_type_uid path parameter must always be present.</w:t>
      </w:r>
    </w:p>
    <w:p>
      <w:pPr>
        <w:pStyle w:val="ListBullet"/>
      </w:pPr>
      <w:r>
        <w:t>If the user provides a content_type_uid, use that value directly.</w:t>
      </w:r>
    </w:p>
    <w:p>
      <w:pPr>
        <w:pStyle w:val="ListBullet"/>
      </w:pPr>
      <w:r>
        <w:t>Do not call the API with a missing or empty content_type_uid (e.g., avoid /content_types//export or /content_types/export).</w:t>
      </w:r>
    </w:p>
    <w:p>
      <w:pPr>
        <w:pStyle w:val="ListBullet"/>
      </w:pPr>
      <w:r>
        <w:t>Always construct the path as /v3/content_types/{{content_type_uid}}/export, where {{content_type_uid}} is a non-empty string.</w:t>
      </w:r>
    </w:p>
    <w:p>
      <w:pPr>
        <w:pStyle w:val="ListBullet"/>
      </w:pPr>
      <w:r>
        <w:t>Do not infer or guess the content_type_uid.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/v3/content_types/blog_post/export</w:t>
        <w:br/>
        <w:t>/v3/content_types/product/export</w:t>
      </w:r>
    </w:p>
    <w:p>
      <w:pPr>
        <w:pStyle w:val="Heading3"/>
      </w:pPr>
      <w:r>
        <w:t>Invalid Examples</w:t>
      </w:r>
    </w:p>
    <w:p>
      <w:r>
        <w:rPr>
          <w:b/>
          <w:color w:val="666666"/>
          <w:sz w:val="16"/>
        </w:rPr>
        <w:t>[http]</w:t>
      </w:r>
    </w:p>
    <w:p>
      <w:pPr>
        <w:shd w:fill="F2F2F2" w:val="clear"/>
      </w:pPr>
      <w:r>
        <w:rPr>
          <w:rFonts w:ascii="Courier New" w:hAnsi="Courier New"/>
          <w:sz w:val="17"/>
        </w:rPr>
        <w:t>/v3/content_types//export</w:t>
        <w:br/>
        <w:t>/v3/content_types/export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content_type_uid</w:t>
            </w:r>
          </w:p>
        </w:tc>
        <w:tc>
          <w:tcPr>
            <w:tcW w:type="dxa" w:w="2880"/>
          </w:tcPr>
          <w:p>
            <w:r>
              <w:t>string</w:t>
            </w:r>
          </w:p>
        </w:tc>
        <w:tc>
          <w:tcPr>
            <w:tcW w:type="dxa" w:w="2880"/>
          </w:tcPr>
          <w:p>
            <w:r>
              <w:t>Unique ID (UID) of the content type to export.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Version of the content type to retrieve. If not specified, the latest version is returned.</w:t>
            </w:r>
          </w:p>
        </w:tc>
      </w:tr>
      <w:tr>
        <w:tc>
          <w:tcPr>
            <w:tcW w:type="dxa" w:w="2880"/>
          </w:tcPr>
          <w:p>
            <w:r>
              <w:t>include_branch</w:t>
            </w:r>
          </w:p>
        </w:tc>
        <w:tc>
          <w:tcPr>
            <w:tcW w:type="dxa" w:w="2880"/>
          </w:tcPr>
          <w:p>
            <w:r>
              <w:t>string</w:t>
            </w:r>
          </w:p>
        </w:tc>
        <w:tc>
          <w:tcPr>
            <w:tcW w:type="dxa" w:w="2880"/>
          </w:tcPr>
          <w:p>
            <w:r>
              <w:t>Set to 'true' to include the _branch top-level key in the response, indicating the branch unique 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"notice": "The exported content type schema is returned in JSON format (exact response structure depends on the content type)."</w:t>
        <w:br/>
        <w:t>}</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'https://api.contentstack.io/v3/content_types/blog_post/export?version=3&amp;include_branch=true' \</w:t>
        <w:br/>
        <w:t xml:space="preserve"> --header 'Accept: application/json' \</w:t>
        <w:br/>
        <w:t xml:space="preserve"> --header 'api_key: {{OAUTH_METADATA.meta.stackApiKey}}' \</w:t>
        <w:br/>
        <w:t xml:space="preserve"> --header 'organization_uid: {{OAUTH_METADATA.meta.organizationUid}}' \</w:t>
        <w:br/>
        <w:t xml:space="preserve"> --header 'branch: blt1234567890abcdef'</w:t>
      </w:r>
    </w:p>
    <w:p>
      <w:pPr>
        <w:pStyle w:val="Heading3"/>
      </w:pPr>
      <w:r>
        <w:t>Example Usage</w:t>
      </w:r>
    </w:p>
    <w:p>
      <w:pPr>
        <w:pStyle w:val="Heading3"/>
      </w:pPr>
      <w:r>
        <w:t>Example 1: Export the Latest Version</w:t>
      </w:r>
    </w:p>
    <w:p>
      <w:r>
        <w:rPr>
          <w:b/>
          <w:color w:val="666666"/>
          <w:sz w:val="16"/>
        </w:rPr>
        <w:t>[bash]</w:t>
      </w:r>
    </w:p>
    <w:p>
      <w:pPr>
        <w:shd w:fill="F2F2F2" w:val="clear"/>
      </w:pPr>
      <w:r>
        <w:rPr>
          <w:rFonts w:ascii="Courier New" w:hAnsi="Courier New"/>
          <w:sz w:val="17"/>
        </w:rPr>
        <w:t>curl --location 'https://api.contentstack.io/v3/content_types/blog_post/export' \</w:t>
        <w:br/>
        <w:t xml:space="preserve"> --header 'Accept: application/json' \</w:t>
        <w:br/>
        <w:t xml:space="preserve"> --header 'api_key: {{OAUTH_METADATA.meta.stackApiKey}}' \</w:t>
        <w:br/>
        <w:t xml:space="preserve"> --header 'organization_uid: {{OAUTH_METADATA.meta.organizationUid}}'</w:t>
      </w:r>
    </w:p>
    <w:p>
      <w:pPr>
        <w:pStyle w:val="Heading3"/>
      </w:pPr>
      <w:r>
        <w:t>Example 2: Export a Specific Version</w:t>
      </w:r>
    </w:p>
    <w:p>
      <w:r>
        <w:rPr>
          <w:b/>
          <w:color w:val="666666"/>
          <w:sz w:val="16"/>
        </w:rPr>
        <w:t>[bash]</w:t>
      </w:r>
    </w:p>
    <w:p>
      <w:pPr>
        <w:shd w:fill="F2F2F2" w:val="clear"/>
      </w:pPr>
      <w:r>
        <w:rPr>
          <w:rFonts w:ascii="Courier New" w:hAnsi="Courier New"/>
          <w:sz w:val="17"/>
        </w:rPr>
        <w:t>curl --location 'https://api.contentstack.io/v3/content_types/blog_post/export?version=2' \</w:t>
        <w:br/>
        <w:t xml:space="preserve"> --header 'Accept: application/json' \</w:t>
        <w:br/>
        <w:t xml:space="preserve"> --header 'api_key: {{OAUTH_METADATA.meta.stackApiKey}}' \</w:t>
        <w:br/>
        <w:t xml:space="preserve"> --header 'organization_uid: {{OAUTH_METADATA.meta.organizationUid}}'</w:t>
      </w:r>
    </w:p>
    <w:p>
      <w:pPr>
        <w:pStyle w:val="Heading3"/>
      </w:pPr>
      <w:r>
        <w:t>Example 3: Include Branch Info in Response (and Target a Branch)</w:t>
      </w:r>
    </w:p>
    <w:p>
      <w:r>
        <w:rPr>
          <w:b/>
          <w:color w:val="666666"/>
          <w:sz w:val="16"/>
        </w:rPr>
        <w:t>[bash]</w:t>
      </w:r>
    </w:p>
    <w:p>
      <w:pPr>
        <w:shd w:fill="F2F2F2" w:val="clear"/>
      </w:pPr>
      <w:r>
        <w:rPr>
          <w:rFonts w:ascii="Courier New" w:hAnsi="Courier New"/>
          <w:sz w:val="17"/>
        </w:rPr>
        <w:t>curl --location 'https://api.contentstack.io/v3/content_types/blog_post/export?include_branch=true' \</w:t>
        <w:br/>
        <w:t xml:space="preserve"> --header 'Accept: application/json' \</w:t>
        <w:br/>
        <w:t xml:space="preserve"> --header 'api_key: {{OAUTH_METADATA.meta.stackApiKey}}' \</w:t>
        <w:br/>
        <w:t xml:space="preserve"> --header 'organization_uid: {{OAUTH_METADATA.meta.organizationUid}}' \</w:t>
        <w:br/>
        <w:t xml:space="preserve"> --header 'branch: blt1234567890abcdef'</w:t>
      </w:r>
    </w:p>
    <w:p>
      <w:pPr>
        <w:pStyle w:val="Heading3"/>
      </w:pPr>
      <w:r>
        <w:t>Behavior</w:t>
      </w:r>
    </w:p>
    <w:p>
      <w:pPr>
        <w:pStyle w:val="ListBullet"/>
      </w:pPr>
      <w:r>
        <w:t>Accepts a content type UID and (optionally) a version to export.</w:t>
      </w:r>
    </w:p>
    <w:p>
      <w:pPr>
        <w:pStyle w:val="ListBullet"/>
      </w:pPr>
      <w:r>
        <w:t>Returns the content type schema as JSON.</w:t>
      </w:r>
    </w:p>
    <w:p>
      <w:pPr>
        <w:pStyle w:val="ListBullet"/>
      </w:pPr>
      <w:r>
        <w:t>If include_branch is set to 'true', includes _branch as a top-level key in the response.</w:t>
      </w:r>
    </w:p>
    <w:p>
      <w:pPr>
        <w:pStyle w:val="Heading3"/>
      </w:pPr>
      <w:r>
        <w:t>Notes</w:t>
      </w:r>
    </w:p>
    <w:p>
      <w:pPr>
        <w:pStyle w:val="ListBullet"/>
      </w:pPr>
      <w:r>
        <w:t>The export is returned as JSON in the response; it is not automatically downloaded as a file by default browser behavior.</w:t>
      </w:r>
    </w:p>
    <w:p>
      <w:pPr>
        <w:pStyle w:val="ListBullet"/>
      </w:pPr>
      <w:r>
        <w:t>include_branch must be the string 'true' (as documented) to include branch information.</w:t>
      </w:r>
    </w:p>
    <w:p>
      <w:pPr>
        <w:pStyle w:val="Heading3"/>
      </w:pPr>
      <w:r>
        <w:t>Error Handling</w:t>
      </w:r>
    </w:p>
    <w:p>
      <w:pPr>
        <w:pStyle w:val="ListBullet"/>
      </w:pPr>
      <w:r>
        <w:t>200 OK: Export succeeded (response contains the exported JSON).</w:t>
      </w:r>
    </w:p>
    <w:p>
      <w:pPr>
        <w:pStyle w:val="ListBullet"/>
      </w:pPr>
      <w:r>
        <w:t>Other error responses are not provided in the scraped content.</w:t>
      </w:r>
    </w:p>
    <w:p>
      <w:pPr>
        <w:pStyle w:val="Heading3"/>
      </w:pPr>
      <w:r>
        <w:t>Related contentTypes actions</w:t>
      </w:r>
    </w:p>
    <w:p>
      <w:pPr>
        <w:pStyle w:val="ListBullet"/>
      </w:pPr>
      <w:r>
        <w:t>[GET] Compare Content Types Between Branches — /stacks/branches_compare/content_types</w:t>
      </w:r>
    </w:p>
    <w:p>
      <w:pPr>
        <w:pStyle w:val="ListBullet"/>
      </w:pPr>
      <w:r>
        <w:t>[DELETE] Delete a Content Type — /v3/content_types/{{contentTypeUid}}</w:t>
      </w:r>
    </w:p>
    <w:p>
      <w:pPr>
        <w:pStyle w:val="ListBullet"/>
      </w:pPr>
      <w:r>
        <w:t>[GET] Get a Single Content Type — /v3/content_types/{{contentTypeUid}}</w:t>
      </w:r>
    </w:p>
    <w:p>
      <w:pPr>
        <w:pStyle w:val="ListBullet"/>
      </w:pPr>
      <w:r>
        <w:t>[GET] List All Content Types in a Stack — /content_types</w:t>
      </w:r>
    </w:p>
    <w:p>
      <w:pPr>
        <w:pStyle w:val="ListBullet"/>
      </w:pPr>
      <w:r>
        <w:t>[POST] Import Content Type — /content_types/import</w:t>
      </w:r>
    </w:p>
    <w:p>
      <w:pPr>
        <w:pStyle w:val="ListBullet"/>
      </w:pPr>
      <w:r>
        <w:t>[PUT] Update a Content Type — /v3/content_types/{{contentTypeUid}}</w:t>
      </w:r>
    </w:p>
    <w:p>
      <w:r>
        <w:br w:type="page"/>
      </w:r>
    </w:p>
    <w:p>
      <w:pPr>
        <w:pStyle w:val="Heading2"/>
      </w:pPr>
      <w:r>
        <w:t>44. [GET] Get a Single Content Type</w:t>
      </w:r>
    </w:p>
    <w:p>
      <w:r>
        <w:rPr>
          <w:b/>
        </w:rPr>
        <w:t xml:space="preserve">Endpoint: </w:t>
      </w:r>
      <w:r>
        <w:rPr>
          <w:rFonts w:ascii="Courier New" w:hAnsi="Courier New"/>
          <w:sz w:val="18"/>
        </w:rPr>
        <w:t>/v3/content_types/{{contentTypeUid}}</w:t>
      </w:r>
    </w:p>
    <w:p>
      <w:pPr>
        <w:pStyle w:val="Heading3"/>
      </w:pPr>
      <w:r>
        <w:t>Prerequisites</w:t>
      </w:r>
    </w:p>
    <w:p>
      <w:pPr>
        <w:pStyle w:val="ListBullet"/>
      </w:pPr>
      <w:r>
        <w:t>You must have access to the target stack and permission to read content types.</w:t>
      </w:r>
    </w:p>
    <w:p>
      <w:pPr>
        <w:pStyle w:val="Heading3"/>
      </w:pPr>
      <w:r>
        <w:t>Method</w:t>
      </w:r>
    </w:p>
    <w:p>
      <w:r>
        <w:t>GET</w:t>
      </w:r>
    </w:p>
    <w:p>
      <w:pPr>
        <w:pStyle w:val="Heading3"/>
      </w:pPr>
      <w:r>
        <w:t>URL</w:t>
      </w:r>
    </w:p>
    <w:p>
      <w:r>
        <w:t>https://api.contentstack.io/v3/content_types/{{content_type_uid}}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information for a specific content type identified by its UID. You can optionally request a specific version and include additional schema/branch details in the response.</w:t>
      </w:r>
    </w:p>
    <w:p>
      <w:pPr>
        <w:pStyle w:val="Heading3"/>
      </w:pPr>
      <w:r>
        <w:t>Enforcement Rules</w:t>
      </w:r>
    </w:p>
    <w:p>
      <w:pPr>
        <w:pStyle w:val="ListBullet"/>
      </w:pPr>
      <w:r>
        <w:t>The content_type_uid path parameter must always be present and must be a non-empty string.</w:t>
      </w:r>
    </w:p>
    <w:p>
      <w:pPr>
        <w:pStyle w:val="ListBullet"/>
      </w:pPr>
      <w:r>
        <w:t>Always construct the path as /v3/content_types/{{content_type_uid}}.</w:t>
      </w:r>
    </w:p>
    <w:p>
      <w:pPr>
        <w:pStyle w:val="ListBullet"/>
      </w:pPr>
      <w:r>
        <w:t>Do not call the API with a missing or empty content_type_uid (e.g., avoid /v3/content_types/).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/v3/content_types/blog_post</w:t>
        <w:br/>
        <w:t>/v3/content_types/product</w:t>
      </w:r>
    </w:p>
    <w:p>
      <w:pPr>
        <w:pStyle w:val="Heading3"/>
      </w:pPr>
      <w:r>
        <w:t>Invalid Examples</w:t>
      </w:r>
    </w:p>
    <w:p>
      <w:r>
        <w:rPr>
          <w:b/>
          <w:color w:val="666666"/>
          <w:sz w:val="16"/>
        </w:rPr>
        <w:t>[http]</w:t>
      </w:r>
    </w:p>
    <w:p>
      <w:pPr>
        <w:shd w:fill="F2F2F2" w:val="clear"/>
      </w:pPr>
      <w:r>
        <w:rPr>
          <w:rFonts w:ascii="Courier New" w:hAnsi="Courier New"/>
          <w:sz w:val="17"/>
        </w:rPr>
        <w:t>/v3/content_types/</w:t>
        <w:br/>
        <w:t>/v3/content_types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content_type_uid</w:t>
            </w:r>
          </w:p>
        </w:tc>
        <w:tc>
          <w:tcPr>
            <w:tcW w:type="dxa" w:w="2880"/>
          </w:tcPr>
          <w:p>
            <w:r>
              <w:t>string</w:t>
            </w:r>
          </w:p>
        </w:tc>
        <w:tc>
          <w:tcPr>
            <w:tcW w:type="dxa" w:w="2880"/>
          </w:tcPr>
          <w:p>
            <w:r>
              <w:t>UID of the content type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Enter the version of the content type you want to retrieve. If not specified, the latest version is returned.</w:t>
            </w:r>
          </w:p>
        </w:tc>
      </w:tr>
      <w:tr>
        <w:tc>
          <w:tcPr>
            <w:tcW w:type="dxa" w:w="2880"/>
          </w:tcPr>
          <w:p>
            <w:r>
              <w:t>include_global_field_schema</w:t>
            </w:r>
          </w:p>
        </w:tc>
        <w:tc>
          <w:tcPr>
            <w:tcW w:type="dxa" w:w="2880"/>
          </w:tcPr>
          <w:p>
            <w:r>
              <w:t>string</w:t>
            </w:r>
          </w:p>
        </w:tc>
        <w:tc>
          <w:tcPr>
            <w:tcW w:type="dxa" w:w="2880"/>
          </w:tcPr>
          <w:p>
            <w:r>
              <w:t>Set this to 'true' to include in the response the details of all the fields within the Global field's schema.</w:t>
            </w:r>
          </w:p>
        </w:tc>
      </w:tr>
      <w:tr>
        <w:tc>
          <w:tcPr>
            <w:tcW w:type="dxa" w:w="2880"/>
          </w:tcPr>
          <w:p>
            <w:r>
              <w:t>include_branch</w:t>
            </w:r>
          </w:p>
        </w:tc>
        <w:tc>
          <w:tcPr>
            <w:tcW w:type="dxa" w:w="2880"/>
          </w:tcPr>
          <w:p>
            <w:r>
              <w:t>string</w:t>
            </w:r>
          </w:p>
        </w:tc>
        <w:tc>
          <w:tcPr>
            <w:tcW w:type="dxa" w:w="2880"/>
          </w:tcPr>
          <w:p>
            <w:r>
              <w:t>Set this to 'true' to include the _branch top-level key in the response (unique ID of the branch where the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"content_type": {}</w:t>
        <w:br/>
        <w:t>}</w:t>
      </w:r>
    </w:p>
    <w:p>
      <w:r>
        <w:rPr>
          <w:b/>
        </w:rPr>
        <w:t>Note: The scraped documentation confirms a 200 (Success) response but does not provide the full response schema/body. The example above is a minimal placeholder reflecting the top-level key name commonly used in this operation name (“content_type”), but the exact fields were not included in the provided text.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content_type</w:t>
            </w:r>
          </w:p>
        </w:tc>
        <w:tc>
          <w:tcPr>
            <w:tcW w:type="dxa" w:w="2880"/>
          </w:tcPr>
          <w:p>
            <w:r>
              <w:t>object</w:t>
            </w:r>
          </w:p>
        </w:tc>
        <w:tc>
          <w:tcPr>
            <w:tcW w:type="dxa" w:w="2880"/>
          </w:tcPr>
          <w:p>
            <w:r>
              <w:t>The returned content type details (exact shape not provided in the scraped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'https://api.contentstack.io/v3/content_types/blog_post?include_branch=true'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Get the Latest Version of a Content Type</w:t>
      </w:r>
    </w:p>
    <w:p>
      <w:r>
        <w:rPr>
          <w:b/>
          <w:color w:val="666666"/>
          <w:sz w:val="16"/>
        </w:rPr>
        <w:t>[bash]</w:t>
      </w:r>
    </w:p>
    <w:p>
      <w:pPr>
        <w:shd w:fill="F2F2F2" w:val="clear"/>
      </w:pPr>
      <w:r>
        <w:rPr>
          <w:rFonts w:ascii="Courier New" w:hAnsi="Courier New"/>
          <w:sz w:val="17"/>
        </w:rPr>
        <w:t>curl -i --location 'https://api.contentstack.io/v3/content_types/blog_post' \</w:t>
        <w:br/>
        <w:t xml:space="preserve"> --header 'Accept: application/json' \</w:t>
        <w:br/>
        <w:t xml:space="preserve"> --header 'api_key: {{OAUTH_METADATA.meta.stackApiKey}}' \</w:t>
        <w:br/>
        <w:t xml:space="preserve"> --header 'organization_uid: {{OAUTH_METADATA.meta.organizationUid}}'</w:t>
      </w:r>
    </w:p>
    <w:p>
      <w:pPr>
        <w:pStyle w:val="Heading3"/>
      </w:pPr>
      <w:r>
        <w:t>Example 2: Get a Specific Version</w:t>
      </w:r>
    </w:p>
    <w:p>
      <w:r>
        <w:rPr>
          <w:b/>
          <w:color w:val="666666"/>
          <w:sz w:val="16"/>
        </w:rPr>
        <w:t>[bash]</w:t>
      </w:r>
    </w:p>
    <w:p>
      <w:pPr>
        <w:shd w:fill="F2F2F2" w:val="clear"/>
      </w:pPr>
      <w:r>
        <w:rPr>
          <w:rFonts w:ascii="Courier New" w:hAnsi="Courier New"/>
          <w:sz w:val="17"/>
        </w:rPr>
        <w:t>curl -i --location 'https://api.contentstack.io/v3/content_types/blog_post?version=3' \</w:t>
        <w:br/>
        <w:t xml:space="preserve"> --header 'Accept: application/json' \</w:t>
        <w:br/>
        <w:t xml:space="preserve"> --header 'api_key: {{OAUTH_METADATA.meta.stackApiKey}}' \</w:t>
        <w:br/>
        <w:t xml:space="preserve"> --header 'organization_uid: {{OAUTH_METADATA.meta.organizationUid}}'</w:t>
      </w:r>
    </w:p>
    <w:p>
      <w:pPr>
        <w:pStyle w:val="Heading3"/>
      </w:pPr>
      <w:r>
        <w:t>Example 3: Include Global Field Schema and Branch Info</w:t>
      </w:r>
    </w:p>
    <w:p>
      <w:r>
        <w:rPr>
          <w:b/>
          <w:color w:val="666666"/>
          <w:sz w:val="16"/>
        </w:rPr>
        <w:t>[bash]</w:t>
      </w:r>
    </w:p>
    <w:p>
      <w:pPr>
        <w:shd w:fill="F2F2F2" w:val="clear"/>
      </w:pPr>
      <w:r>
        <w:rPr>
          <w:rFonts w:ascii="Courier New" w:hAnsi="Courier New"/>
          <w:sz w:val="17"/>
        </w:rPr>
        <w:t>curl -i --location 'https://api.contentstack.io/v3/content_types/blog_post?include_global_field_schema=true&amp;include_branch=true' \</w:t>
        <w:br/>
        <w:t xml:space="preserve"> --header 'Accept: application/json' \</w:t>
        <w:br/>
        <w:t xml:space="preserve"> --header 'api_key: {{OAUTH_METADATA.meta.stackApiKey}}' \</w:t>
        <w:br/>
        <w:t xml:space="preserve"> --header 'organization_uid: {{OAUTH_METADATA.meta.organizationUid}}' \</w:t>
        <w:br/>
        <w:t xml:space="preserve"> --header 'branch: blt1234567890abcdef'</w:t>
      </w:r>
    </w:p>
    <w:p>
      <w:pPr>
        <w:pStyle w:val="Heading3"/>
      </w:pPr>
      <w:r>
        <w:t>Notes</w:t>
      </w:r>
    </w:p>
    <w:p>
      <w:pPr>
        <w:pStyle w:val="ListBullet"/>
      </w:pPr>
      <w:r>
        <w:t>If version is not specified, the API returns the latest version of the content type.</w:t>
      </w:r>
    </w:p>
    <w:p>
      <w:pPr>
        <w:pStyle w:val="ListBullet"/>
      </w:pPr>
      <w:r>
        <w:t>Use include_global_field_schema=true to expand global field schema details in the response.</w:t>
      </w:r>
    </w:p>
    <w:p>
      <w:pPr>
        <w:pStyle w:val="ListBullet"/>
      </w:pPr>
      <w:r>
        <w:t>Use include_branch=true to include the _branch top-level key in the response.</w:t>
      </w:r>
    </w:p>
    <w:p>
      <w:pPr>
        <w:pStyle w:val="ListBullet"/>
      </w:pPr>
      <w:r>
        <w:t>The branch header can be provided to target a specific branch (unique ID).</w:t>
      </w:r>
    </w:p>
    <w:p>
      <w:pPr>
        <w:pStyle w:val="Heading3"/>
      </w:pPr>
      <w:r>
        <w:t>Error Handling</w:t>
      </w:r>
    </w:p>
    <w:p>
      <w:pPr>
        <w:pStyle w:val="ListBullet"/>
      </w:pPr>
      <w:r>
        <w:t>The scraped documentation only specifies 200 (Success) and does not include error status codes or error response bodies for this endpoint.</w:t>
      </w:r>
    </w:p>
    <w:p>
      <w:pPr>
        <w:pStyle w:val="Heading3"/>
      </w:pPr>
      <w:r>
        <w:t>Related contentTypes actions</w:t>
      </w:r>
    </w:p>
    <w:p>
      <w:pPr>
        <w:pStyle w:val="ListBullet"/>
      </w:pPr>
      <w:r>
        <w:t>[GET] Compare Content Types Between Branches — /stacks/branches_compare/content_types</w:t>
      </w:r>
    </w:p>
    <w:p>
      <w:pPr>
        <w:pStyle w:val="ListBullet"/>
      </w:pPr>
      <w:r>
        <w:t>[DELETE] Delete a Content Type — /v3/content_types/{{contentTypeUid}}</w:t>
      </w:r>
    </w:p>
    <w:p>
      <w:pPr>
        <w:pStyle w:val="ListBullet"/>
      </w:pPr>
      <w:r>
        <w:t>[GET] Export a Content Type (Schema) — /v3/content_types/{{contentTypeUid}}/export</w:t>
      </w:r>
    </w:p>
    <w:p>
      <w:pPr>
        <w:pStyle w:val="ListBullet"/>
      </w:pPr>
      <w:r>
        <w:t>[GET] List All Content Types in a Stack — /content_types</w:t>
      </w:r>
    </w:p>
    <w:p>
      <w:pPr>
        <w:pStyle w:val="ListBullet"/>
      </w:pPr>
      <w:r>
        <w:t>[POST] Import Content Type — /content_types/import</w:t>
      </w:r>
    </w:p>
    <w:p>
      <w:pPr>
        <w:pStyle w:val="ListBullet"/>
      </w:pPr>
      <w:r>
        <w:t>[PUT] Update a Content Type — /v3/content_types/{{contentTypeUid}}</w:t>
      </w:r>
    </w:p>
    <w:p>
      <w:r>
        <w:br w:type="page"/>
      </w:r>
    </w:p>
    <w:p>
      <w:pPr>
        <w:pStyle w:val="Heading2"/>
      </w:pPr>
      <w:r>
        <w:t>45. [GET] List All Content Types in a Stack</w:t>
      </w:r>
    </w:p>
    <w:p>
      <w:r>
        <w:rPr>
          <w:b/>
        </w:rPr>
        <w:t xml:space="preserve">Endpoint: </w:t>
      </w:r>
      <w:r>
        <w:rPr>
          <w:rFonts w:ascii="Courier New" w:hAnsi="Courier New"/>
          <w:sz w:val="18"/>
        </w:rPr>
        <w:t>/content_types</w:t>
      </w:r>
    </w:p>
    <w:p>
      <w:pPr>
        <w:pStyle w:val="Heading3"/>
      </w:pPr>
      <w:r>
        <w:t>Prerequisites</w:t>
      </w:r>
    </w:p>
    <w:p>
      <w:pPr>
        <w:pStyle w:val="ListBullet"/>
      </w:pPr>
      <w:r>
        <w:t>Your Contentstack stack must contain content types</w:t>
      </w:r>
    </w:p>
    <w:p>
      <w:pPr>
        <w:pStyle w:val="ListBullet"/>
      </w:pPr>
      <w:r>
        <w:t>Access to the stack with permissions to read content types</w:t>
      </w:r>
    </w:p>
    <w:p>
      <w:pPr>
        <w:pStyle w:val="Heading3"/>
      </w:pPr>
      <w:r>
        <w:t>Method</w:t>
      </w:r>
    </w:p>
    <w:p>
      <w:r>
        <w:t>GET</w:t>
      </w:r>
    </w:p>
    <w:p>
      <w:pPr>
        <w:pStyle w:val="Heading3"/>
      </w:pPr>
      <w:r>
        <w:t>URL</w:t>
      </w:r>
    </w:p>
    <w:p>
      <w:r>
        <w:t>https://api.contentstack.io/v3/content_types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comprehensive information for all content types available in a particular stack in your Contentstack account.</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include_count</w:t>
            </w:r>
          </w:p>
        </w:tc>
        <w:tc>
          <w:tcPr>
            <w:tcW w:type="dxa" w:w="2880"/>
          </w:tcPr>
          <w:p>
            <w:r>
              <w:t>string</w:t>
            </w:r>
          </w:p>
        </w:tc>
        <w:tc>
          <w:tcPr>
            <w:tcW w:type="dxa" w:w="2880"/>
          </w:tcPr>
          <w:p>
            <w:r>
              <w:t>Set this to 'true' to include in the response the total count of content types available in your stack.</w:t>
            </w:r>
          </w:p>
        </w:tc>
      </w:tr>
      <w:tr>
        <w:tc>
          <w:tcPr>
            <w:tcW w:type="dxa" w:w="2880"/>
          </w:tcPr>
          <w:p>
            <w:r>
              <w:t>include_global_field_schema</w:t>
            </w:r>
          </w:p>
        </w:tc>
        <w:tc>
          <w:tcPr>
            <w:tcW w:type="dxa" w:w="2880"/>
          </w:tcPr>
          <w:p>
            <w:r>
              <w:t>string</w:t>
            </w:r>
          </w:p>
        </w:tc>
        <w:tc>
          <w:tcPr>
            <w:tcW w:type="dxa" w:w="2880"/>
          </w:tcPr>
          <w:p>
            <w:r>
              <w:t>Set this to 'true' to include in the response the details of all the fields within the Global field's schema.</w:t>
            </w:r>
          </w:p>
        </w:tc>
      </w:tr>
      <w:tr>
        <w:tc>
          <w:tcPr>
            <w:tcW w:type="dxa" w:w="2880"/>
          </w:tcPr>
          <w:p>
            <w:r>
              <w:t>include_branch</w:t>
            </w:r>
          </w:p>
        </w:tc>
        <w:tc>
          <w:tcPr>
            <w:tcW w:type="dxa" w:w="2880"/>
          </w:tcPr>
          <w:p>
            <w:r>
              <w:t>string</w:t>
            </w:r>
          </w:p>
        </w:tc>
        <w:tc>
          <w:tcPr>
            <w:tcW w:type="dxa" w:w="2880"/>
          </w:tcPr>
          <w:p>
            <w:r>
              <w:t>Set this to 'true' to include the _branch top-level key in the response. This key states the unique ID of the branch where the concerned Contentstack module resides.</w:t>
            </w:r>
          </w:p>
        </w:tc>
      </w:tr>
    </w:tbl>
    <w:p/>
    <w:p>
      <w:pPr>
        <w:pStyle w:val="Heading3"/>
      </w:pPr>
      <w:r>
        <w:t>Required Path Parameters</w:t>
      </w:r>
    </w:p>
    <w:p>
      <w:r>
        <w:t>None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"content_types": [],</w:t>
        <w:br/>
        <w:t xml:space="preserve"> "count":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content_types</w:t>
            </w:r>
          </w:p>
        </w:tc>
        <w:tc>
          <w:tcPr>
            <w:tcW w:type="dxa" w:w="2880"/>
          </w:tcPr>
          <w:p>
            <w:r>
              <w:t>array</w:t>
            </w:r>
          </w:p>
        </w:tc>
        <w:tc>
          <w:tcPr>
            <w:tcW w:type="dxa" w:w="2880"/>
          </w:tcPr>
          <w:p>
            <w:r>
              <w:t>List of content types available in the stack.</w:t>
            </w:r>
          </w:p>
        </w:tc>
      </w:tr>
      <w:tr>
        <w:tc>
          <w:tcPr>
            <w:tcW w:type="dxa" w:w="2880"/>
          </w:tcPr>
          <w:p>
            <w:r>
              <w:t>count</w:t>
            </w:r>
          </w:p>
        </w:tc>
        <w:tc>
          <w:tcPr>
            <w:tcW w:type="dxa" w:w="2880"/>
          </w:tcPr>
          <w:p>
            <w:r>
              <w:t>number</w:t>
            </w:r>
          </w:p>
        </w:tc>
        <w:tc>
          <w:tcPr>
            <w:tcW w:type="dxa" w:w="2880"/>
          </w:tcPr>
          <w:p>
            <w:r>
              <w:t>Total number of content types available in the stack. Returned when include_count is set to 'true'.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'https://api.contentstack.io/v3/content_types?include_count=true'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Get all content types (default)</w:t>
      </w:r>
    </w:p>
    <w:p>
      <w:r>
        <w:rPr>
          <w:b/>
          <w:color w:val="666666"/>
          <w:sz w:val="16"/>
        </w:rPr>
        <w:t>[bash]</w:t>
      </w:r>
    </w:p>
    <w:p>
      <w:pPr>
        <w:shd w:fill="F2F2F2" w:val="clear"/>
      </w:pPr>
      <w:r>
        <w:rPr>
          <w:rFonts w:ascii="Courier New" w:hAnsi="Courier New"/>
          <w:sz w:val="17"/>
        </w:rPr>
        <w:t>curl -i --location 'https://api.contentstack.io/v3/content_types' \</w:t>
        <w:br/>
        <w:t xml:space="preserve"> --header 'Accept: application/json' \</w:t>
        <w:br/>
        <w:t xml:space="preserve"> --header 'api_key: {{OAUTH_METADATA.meta.stackApiKey}}' \</w:t>
        <w:br/>
        <w:t xml:space="preserve"> --header 'organization_uid: {{OAUTH_METADATA.meta.organizationUid}}'</w:t>
      </w:r>
    </w:p>
    <w:p>
      <w:pPr>
        <w:pStyle w:val="Heading3"/>
      </w:pPr>
      <w:r>
        <w:t>Example 2: Include total count</w:t>
      </w:r>
    </w:p>
    <w:p>
      <w:pPr>
        <w:pStyle w:val="Heading3"/>
      </w:pPr>
      <w:r>
        <w:t>Example 3: Include global field schema details</w:t>
      </w:r>
    </w:p>
    <w:p>
      <w:r>
        <w:rPr>
          <w:b/>
          <w:color w:val="666666"/>
          <w:sz w:val="16"/>
        </w:rPr>
        <w:t>[bash]</w:t>
      </w:r>
    </w:p>
    <w:p>
      <w:pPr>
        <w:shd w:fill="F2F2F2" w:val="clear"/>
      </w:pPr>
      <w:r>
        <w:rPr>
          <w:rFonts w:ascii="Courier New" w:hAnsi="Courier New"/>
          <w:sz w:val="17"/>
        </w:rPr>
        <w:t>curl -i --location 'https://api.contentstack.io/v3/content_types?include_global_field_schema=true' \</w:t>
        <w:br/>
        <w:t xml:space="preserve"> --header 'Accept: application/json' \</w:t>
        <w:br/>
        <w:t xml:space="preserve"> --header 'api_key: {{OAUTH_METADATA.meta.stackApiKey}}' \</w:t>
        <w:br/>
        <w:t xml:space="preserve"> --header 'organization_uid: {{OAUTH_METADATA.meta.organizationUid}}'</w:t>
      </w:r>
    </w:p>
    <w:p>
      <w:pPr>
        <w:pStyle w:val="Heading3"/>
      </w:pPr>
      <w:r>
        <w:t>Behavior</w:t>
      </w:r>
    </w:p>
    <w:p>
      <w:pPr>
        <w:pStyle w:val="ListBullet"/>
      </w:pPr>
      <w:r>
        <w:t>Processes the optional query parameters to determine which additional metadata to include.</w:t>
      </w:r>
    </w:p>
    <w:p>
      <w:pPr>
        <w:pStyle w:val="ListBullet"/>
      </w:pPr>
      <w:r>
        <w:t>Returns the list of content types available in the stack.</w:t>
      </w:r>
    </w:p>
    <w:p>
      <w:pPr>
        <w:pStyle w:val="ListBullet"/>
      </w:pPr>
      <w:r>
        <w:t>Optionally includes count and/or additional schema/branch information based on the provided flags.</w:t>
      </w:r>
    </w:p>
    <w:p>
      <w:pPr>
        <w:pStyle w:val="Heading3"/>
      </w:pPr>
      <w:r>
        <w:t>Notes</w:t>
      </w:r>
    </w:p>
    <w:p>
      <w:pPr>
        <w:pStyle w:val="ListBullet"/>
      </w:pPr>
      <w:r>
        <w:t>Query parameters are passed in the URL (not in the request body).</w:t>
      </w:r>
    </w:p>
    <w:p>
      <w:pPr>
        <w:pStyle w:val="ListBullet"/>
      </w:pPr>
      <w:r>
        <w:t>The branch header can be used to scope the request to a specific branch.</w:t>
      </w:r>
    </w:p>
    <w:p>
      <w:pPr>
        <w:pStyle w:val="Heading3"/>
      </w:pPr>
      <w:r>
        <w:t>Error Handling</w:t>
      </w:r>
    </w:p>
    <w:p>
      <w:r>
        <w:t>Error responses were not provided in the scraped content.</w:t>
      </w:r>
    </w:p>
    <w:p>
      <w:pPr>
        <w:pStyle w:val="Heading3"/>
      </w:pPr>
      <w:r>
        <w:t>Related contentTypes actions</w:t>
      </w:r>
    </w:p>
    <w:p>
      <w:pPr>
        <w:pStyle w:val="ListBullet"/>
      </w:pPr>
      <w:r>
        <w:t>[GET] Compare Content Types Between Branches — /stacks/branches_compare/content_types</w:t>
      </w:r>
    </w:p>
    <w:p>
      <w:pPr>
        <w:pStyle w:val="ListBullet"/>
      </w:pPr>
      <w:r>
        <w:t>[DELETE] Delete a Content Type — /v3/content_types/{{contentTypeUid}}</w:t>
      </w:r>
    </w:p>
    <w:p>
      <w:pPr>
        <w:pStyle w:val="ListBullet"/>
      </w:pPr>
      <w:r>
        <w:t>[GET] Export a Content Type (Schema) — /v3/content_types/{{contentTypeUid}}/export</w:t>
      </w:r>
    </w:p>
    <w:p>
      <w:pPr>
        <w:pStyle w:val="ListBullet"/>
      </w:pPr>
      <w:r>
        <w:t>[GET] Get a Single Content Type — /v3/content_types/{{contentTypeUid}}</w:t>
      </w:r>
    </w:p>
    <w:p>
      <w:pPr>
        <w:pStyle w:val="ListBullet"/>
      </w:pPr>
      <w:r>
        <w:t>[POST] Import Content Type — /content_types/import</w:t>
      </w:r>
    </w:p>
    <w:p>
      <w:pPr>
        <w:pStyle w:val="ListBullet"/>
      </w:pPr>
      <w:r>
        <w:t>[PUT] Update a Content Type — /v3/content_types/{{contentTypeUid}}</w:t>
      </w:r>
    </w:p>
    <w:p>
      <w:r>
        <w:br w:type="page"/>
      </w:r>
    </w:p>
    <w:p>
      <w:pPr>
        <w:pStyle w:val="Heading2"/>
      </w:pPr>
      <w:r>
        <w:t>46. [GET] Get All References of a Content Type</w:t>
      </w:r>
    </w:p>
    <w:p>
      <w:r>
        <w:rPr>
          <w:b/>
        </w:rPr>
        <w:t xml:space="preserve">Endpoint: </w:t>
      </w:r>
      <w:r>
        <w:rPr>
          <w:rFonts w:ascii="Courier New" w:hAnsi="Courier New"/>
          <w:sz w:val="18"/>
        </w:rPr>
        <w:t>/content_types/{{contentTypeUid}}/references</w:t>
      </w:r>
    </w:p>
    <w:p>
      <w:pPr>
        <w:pStyle w:val="Heading3"/>
      </w:pPr>
      <w:r>
        <w:t>Prerequisites</w:t>
      </w:r>
    </w:p>
    <w:p>
      <w:pPr>
        <w:pStyle w:val="ListBullet"/>
      </w:pPr>
      <w:r>
        <w:t>You must have access to the target stack and permission to read content types.</w:t>
      </w:r>
    </w:p>
    <w:p>
      <w:pPr>
        <w:pStyle w:val="ListBullet"/>
      </w:pPr>
      <w:r>
        <w:t>You need the content type UID (content_type_uid) you want to inspect for references.</w:t>
      </w:r>
    </w:p>
    <w:p>
      <w:pPr>
        <w:pStyle w:val="Heading3"/>
      </w:pPr>
      <w:r>
        <w:t>Method</w:t>
      </w:r>
    </w:p>
    <w:p>
      <w:r>
        <w:t>GET</w:t>
      </w:r>
    </w:p>
    <w:p>
      <w:pPr>
        <w:pStyle w:val="Heading3"/>
      </w:pPr>
      <w:r>
        <w:t>URL</w:t>
      </w:r>
    </w:p>
    <w:p>
      <w:r>
        <w:t>https://api.contentstack.io/v3/content_types/{{content_type_uid}}/references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Retrieves a list of all content types where the specified content type is referenced, including both direct and nested references.</w:t>
      </w:r>
    </w:p>
    <w:p>
      <w:pPr>
        <w:pStyle w:val="Heading3"/>
      </w:pPr>
      <w:r>
        <w:t>Enforcement Rules</w:t>
      </w:r>
    </w:p>
    <w:p>
      <w:pPr>
        <w:pStyle w:val="ListBullet"/>
      </w:pPr>
      <w:r>
        <w:t>The content_type_uid path parameter must always be present.</w:t>
      </w:r>
    </w:p>
    <w:p>
      <w:pPr>
        <w:pStyle w:val="ListBullet"/>
      </w:pPr>
      <w:r>
        <w:t>If the user provides a content_type_uid, use that value directly.</w:t>
      </w:r>
    </w:p>
    <w:p>
      <w:pPr>
        <w:pStyle w:val="ListBullet"/>
      </w:pPr>
      <w:r>
        <w:t>Do not call the API with a missing or empty content_type_uid (e.g., avoid /v3/content_types//references or /v3/content_types/references).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/v3/content_types/blog_post/references</w:t>
        <w:br/>
        <w:t>/v3/content_types/product/references</w:t>
      </w:r>
    </w:p>
    <w:p>
      <w:pPr>
        <w:pStyle w:val="Heading3"/>
      </w:pPr>
      <w:r>
        <w:t>Invalid Examples</w:t>
      </w:r>
    </w:p>
    <w:p>
      <w:r>
        <w:rPr>
          <w:b/>
          <w:color w:val="666666"/>
          <w:sz w:val="16"/>
        </w:rPr>
        <w:t>[http]</w:t>
      </w:r>
    </w:p>
    <w:p>
      <w:pPr>
        <w:shd w:fill="F2F2F2" w:val="clear"/>
      </w:pPr>
      <w:r>
        <w:rPr>
          <w:rFonts w:ascii="Courier New" w:hAnsi="Courier New"/>
          <w:sz w:val="17"/>
        </w:rPr>
        <w:t>/v3/content_types//references</w:t>
        <w:br/>
        <w:t>/v3/content_types/references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content_type_uid</w:t>
            </w:r>
          </w:p>
        </w:tc>
        <w:tc>
          <w:tcPr>
            <w:tcW w:type="dxa" w:w="2880"/>
          </w:tcPr>
          <w:p>
            <w:r>
              <w:t>string</w:t>
            </w:r>
          </w:p>
        </w:tc>
        <w:tc>
          <w:tcPr>
            <w:tcW w:type="dxa" w:w="2880"/>
          </w:tcPr>
          <w:p>
            <w:r>
              <w:t>Unique ID of the content type for which you want to fetch references.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include_global_fields</w:t>
            </w:r>
          </w:p>
        </w:tc>
        <w:tc>
          <w:tcPr>
            <w:tcW w:type="dxa" w:w="2880"/>
          </w:tcPr>
          <w:p>
            <w:r>
              <w:t>string</w:t>
            </w:r>
          </w:p>
        </w:tc>
        <w:tc>
          <w:tcPr>
            <w:tcW w:type="dxa" w:w="2880"/>
          </w:tcPr>
          <w:p>
            <w:r>
              <w:t>Set to "true" to retrieve all the Global fields in which the specified content type is referenced.</w:t>
            </w:r>
          </w:p>
        </w:tc>
      </w:tr>
      <w:tr>
        <w:tc>
          <w:tcPr>
            <w:tcW w:type="dxa" w:w="2880"/>
          </w:tcPr>
          <w:p>
            <w:r>
              <w:t>include_branch</w:t>
            </w:r>
          </w:p>
        </w:tc>
        <w:tc>
          <w:tcPr>
            <w:tcW w:type="dxa" w:w="2880"/>
          </w:tcPr>
          <w:p>
            <w:r>
              <w:t>string</w:t>
            </w:r>
          </w:p>
        </w:tc>
        <w:tc>
          <w:tcPr>
            <w:tcW w:type="dxa" w:w="2880"/>
          </w:tcPr>
          <w:p>
            <w:r>
              <w:t>Set to "true" to include the _branch top-level key in the response, indicating the unique ID of the branch where the concerned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"notice": "The response structure was not provided in the scraped documentation."</w:t>
        <w:br/>
        <w:t>}</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'https://api.contentstack.io/v3/content_types/blog_post/references?include_global_fields=true&amp;include_branch=true' \</w:t>
        <w:br/>
        <w:t xml:space="preserve"> --header 'Accept: application/json' \</w:t>
        <w:br/>
        <w:t xml:space="preserve"> --header 'api_key: {{OAUTH_METADATA.meta.stackApiKey}}' \</w:t>
        <w:br/>
        <w:t xml:space="preserve"> --header 'organization_uid: {{OAUTH_METADATA.meta.organizationUid}}' \</w:t>
        <w:br/>
        <w:t xml:space="preserve"> --header 'branch: blt1234567890abcdef'</w:t>
      </w:r>
    </w:p>
    <w:p>
      <w:pPr>
        <w:pStyle w:val="Heading3"/>
      </w:pPr>
      <w:r>
        <w:t>Example Usage</w:t>
      </w:r>
    </w:p>
    <w:p>
      <w:pPr>
        <w:pStyle w:val="Heading3"/>
      </w:pPr>
      <w:r>
        <w:t>Example 1: Get references for a content type (default response)</w:t>
      </w:r>
    </w:p>
    <w:p>
      <w:r>
        <w:rPr>
          <w:b/>
          <w:color w:val="666666"/>
          <w:sz w:val="16"/>
        </w:rPr>
        <w:t>[bash]</w:t>
      </w:r>
    </w:p>
    <w:p>
      <w:pPr>
        <w:shd w:fill="F2F2F2" w:val="clear"/>
      </w:pPr>
      <w:r>
        <w:rPr>
          <w:rFonts w:ascii="Courier New" w:hAnsi="Courier New"/>
          <w:sz w:val="17"/>
        </w:rPr>
        <w:t>curl --location 'https://api.contentstack.io/v3/content_types/blog_post/references' \</w:t>
        <w:br/>
        <w:t xml:space="preserve"> --header 'Accept: application/json' \</w:t>
        <w:br/>
        <w:t xml:space="preserve"> --header 'api_key: {{OAUTH_METADATA.meta.stackApiKey}}' \</w:t>
        <w:br/>
        <w:t xml:space="preserve"> --header 'organization_uid: {{OAUTH_METADATA.meta.organizationUid}}'</w:t>
      </w:r>
    </w:p>
    <w:p>
      <w:pPr>
        <w:pStyle w:val="Heading3"/>
      </w:pPr>
      <w:r>
        <w:t>Example 2: Include global fields where the content type is referenced</w:t>
      </w:r>
    </w:p>
    <w:p>
      <w:r>
        <w:rPr>
          <w:b/>
          <w:color w:val="666666"/>
          <w:sz w:val="16"/>
        </w:rPr>
        <w:t>[bash]</w:t>
      </w:r>
    </w:p>
    <w:p>
      <w:pPr>
        <w:shd w:fill="F2F2F2" w:val="clear"/>
      </w:pPr>
      <w:r>
        <w:rPr>
          <w:rFonts w:ascii="Courier New" w:hAnsi="Courier New"/>
          <w:sz w:val="17"/>
        </w:rPr>
        <w:t>curl --location 'https://api.contentstack.io/v3/content_types/blog_post/references?include_global_fields=true' \</w:t>
        <w:br/>
        <w:t xml:space="preserve"> --header 'Accept: application/json' \</w:t>
        <w:br/>
        <w:t xml:space="preserve"> --header 'api_key: {{OAUTH_METADATA.meta.stackApiKey}}' \</w:t>
        <w:br/>
        <w:t xml:space="preserve"> --header 'organization_uid: {{OAUTH_METADATA.meta.organizationUid}}'</w:t>
      </w:r>
    </w:p>
    <w:p>
      <w:pPr>
        <w:pStyle w:val="Heading3"/>
      </w:pPr>
      <w:r>
        <w:t>Example 3: Include branch metadata in the response (and specify a branch header)</w:t>
      </w:r>
    </w:p>
    <w:p>
      <w:r>
        <w:rPr>
          <w:b/>
          <w:color w:val="666666"/>
          <w:sz w:val="16"/>
        </w:rPr>
        <w:t>[bash]</w:t>
      </w:r>
    </w:p>
    <w:p>
      <w:pPr>
        <w:shd w:fill="F2F2F2" w:val="clear"/>
      </w:pPr>
      <w:r>
        <w:rPr>
          <w:rFonts w:ascii="Courier New" w:hAnsi="Courier New"/>
          <w:sz w:val="17"/>
        </w:rPr>
        <w:t>curl --location 'https://api.contentstack.io/v3/content_types/blog_post/references?include_branch=true' \</w:t>
        <w:br/>
        <w:t xml:space="preserve"> --header 'Accept: application/json' \</w:t>
        <w:br/>
        <w:t xml:space="preserve"> --header 'api_key: {{OAUTH_METADATA.meta.stackApiKey}}' \</w:t>
        <w:br/>
        <w:t xml:space="preserve"> --header 'organization_uid: {{OAUTH_METADATA.meta.organizationUid}}' \</w:t>
        <w:br/>
        <w:t xml:space="preserve"> --header 'branch: blt1234567890abcdef'</w:t>
      </w:r>
    </w:p>
    <w:p>
      <w:pPr>
        <w:pStyle w:val="Heading3"/>
      </w:pPr>
      <w:r>
        <w:t>Behavior</w:t>
      </w:r>
    </w:p>
    <w:p>
      <w:pPr>
        <w:pStyle w:val="ListBullet"/>
      </w:pPr>
      <w:r>
        <w:t>Accepts a content_type_uid in the URL path.</w:t>
      </w:r>
    </w:p>
    <w:p>
      <w:pPr>
        <w:pStyle w:val="ListBullet"/>
      </w:pPr>
      <w:r>
        <w:t>Optionally includes global field reference details when include_global_fields=true.</w:t>
      </w:r>
    </w:p>
    <w:p>
      <w:pPr>
        <w:pStyle w:val="ListBullet"/>
      </w:pPr>
      <w:r>
        <w:t>Optionally includes branch metadata when include_branch=true.</w:t>
      </w:r>
    </w:p>
    <w:p>
      <w:pPr>
        <w:pStyle w:val="ListBullet"/>
      </w:pPr>
      <w:r>
        <w:t>Returns a list of content types where the specified content type is referenced (directly and nested).</w:t>
      </w:r>
    </w:p>
    <w:p>
      <w:pPr>
        <w:pStyle w:val="Heading3"/>
      </w:pPr>
      <w:r>
        <w:t>Notes</w:t>
      </w:r>
    </w:p>
    <w:p>
      <w:pPr>
        <w:pStyle w:val="ListBullet"/>
      </w:pPr>
      <w:r>
        <w:t>The scraped documentation mentions authentication (Management Token / Authtoken), but authentication details are handled by the platform and are not included here.</w:t>
      </w:r>
    </w:p>
    <w:p>
      <w:pPr>
        <w:pStyle w:val="ListBullet"/>
      </w:pPr>
      <w:r>
        <w:t>The documentation did not provide a concrete JSON schema/example for the 200 response body.</w:t>
      </w:r>
    </w:p>
    <w:p>
      <w:r>
        <w:br w:type="page"/>
      </w:r>
    </w:p>
    <w:p>
      <w:pPr>
        <w:pStyle w:val="Heading2"/>
      </w:pPr>
      <w:r>
        <w:t>47. [POST] Import Content Type</w:t>
      </w:r>
    </w:p>
    <w:p>
      <w:r>
        <w:rPr>
          <w:b/>
        </w:rPr>
        <w:t xml:space="preserve">Endpoint: </w:t>
      </w:r>
      <w:r>
        <w:rPr>
          <w:rFonts w:ascii="Courier New" w:hAnsi="Courier New"/>
          <w:sz w:val="18"/>
        </w:rPr>
        <w:t>/content_types/import</w:t>
      </w:r>
    </w:p>
    <w:p>
      <w:pPr>
        <w:pStyle w:val="Heading3"/>
      </w:pPr>
      <w:r>
        <w:t>Import a Content Type into a Stack</w:t>
      </w:r>
    </w:p>
    <w:p>
      <w:pPr>
        <w:pStyle w:val="Heading3"/>
      </w:pPr>
      <w:r>
        <w:t>Prerequisites</w:t>
      </w:r>
    </w:p>
    <w:p>
      <w:pPr>
        <w:pStyle w:val="ListBullet"/>
      </w:pPr>
      <w:r>
        <w:t>Your app/user must have permission to import content types (OAuth scope: cm.content-types:import)</w:t>
      </w:r>
    </w:p>
    <w:p>
      <w:pPr>
        <w:pStyle w:val="Heading3"/>
      </w:pPr>
      <w:r>
        <w:t>Method</w:t>
      </w:r>
    </w:p>
    <w:p>
      <w:r>
        <w:t>POST</w:t>
      </w:r>
    </w:p>
    <w:p>
      <w:pPr>
        <w:pStyle w:val="Heading3"/>
      </w:pPr>
      <w:r>
        <w:t>URL</w:t>
      </w:r>
    </w:p>
    <w:p>
      <w:r>
        <w:t>https://api.contentstack.io/v3/content_types/import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Imports a content type into a stack by uploading a content type JSON file. Optionally, you can overwrite an existing content type and/or include branch metadata in the response.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(not in the body).</w:t>
      </w:r>
    </w:p>
    <w:p>
      <w:pPr>
        <w:pStyle w:val="ListBullet"/>
      </w:pPr>
      <w:r>
        <w:t>This request uses multipart/form-data and requires a file upload field named content_type.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overwrite</w:t>
            </w:r>
          </w:p>
        </w:tc>
        <w:tc>
          <w:tcPr>
            <w:tcW w:type="dxa" w:w="2880"/>
          </w:tcPr>
          <w:p>
            <w:r>
              <w:t>string</w:t>
            </w:r>
          </w:p>
        </w:tc>
        <w:tc>
          <w:tcPr>
            <w:tcW w:type="dxa" w:w="2880"/>
          </w:tcPr>
          <w:p>
            <w:r>
              <w:t>Set to "true" to replace the existing content type with the imported content type file.</w:t>
            </w:r>
          </w:p>
        </w:tc>
      </w:tr>
      <w:tr>
        <w:tc>
          <w:tcPr>
            <w:tcW w:type="dxa" w:w="2880"/>
          </w:tcPr>
          <w:p>
            <w:r>
              <w:t>include_branch</w:t>
            </w:r>
          </w:p>
        </w:tc>
        <w:tc>
          <w:tcPr>
            <w:tcW w:type="dxa" w:w="2880"/>
          </w:tcPr>
          <w:p>
            <w:r>
              <w:t>string</w:t>
            </w:r>
          </w:p>
        </w:tc>
        <w:tc>
          <w:tcPr>
            <w:tcW w:type="dxa" w:w="2880"/>
          </w:tcPr>
          <w:p>
            <w:r>
              <w:t>Set to "true" to include the _branch top-level key in the response (unique ID of the branch where the module resides).</w:t>
            </w:r>
          </w:p>
        </w:tc>
      </w:tr>
    </w:tbl>
    <w:p/>
    <w:p>
      <w:pPr>
        <w:pStyle w:val="Heading3"/>
      </w:pPr>
      <w:r>
        <w:t>Required Headers (non-auth)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w:t>
            </w:r>
          </w:p>
        </w:tc>
        <w:tc>
          <w:tcPr>
            <w:tcW w:type="dxa" w:w="2880"/>
          </w:tcPr>
          <w:p>
            <w:r>
              <w:t>string</w:t>
            </w:r>
          </w:p>
        </w:tc>
        <w:tc>
          <w:tcPr>
            <w:tcW w:type="dxa" w:w="2880"/>
          </w:tcPr>
          <w:p>
            <w:r>
              <w:t>Upload the JSON file of the content type that you want to import.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"notice": "The content type has been imported successfully."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notice</w:t>
            </w:r>
          </w:p>
        </w:tc>
        <w:tc>
          <w:tcPr>
            <w:tcW w:type="dxa" w:w="2880"/>
          </w:tcPr>
          <w:p>
            <w:r>
              <w:t>string</w:t>
            </w:r>
          </w:p>
        </w:tc>
        <w:tc>
          <w:tcPr>
            <w:tcW w:type="dxa" w:w="2880"/>
          </w:tcPr>
          <w:p>
            <w:r>
              <w:t>Success message indicating the content type import result.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'https://api.contentstack.io/v3/content_types/import?overwrite=true&amp;include_branch=true' \</w:t>
        <w:br/>
        <w:t xml:space="preserve"> --header 'Accept: application/json' \</w:t>
        <w:br/>
        <w:t xml:space="preserve"> --header 'api_key: {{OAUTH_METADATA.meta.stackApiKey}}' \</w:t>
        <w:br/>
        <w:t xml:space="preserve"> --header 'organization_uid: {{OAUTH_METADATA.meta.organizationUid}}' \</w:t>
        <w:br/>
        <w:t xml:space="preserve"> --header 'branch: BRANCH_UID' \</w:t>
        <w:br/>
        <w:t xml:space="preserve"> --form 'content_type=@./content_type.json'</w:t>
      </w:r>
    </w:p>
    <w:p>
      <w:pPr>
        <w:pStyle w:val="Heading3"/>
      </w:pPr>
      <w:r>
        <w:t>Behavior</w:t>
      </w:r>
    </w:p>
    <w:p>
      <w:pPr>
        <w:pStyle w:val="ListBullet"/>
      </w:pPr>
      <w:r>
        <w:t>Accepts a multipart form upload containing the content type JSON file in the content_type field.</w:t>
      </w:r>
    </w:p>
    <w:p>
      <w:pPr>
        <w:pStyle w:val="ListBullet"/>
      </w:pPr>
      <w:r>
        <w:t>If overwrite is "true", replaces an existing content type with the uploaded definition.</w:t>
      </w:r>
    </w:p>
    <w:p>
      <w:pPr>
        <w:pStyle w:val="ListBullet"/>
      </w:pPr>
      <w:r>
        <w:t>If include_branch is "true", includes _branch metadata in the response.</w:t>
      </w:r>
    </w:p>
    <w:p>
      <w:pPr>
        <w:pStyle w:val="Heading3"/>
      </w:pPr>
      <w:r>
        <w:t>Notes</w:t>
      </w:r>
    </w:p>
    <w:p>
      <w:pPr>
        <w:pStyle w:val="ListBullet"/>
      </w:pPr>
      <w:r>
        <w:t>The request body must be sent as multipart/form-data with a form field named content_type.</w:t>
      </w:r>
    </w:p>
    <w:p>
      <w:pPr>
        <w:pStyle w:val="ListBullet"/>
      </w:pPr>
      <w:r>
        <w:t>The branch header is used to target a specific branch by unique ID.</w:t>
      </w:r>
    </w:p>
    <w:p>
      <w:pPr>
        <w:pStyle w:val="Heading3"/>
      </w:pPr>
      <w:r>
        <w:t>Related contentTypes actions</w:t>
      </w:r>
    </w:p>
    <w:p>
      <w:pPr>
        <w:pStyle w:val="ListBullet"/>
      </w:pPr>
      <w:r>
        <w:t>[GET] Compare Content Types Between Branches — /stacks/branches_compare/content_types</w:t>
      </w:r>
    </w:p>
    <w:p>
      <w:pPr>
        <w:pStyle w:val="ListBullet"/>
      </w:pPr>
      <w:r>
        <w:t>[DELETE] Delete a Content Type — /v3/content_types/{{contentTypeUid}}</w:t>
      </w:r>
    </w:p>
    <w:p>
      <w:pPr>
        <w:pStyle w:val="ListBullet"/>
      </w:pPr>
      <w:r>
        <w:t>[GET] Export a Content Type (Schema) — /v3/content_types/{{contentTypeUid}}/export</w:t>
      </w:r>
    </w:p>
    <w:p>
      <w:pPr>
        <w:pStyle w:val="ListBullet"/>
      </w:pPr>
      <w:r>
        <w:t>[GET] Get a Single Content Type — /v3/content_types/{{contentTypeUid}}</w:t>
      </w:r>
    </w:p>
    <w:p>
      <w:pPr>
        <w:pStyle w:val="ListBullet"/>
      </w:pPr>
      <w:r>
        <w:t>[GET] List All Content Types in a Stack — /content_types</w:t>
      </w:r>
    </w:p>
    <w:p>
      <w:pPr>
        <w:pStyle w:val="ListBullet"/>
      </w:pPr>
      <w:r>
        <w:t>[PUT] Update a Content Type — /v3/content_types/{{contentTypeUid}}</w:t>
      </w:r>
    </w:p>
    <w:p>
      <w:r>
        <w:br w:type="page"/>
      </w:r>
    </w:p>
    <w:p>
      <w:pPr>
        <w:pStyle w:val="Heading2"/>
      </w:pPr>
      <w:r>
        <w:t>48. [POST] Create an Entry for a Content Type</w:t>
      </w:r>
    </w:p>
    <w:p>
      <w:r>
        <w:rPr>
          <w:b/>
        </w:rPr>
        <w:t xml:space="preserve">Endpoint: </w:t>
      </w:r>
      <w:r>
        <w:rPr>
          <w:rFonts w:ascii="Courier New" w:hAnsi="Courier New"/>
          <w:sz w:val="18"/>
        </w:rPr>
        <w:t>/v3/content_types/{{contentTypeUid}}/entries</w:t>
      </w:r>
    </w:p>
    <w:p>
      <w:pPr>
        <w:pStyle w:val="Heading3"/>
      </w:pPr>
      <w:r>
        <w:t>Prerequisites</w:t>
      </w:r>
    </w:p>
    <w:p>
      <w:pPr>
        <w:pStyle w:val="ListBullet"/>
      </w:pPr>
      <w:r>
        <w:t>You must have access to the target stack and permission to create entries for the specified content type.</w:t>
      </w:r>
    </w:p>
    <w:p>
      <w:pPr>
        <w:pStyle w:val="ListBullet"/>
      </w:pPr>
      <w:r>
        <w:t>You must know the content_type_uid for the content type you want to create an entry in.</w:t>
      </w:r>
    </w:p>
    <w:p>
      <w:pPr>
        <w:pStyle w:val="ListBullet"/>
      </w:pPr>
      <w:r>
        <w:t>(Optional) If working with branches, you must know the branch unique ID to use in the branch header.</w:t>
      </w:r>
    </w:p>
    <w:p>
      <w:pPr>
        <w:pStyle w:val="Heading3"/>
      </w:pPr>
      <w:r>
        <w:t>Method</w:t>
      </w:r>
    </w:p>
    <w:p>
      <w:r>
        <w:t>POST</w:t>
      </w:r>
    </w:p>
    <w:p>
      <w:pPr>
        <w:pStyle w:val="Heading3"/>
      </w:pPr>
      <w:r>
        <w:t>URL</w:t>
      </w:r>
    </w:p>
    <w:p>
      <w:r>
        <w:t>https://api.contentstack.io/v3/content_types/{{content_type_uid}}/entries</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 xml:space="preserve"> "Content-Type": "application/json"</w:t>
        <w:br/>
        <w:t>}</w:t>
      </w:r>
    </w:p>
    <w:p>
      <w:pPr>
        <w:pStyle w:val="Heading3"/>
      </w:pPr>
      <w:r>
        <w:t>Description</w:t>
      </w:r>
    </w:p>
    <w:p>
      <w:r>
        <w:t>Creates a new entry for the specified content type. The entry payload is provided as JSON under the top-level entry key. Supports localized entry creation and optional behaviors such as copying localized content to the master locale.</w:t>
      </w:r>
    </w:p>
    <w:p>
      <w:pPr>
        <w:pStyle w:val="Heading3"/>
      </w:pPr>
      <w:r>
        <w:t>Enforcement Rules</w:t>
      </w:r>
    </w:p>
    <w:p>
      <w:pPr>
        <w:pStyle w:val="ListBullet"/>
      </w:pPr>
      <w:r>
        <w:t>The content_type_uid path parameter must always be present.</w:t>
      </w:r>
    </w:p>
    <w:p>
      <w:pPr>
        <w:pStyle w:val="ListBullet"/>
      </w:pPr>
      <w:r>
        <w:t>If the user provides a content_type_uid, use that value directly.</w:t>
      </w:r>
    </w:p>
    <w:p>
      <w:pPr>
        <w:pStyle w:val="ListBullet"/>
      </w:pPr>
      <w:r>
        <w:t>Do not call the API with a missing or empty content_type_uid (e.g., avoid /content_types//entries).</w:t>
      </w:r>
    </w:p>
    <w:p>
      <w:pPr>
        <w:pStyle w:val="ListBullet"/>
      </w:pPr>
      <w:r>
        <w:t>Always construct the path as /v3/content_types/{{content_type_uid}}/entries, where {{content_type_uid}}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/v3/content_types/blog_posts/entries</w:t>
        <w:br/>
        <w:t>/v3/content_types/product/entries</w:t>
      </w:r>
    </w:p>
    <w:p>
      <w:pPr>
        <w:pStyle w:val="Heading3"/>
      </w:pPr>
      <w:r>
        <w:t>Invalid Examples</w:t>
      </w:r>
    </w:p>
    <w:p>
      <w:r>
        <w:rPr>
          <w:b/>
          <w:color w:val="666666"/>
          <w:sz w:val="16"/>
        </w:rPr>
        <w:t>[http]</w:t>
      </w:r>
    </w:p>
    <w:p>
      <w:pPr>
        <w:shd w:fill="F2F2F2" w:val="clear"/>
      </w:pPr>
      <w:r>
        <w:rPr>
          <w:rFonts w:ascii="Courier New" w:hAnsi="Courier New"/>
          <w:sz w:val="17"/>
        </w:rPr>
        <w:t>/v3/content_types//entries</w:t>
        <w:br/>
        <w:t>/v3/content_types/entries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content_type_uid</w:t>
            </w:r>
          </w:p>
        </w:tc>
        <w:tc>
          <w:tcPr>
            <w:tcW w:type="dxa" w:w="2880"/>
          </w:tcPr>
          <w:p>
            <w:r>
              <w:t>string</w:t>
            </w:r>
          </w:p>
        </w:tc>
        <w:tc>
          <w:tcPr>
            <w:tcW w:type="dxa" w:w="2880"/>
          </w:tcPr>
          <w:p>
            <w:r>
              <w:t>Unique ID of the content type for which you want to create an entry.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Enter the code of the language in which you want your entry to be localized in.</w:t>
            </w:r>
          </w:p>
        </w:tc>
      </w:tr>
      <w:tr>
        <w:tc>
          <w:tcPr>
            <w:tcW w:type="dxa" w:w="2880"/>
          </w:tcPr>
          <w:p>
            <w:r>
              <w:t>locale_code</w:t>
            </w:r>
          </w:p>
        </w:tc>
        <w:tc>
          <w:tcPr>
            <w:tcW w:type="dxa" w:w="2880"/>
          </w:tcPr>
          <w:p>
            <w:r>
              <w:t>string</w:t>
            </w:r>
          </w:p>
        </w:tc>
        <w:tc>
          <w:tcPr>
            <w:tcW w:type="dxa" w:w="2880"/>
          </w:tcPr>
          <w:p>
            <w:r>
              <w:t>Enter the code of the language in which you want your entry to be localized in.</w:t>
            </w:r>
          </w:p>
        </w:tc>
      </w:tr>
      <w:tr>
        <w:tc>
          <w:tcPr>
            <w:tcW w:type="dxa" w:w="2880"/>
          </w:tcPr>
          <w:p>
            <w:r>
              <w:t>include_branch</w:t>
            </w:r>
          </w:p>
        </w:tc>
        <w:tc>
          <w:tcPr>
            <w:tcW w:type="dxa" w:w="2880"/>
          </w:tcPr>
          <w:p>
            <w:r>
              <w:t>string</w:t>
            </w:r>
          </w:p>
        </w:tc>
        <w:tc>
          <w:tcPr>
            <w:tcW w:type="dxa" w:w="2880"/>
          </w:tcPr>
          <w:p>
            <w:r>
              <w:t>Set this to 'true' to include the _branch top-level key in the response. This key states the unique ID of the branch where the concerned Contentstack module resides.</w:t>
            </w:r>
          </w:p>
        </w:tc>
      </w:tr>
      <w:tr>
        <w:tc>
          <w:tcPr>
            <w:tcW w:type="dxa" w:w="2880"/>
          </w:tcPr>
          <w:p>
            <w:r>
              <w:t>copy_to_master</w:t>
            </w:r>
          </w:p>
        </w:tc>
        <w:tc>
          <w:tcPr>
            <w:tcW w:type="dxa" w:w="2880"/>
          </w:tcPr>
          <w:p>
            <w:r>
              <w:t>string</w:t>
            </w:r>
          </w:p>
        </w:tc>
        <w:tc>
          <w:tcPr>
            <w:tcW w:type="dxa" w:w="2880"/>
          </w:tcPr>
          <w:p>
            <w:r>
              <w:t>Set this parameter to true to copy content from a localized entry to the master language.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entry</w:t>
            </w:r>
          </w:p>
        </w:tc>
        <w:tc>
          <w:tcPr>
            <w:tcW w:type="dxa" w:w="2880"/>
          </w:tcPr>
          <w:p>
            <w:r>
              <w:t>object</w:t>
            </w:r>
          </w:p>
        </w:tc>
        <w:tc>
          <w:tcPr>
            <w:tcW w:type="dxa" w:w="2880"/>
          </w:tcPr>
          <w:p>
            <w:r>
              <w:t>Entry payload object for the content type. The fields inside entry depend on your content type schema.</w:t>
            </w:r>
          </w:p>
        </w:tc>
      </w:tr>
    </w:tbl>
    <w:p/>
    <w:p>
      <w:pPr>
        <w:pStyle w:val="Heading3"/>
      </w:pPr>
      <w:r>
        <w:t>Optional Request Body Fields</w:t>
      </w:r>
    </w:p>
    <w:p>
      <w:r>
        <w:t>Everything inside entry is schema-dependent. The documentation examples show (non-exhaustive) fields such 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 (within entry)</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Example entry field.</w:t>
            </w:r>
          </w:p>
        </w:tc>
      </w:tr>
      <w:tr>
        <w:tc>
          <w:tcPr>
            <w:tcW w:type="dxa" w:w="2880"/>
          </w:tcPr>
          <w:p>
            <w:r>
              <w:t>url</w:t>
            </w:r>
          </w:p>
        </w:tc>
        <w:tc>
          <w:tcPr>
            <w:tcW w:type="dxa" w:w="2880"/>
          </w:tcPr>
          <w:p>
            <w:r>
              <w:t>string</w:t>
            </w:r>
          </w:p>
        </w:tc>
        <w:tc>
          <w:tcPr>
            <w:tcW w:type="dxa" w:w="2880"/>
          </w:tcPr>
          <w:p>
            <w:r>
              <w:t>Example entry field.</w:t>
            </w:r>
          </w:p>
        </w:tc>
      </w:tr>
      <w:tr>
        <w:tc>
          <w:tcPr>
            <w:tcW w:type="dxa" w:w="2880"/>
          </w:tcPr>
          <w:p>
            <w:r>
              <w:t>tags</w:t>
            </w:r>
          </w:p>
        </w:tc>
        <w:tc>
          <w:tcPr>
            <w:tcW w:type="dxa" w:w="2880"/>
          </w:tcPr>
          <w:p>
            <w:r>
              <w:t>array</w:t>
            </w:r>
          </w:p>
        </w:tc>
        <w:tc>
          <w:tcPr>
            <w:tcW w:type="dxa" w:w="2880"/>
          </w:tcPr>
          <w:p>
            <w:r>
              <w:t>Example entry field.</w:t>
            </w:r>
          </w:p>
        </w:tc>
      </w:tr>
      <w:tr>
        <w:tc>
          <w:tcPr>
            <w:tcW w:type="dxa" w:w="2880"/>
          </w:tcPr>
          <w:p>
            <w:r>
              <w:t>uid</w:t>
            </w:r>
          </w:p>
        </w:tc>
        <w:tc>
          <w:tcPr>
            <w:tcW w:type="dxa" w:w="2880"/>
          </w:tcPr>
          <w:p>
            <w:r>
              <w:t>string</w:t>
            </w:r>
          </w:p>
        </w:tc>
        <w:tc>
          <w:tcPr>
            <w:tcW w:type="dxa" w:w="2880"/>
          </w:tcPr>
          <w:p>
            <w:r>
              <w:t>Example entry field (shown in “master locale” example).</w:t>
            </w:r>
          </w:p>
        </w:tc>
      </w:tr>
      <w:tr>
        <w:tc>
          <w:tcPr>
            <w:tcW w:type="dxa" w:w="2880"/>
          </w:tcPr>
          <w:p>
            <w:r>
              <w:t>json_rte</w:t>
            </w:r>
          </w:p>
        </w:tc>
        <w:tc>
          <w:tcPr>
            <w:tcW w:type="dxa" w:w="2880"/>
          </w:tcPr>
          <w:p>
            <w:r>
              <w:t>object</w:t>
            </w:r>
          </w:p>
        </w:tc>
        <w:tc>
          <w:tcPr>
            <w:tcW w:type="dxa" w:w="2880"/>
          </w:tcPr>
          <w:p>
            <w:r>
              <w:t>JSON Rich Text Editor structure (example provided in docs).</w:t>
            </w:r>
          </w:p>
        </w:tc>
      </w:tr>
      <w:tr>
        <w:tc>
          <w:tcPr>
            <w:tcW w:type="dxa" w:w="2880"/>
          </w:tcPr>
          <w:p>
            <w:r>
              <w:t>rich_text_editor</w:t>
            </w:r>
          </w:p>
        </w:tc>
        <w:tc>
          <w:tcPr>
            <w:tcW w:type="dxa" w:w="2880"/>
          </w:tcPr>
          <w:p>
            <w:r>
              <w:t>string</w:t>
            </w:r>
          </w:p>
        </w:tc>
        <w:tc>
          <w:tcPr>
            <w:tcW w:type="dxa" w:w="2880"/>
          </w:tcPr>
          <w:p>
            <w:r>
              <w:t>HTML string containing embedded entries/assets (examples provided in docs).</w:t>
            </w:r>
          </w:p>
        </w:tc>
      </w:tr>
      <w:tr>
        <w:tc>
          <w:tcPr>
            <w:tcW w:type="dxa" w:w="2880"/>
          </w:tcPr>
          <w:p>
            <w:r>
              <w:t>asset_field</w:t>
            </w:r>
          </w:p>
        </w:tc>
        <w:tc>
          <w:tcPr>
            <w:tcW w:type="dxa" w:w="2880"/>
          </w:tcPr>
          <w:p>
            <w:r>
              <w:t>object</w:t>
            </w:r>
          </w:p>
        </w:tc>
        <w:tc>
          <w:tcPr>
            <w:tcW w:type="dxa" w:w="2880"/>
          </w:tcPr>
          <w:p>
            <w:r>
              <w:t>Custom asset field object (example provided in docs).</w:t>
            </w:r>
          </w:p>
        </w:tc>
      </w:tr>
      <w:tr>
        <w:tc>
          <w:tcPr>
            <w:tcW w:type="dxa" w:w="2880"/>
          </w:tcPr>
          <w:p>
            <w:r>
              <w:t>taxonomies</w:t>
            </w:r>
          </w:p>
        </w:tc>
        <w:tc>
          <w:tcPr>
            <w:tcW w:type="dxa" w:w="2880"/>
          </w:tcPr>
          <w:p>
            <w:r>
              <w:t>array</w:t>
            </w:r>
          </w:p>
        </w:tc>
        <w:tc>
          <w:tcPr>
            <w:tcW w:type="dxa" w:w="2880"/>
          </w:tcPr>
          <w:p>
            <w:r>
              <w:t>Array of taxonomy objects (example provided in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only states 200 (Success) and does not provide a concrete response body example. The response body shape may vary.</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'https://api.contentstack.io/v3/content_types/blog_posts/entries' \</w:t>
        <w:br/>
        <w:t xml:space="preserve"> --header 'api_key: {{OAUTH_METADATA.meta.stackApiKey}}' \</w:t>
        <w:br/>
        <w:t xml:space="preserve"> --header 'organization_uid: {{OAUTH_METADATA.meta.organizationUid}}' \</w:t>
        <w:br/>
        <w:t xml:space="preserve"> --header 'Accept: application/json' \</w:t>
        <w:br/>
        <w:t xml:space="preserve"> --header 'Content-Type: application/json' \</w:t>
        <w:br/>
        <w:t xml:space="preserve"> --data '{</w:t>
        <w:br/>
        <w:t xml:space="preserve"> "entry": {</w:t>
        <w:br/>
        <w:t xml:space="preserve"> "title": "example",</w:t>
        <w:br/>
        <w:t xml:space="preserve"> "url": "/example"</w:t>
        <w:br/>
        <w:t xml:space="preserve">    }</w:t>
        <w:br/>
        <w:t xml:space="preserve">  }'</w:t>
      </w:r>
    </w:p>
    <w:p>
      <w:pPr>
        <w:pStyle w:val="Heading3"/>
      </w:pPr>
      <w:r>
        <w:t>Example Usage</w:t>
      </w:r>
    </w:p>
    <w:p>
      <w:pPr>
        <w:pStyle w:val="Heading3"/>
      </w:pPr>
      <w:r>
        <w:t>Example 1: Create a basic entry</w:t>
      </w:r>
    </w:p>
    <w:p>
      <w:pPr>
        <w:pStyle w:val="Heading3"/>
      </w:pPr>
      <w:r>
        <w:t>Example 2: Create a localized entry (using locale)</w:t>
      </w:r>
    </w:p>
    <w:p>
      <w:r>
        <w:rPr>
          <w:b/>
          <w:color w:val="666666"/>
          <w:sz w:val="16"/>
        </w:rPr>
        <w:t>[bash]</w:t>
      </w:r>
    </w:p>
    <w:p>
      <w:pPr>
        <w:shd w:fill="F2F2F2" w:val="clear"/>
      </w:pPr>
      <w:r>
        <w:rPr>
          <w:rFonts w:ascii="Courier New" w:hAnsi="Courier New"/>
          <w:sz w:val="17"/>
        </w:rPr>
        <w:t>curl --location 'https://api.contentstack.io/v3/content_types/blog_posts/entries?locale=en-us' \</w:t>
        <w:br/>
        <w:t xml:space="preserve"> --header 'api_key: {{OAUTH_METADATA.meta.stackApiKey}}' \</w:t>
        <w:br/>
        <w:t xml:space="preserve"> --header 'organization_uid: {{OAUTH_METADATA.meta.organizationUid}}' \</w:t>
        <w:br/>
        <w:t xml:space="preserve"> --header 'Accept: application/json' \</w:t>
        <w:br/>
        <w:t xml:space="preserve"> --header 'Content-Type: application/json' \</w:t>
        <w:br/>
        <w:t xml:space="preserve"> --data '{</w:t>
        <w:br/>
        <w:t xml:space="preserve"> "entry": {</w:t>
        <w:br/>
        <w:t xml:space="preserve"> "title": "Entry in English (US)",</w:t>
        <w:br/>
        <w:t xml:space="preserve"> "url": "/entry-en-us"</w:t>
        <w:br/>
        <w:t xml:space="preserve">    }</w:t>
        <w:br/>
        <w:t xml:space="preserve">  }'</w:t>
      </w:r>
    </w:p>
    <w:p>
      <w:pPr>
        <w:pStyle w:val="Heading3"/>
      </w:pPr>
      <w:r>
        <w:t>Example 3: Create an entry with taxonomy</w:t>
      </w:r>
    </w:p>
    <w:p>
      <w:r>
        <w:rPr>
          <w:b/>
          <w:color w:val="666666"/>
          <w:sz w:val="16"/>
        </w:rPr>
        <w:t>[bash]</w:t>
      </w:r>
    </w:p>
    <w:p>
      <w:pPr>
        <w:shd w:fill="F2F2F2" w:val="clear"/>
      </w:pPr>
      <w:r>
        <w:rPr>
          <w:rFonts w:ascii="Courier New" w:hAnsi="Courier New"/>
          <w:sz w:val="17"/>
        </w:rPr>
        <w:t>curl --location 'https://api.contentstack.io/v3/content_types/blog_posts/entries' \</w:t>
        <w:br/>
        <w:t xml:space="preserve"> --header 'api_key: {{OAUTH_METADATA.meta.stackApiKey}}' \</w:t>
        <w:br/>
        <w:t xml:space="preserve"> --header 'organization_uid: {{OAUTH_METADATA.meta.organizationUid}}' \</w:t>
        <w:br/>
        <w:t xml:space="preserve"> --header 'Accept: application/json' \</w:t>
        <w:br/>
        <w:t xml:space="preserve"> --header 'Content-Type: application/json' \</w:t>
        <w:br/>
        <w:t xml:space="preserve"> --data '{</w:t>
        <w:br/>
        <w:t xml:space="preserve"> "entry": {</w:t>
        <w:br/>
        <w:t xml:space="preserve"> "title": "Sample Entry Two",</w:t>
        <w:br/>
        <w:t xml:space="preserve"> "taxonomies": [</w:t>
        <w:br/>
        <w:t xml:space="preserve">        { "taxonomy_uid": "sample_one", "term_uid": "data_science" },</w:t>
        <w:br/>
        <w:t xml:space="preserve">        { "taxonomy_uid": "sample_two", "term_uid": "term_a2" },</w:t>
        <w:br/>
        <w:t xml:space="preserve">        { "taxonomy_uid": "sample_two", "term_uid": "term_a1" }</w:t>
        <w:br/>
        <w:t xml:space="preserve">      ]</w:t>
        <w:br/>
        <w:t xml:space="preserve">    }</w:t>
        <w:br/>
        <w:t xml:space="preserve">  }'</w:t>
      </w:r>
    </w:p>
    <w:p>
      <w:pPr>
        <w:pStyle w:val="Heading3"/>
      </w:pPr>
      <w:r>
        <w:t>Notes</w:t>
      </w:r>
    </w:p>
    <w:p>
      <w:pPr>
        <w:pStyle w:val="ListBullet"/>
      </w:pPr>
      <w:r>
        <w:t>Request body must be JSON (application/json) and must include the top-level entry object.</w:t>
      </w:r>
    </w:p>
    <w:p>
      <w:pPr>
        <w:pStyle w:val="ListBullet"/>
      </w:pPr>
      <w:r>
        <w:t>The fields you can send inside entry depend on the content type schema configured in your stack.</w:t>
      </w:r>
    </w:p>
    <w:p>
      <w:pPr>
        <w:pStyle w:val="ListBullet"/>
      </w:pPr>
      <w:r>
        <w:t>Localization can be controlled via locale or locale_code query parameters (both are documented).</w:t>
      </w:r>
    </w:p>
    <w:p>
      <w:pPr>
        <w:pStyle w:val="ListBullet"/>
      </w:pPr>
      <w:r>
        <w:t>Use include_branch=true to include _branch in the response.</w:t>
      </w:r>
    </w:p>
    <w:p>
      <w:pPr>
        <w:pStyle w:val="ListBullet"/>
      </w:pPr>
      <w:r>
        <w:t>Use the branch header to target a specific branch by its unique ID.</w:t>
      </w:r>
    </w:p>
    <w:p>
      <w:pPr>
        <w:pStyle w:val="Heading3"/>
      </w:pPr>
      <w:r>
        <w:t>Error Handling</w:t>
      </w:r>
    </w:p>
    <w:p>
      <w:r>
        <w:t>The scraped content does not include explicit error status codes or error response bodies for this endpoint.</w:t>
      </w:r>
    </w:p>
    <w:p>
      <w:pPr>
        <w:pStyle w:val="Heading3"/>
      </w:pPr>
      <w:r>
        <w:t>Related entries actions</w:t>
      </w:r>
    </w:p>
    <w:p>
      <w:pPr>
        <w:pStyle w:val="ListBullet"/>
      </w:pPr>
      <w:r>
        <w:t>[GET] Get a Single Entry (Get Embedded RTE Objects Info) — /v3/content_types/{{contentTypeUid}}/entries/{{entryUid}}</w:t>
      </w:r>
    </w:p>
    <w:p>
      <w:pPr>
        <w:pStyle w:val="ListBullet"/>
      </w:pPr>
      <w:r>
        <w:t>[PUT] Update an Entry (by Content Type UID and Entry UID) — /v3/content_types/{{contentTypeUid}}/entries/{{entryUid}}</w:t>
      </w:r>
    </w:p>
    <w:p>
      <w:pPr>
        <w:pStyle w:val="ListBullet"/>
      </w:pPr>
      <w:r>
        <w:t>[DELETE] Delete a Content Type Entry — /v3/content_types/{{contentTypeUid}}/entries/{{entryUid}}</w:t>
      </w:r>
    </w:p>
    <w:p>
      <w:pPr>
        <w:pStyle w:val="ListBullet"/>
      </w:pPr>
      <w:r>
        <w:t>[DELETE] Delete a Version Name of an Entry — /v3/content_types/{{contentTypeUid}}/entries/{{entryUid}}/versions/{{versionNumber}}/name</w:t>
      </w:r>
    </w:p>
    <w:p>
      <w:pPr>
        <w:pStyle w:val="ListBullet"/>
      </w:pPr>
      <w:r>
        <w:t>[GET] List Entries for a Content Type — /v3/content_types/{{contentTypeUid}}/entries</w:t>
      </w:r>
    </w:p>
    <w:p>
      <w:pPr>
        <w:pStyle w:val="ListBullet"/>
      </w:pPr>
      <w:r>
        <w:t>[POST] Import an Entry into a Content Type — /v3/content_types/{{contentTypeUid}}/entries/import</w:t>
      </w:r>
    </w:p>
    <w:p>
      <w:r>
        <w:br w:type="page"/>
      </w:r>
    </w:p>
    <w:p>
      <w:pPr>
        <w:pStyle w:val="Heading2"/>
      </w:pPr>
      <w:r>
        <w:t>49. [GET] Get a Single Entry (Get Embedded RTE Objects Info)</w:t>
      </w:r>
    </w:p>
    <w:p>
      <w:r>
        <w:rPr>
          <w:b/>
        </w:rPr>
        <w:t xml:space="preserve">Endpoint: </w:t>
      </w:r>
      <w:r>
        <w:rPr>
          <w:rFonts w:ascii="Courier New" w:hAnsi="Courier New"/>
          <w:sz w:val="18"/>
        </w:rPr>
        <w:t>/v3/content_types/{{contentTypeUid}}/entries/{{entryUid}}</w:t>
      </w:r>
    </w:p>
    <w:p>
      <w:pPr>
        <w:pStyle w:val="Heading3"/>
      </w:pPr>
      <w:r>
        <w:t>Prerequisites</w:t>
      </w:r>
    </w:p>
    <w:p>
      <w:pPr>
        <w:pStyle w:val="ListBullet"/>
      </w:pPr>
      <w:r>
        <w:t>You must have access to the target stack and permission to read entries in the specified content type.</w:t>
      </w:r>
    </w:p>
    <w:p>
      <w:pPr>
        <w:pStyle w:val="Heading3"/>
      </w:pPr>
      <w:r>
        <w:t>Method</w:t>
      </w:r>
    </w:p>
    <w:p>
      <w:r>
        <w:t>GET</w:t>
      </w:r>
    </w:p>
    <w:p>
      <w:pPr>
        <w:pStyle w:val="Heading3"/>
      </w:pPr>
      <w:r>
        <w:t>URL</w:t>
      </w:r>
    </w:p>
    <w:p>
      <w:r>
        <w:t>https://api.contentstack.io/v3/content_types/{{content_type_uid}}/entries/{{entry_uid}}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 xml:space="preserve"> "branch": "string"</w:t>
        <w:br/>
        <w:t>}</w:t>
      </w:r>
    </w:p>
    <w:p>
      <w:pPr>
        <w:pStyle w:val="Heading3"/>
      </w:pPr>
      <w:r>
        <w:t>Description</w:t>
      </w:r>
    </w:p>
    <w:p>
      <w:r>
        <w:t>Fetches a specific entry for a given content type. This request can also include information about entries/assets embedded inside Rich Text Editor (RTE) fields when requested via query parameters.</w:t>
      </w:r>
    </w:p>
    <w:p>
      <w:pPr>
        <w:pStyle w:val="Heading3"/>
      </w:pPr>
      <w:r>
        <w:t>Enforcement Rules</w:t>
      </w:r>
    </w:p>
    <w:p>
      <w:pPr>
        <w:pStyle w:val="ListBullet"/>
      </w:pPr>
      <w:r>
        <w:t>The content_type_uid path parameter must always be present and non-empty.</w:t>
      </w:r>
    </w:p>
    <w:p>
      <w:pPr>
        <w:pStyle w:val="ListBullet"/>
      </w:pPr>
      <w:r>
        <w:t>The entry_uid path parameter must always be present and non-empty.</w:t>
      </w:r>
    </w:p>
    <w:p>
      <w:pPr>
        <w:pStyle w:val="ListBullet"/>
      </w:pPr>
      <w:r>
        <w:t>Always construct the path as /v3/content_types/{{content_type_uid}}/entries/{{entry_uid}}.</w:t>
      </w:r>
    </w:p>
    <w:p>
      <w:pPr>
        <w:pStyle w:val="ListBullet"/>
      </w:pPr>
      <w:r>
        <w:t>Do not call the API with missing or empty path parameters (e.g., avoid /v3/content_types//entries/{{entry_uid}}, /v3/content_types/{{content_type_uid}}/entries/).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/v3/content_types/blog_post/entries/blt1234567890abcdef</w:t>
        <w:br/>
        <w:t>/v3/content_types/product/entries/bltabcdef1234567890</w:t>
      </w:r>
    </w:p>
    <w:p>
      <w:pPr>
        <w:pStyle w:val="Heading3"/>
      </w:pPr>
      <w:r>
        <w:t>Invalid Examples</w:t>
      </w:r>
    </w:p>
    <w:p>
      <w:r>
        <w:rPr>
          <w:b/>
          <w:color w:val="666666"/>
          <w:sz w:val="16"/>
        </w:rPr>
        <w:t>[http]</w:t>
      </w:r>
    </w:p>
    <w:p>
      <w:pPr>
        <w:shd w:fill="F2F2F2" w:val="clear"/>
      </w:pPr>
      <w:r>
        <w:rPr>
          <w:rFonts w:ascii="Courier New" w:hAnsi="Courier New"/>
          <w:sz w:val="17"/>
        </w:rPr>
        <w:t>/v3/content_types//entries/blt1234567890abcdef</w:t>
        <w:br/>
        <w:t>/v3/content_types/blog_post/entries/</w:t>
        <w:br/>
        <w:t>/v3/content_types/blog_post/entries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content_type_uid</w:t>
            </w:r>
          </w:p>
        </w:tc>
        <w:tc>
          <w:tcPr>
            <w:tcW w:type="dxa" w:w="2880"/>
          </w:tcPr>
          <w:p>
            <w:r>
              <w:t>string</w:t>
            </w:r>
          </w:p>
        </w:tc>
        <w:tc>
          <w:tcPr>
            <w:tcW w:type="dxa" w:w="2880"/>
          </w:tcPr>
          <w:p>
            <w:r>
              <w:t>Unique ID of the content type. (Send in URL path.)</w:t>
            </w:r>
          </w:p>
        </w:tc>
      </w:tr>
      <w:tr>
        <w:tc>
          <w:tcPr>
            <w:tcW w:type="dxa" w:w="2880"/>
          </w:tcPr>
          <w:p>
            <w:r>
              <w:t>entry_uid</w:t>
            </w:r>
          </w:p>
        </w:tc>
        <w:tc>
          <w:tcPr>
            <w:tcW w:type="dxa" w:w="2880"/>
          </w:tcPr>
          <w:p>
            <w:r>
              <w:t>string</w:t>
            </w:r>
          </w:p>
        </w:tc>
        <w:tc>
          <w:tcPr>
            <w:tcW w:type="dxa" w:w="2880"/>
          </w:tcPr>
          <w:p>
            <w:r>
              <w:t>Unique ID of the entry.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Version number of the entry to retrieve. Note: To retrieve a specific version, you need to keep the environment parameter blank (as per source doc).</w:t>
            </w:r>
          </w:p>
        </w:tc>
      </w:tr>
      <w:tr>
        <w:tc>
          <w:tcPr>
            <w:tcW w:type="dxa" w:w="2880"/>
          </w:tcPr>
          <w:p>
            <w:r>
              <w:t>locale</w:t>
            </w:r>
          </w:p>
        </w:tc>
        <w:tc>
          <w:tcPr>
            <w:tcW w:type="dxa" w:w="2880"/>
          </w:tcPr>
          <w:p>
            <w:r>
              <w:t>string</w:t>
            </w:r>
          </w:p>
        </w:tc>
        <w:tc>
          <w:tcPr>
            <w:tcW w:type="dxa" w:w="2880"/>
          </w:tcPr>
          <w:p>
            <w:r>
              <w:t>Locale code to include. Only entries published in this locale will be displayed.</w:t>
            </w:r>
          </w:p>
        </w:tc>
      </w:tr>
      <w:tr>
        <w:tc>
          <w:tcPr>
            <w:tcW w:type="dxa" w:w="2880"/>
          </w:tcPr>
          <w:p>
            <w:r>
              <w:t>include_workflow</w:t>
            </w:r>
          </w:p>
        </w:tc>
        <w:tc>
          <w:tcPr>
            <w:tcW w:type="dxa" w:w="2880"/>
          </w:tcPr>
          <w:p>
            <w:r>
              <w:t>string</w:t>
            </w:r>
          </w:p>
        </w:tc>
        <w:tc>
          <w:tcPr>
            <w:tcW w:type="dxa" w:w="2880"/>
          </w:tcPr>
          <w:p>
            <w:r>
              <w:t>Set to 'true' to include workflow details of the entry.</w:t>
            </w:r>
          </w:p>
        </w:tc>
      </w:tr>
      <w:tr>
        <w:tc>
          <w:tcPr>
            <w:tcW w:type="dxa" w:w="2880"/>
          </w:tcPr>
          <w:p>
            <w:r>
              <w:t>include_publish_details</w:t>
            </w:r>
          </w:p>
        </w:tc>
        <w:tc>
          <w:tcPr>
            <w:tcW w:type="dxa" w:w="2880"/>
          </w:tcPr>
          <w:p>
            <w:r>
              <w:t>string</w:t>
            </w:r>
          </w:p>
        </w:tc>
        <w:tc>
          <w:tcPr>
            <w:tcW w:type="dxa" w:w="2880"/>
          </w:tcPr>
          <w:p>
            <w:r>
              <w:t>Set to 'true' to include publish details of the entry.</w:t>
            </w:r>
          </w:p>
        </w:tc>
      </w:tr>
      <w:tr>
        <w:tc>
          <w:tcPr>
            <w:tcW w:type="dxa" w:w="2880"/>
          </w:tcPr>
          <w:p>
            <w:r>
              <w:t>include_branch</w:t>
            </w:r>
          </w:p>
        </w:tc>
        <w:tc>
          <w:tcPr>
            <w:tcW w:type="dxa" w:w="2880"/>
          </w:tcPr>
          <w:p>
            <w:r>
              <w:t>string</w:t>
            </w:r>
          </w:p>
        </w:tc>
        <w:tc>
          <w:tcPr>
            <w:tcW w:type="dxa" w:w="2880"/>
          </w:tcPr>
          <w:p>
            <w:r>
              <w:t>Set to 'true' to include the _branch top-level key in the response (unique ID of the branch where the module resides).</w:t>
            </w:r>
          </w:p>
        </w:tc>
      </w:tr>
      <w:tr>
        <w:tc>
          <w:tcPr>
            <w:tcW w:type="dxa" w:w="2880"/>
          </w:tcPr>
          <w:p>
            <w:r>
              <w:t>locale_code</w:t>
            </w:r>
          </w:p>
        </w:tc>
        <w:tc>
          <w:tcPr>
            <w:tcW w:type="dxa" w:w="2880"/>
          </w:tcPr>
          <w:p>
            <w:r>
              <w:t>string</w:t>
            </w:r>
          </w:p>
        </w:tc>
        <w:tc>
          <w:tcPr>
            <w:tcW w:type="dxa" w:w="2880"/>
          </w:tcPr>
          <w:p>
            <w:r>
              <w:t>Locale code of the language of which the entries need to be included.</w:t>
            </w:r>
          </w:p>
        </w:tc>
      </w:tr>
      <w:tr>
        <w:tc>
          <w:tcPr>
            <w:tcW w:type="dxa" w:w="2880"/>
          </w:tcPr>
          <w:p>
            <w:r>
              <w:t>include_embedded_items[]</w:t>
            </w:r>
          </w:p>
        </w:tc>
        <w:tc>
          <w:tcPr>
            <w:tcW w:type="dxa" w:w="2880"/>
          </w:tcPr>
          <w:p>
            <w:r>
              <w:t>string</w:t>
            </w:r>
          </w:p>
        </w:tc>
        <w:tc>
          <w:tcPr>
            <w:tcW w:type="dxa" w:w="2880"/>
          </w:tcPr>
          <w:p>
            <w:r>
              <w:t>Enter 'BASE' to include entries and assets embedded inside the Rich Text Editor field.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"entry": {}</w:t>
        <w:br/>
        <w:t>}</w:t>
      </w:r>
    </w:p>
    <w:p>
      <w:r>
        <w:rPr>
          <w:b/>
        </w:rPr>
        <w:t>Note: The scraped documentation only specifies a 200 success response but does not provide the full response schema. The response typically contains an entry object.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entry</w:t>
            </w:r>
          </w:p>
        </w:tc>
        <w:tc>
          <w:tcPr>
            <w:tcW w:type="dxa" w:w="2880"/>
          </w:tcPr>
          <w:p>
            <w:r>
              <w:t>object</w:t>
            </w:r>
          </w:p>
        </w:tc>
        <w:tc>
          <w:tcPr>
            <w:tcW w:type="dxa" w:w="2880"/>
          </w:tcPr>
          <w:p>
            <w:r>
              <w:t>The requested entry payload. (Exact fields depend on the content type and were not provided in the scraped text.)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'https://api.contentstack.io/v3/content_types/blog_post/entries/blt1234567890abcdef?include_embedded_items%5B%5D=BASE&amp;include_publish_details=true' \</w:t>
        <w:br/>
        <w:t xml:space="preserve"> --header 'Accept: application/json' \</w:t>
        <w:br/>
        <w:t xml:space="preserve"> --header 'api_key: {{OAUTH_METADATA.meta.stackApiKey}}' \</w:t>
        <w:br/>
        <w:t xml:space="preserve"> --header 'organization_uid: {{OAUTH_METADATA.meta.organizationUid}}' \</w:t>
        <w:br/>
        <w:t xml:space="preserve"> --header 'branch: YOUR_BRANCH_UID'</w:t>
      </w:r>
    </w:p>
    <w:p>
      <w:pPr>
        <w:pStyle w:val="Heading3"/>
      </w:pPr>
      <w:r>
        <w:t>Example Usage</w:t>
      </w:r>
    </w:p>
    <w:p>
      <w:pPr>
        <w:pStyle w:val="Heading3"/>
      </w:pPr>
      <w:r>
        <w:t>Example 1: Fetch an entry (default)</w:t>
      </w:r>
    </w:p>
    <w:p>
      <w:r>
        <w:rPr>
          <w:b/>
          <w:color w:val="666666"/>
          <w:sz w:val="16"/>
        </w:rPr>
        <w:t>[bash]</w:t>
      </w:r>
    </w:p>
    <w:p>
      <w:pPr>
        <w:shd w:fill="F2F2F2" w:val="clear"/>
      </w:pPr>
      <w:r>
        <w:rPr>
          <w:rFonts w:ascii="Courier New" w:hAnsi="Courier New"/>
          <w:sz w:val="17"/>
        </w:rPr>
        <w:t>curl --location 'https://api.contentstack.io/v3/content_types/blog_post/entries/blt1234567890abcdef' \</w:t>
        <w:br/>
        <w:t xml:space="preserve"> --header 'Accept: application/json' \</w:t>
        <w:br/>
        <w:t xml:space="preserve"> --header 'api_key: {{OAUTH_METADATA.meta.stackApiKey}}' \</w:t>
        <w:br/>
        <w:t xml:space="preserve"> --header 'organization_uid: {{OAUTH_METADATA.meta.organizationUid}}'</w:t>
      </w:r>
    </w:p>
    <w:p>
      <w:pPr>
        <w:pStyle w:val="Heading3"/>
      </w:pPr>
      <w:r>
        <w:t>Example 2: Include embedded RTE items (BASE)</w:t>
      </w:r>
    </w:p>
    <w:p>
      <w:r>
        <w:rPr>
          <w:b/>
          <w:color w:val="666666"/>
          <w:sz w:val="16"/>
        </w:rPr>
        <w:t>[bash]</w:t>
      </w:r>
    </w:p>
    <w:p>
      <w:pPr>
        <w:shd w:fill="F2F2F2" w:val="clear"/>
      </w:pPr>
      <w:r>
        <w:rPr>
          <w:rFonts w:ascii="Courier New" w:hAnsi="Courier New"/>
          <w:sz w:val="17"/>
        </w:rPr>
        <w:t>curl --location 'https://api.contentstack.io/v3/content_types/blog_post/entries/blt1234567890abcdef?include_embedded_items%5B%5D=BASE' \</w:t>
        <w:br/>
        <w:t xml:space="preserve"> --header 'Accept: application/json' \</w:t>
        <w:br/>
        <w:t xml:space="preserve"> --header 'api_key: {{OAUTH_METADATA.meta.stackApiKey}}' \</w:t>
        <w:br/>
        <w:t xml:space="preserve"> --header 'organization_uid: {{OAUTH_METADATA.meta.organizationUid}}'</w:t>
      </w:r>
    </w:p>
    <w:p>
      <w:pPr>
        <w:pStyle w:val="Heading3"/>
      </w:pPr>
      <w:r>
        <w:t>Example 3: Fetch a specific version + locale + workflow/publish details</w:t>
      </w:r>
    </w:p>
    <w:p>
      <w:r>
        <w:rPr>
          <w:b/>
          <w:color w:val="666666"/>
          <w:sz w:val="16"/>
        </w:rPr>
        <w:t>[bash]</w:t>
      </w:r>
    </w:p>
    <w:p>
      <w:pPr>
        <w:shd w:fill="F2F2F2" w:val="clear"/>
      </w:pPr>
      <w:r>
        <w:rPr>
          <w:rFonts w:ascii="Courier New" w:hAnsi="Courier New"/>
          <w:sz w:val="17"/>
        </w:rPr>
        <w:t>curl --location 'https://api.contentstack.io/v3/content_types/blog_post/entries/blt1234567890abcdef?version=3&amp;locale=en-us&amp;include_workflow=true&amp;include_publish_details=true'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include_embedded_items[] is expressed as an array-style query parameter; URL encoding may render it as include_embedded_items%5B%5D=BASE.</w:t>
      </w:r>
    </w:p>
    <w:p>
      <w:pPr>
        <w:pStyle w:val="ListBullet"/>
      </w:pPr>
      <w:r>
        <w:t>Both locale and locale_code are documented; the scraped content does not clarify precedence or differences.</w:t>
      </w:r>
    </w:p>
    <w:p>
      <w:pPr>
        <w:pStyle w:val="ListBullet"/>
      </w:pPr>
      <w:r>
        <w:t>Authentication details were mentioned in the source text but are not included here (handled by the platform).</w:t>
      </w:r>
    </w:p>
    <w:p>
      <w:pPr>
        <w:pStyle w:val="Heading3"/>
      </w:pPr>
      <w:r>
        <w:t>Related entries actions</w:t>
      </w:r>
    </w:p>
    <w:p>
      <w:pPr>
        <w:pStyle w:val="ListBullet"/>
      </w:pPr>
      <w:r>
        <w:t>[POST] Create an Entry for a Content Type — /v3/content_types/{{contentTypeUid}}/entries</w:t>
      </w:r>
    </w:p>
    <w:p>
      <w:pPr>
        <w:pStyle w:val="ListBullet"/>
      </w:pPr>
      <w:r>
        <w:t>[PUT] Update an Entry (by Content Type UID and Entry UID) — /v3/content_types/{{contentTypeUid}}/entries/{{entryUid}}</w:t>
      </w:r>
    </w:p>
    <w:p>
      <w:pPr>
        <w:pStyle w:val="ListBullet"/>
      </w:pPr>
      <w:r>
        <w:t>[DELETE] Delete a Content Type Entry — /v3/content_types/{{contentTypeUid}}/entries/{{entryUid}}</w:t>
      </w:r>
    </w:p>
    <w:p>
      <w:pPr>
        <w:pStyle w:val="ListBullet"/>
      </w:pPr>
      <w:r>
        <w:t>[DELETE] Delete a Version Name of an Entry — /v3/content_types/{{contentTypeUid}}/entries/{{entryUid}}/versions/{{versionNumber}}/name</w:t>
      </w:r>
    </w:p>
    <w:p>
      <w:pPr>
        <w:pStyle w:val="ListBullet"/>
      </w:pPr>
      <w:r>
        <w:t>[GET] List Entries for a Content Type — /v3/content_types/{{contentTypeUid}}/entries</w:t>
      </w:r>
    </w:p>
    <w:p>
      <w:pPr>
        <w:pStyle w:val="ListBullet"/>
      </w:pPr>
      <w:r>
        <w:t>[POST] Import an Entry into a Content Type — /v3/content_types/{{contentTypeUid}}/entries/import</w:t>
      </w:r>
    </w:p>
    <w:p>
      <w:r>
        <w:br w:type="page"/>
      </w:r>
    </w:p>
    <w:p>
      <w:pPr>
        <w:pStyle w:val="Heading2"/>
      </w:pPr>
      <w:r>
        <w:t>50. [PUT] Update an Entry (by Content Type UID and Entry UID)</w:t>
      </w:r>
    </w:p>
    <w:p>
      <w:r>
        <w:rPr>
          <w:b/>
        </w:rPr>
        <w:t xml:space="preserve">Endpoint: </w:t>
      </w:r>
      <w:r>
        <w:rPr>
          <w:rFonts w:ascii="Courier New" w:hAnsi="Courier New"/>
          <w:sz w:val="18"/>
        </w:rPr>
        <w:t>/v3/content_types/{{contentTypeUid}}/entries/{{entryUid}}</w:t>
      </w:r>
    </w:p>
    <w:p>
      <w:pPr>
        <w:pStyle w:val="Heading3"/>
      </w:pPr>
      <w:r>
        <w:t>Prerequisites</w:t>
      </w:r>
    </w:p>
    <w:p>
      <w:pPr>
        <w:pStyle w:val="ListBullet"/>
      </w:pPr>
      <w:r>
        <w:t>You must have the required Contentstack permissions to update entries in the target content type.</w:t>
      </w:r>
    </w:p>
    <w:p>
      <w:pPr>
        <w:pStyle w:val="ListBullet"/>
      </w:pPr>
      <w:r>
        <w:t>You must know the target content_type_uid and entry_uid.</w:t>
      </w:r>
    </w:p>
    <w:p>
      <w:pPr>
        <w:pStyle w:val="Heading3"/>
      </w:pPr>
      <w:r>
        <w:t>Method</w:t>
      </w:r>
    </w:p>
    <w:p>
      <w:r>
        <w:t>PUT</w:t>
      </w:r>
    </w:p>
    <w:p>
      <w:pPr>
        <w:pStyle w:val="Heading3"/>
      </w:pPr>
      <w:r>
        <w:t>URL</w:t>
      </w:r>
    </w:p>
    <w:p>
      <w:r>
        <w:t>https://api.contentstack.io/v3/content_types/{{content_type_uid}}/entries/{{entry_uid}}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Updates the content of an existing entry for a given content type. This same endpoint is used for standard entry updates, updates involving JSON RTE fields, localization updates, and field operations such as PUSH, PULL, UPDATE, ADD, and SUB.</w:t>
      </w:r>
    </w:p>
    <w:p>
      <w:pPr>
        <w:pStyle w:val="Heading3"/>
      </w:pPr>
      <w:r>
        <w:t>Enforcement Rules</w:t>
      </w:r>
    </w:p>
    <w:p>
      <w:pPr>
        <w:pStyle w:val="ListBullet"/>
      </w:pPr>
      <w:r>
        <w:t>The content_type_uid path parameter must always be present and non-empty.</w:t>
      </w:r>
    </w:p>
    <w:p>
      <w:pPr>
        <w:pStyle w:val="ListBullet"/>
      </w:pPr>
      <w:r>
        <w:t>The entry_uid path parameter must always be present and non-empty.</w:t>
      </w:r>
    </w:p>
    <w:p>
      <w:pPr>
        <w:pStyle w:val="ListBullet"/>
      </w:pPr>
      <w:r>
        <w:t>Always construct the path as /v3/content_types/{{content_type_uid}}/entries/{{entry_uid}}.</w:t>
      </w:r>
    </w:p>
    <w:p>
      <w:pPr>
        <w:pStyle w:val="ListBullet"/>
      </w:pPr>
      <w:r>
        <w:t>Do not call the API with missing or empty path parameters (e.g., /v3/content_types//entries/).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/v3/content_types/blog_posts/entries/blt1234567890abcd</w:t>
        <w:br/>
        <w:t>/v3/content_types/product/entries/blt0987654321dcba</w:t>
      </w:r>
    </w:p>
    <w:p>
      <w:pPr>
        <w:pStyle w:val="Heading3"/>
      </w:pPr>
      <w:r>
        <w:t>Invalid Examples</w:t>
      </w:r>
    </w:p>
    <w:p>
      <w:r>
        <w:rPr>
          <w:b/>
          <w:color w:val="666666"/>
          <w:sz w:val="16"/>
        </w:rPr>
        <w:t>[http]</w:t>
      </w:r>
    </w:p>
    <w:p>
      <w:pPr>
        <w:shd w:fill="F2F2F2" w:val="clear"/>
      </w:pPr>
      <w:r>
        <w:rPr>
          <w:rFonts w:ascii="Courier New" w:hAnsi="Courier New"/>
          <w:sz w:val="17"/>
        </w:rPr>
        <w:t>/v3/content_types//entries/blt123</w:t>
        <w:br/>
        <w:t>/v3/content_types/blog_posts/entries/</w:t>
        <w:br/>
        <w:t>/v3/content_types/blog_posts/entries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content_type_uid</w:t>
            </w:r>
          </w:p>
        </w:tc>
        <w:tc>
          <w:tcPr>
            <w:tcW w:type="dxa" w:w="2880"/>
          </w:tcPr>
          <w:p>
            <w:r>
              <w:t>string</w:t>
            </w:r>
          </w:p>
        </w:tc>
        <w:tc>
          <w:tcPr>
            <w:tcW w:type="dxa" w:w="2880"/>
          </w:tcPr>
          <w:p>
            <w:r>
              <w:t>Unique ID of the content type that contains the entry. Sent in the URL path.</w:t>
            </w:r>
          </w:p>
        </w:tc>
      </w:tr>
      <w:tr>
        <w:tc>
          <w:tcPr>
            <w:tcW w:type="dxa" w:w="2880"/>
          </w:tcPr>
          <w:p>
            <w:r>
              <w:t>entry_uid</w:t>
            </w:r>
          </w:p>
        </w:tc>
        <w:tc>
          <w:tcPr>
            <w:tcW w:type="dxa" w:w="2880"/>
          </w:tcPr>
          <w:p>
            <w:r>
              <w:t>string</w:t>
            </w:r>
          </w:p>
        </w:tc>
        <w:tc>
          <w:tcPr>
            <w:tcW w:type="dxa" w:w="2880"/>
          </w:tcPr>
          <w:p>
            <w:r>
              <w:t>Unique ID of the entry to update.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Code of the language of which the entry you need to update. Sent as a URL query parameter.</w:t>
            </w:r>
          </w:p>
        </w:tc>
      </w:tr>
      <w:tr>
        <w:tc>
          <w:tcPr>
            <w:tcW w:type="dxa" w:w="2880"/>
          </w:tcPr>
          <w:p>
            <w:r>
              <w:t>include_branch</w:t>
            </w:r>
          </w:p>
        </w:tc>
        <w:tc>
          <w:tcPr>
            <w:tcW w:type="dxa" w:w="2880"/>
          </w:tcPr>
          <w:p>
            <w:r>
              <w:t>string</w:t>
            </w:r>
          </w:p>
        </w:tc>
        <w:tc>
          <w:tcPr>
            <w:tcW w:type="dxa" w:w="2880"/>
          </w:tcPr>
          <w:p>
            <w:r>
              <w:t>Set this to 'true' to include the _branch top-level key in the response. Sent as a URL query parameter.</w:t>
            </w:r>
          </w:p>
        </w:tc>
      </w:tr>
      <w:tr>
        <w:tc>
          <w:tcPr>
            <w:tcW w:type="dxa" w:w="2880"/>
          </w:tcPr>
          <w:p>
            <w:r>
              <w:t>locale_code</w:t>
            </w:r>
          </w:p>
        </w:tc>
        <w:tc>
          <w:tcPr>
            <w:tcW w:type="dxa" w:w="2880"/>
          </w:tcPr>
          <w:p>
            <w:r>
              <w:t>string</w:t>
            </w:r>
          </w:p>
        </w:tc>
        <w:tc>
          <w:tcPr>
            <w:tcW w:type="dxa" w:w="2880"/>
          </w:tcPr>
          <w:p>
            <w:r>
              <w:t>Code of the language in which you want your entry to be localized in. Sent as a URL query parameter.</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entry</w:t>
            </w:r>
          </w:p>
        </w:tc>
        <w:tc>
          <w:tcPr>
            <w:tcW w:type="dxa" w:w="2880"/>
          </w:tcPr>
          <w:p>
            <w:r>
              <w:t>object</w:t>
            </w:r>
          </w:p>
        </w:tc>
        <w:tc>
          <w:tcPr>
            <w:tcW w:type="dxa" w:w="2880"/>
          </w:tcPr>
          <w:p>
            <w:r>
              <w:t>The entry payload containing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entry.title</w:t>
            </w:r>
          </w:p>
        </w:tc>
        <w:tc>
          <w:tcPr>
            <w:tcW w:type="dxa" w:w="2880"/>
          </w:tcPr>
          <w:p>
            <w:r>
              <w:t>string</w:t>
            </w:r>
          </w:p>
        </w:tc>
        <w:tc>
          <w:tcPr>
            <w:tcW w:type="dxa" w:w="2880"/>
          </w:tcPr>
          <w:p>
            <w:r>
              <w:t>Example field shown in docs.</w:t>
            </w:r>
          </w:p>
        </w:tc>
      </w:tr>
      <w:tr>
        <w:tc>
          <w:tcPr>
            <w:tcW w:type="dxa" w:w="2880"/>
          </w:tcPr>
          <w:p>
            <w:r>
              <w:t>entry.url</w:t>
            </w:r>
          </w:p>
        </w:tc>
        <w:tc>
          <w:tcPr>
            <w:tcW w:type="dxa" w:w="2880"/>
          </w:tcPr>
          <w:p>
            <w:r>
              <w:t>string</w:t>
            </w:r>
          </w:p>
        </w:tc>
        <w:tc>
          <w:tcPr>
            <w:tcW w:type="dxa" w:w="2880"/>
          </w:tcPr>
          <w:p>
            <w:r>
              <w:t>Example field shown in docs.</w:t>
            </w:r>
          </w:p>
        </w:tc>
      </w:tr>
      <w:tr>
        <w:tc>
          <w:tcPr>
            <w:tcW w:type="dxa" w:w="2880"/>
          </w:tcPr>
          <w:p>
            <w:r>
              <w:t>entry.taxonomies</w:t>
            </w:r>
          </w:p>
        </w:tc>
        <w:tc>
          <w:tcPr>
            <w:tcW w:type="dxa" w:w="2880"/>
          </w:tcPr>
          <w:p>
            <w:r>
              <w:t>array</w:t>
            </w:r>
          </w:p>
        </w:tc>
        <w:tc>
          <w:tcPr>
            <w:tcW w:type="dxa" w:w="2880"/>
          </w:tcPr>
          <w:p>
            <w:r>
              <w:t>Example taxonomy array shown in docs.</w:t>
            </w:r>
          </w:p>
        </w:tc>
      </w:tr>
      <w:tr>
        <w:tc>
          <w:tcPr>
            <w:tcW w:type="dxa" w:w="2880"/>
          </w:tcPr>
          <w:p>
            <w:r>
              <w:t>entry.json_rte</w:t>
            </w:r>
          </w:p>
        </w:tc>
        <w:tc>
          <w:tcPr>
            <w:tcW w:type="dxa" w:w="2880"/>
          </w:tcPr>
          <w:p>
            <w:r>
              <w:t>object</w:t>
            </w:r>
          </w:p>
        </w:tc>
        <w:tc>
          <w:tcPr>
            <w:tcW w:type="dxa" w:w="2880"/>
          </w:tcPr>
          <w:p>
            <w:r>
              <w:t>JSON RTE field payload (structure as provided by Contentstack).</w:t>
            </w:r>
          </w:p>
        </w:tc>
      </w:tr>
      <w:tr>
        <w:tc>
          <w:tcPr>
            <w:tcW w:type="dxa" w:w="2880"/>
          </w:tcPr>
          <w:p>
            <w:r>
              <w:t>entry.rich_text_editor</w:t>
            </w:r>
          </w:p>
        </w:tc>
        <w:tc>
          <w:tcPr>
            <w:tcW w:type="dxa" w:w="2880"/>
          </w:tcPr>
          <w:p>
            <w:r>
              <w:t>string</w:t>
            </w:r>
          </w:p>
        </w:tc>
        <w:tc>
          <w:tcPr>
            <w:tcW w:type="dxa" w:w="2880"/>
          </w:tcPr>
          <w:p>
            <w:r>
              <w:t>RTE HTML string example used for updating embedded RTE objects.</w:t>
            </w:r>
          </w:p>
        </w:tc>
      </w:tr>
      <w:tr>
        <w:tc>
          <w:tcPr>
            <w:tcW w:type="dxa" w:w="2880"/>
          </w:tcPr>
          <w:p>
            <w:r>
              <w:t>entry.tags</w:t>
            </w:r>
          </w:p>
        </w:tc>
        <w:tc>
          <w:tcPr>
            <w:tcW w:type="dxa" w:w="2880"/>
          </w:tcPr>
          <w:p>
            <w:r>
              <w:t>array</w:t>
            </w:r>
          </w:p>
        </w:tc>
        <w:tc>
          <w:tcPr>
            <w:tcW w:type="dxa" w:w="2880"/>
          </w:tcPr>
          <w:p>
            <w:r>
              <w:t>Tags array (example shows []).</w:t>
            </w:r>
          </w:p>
        </w:tc>
      </w:tr>
      <w:tr>
        <w:tc>
          <w:tcPr>
            <w:tcW w:type="dxa" w:w="2880"/>
          </w:tcPr>
          <w:p>
            <w:r>
              <w:t>entry.group</w:t>
            </w:r>
          </w:p>
        </w:tc>
        <w:tc>
          <w:tcPr>
            <w:tcW w:type="dxa" w:w="2880"/>
          </w:tcPr>
          <w:p>
            <w:r>
              <w:t>array</w:t>
            </w:r>
          </w:p>
        </w:tc>
        <w:tc>
          <w:tcPr>
            <w:tcW w:type="dxa" w:w="2880"/>
          </w:tcPr>
          <w:p>
            <w:r>
              <w:t>Example group field array (includes _metadata).</w:t>
            </w:r>
          </w:p>
        </w:tc>
      </w:tr>
      <w:tr>
        <w:tc>
          <w:tcPr>
            <w:tcW w:type="dxa" w:w="2880"/>
          </w:tcPr>
          <w:p>
            <w:r>
              <w:t>entry.&lt;field&gt;.PUSH</w:t>
            </w:r>
          </w:p>
        </w:tc>
        <w:tc>
          <w:tcPr>
            <w:tcW w:type="dxa" w:w="2880"/>
          </w:tcPr>
          <w:p>
            <w:r>
              <w:t>object</w:t>
            </w:r>
          </w:p>
        </w:tc>
        <w:tc>
          <w:tcPr>
            <w:tcW w:type="dxa" w:w="2880"/>
          </w:tcPr>
          <w:p>
            <w:r>
              <w:t>Field operation to push data into a field (see examples).</w:t>
            </w:r>
          </w:p>
        </w:tc>
      </w:tr>
      <w:tr>
        <w:tc>
          <w:tcPr>
            <w:tcW w:type="dxa" w:w="2880"/>
          </w:tcPr>
          <w:p>
            <w:r>
              <w:t>entry.&lt;field&gt;.PULL</w:t>
            </w:r>
          </w:p>
        </w:tc>
        <w:tc>
          <w:tcPr>
            <w:tcW w:type="dxa" w:w="2880"/>
          </w:tcPr>
          <w:p>
            <w:r>
              <w:t>object</w:t>
            </w:r>
          </w:p>
        </w:tc>
        <w:tc>
          <w:tcPr>
            <w:tcW w:type="dxa" w:w="2880"/>
          </w:tcPr>
          <w:p>
            <w:r>
              <w:t>Field operation to pull data from a field using a query (see examples).</w:t>
            </w:r>
          </w:p>
        </w:tc>
      </w:tr>
      <w:tr>
        <w:tc>
          <w:tcPr>
            <w:tcW w:type="dxa" w:w="2880"/>
          </w:tcPr>
          <w:p>
            <w:r>
              <w:t>entry.&lt;field&gt;.UPDATE</w:t>
            </w:r>
          </w:p>
        </w:tc>
        <w:tc>
          <w:tcPr>
            <w:tcW w:type="dxa" w:w="2880"/>
          </w:tcPr>
          <w:p>
            <w:r>
              <w:t>object</w:t>
            </w:r>
          </w:p>
        </w:tc>
        <w:tc>
          <w:tcPr>
            <w:tcW w:type="dxa" w:w="2880"/>
          </w:tcPr>
          <w:p>
            <w:r>
              <w:t>Field operation to update by index (see examples).</w:t>
            </w:r>
          </w:p>
        </w:tc>
      </w:tr>
      <w:tr>
        <w:tc>
          <w:tcPr>
            <w:tcW w:type="dxa" w:w="2880"/>
          </w:tcPr>
          <w:p>
            <w:r>
              <w:t>entry.&lt;field&gt;.ADD</w:t>
            </w:r>
          </w:p>
        </w:tc>
        <w:tc>
          <w:tcPr>
            <w:tcW w:type="dxa" w:w="2880"/>
          </w:tcPr>
          <w:p>
            <w:r>
              <w:t>number</w:t>
            </w:r>
          </w:p>
        </w:tc>
        <w:tc>
          <w:tcPr>
            <w:tcW w:type="dxa" w:w="2880"/>
          </w:tcPr>
          <w:p>
            <w:r>
              <w:t>Field operation to add a number (see examples).</w:t>
            </w:r>
          </w:p>
        </w:tc>
      </w:tr>
      <w:tr>
        <w:tc>
          <w:tcPr>
            <w:tcW w:type="dxa" w:w="2880"/>
          </w:tcPr>
          <w:p>
            <w:r>
              <w:t>entry.&lt;field&gt;.SUB</w:t>
            </w:r>
          </w:p>
        </w:tc>
        <w:tc>
          <w:tcPr>
            <w:tcW w:type="dxa" w:w="2880"/>
          </w:tcPr>
          <w:p>
            <w:r>
              <w:t>number</w:t>
            </w:r>
          </w:p>
        </w:tc>
        <w:tc>
          <w:tcPr>
            <w:tcW w:type="dxa" w:w="2880"/>
          </w:tcPr>
          <w:p>
            <w:r>
              <w:t>Field operation to subtract a number (see examples).</w:t>
            </w:r>
          </w:p>
        </w:tc>
      </w:tr>
    </w:tbl>
    <w:p/>
    <w:p>
      <w:r>
        <w:rPr>
          <w:b/>
        </w:rPr>
        <w:t>Note: Note: The documentation indicates the request body is application/json with schema any, so field names and structure depend on your content type schema.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"entry": {</w:t>
        <w:br/>
        <w:t xml:space="preserve"> "title": "example",</w:t>
        <w:br/>
        <w:t xml:space="preserve"> "url": "/example",</w:t>
        <w:br/>
        <w:t xml:space="preserve"> "taxonomies": [</w:t>
        <w:br/>
        <w:t xml:space="preserve"> {</w:t>
        <w:br/>
        <w:t xml:space="preserve"> "taxonomy_uid": "color",</w:t>
        <w:br/>
        <w:t xml:space="preserve"> "term_uid": "blue"</w:t>
        <w:br/>
        <w:t xml:space="preserve"> },</w:t>
        <w:br/>
        <w:t xml:space="preserve"> {</w:t>
        <w:br/>
        <w:t xml:space="preserve"> "taxonomy_uid": "color",</w:t>
        <w:br/>
        <w:t xml:space="preserve"> "term_uid": "yellow"</w:t>
        <w:br/>
        <w:t xml:space="preserve"> }</w:t>
        <w:br/>
        <w:t xml:space="preserve"> ]</w:t>
        <w:br/>
        <w:t xml:space="preserve"> }</w:t>
        <w:br/>
        <w:t>}</w:t>
      </w:r>
    </w:p>
    <w:p>
      <w:r>
        <w:rPr>
          <w:b/>
        </w:rPr>
        <w:t>Note: The scraped content only states 200 (Success) and does not provide an exact response schema. The example above mirrors the request-style payload shown in the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entry</w:t>
            </w:r>
          </w:p>
        </w:tc>
        <w:tc>
          <w:tcPr>
            <w:tcW w:type="dxa" w:w="2880"/>
          </w:tcPr>
          <w:p>
            <w:r>
              <w:t>object</w:t>
            </w:r>
          </w:p>
        </w:tc>
        <w:tc>
          <w:tcPr>
            <w:tcW w:type="dxa" w:w="2880"/>
          </w:tcPr>
          <w:p>
            <w:r>
              <w:t>Updated entry object returned on success (exact fields depend on content type and request).</w:t>
            </w:r>
          </w:p>
        </w:tc>
      </w:tr>
      <w:tr>
        <w:tc>
          <w:tcPr>
            <w:tcW w:type="dxa" w:w="2880"/>
          </w:tcPr>
          <w:p>
            <w:r>
              <w:t>entry.title</w:t>
            </w:r>
          </w:p>
        </w:tc>
        <w:tc>
          <w:tcPr>
            <w:tcW w:type="dxa" w:w="2880"/>
          </w:tcPr>
          <w:p>
            <w:r>
              <w:t>string</w:t>
            </w:r>
          </w:p>
        </w:tc>
        <w:tc>
          <w:tcPr>
            <w:tcW w:type="dxa" w:w="2880"/>
          </w:tcPr>
          <w:p>
            <w:r>
              <w:t>Example entry field.</w:t>
            </w:r>
          </w:p>
        </w:tc>
      </w:tr>
      <w:tr>
        <w:tc>
          <w:tcPr>
            <w:tcW w:type="dxa" w:w="2880"/>
          </w:tcPr>
          <w:p>
            <w:r>
              <w:t>entry.url</w:t>
            </w:r>
          </w:p>
        </w:tc>
        <w:tc>
          <w:tcPr>
            <w:tcW w:type="dxa" w:w="2880"/>
          </w:tcPr>
          <w:p>
            <w:r>
              <w:t>string</w:t>
            </w:r>
          </w:p>
        </w:tc>
        <w:tc>
          <w:tcPr>
            <w:tcW w:type="dxa" w:w="2880"/>
          </w:tcPr>
          <w:p>
            <w:r>
              <w:t>Example entry field.</w:t>
            </w:r>
          </w:p>
        </w:tc>
      </w:tr>
      <w:tr>
        <w:tc>
          <w:tcPr>
            <w:tcW w:type="dxa" w:w="2880"/>
          </w:tcPr>
          <w:p>
            <w:r>
              <w:t>entry.taxonomies</w:t>
            </w:r>
          </w:p>
        </w:tc>
        <w:tc>
          <w:tcPr>
            <w:tcW w:type="dxa" w:w="2880"/>
          </w:tcPr>
          <w:p>
            <w:r>
              <w:t>array</w:t>
            </w:r>
          </w:p>
        </w:tc>
        <w:tc>
          <w:tcPr>
            <w:tcW w:type="dxa" w:w="2880"/>
          </w:tcPr>
          <w:p>
            <w:r>
              <w:t>Example entry field.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'https://api.contentstack.io/v3/content_types/blog_posts/entries/blt1234567890abcd' \</w:t>
        <w:br/>
        <w:t xml:space="preserve"> -H 'Accept: application/json' \</w:t>
        <w:br/>
        <w:t xml:space="preserve"> -H 'Content-Type: application/json' \</w:t>
        <w:br/>
        <w:t xml:space="preserve"> -H 'api_key: {{OAUTH_METADATA.meta.stackApiKey}}' \</w:t>
        <w:br/>
        <w:t xml:space="preserve"> -H 'organization_uid: {{OAUTH_METADATA.meta.organizationUid}}' \</w:t>
        <w:br/>
        <w:t xml:space="preserve"> --data-raw '{</w:t>
        <w:br/>
        <w:t xml:space="preserve"> "entry": {</w:t>
        <w:br/>
        <w:t xml:space="preserve"> "title": "example",</w:t>
        <w:br/>
        <w:t xml:space="preserve"> "url": "/example",</w:t>
        <w:br/>
        <w:t xml:space="preserve"> "taxonomies": [</w:t>
        <w:br/>
        <w:t xml:space="preserve">        { "taxonomy_uid": "color", "term_uid": "blue" },</w:t>
        <w:br/>
        <w:t xml:space="preserve">        { "taxonomy_uid": "color", "term_uid": "yellow" }</w:t>
        <w:br/>
        <w:t xml:space="preserve">      ]</w:t>
        <w:br/>
        <w:t xml:space="preserve">    }</w:t>
        <w:br/>
        <w:t xml:space="preserve">  }'</w:t>
      </w:r>
    </w:p>
    <w:p>
      <w:pPr>
        <w:pStyle w:val="Heading3"/>
      </w:pPr>
      <w:r>
        <w:t>Example Usage</w:t>
      </w:r>
    </w:p>
    <w:p>
      <w:pPr>
        <w:pStyle w:val="Heading3"/>
      </w:pPr>
      <w:r>
        <w:t>Example 1: Update an entry (basic fields + taxonomies)</w:t>
      </w:r>
    </w:p>
    <w:p>
      <w:r>
        <w:rPr>
          <w:b/>
          <w:color w:val="666666"/>
          <w:sz w:val="16"/>
        </w:rPr>
        <w:t>[bash]</w:t>
      </w:r>
    </w:p>
    <w:p>
      <w:pPr>
        <w:shd w:fill="F2F2F2" w:val="clear"/>
      </w:pPr>
      <w:r>
        <w:rPr>
          <w:rFonts w:ascii="Courier New" w:hAnsi="Courier New"/>
          <w:sz w:val="17"/>
        </w:rPr>
        <w:t>curl --request PUT \</w:t>
        <w:br/>
        <w:t xml:space="preserve"> 'https://api.contentstack.io/v3/content_types/blog_posts/entries/blt1234567890abcd' \</w:t>
        <w:br/>
        <w:t xml:space="preserve"> -H 'Accept: application/json' \</w:t>
        <w:br/>
        <w:t xml:space="preserve"> -H 'Content-Type: application/json' \</w:t>
        <w:br/>
        <w:t xml:space="preserve"> -H 'api_key: {{OAUTH_METADATA.meta.stackApiKey}}' \</w:t>
        <w:br/>
        <w:t xml:space="preserve"> -H 'organization_uid: {{OAUTH_METADATA.meta.organizationUid}}' \</w:t>
        <w:br/>
        <w:t xml:space="preserve"> --data-raw '{</w:t>
        <w:br/>
        <w:t xml:space="preserve"> "entry": {</w:t>
        <w:br/>
        <w:t xml:space="preserve"> "title": "example",</w:t>
        <w:br/>
        <w:t xml:space="preserve"> "url": "/example",</w:t>
        <w:br/>
        <w:t xml:space="preserve"> "taxonomies": [</w:t>
        <w:br/>
        <w:t xml:space="preserve">        { "taxonomy_uid": "color", "term_uid": "blue" },</w:t>
        <w:br/>
        <w:t xml:space="preserve">        { "taxonomy_uid": "color", "term_uid": "yellow" }</w:t>
        <w:br/>
        <w:t xml:space="preserve">      ]</w:t>
        <w:br/>
        <w:t xml:space="preserve">    }</w:t>
        <w:br/>
        <w:t xml:space="preserve">  }'</w:t>
      </w:r>
    </w:p>
    <w:p>
      <w:pPr>
        <w:pStyle w:val="Heading3"/>
      </w:pPr>
      <w:r>
        <w:t>Example 2: Update an entry with JSON RTE</w:t>
      </w:r>
    </w:p>
    <w:p>
      <w:r>
        <w:rPr>
          <w:b/>
          <w:color w:val="666666"/>
          <w:sz w:val="16"/>
        </w:rPr>
        <w:t>[bash]</w:t>
      </w:r>
    </w:p>
    <w:p>
      <w:pPr>
        <w:shd w:fill="F2F2F2" w:val="clear"/>
      </w:pPr>
      <w:r>
        <w:rPr>
          <w:rFonts w:ascii="Courier New" w:hAnsi="Courier New"/>
          <w:sz w:val="17"/>
        </w:rPr>
        <w:t>curl --request PUT \</w:t>
        <w:br/>
        <w:t xml:space="preserve"> 'https://api.contentstack.io/v3/content_types/blog_posts/entries/blt1234567890abcd' \</w:t>
        <w:br/>
        <w:t xml:space="preserve"> -H 'Accept: application/json' \</w:t>
        <w:br/>
        <w:t xml:space="preserve"> -H 'Content-Type: application/json' \</w:t>
        <w:br/>
        <w:t xml:space="preserve"> -H 'api_key: {{OAUTH_METADATA.meta.stackApiKey}}' \</w:t>
        <w:br/>
        <w:t xml:space="preserve"> -H 'organization_uid: {{OAUTH_METADATA.meta.organizationUid}}' \</w:t>
        <w:br/>
        <w:t xml:space="preserve"> --data-raw '{</w:t>
        <w:br/>
        <w:t xml:space="preserve"> "entry": {</w:t>
        <w:br/>
        <w:t xml:space="preserve"> "title": "Example One",</w:t>
        <w:br/>
        <w:t xml:space="preserve"> "url": "/example-one",</w:t>
        <w:br/>
        <w:t xml:space="preserve"> "json_rte": {</w:t>
        <w:br/>
        <w:t xml:space="preserve"> "children": [</w:t>
        <w:br/>
        <w:t xml:space="preserve">          {</w:t>
        <w:br/>
        <w:t xml:space="preserve"> "children": [</w:t>
        <w:br/>
        <w:t xml:space="preserve">              { "text": "Hello world! This is paragraph 1. And it has been updated with new information." }</w:t>
        <w:br/>
        <w:t xml:space="preserve">            ],</w:t>
        <w:br/>
        <w:t xml:space="preserve"> "type": "p",</w:t>
        <w:br/>
        <w:t xml:space="preserve"> "uid": "hjsbhys1234",</w:t>
        <w:br/>
        <w:t xml:space="preserve"> "attrs": {}</w:t>
        <w:br/>
        <w:t xml:space="preserve">          }</w:t>
        <w:br/>
        <w:t xml:space="preserve">        ],</w:t>
        <w:br/>
        <w:t xml:space="preserve"> "type": "doc",</w:t>
        <w:br/>
        <w:t xml:space="preserve"> "uid": "lkjwbhdjdnff77632346",</w:t>
        <w:br/>
        <w:t xml:space="preserve"> "attrs": {}</w:t>
        <w:br/>
        <w:t xml:space="preserve">      }</w:t>
        <w:br/>
        <w:t xml:space="preserve">    }</w:t>
        <w:br/>
        <w:t xml:space="preserve">  }'</w:t>
      </w:r>
    </w:p>
    <w:p>
      <w:pPr>
        <w:pStyle w:val="Heading3"/>
      </w:pPr>
      <w:r>
        <w:t>Example 3: Localize or update a localized entry (using locale)</w:t>
      </w:r>
    </w:p>
    <w:p>
      <w:r>
        <w:rPr>
          <w:b/>
          <w:color w:val="666666"/>
          <w:sz w:val="16"/>
        </w:rPr>
        <w:t>[bash]</w:t>
      </w:r>
    </w:p>
    <w:p>
      <w:pPr>
        <w:shd w:fill="F2F2F2" w:val="clear"/>
      </w:pPr>
      <w:r>
        <w:rPr>
          <w:rFonts w:ascii="Courier New" w:hAnsi="Courier New"/>
          <w:sz w:val="17"/>
        </w:rPr>
        <w:t>curl --request PUT \</w:t>
        <w:br/>
        <w:t xml:space="preserve"> 'https://api.contentstack.io/v3/content_types/blog_posts/entries/blt1234567890abcd?locale=ar-sa' \</w:t>
        <w:br/>
        <w:t xml:space="preserve"> -H 'Accept: application/json' \</w:t>
        <w:br/>
        <w:t xml:space="preserve"> -H 'Content-Type: application/json' \</w:t>
        <w:br/>
        <w:t xml:space="preserve"> -H 'api_key: {{OAUTH_METADATA.meta.stackApiKey}}' \</w:t>
        <w:br/>
        <w:t xml:space="preserve"> -H 'organization_uid: {{OAUTH_METADATA.meta.organizationUid}}' \</w:t>
        <w:br/>
        <w:t xml:space="preserve"> --data-raw '{</w:t>
        <w:br/>
        <w:t xml:space="preserve"> "entry": {</w:t>
        <w:br/>
        <w:t xml:space="preserve"> "title": "Sample Entry in Arabic",</w:t>
        <w:br/>
        <w:t xml:space="preserve"> "single_line": "Update localizable single line textbox",</w:t>
        <w:br/>
        <w:t xml:space="preserve"> "group": [</w:t>
        <w:br/>
        <w:t xml:space="preserve">        {</w:t>
        <w:br/>
        <w:t xml:space="preserve"> "single_line": "Non-localizable single line textbox",</w:t>
        <w:br/>
        <w:t xml:space="preserve"> "_metadata": {</w:t>
        <w:br/>
        <w:t xml:space="preserve"> "uid": "csde3afe4a1ece294b",</w:t>
        <w:br/>
        <w:t xml:space="preserve"> "non_localizable_content": true</w:t>
        <w:br/>
        <w:t xml:space="preserve">          }</w:t>
        <w:br/>
        <w:t xml:space="preserve">        }</w:t>
        <w:br/>
        <w:t xml:space="preserve">      ],</w:t>
        <w:br/>
        <w:t xml:space="preserve"> "tags": []</w:t>
        <w:br/>
        <w:t xml:space="preserve">    }</w:t>
        <w:br/>
        <w:t xml:space="preserve">  }'</w:t>
      </w:r>
    </w:p>
    <w:p>
      <w:pPr>
        <w:pStyle w:val="Heading3"/>
      </w:pPr>
      <w:r>
        <w:t>Notes</w:t>
      </w:r>
    </w:p>
    <w:p>
      <w:pPr>
        <w:pStyle w:val="ListBullet"/>
      </w:pPr>
      <w:r>
        <w:t>The request body is documented as any, so the exact fields you can update depend on your content type schema.</w:t>
      </w:r>
    </w:p>
    <w:p>
      <w:pPr>
        <w:pStyle w:val="ListBullet"/>
      </w:pPr>
      <w:r>
        <w:t>Localization-related behavior is driven by query parameters such as locale and locale_code (as provided in the scraped content).</w:t>
      </w:r>
    </w:p>
    <w:p>
      <w:pPr>
        <w:pStyle w:val="ListBullet"/>
      </w:pPr>
      <w:r>
        <w:t>To include branch metadata in the response, set include_branch to 'true'.</w:t>
      </w:r>
    </w:p>
    <w:p>
      <w:pPr>
        <w:pStyle w:val="ListBullet"/>
      </w:pPr>
      <w:r>
        <w:t>A branch header can be provided to target a specific branch.</w:t>
      </w:r>
    </w:p>
    <w:p>
      <w:pPr>
        <w:pStyle w:val="Heading3"/>
      </w:pPr>
      <w:r>
        <w:t>Gotchas</w:t>
      </w:r>
    </w:p>
    <w:p>
      <w:pPr>
        <w:pStyle w:val="ListBullet"/>
      </w:pPr>
      <w:r>
        <w:t>Don’t place content_type_uid or entry_uid in the JSON body—these must be in the URL path.</w:t>
      </w:r>
    </w:p>
    <w:p>
      <w:pPr>
        <w:pStyle w:val="ListBullet"/>
      </w:pPr>
      <w:r>
        <w:t>Don’t place locale, include_branch, or locale_code in the JSON body—these must be URL query parameters.</w:t>
      </w:r>
    </w:p>
    <w:p>
      <w:pPr>
        <w:pStyle w:val="ListBullet"/>
      </w:pPr>
      <w:r>
        <w:t>The endpoint supports multiple update styles (basic update, JSON RTE update, localization, and operations like PUSH/PULL/ADD/SUB); ensure your payload matches the intended operation format.</w:t>
      </w:r>
    </w:p>
    <w:p>
      <w:pPr>
        <w:pStyle w:val="Heading3"/>
      </w:pPr>
      <w:r>
        <w:t>Error Handling</w:t>
      </w:r>
    </w:p>
    <w:p>
      <w:pPr>
        <w:pStyle w:val="ListBullet"/>
      </w:pPr>
      <w:r>
        <w:t>The scraped content only explicitly documents a 200 (Success) response. Other error status codes and bodies are not provided in the scraped text, so they are not enumerated here.</w:t>
      </w:r>
    </w:p>
    <w:p>
      <w:pPr>
        <w:pStyle w:val="Heading3"/>
      </w:pPr>
      <w:r>
        <w:t>Related entries actions</w:t>
      </w:r>
    </w:p>
    <w:p>
      <w:pPr>
        <w:pStyle w:val="ListBullet"/>
      </w:pPr>
      <w:r>
        <w:t>[POST] Create an Entry for a Content Type — /v3/content_types/{{contentTypeUid}}/entries</w:t>
      </w:r>
    </w:p>
    <w:p>
      <w:pPr>
        <w:pStyle w:val="ListBullet"/>
      </w:pPr>
      <w:r>
        <w:t>[GET] Get a Single Entry (Get Embedded RTE Objects Info) — /v3/content_types/{{contentTypeUid}}/entries/{{entryUid}}</w:t>
      </w:r>
    </w:p>
    <w:p>
      <w:pPr>
        <w:pStyle w:val="ListBullet"/>
      </w:pPr>
      <w:r>
        <w:t>[DELETE] Delete a Content Type Entry — /v3/content_types/{{contentTypeUid}}/entries/{{entryUid}}</w:t>
      </w:r>
    </w:p>
    <w:p>
      <w:pPr>
        <w:pStyle w:val="ListBullet"/>
      </w:pPr>
      <w:r>
        <w:t>[DELETE] Delete a Version Name of an Entry — /v3/content_types/{{contentTypeUid}}/entries/{{entryUid}}/versions/{{versionNumber}}/name</w:t>
      </w:r>
    </w:p>
    <w:p>
      <w:pPr>
        <w:pStyle w:val="ListBullet"/>
      </w:pPr>
      <w:r>
        <w:t>[GET] List Entries for a Content Type — /v3/content_types/{{contentTypeUid}}/entries</w:t>
      </w:r>
    </w:p>
    <w:p>
      <w:pPr>
        <w:pStyle w:val="ListBullet"/>
      </w:pPr>
      <w:r>
        <w:t>[POST] Import an Entry into a Content Type — /v3/content_types/{{contentTypeUid}}/entries/import</w:t>
      </w:r>
    </w:p>
    <w:p>
      <w:r>
        <w:br w:type="page"/>
      </w:r>
    </w:p>
    <w:p>
      <w:pPr>
        <w:pStyle w:val="Heading2"/>
      </w:pPr>
      <w:r>
        <w:t>51. [PUT] Update a Content Type</w:t>
      </w:r>
    </w:p>
    <w:p>
      <w:r>
        <w:rPr>
          <w:b/>
        </w:rPr>
        <w:t xml:space="preserve">Endpoint: </w:t>
      </w:r>
      <w:r>
        <w:rPr>
          <w:rFonts w:ascii="Courier New" w:hAnsi="Courier New"/>
          <w:sz w:val="18"/>
        </w:rPr>
        <w:t>/v3/content_types/{{contentTypeUid}}</w:t>
      </w:r>
    </w:p>
    <w:p>
      <w:pPr>
        <w:pStyle w:val="Heading3"/>
      </w:pPr>
      <w:r>
        <w:t>Prerequisites</w:t>
      </w:r>
    </w:p>
    <w:p>
      <w:pPr>
        <w:pStyle w:val="ListBullet"/>
      </w:pPr>
      <w:r>
        <w:t>You must have permission to update content types in the target stack/branch.</w:t>
      </w:r>
    </w:p>
    <w:p>
      <w:pPr>
        <w:pStyle w:val="Heading3"/>
      </w:pPr>
      <w:r>
        <w:t>Method</w:t>
      </w:r>
    </w:p>
    <w:p>
      <w:r>
        <w:t>PUT</w:t>
      </w:r>
    </w:p>
    <w:p>
      <w:pPr>
        <w:pStyle w:val="Heading3"/>
      </w:pPr>
      <w:r>
        <w:t>URL</w:t>
      </w:r>
    </w:p>
    <w:p>
      <w:r>
        <w:t>https://api.contentstack.io/v3/content_types/{{content_type_uid}}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 xml:space="preserve"> "branch": "string"</w:t>
        <w:br/>
        <w:t>}</w:t>
      </w:r>
    </w:p>
    <w:p>
      <w:pPr>
        <w:pStyle w:val="Heading3"/>
      </w:pPr>
      <w:r>
        <w:t>Description</w:t>
      </w:r>
    </w:p>
    <w:p>
      <w:r>
        <w:t>Updates the schema of an existing content type. This same endpoint can be used to update standard schema fields, set field visibility rules, and update content types that contain embedded RTE (Rich Text Editor) objects.</w:t>
      </w:r>
    </w:p>
    <w:p>
      <w:pPr>
        <w:pStyle w:val="Heading3"/>
      </w:pPr>
      <w:r>
        <w:t>Enforcement Rules</w:t>
      </w:r>
    </w:p>
    <w:p>
      <w:pPr>
        <w:pStyle w:val="ListBullet"/>
      </w:pPr>
      <w:r>
        <w:t>The content_type_uid path parameter must always be present.</w:t>
      </w:r>
    </w:p>
    <w:p>
      <w:pPr>
        <w:pStyle w:val="ListBullet"/>
      </w:pPr>
      <w:r>
        <w:t>Always construct the path as /v3/content_types/{{content_type_uid}}, where {{content_type_uid}} is a non-empty string.</w:t>
      </w:r>
    </w:p>
    <w:p>
      <w:pPr>
        <w:pStyle w:val="ListBullet"/>
      </w:pPr>
      <w:r>
        <w:t>Do not call the API with a missing or empty content_type_uid (e.g., avoid /v3/content_types/).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/v3/content_types/page</w:t>
        <w:br/>
        <w:t>/v3/content_types/blog_post</w:t>
      </w:r>
    </w:p>
    <w:p>
      <w:pPr>
        <w:pStyle w:val="Heading3"/>
      </w:pPr>
      <w:r>
        <w:t>Invalid Examples</w:t>
      </w:r>
    </w:p>
    <w:p>
      <w:r>
        <w:rPr>
          <w:b/>
          <w:color w:val="666666"/>
          <w:sz w:val="16"/>
        </w:rPr>
        <w:t>[http]</w:t>
      </w:r>
    </w:p>
    <w:p>
      <w:pPr>
        <w:shd w:fill="F2F2F2" w:val="clear"/>
      </w:pPr>
      <w:r>
        <w:rPr>
          <w:rFonts w:ascii="Courier New" w:hAnsi="Courier New"/>
          <w:sz w:val="17"/>
        </w:rPr>
        <w:t>/v3/content_types/</w:t>
        <w:br/>
        <w:t>/v3/content_types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content_type_uid</w:t>
            </w:r>
          </w:p>
        </w:tc>
        <w:tc>
          <w:tcPr>
            <w:tcW w:type="dxa" w:w="2880"/>
          </w:tcPr>
          <w:p>
            <w:r>
              <w:t>string</w:t>
            </w:r>
          </w:p>
        </w:tc>
        <w:tc>
          <w:tcPr>
            <w:tcW w:type="dxa" w:w="2880"/>
          </w:tcPr>
          <w:p>
            <w:r>
              <w:t>Unique ID of the content type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this to 'true' to include the _branch top-level key in the response (indicates the branch unique ID where the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w:t>
            </w:r>
          </w:p>
        </w:tc>
        <w:tc>
          <w:tcPr>
            <w:tcW w:type="dxa" w:w="2880"/>
          </w:tcPr>
          <w:p>
            <w:r>
              <w:t>any</w:t>
            </w:r>
          </w:p>
        </w:tc>
        <w:tc>
          <w:tcPr>
            <w:tcW w:type="dxa" w:w="2880"/>
          </w:tcPr>
          <w:p>
            <w:r>
              <w:t>The content type object payload used to update the content type schema. (Schema not fully specified in the scraped content.)</w:t>
            </w:r>
          </w:p>
        </w:tc>
      </w:tr>
    </w:tbl>
    <w:p/>
    <w:p>
      <w:pPr>
        <w:pStyle w:val="Heading3"/>
      </w:pPr>
      <w:r>
        <w:t>Optional Request Body Fields</w:t>
      </w:r>
    </w:p>
    <w:p>
      <w:r>
        <w:t>Not explicitly documented (beyond what appears in the examples). See examples for common fields used under content_type such as title, uid, schema, field_rules, and options.</w:t>
      </w:r>
    </w:p>
    <w:p>
      <w:pPr>
        <w:pStyle w:val="Heading3"/>
      </w:pPr>
      <w:r>
        <w:t>Response</w:t>
      </w:r>
    </w:p>
    <w:p>
      <w:pPr>
        <w:pStyle w:val="Heading3"/>
      </w:pPr>
      <w:r>
        <w:t>Success Response (200 OK)</w:t>
      </w:r>
    </w:p>
    <w:p>
      <w:r>
        <w:t>Response body not provided in the scraped content (only “200 (Success)” was listed).</w:t>
      </w:r>
    </w:p>
    <w:p>
      <w:pPr>
        <w:pStyle w:val="Heading3"/>
      </w:pPr>
      <w:r>
        <w:t>Sample Request</w:t>
      </w:r>
    </w:p>
    <w:p>
      <w:r>
        <w:rPr>
          <w:b/>
          <w:color w:val="666666"/>
          <w:sz w:val="16"/>
        </w:rPr>
        <w:t>[bash]</w:t>
      </w:r>
    </w:p>
    <w:p>
      <w:pPr>
        <w:shd w:fill="F2F2F2" w:val="clear"/>
      </w:pPr>
      <w:r>
        <w:rPr>
          <w:rFonts w:ascii="Courier New" w:hAnsi="Courier New"/>
          <w:sz w:val="17"/>
        </w:rPr>
        <w:t>curl -i --request PUT 'https://api.contentstack.io/v3/content_types/page?include_branch=true'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--header 'branch: BRANCH_UID' \</w:t>
        <w:br/>
        <w:t xml:space="preserve"> --data '{</w:t>
        <w:br/>
        <w:t xml:space="preserve"> "content_type": {</w:t>
        <w:br/>
        <w:t xml:space="preserve"> "title": "Page",</w:t>
        <w:br/>
        <w:t xml:space="preserve"> "uid": "page",</w:t>
        <w:br/>
        <w:t xml:space="preserve"> "schema": [</w:t>
        <w:br/>
        <w:t xml:space="preserve">        {</w:t>
        <w:br/>
        <w:t xml:space="preserve"> "display_name": "Title",</w:t>
        <w:br/>
        <w:t xml:space="preserve"> "uid": "title",</w:t>
        <w:br/>
        <w:t xml:space="preserve"> "data_type": "text",</w:t>
        <w:br/>
        <w:t xml:space="preserve"> "field_metadata": { "_default": true },</w:t>
        <w:br/>
        <w:t xml:space="preserve"> "unique": false,</w:t>
        <w:br/>
        <w:t xml:space="preserve"> "mandatory": true,</w:t>
        <w:br/>
        <w:t xml:space="preserve"> "multiple": false</w:t>
        <w:br/>
        <w:t xml:space="preserve">        },</w:t>
        <w:br/>
        <w:t xml:space="preserve">        {</w:t>
        <w:br/>
        <w:t xml:space="preserve"> "display_name": "URL",</w:t>
        <w:br/>
        <w:t xml:space="preserve"> "uid": "url",</w:t>
        <w:br/>
        <w:t xml:space="preserve"> "data_type": "text",</w:t>
        <w:br/>
        <w:t xml:space="preserve"> "field_metadata": { "_default": true },</w:t>
        <w:br/>
        <w:t xml:space="preserve"> "unique": false,</w:t>
        <w:br/>
        <w:t xml:space="preserve"> "multiple": false</w:t>
        <w:br/>
        <w:t xml:space="preserve">        }</w:t>
        <w:br/>
        <w:t xml:space="preserve">      ],</w:t>
        <w:br/>
        <w:t xml:space="preserve"> "options": {</w:t>
        <w:br/>
        <w:t xml:space="preserve"> "title": "title",</w:t>
        <w:br/>
        <w:t xml:space="preserve"> "publishable": true,</w:t>
        <w:br/>
        <w:t xml:space="preserve"> "is_page": true,</w:t>
        <w:br/>
        <w:t xml:space="preserve"> "singleton": false,</w:t>
        <w:br/>
        <w:t xml:space="preserve"> "sub_title": ["url"],</w:t>
        <w:br/>
        <w:t xml:space="preserve"> "url_pattern": "/:title",</w:t>
        <w:br/>
        <w:t xml:space="preserve"> "url_prefix": "/"</w:t>
        <w:br/>
        <w:t xml:space="preserve">      }</w:t>
        <w:br/>
        <w:t xml:space="preserve">    }</w:t>
        <w:br/>
        <w:t xml:space="preserve">  }'</w:t>
      </w:r>
    </w:p>
    <w:p>
      <w:pPr>
        <w:pStyle w:val="Heading3"/>
      </w:pPr>
      <w:r>
        <w:t>Example Usage</w:t>
      </w:r>
    </w:p>
    <w:p>
      <w:pPr>
        <w:pStyle w:val="Heading3"/>
      </w:pPr>
      <w:r>
        <w:t>Example 1: Update Content Type Schema</w:t>
      </w:r>
    </w:p>
    <w:p>
      <w:r>
        <w:rPr>
          <w:b/>
          <w:color w:val="666666"/>
          <w:sz w:val="16"/>
        </w:rPr>
        <w:t>[bash]</w:t>
      </w:r>
    </w:p>
    <w:p>
      <w:pPr>
        <w:shd w:fill="F2F2F2" w:val="clear"/>
      </w:pPr>
      <w:r>
        <w:rPr>
          <w:rFonts w:ascii="Courier New" w:hAnsi="Courier New"/>
          <w:sz w:val="17"/>
        </w:rPr>
        <w:t>curl --request PUT 'https://api.contentstack.io/v3/content_types/page'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br/>
        <w:t xml:space="preserve"> "content_type": {</w:t>
        <w:br/>
        <w:t xml:space="preserve"> "title": "Page",</w:t>
        <w:br/>
        <w:t xml:space="preserve"> "uid": "page",</w:t>
        <w:br/>
        <w:t xml:space="preserve"> "schema": [</w:t>
        <w:br/>
        <w:t xml:space="preserve">        {</w:t>
        <w:br/>
        <w:t xml:space="preserve"> "display_name": "Title",</w:t>
        <w:br/>
        <w:t xml:space="preserve"> "uid": "title",</w:t>
        <w:br/>
        <w:t xml:space="preserve"> "data_type": "text",</w:t>
        <w:br/>
        <w:t xml:space="preserve"> "field_metadata": { "_default": true },</w:t>
        <w:br/>
        <w:t xml:space="preserve"> "unique": false,</w:t>
        <w:br/>
        <w:t xml:space="preserve"> "mandatory": true,</w:t>
        <w:br/>
        <w:t xml:space="preserve"> "multiple": false</w:t>
        <w:br/>
        <w:t xml:space="preserve">        },</w:t>
        <w:br/>
        <w:t xml:space="preserve">        {</w:t>
        <w:br/>
        <w:t xml:space="preserve"> "display_name": "URL",</w:t>
        <w:br/>
        <w:t xml:space="preserve"> "uid": "url",</w:t>
        <w:br/>
        <w:t xml:space="preserve"> "data_type": "text",</w:t>
        <w:br/>
        <w:t xml:space="preserve"> "field_metadata": { "_default": true },</w:t>
        <w:br/>
        <w:t xml:space="preserve"> "unique": false,</w:t>
        <w:br/>
        <w:t xml:space="preserve"> "multiple": false</w:t>
        <w:br/>
        <w:t xml:space="preserve">        }</w:t>
        <w:br/>
        <w:t xml:space="preserve">      ],</w:t>
        <w:br/>
        <w:t xml:space="preserve"> "options": {</w:t>
        <w:br/>
        <w:t xml:space="preserve"> "title": "title",</w:t>
        <w:br/>
        <w:t xml:space="preserve"> "publishable": true,</w:t>
        <w:br/>
        <w:t xml:space="preserve"> "is_page": true,</w:t>
        <w:br/>
        <w:t xml:space="preserve"> "singleton": false,</w:t>
        <w:br/>
        <w:t xml:space="preserve"> "sub_title": ["url"],</w:t>
        <w:br/>
        <w:t xml:space="preserve"> "url_pattern": "/:title",</w:t>
        <w:br/>
        <w:t xml:space="preserve"> "url_prefix": "/"</w:t>
        <w:br/>
        <w:t xml:space="preserve">      }</w:t>
        <w:br/>
        <w:t xml:space="preserve">    }</w:t>
        <w:br/>
        <w:t xml:space="preserve">  }'</w:t>
      </w:r>
    </w:p>
    <w:p>
      <w:pPr>
        <w:pStyle w:val="Heading3"/>
      </w:pPr>
      <w:r>
        <w:t>Example 2: Set Field Visibility Rule for a Content Type</w:t>
      </w:r>
    </w:p>
    <w:p>
      <w:r>
        <w:rPr>
          <w:b/>
          <w:color w:val="666666"/>
          <w:sz w:val="16"/>
        </w:rPr>
        <w:t>[bash]</w:t>
      </w:r>
    </w:p>
    <w:p>
      <w:pPr>
        <w:shd w:fill="F2F2F2" w:val="clear"/>
      </w:pPr>
      <w:r>
        <w:rPr>
          <w:rFonts w:ascii="Courier New" w:hAnsi="Courier New"/>
          <w:sz w:val="17"/>
        </w:rPr>
        <w:t>curl --request PUT 'https://api.contentstack.io/v3/content_types/page'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br/>
        <w:t xml:space="preserve"> "content_type": {</w:t>
        <w:br/>
        <w:t xml:space="preserve"> "title": "Page",</w:t>
        <w:br/>
        <w:t xml:space="preserve"> "uid": "page",</w:t>
        <w:br/>
        <w:t xml:space="preserve"> "schema": [</w:t>
        <w:br/>
        <w:t xml:space="preserve">        {</w:t>
        <w:br/>
        <w:t xml:space="preserve"> "display_name": "Title",</w:t>
        <w:br/>
        <w:t xml:space="preserve"> "uid": "title",</w:t>
        <w:br/>
        <w:t xml:space="preserve"> "data_type": "text",</w:t>
        <w:br/>
        <w:t xml:space="preserve"> "field_metadata": { "_default": true },</w:t>
        <w:br/>
        <w:t xml:space="preserve"> "unique": false,</w:t>
        <w:br/>
        <w:t xml:space="preserve"> "mandatory": true,</w:t>
        <w:br/>
        <w:t xml:space="preserve"> "multiple": false</w:t>
        <w:br/>
        <w:t xml:space="preserve">        },</w:t>
        <w:br/>
        <w:t xml:space="preserve">        {</w:t>
        <w:br/>
        <w:t xml:space="preserve"> "display_name": "URL",</w:t>
        <w:br/>
        <w:t xml:space="preserve"> "uid": "url",</w:t>
        <w:br/>
        <w:t xml:space="preserve"> "data_type": "text",</w:t>
        <w:br/>
        <w:t xml:space="preserve"> "field_metadata": { "_default": true },</w:t>
        <w:br/>
        <w:t xml:space="preserve"> "unique": false,</w:t>
        <w:br/>
        <w:t xml:space="preserve"> "multiple": false</w:t>
        <w:br/>
        <w:t xml:space="preserve">        },</w:t>
        <w:br/>
        <w:t xml:space="preserve">        {</w:t>
        <w:br/>
        <w:t xml:space="preserve"> "display_name": "Single Line Textbox",</w:t>
        <w:br/>
        <w:t xml:space="preserve"> "uid": "single_line_textbox",</w:t>
        <w:br/>
        <w:t xml:space="preserve"> "data_type": "text",</w:t>
        <w:br/>
        <w:t xml:space="preserve"> "field_metadata": { "_default": true },</w:t>
        <w:br/>
        <w:t xml:space="preserve"> "unique": false,</w:t>
        <w:br/>
        <w:t xml:space="preserve"> "multiple": false</w:t>
        <w:br/>
        <w:t xml:space="preserve">        },</w:t>
        <w:br/>
        <w:t xml:space="preserve">        {</w:t>
        <w:br/>
        <w:t xml:space="preserve"> "display_name": "Multi Line Textbox",</w:t>
        <w:br/>
        <w:t xml:space="preserve"> "uid": "multi_line_textbox",</w:t>
        <w:br/>
        <w:t xml:space="preserve"> "data_type": "text",</w:t>
        <w:br/>
        <w:t xml:space="preserve"> "field_metadata": { "_default": true },</w:t>
        <w:br/>
        <w:t xml:space="preserve"> "unique": false,</w:t>
        <w:br/>
        <w:t xml:space="preserve"> "multiple": false</w:t>
        <w:br/>
        <w:t xml:space="preserve">        }</w:t>
        <w:br/>
        <w:t xml:space="preserve">      ],</w:t>
        <w:br/>
        <w:t xml:space="preserve"> "field_rules": [</w:t>
        <w:br/>
        <w:t xml:space="preserve">        {</w:t>
        <w:br/>
        <w:t xml:space="preserve"> "conditions": [</w:t>
        <w:br/>
        <w:t xml:space="preserve">            {</w:t>
        <w:br/>
        <w:t xml:space="preserve"> "operand_field": "single_line_textbox",</w:t>
        <w:br/>
        <w:t xml:space="preserve"> "operator": "equals",</w:t>
        <w:br/>
        <w:t xml:space="preserve"> "value": "abc"</w:t>
        <w:br/>
        <w:t xml:space="preserve">            }</w:t>
        <w:br/>
        <w:t xml:space="preserve">          ],</w:t>
        <w:br/>
        <w:t xml:space="preserve"> "match_type": "all",</w:t>
        <w:br/>
        <w:t xml:space="preserve"> "actions": [</w:t>
        <w:br/>
        <w:t xml:space="preserve">            {</w:t>
        <w:br/>
        <w:t xml:space="preserve"> "action": "show",</w:t>
        <w:br/>
        <w:t xml:space="preserve"> "target_field": "multi_line_textbox"</w:t>
        <w:br/>
        <w:t xml:space="preserve">            }</w:t>
        <w:br/>
        <w:t xml:space="preserve">          ]</w:t>
        <w:br/>
        <w:t xml:space="preserve">        }</w:t>
        <w:br/>
        <w:t xml:space="preserve">      ],</w:t>
        <w:br/>
        <w:t xml:space="preserve"> "options": {</w:t>
        <w:br/>
        <w:t xml:space="preserve"> "title": "title",</w:t>
        <w:br/>
        <w:t xml:space="preserve"> "publishable": true,</w:t>
        <w:br/>
        <w:t xml:space="preserve"> "is_page": true,</w:t>
        <w:br/>
        <w:t xml:space="preserve"> "singleton": false,</w:t>
        <w:br/>
        <w:t xml:space="preserve"> "sub_title": ["url"],</w:t>
        <w:br/>
        <w:t xml:space="preserve"> "url_pattern": "/:title",</w:t>
        <w:br/>
        <w:t xml:space="preserve"> "url_prefix": "/"</w:t>
        <w:br/>
        <w:t xml:space="preserve">      }</w:t>
        <w:br/>
        <w:t xml:space="preserve">    }</w:t>
        <w:br/>
        <w:t xml:space="preserve">  }'</w:t>
      </w:r>
    </w:p>
    <w:p>
      <w:pPr>
        <w:pStyle w:val="Heading3"/>
      </w:pPr>
      <w:r>
        <w:t>Example 3: Update Content Type with Embedded RTE Objects</w:t>
      </w:r>
    </w:p>
    <w:p>
      <w:r>
        <w:rPr>
          <w:b/>
          <w:color w:val="666666"/>
          <w:sz w:val="16"/>
        </w:rPr>
        <w:t>[bash]</w:t>
      </w:r>
    </w:p>
    <w:p>
      <w:pPr>
        <w:shd w:fill="F2F2F2" w:val="clear"/>
      </w:pPr>
      <w:r>
        <w:rPr>
          <w:rFonts w:ascii="Courier New" w:hAnsi="Courier New"/>
          <w:sz w:val="17"/>
        </w:rPr>
        <w:t>curl --request PUT 'https://api.contentstack.io/v3/content_types/seba'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br/>
        <w:t xml:space="preserve"> "content_type": {</w:t>
        <w:br/>
        <w:t xml:space="preserve"> "title": "Saby Content",</w:t>
        <w:br/>
        <w:t xml:space="preserve"> "uid": "seba",</w:t>
        <w:br/>
        <w:t xml:space="preserve"> "schema": [</w:t>
        <w:br/>
        <w:t xml:space="preserve">        {</w:t>
        <w:br/>
        <w:t xml:space="preserve"> "display_name": "Title",</w:t>
        <w:br/>
        <w:t xml:space="preserve"> "uid": "title",</w:t>
        <w:br/>
        <w:t xml:space="preserve"> "data_type": "text",</w:t>
        <w:br/>
        <w:t xml:space="preserve"> "field_metadata": { "_default": true },</w:t>
        <w:br/>
        <w:t xml:space="preserve"> "unique": false,</w:t>
        <w:br/>
        <w:t xml:space="preserve"> "mandatory": true,</w:t>
        <w:br/>
        <w:t xml:space="preserve"> "multiple": false</w:t>
        <w:br/>
        <w:t xml:space="preserve">        },</w:t>
        <w:br/>
        <w:t xml:space="preserve">        {</w:t>
        <w:br/>
        <w:t xml:space="preserve"> "display_name": "URL",</w:t>
        <w:br/>
        <w:t xml:space="preserve"> "uid": "url",</w:t>
        <w:br/>
        <w:t xml:space="preserve"> "data_type": "text",</w:t>
        <w:br/>
        <w:t xml:space="preserve"> "field_metadata": { "_default": true },</w:t>
        <w:br/>
        <w:t xml:space="preserve"> "unique": false,</w:t>
        <w:br/>
        <w:t xml:space="preserve"> "multiple": false</w:t>
        <w:br/>
        <w:t xml:space="preserve">        },</w:t>
        <w:br/>
        <w:t xml:space="preserve">        {</w:t>
        <w:br/>
        <w:t xml:space="preserve"> "data_type": "text",</w:t>
        <w:br/>
        <w:t xml:space="preserve"> "display_name": "Sample RTE",</w:t>
        <w:br/>
        <w:t xml:space="preserve"> "uid": "sample_rich_text_editor",</w:t>
        <w:br/>
        <w:t xml:space="preserve"> "field_metadata": {</w:t>
        <w:br/>
        <w:t xml:space="preserve"> "allow_rich_text": true,</w:t>
        <w:br/>
        <w:t xml:space="preserve"> "description": "",</w:t>
        <w:br/>
        <w:t xml:space="preserve"> "multiline": false,</w:t>
        <w:br/>
        <w:t xml:space="preserve"> "rich_text_type": "advanced"</w:t>
        <w:br/>
        <w:t xml:space="preserve">          },</w:t>
        <w:br/>
        <w:t xml:space="preserve"> "reference_to": [</w:t>
        <w:br/>
        <w:t xml:space="preserve"> "content_type_UID_1",</w:t>
        <w:br/>
        <w:t xml:space="preserve"> "content_type_UID_2",</w:t>
        <w:br/>
        <w:t xml:space="preserve"> "content_type_UID_3",</w:t>
        <w:br/>
        <w:t xml:space="preserve"> "sys_assets"</w:t>
        <w:br/>
        <w:t xml:space="preserve">          ],</w:t>
        <w:br/>
        <w:t xml:space="preserve"> "mandatory": false,</w:t>
        <w:br/>
        <w:t xml:space="preserve"> "unique": false,</w:t>
        <w:br/>
        <w:t xml:space="preserve"> "non_localizable": false</w:t>
        <w:br/>
        <w:t xml:space="preserve">        }</w:t>
        <w:br/>
        <w:t xml:space="preserve">      ],</w:t>
        <w:br/>
        <w:t xml:space="preserve"> "options": {</w:t>
        <w:br/>
        <w:t xml:space="preserve"> "title": "title",</w:t>
        <w:br/>
        <w:t xml:space="preserve"> "publishable": true,</w:t>
        <w:br/>
        <w:t xml:space="preserve"> "is_page": true,</w:t>
        <w:br/>
        <w:t xml:space="preserve"> "singleton": false,</w:t>
        <w:br/>
        <w:t xml:space="preserve"> "sub_title": ["url"],</w:t>
        <w:br/>
        <w:t xml:space="preserve"> "url_pattern": "/:title",</w:t>
        <w:br/>
        <w:t xml:space="preserve"> "url_prefix": "/"</w:t>
        <w:br/>
        <w:t xml:space="preserve">      }</w:t>
        <w:br/>
        <w:t xml:space="preserve">    }</w:t>
        <w:br/>
        <w:t xml:space="preserve">  }'</w:t>
      </w:r>
    </w:p>
    <w:p>
      <w:pPr>
        <w:pStyle w:val="Heading3"/>
      </w:pPr>
      <w:r>
        <w:t>Behavior</w:t>
      </w:r>
    </w:p>
    <w:p>
      <w:pPr>
        <w:pStyle w:val="ListBullet"/>
      </w:pPr>
      <w:r>
        <w:t>Accepts a content_type object payload.</w:t>
      </w:r>
    </w:p>
    <w:p>
      <w:pPr>
        <w:pStyle w:val="ListBullet"/>
      </w:pPr>
      <w:r>
        <w:t>Updates the target content type (identified by content_type_uid) with the provided schema/options/rules.</w:t>
      </w:r>
    </w:p>
    <w:p>
      <w:pPr>
        <w:pStyle w:val="ListBullet"/>
      </w:pPr>
      <w:r>
        <w:t>If include_branch=true, the response includes a top-level _branch key.</w:t>
      </w:r>
    </w:p>
    <w:p>
      <w:pPr>
        <w:pStyle w:val="Heading3"/>
      </w:pPr>
      <w:r>
        <w:t>Notes</w:t>
      </w:r>
    </w:p>
    <w:p>
      <w:pPr>
        <w:pStyle w:val="ListBullet"/>
      </w:pPr>
      <w:r>
        <w:t>The scraped content lists authentication methods, but authentication inputs are handled by the platform connection and are not documented as user-supplied parameters here.</w:t>
      </w:r>
    </w:p>
    <w:p>
      <w:pPr>
        <w:pStyle w:val="ListBullet"/>
      </w:pPr>
      <w:r>
        <w:t>The request body schema is not fully specified; the examples show typical structures for schema, field_rules, and options.</w:t>
      </w:r>
    </w:p>
    <w:p>
      <w:pPr>
        <w:pStyle w:val="Heading3"/>
      </w:pPr>
      <w:r>
        <w:t>Error Handling</w:t>
      </w:r>
    </w:p>
    <w:p>
      <w:r>
        <w:t>Error responses were not provided in the scraped content (only a 200 (Success) response was listed).</w:t>
      </w:r>
    </w:p>
    <w:p>
      <w:pPr>
        <w:pStyle w:val="Heading3"/>
      </w:pPr>
      <w:r>
        <w:t>Related contentTypes actions</w:t>
      </w:r>
    </w:p>
    <w:p>
      <w:pPr>
        <w:pStyle w:val="ListBullet"/>
      </w:pPr>
      <w:r>
        <w:t>[GET] Compare Content Types Between Branches — /stacks/branches_compare/content_types</w:t>
      </w:r>
    </w:p>
    <w:p>
      <w:pPr>
        <w:pStyle w:val="ListBullet"/>
      </w:pPr>
      <w:r>
        <w:t>[DELETE] Delete a Content Type — /v3/content_types/{{contentTypeUid}}</w:t>
      </w:r>
    </w:p>
    <w:p>
      <w:pPr>
        <w:pStyle w:val="ListBullet"/>
      </w:pPr>
      <w:r>
        <w:t>[GET] Export a Content Type (Schema) — /v3/content_types/{{contentTypeUid}}/export</w:t>
      </w:r>
    </w:p>
    <w:p>
      <w:pPr>
        <w:pStyle w:val="ListBullet"/>
      </w:pPr>
      <w:r>
        <w:t>[GET] Get a Single Content Type — /v3/content_types/{{contentTypeUid}}</w:t>
      </w:r>
    </w:p>
    <w:p>
      <w:pPr>
        <w:pStyle w:val="ListBullet"/>
      </w:pPr>
      <w:r>
        <w:t>[GET] List All Content Types in a Stack — /content_types</w:t>
      </w:r>
    </w:p>
    <w:p>
      <w:pPr>
        <w:pStyle w:val="ListBullet"/>
      </w:pPr>
      <w:r>
        <w:t>[POST] Import Content Type — /content_types/import</w:t>
      </w:r>
    </w:p>
    <w:p>
      <w:r>
        <w:br w:type="page"/>
      </w:r>
    </w:p>
    <w:p>
      <w:pPr>
        <w:pStyle w:val="Heading2"/>
      </w:pPr>
      <w:r>
        <w:t>52. [DELETE] Delete a Content Type Entry</w:t>
      </w:r>
    </w:p>
    <w:p>
      <w:r>
        <w:rPr>
          <w:b/>
        </w:rPr>
        <w:t xml:space="preserve">Endpoint: </w:t>
      </w:r>
      <w:r>
        <w:rPr>
          <w:rFonts w:ascii="Courier New" w:hAnsi="Courier New"/>
          <w:sz w:val="18"/>
        </w:rPr>
        <w:t>/v3/content_types/{{contentTypeUid}}/entries/{{entryUid}}</w:t>
      </w:r>
    </w:p>
    <w:p>
      <w:pPr>
        <w:pStyle w:val="Heading3"/>
      </w:pPr>
      <w:r>
        <w:t>Prerequisites</w:t>
      </w:r>
    </w:p>
    <w:p>
      <w:pPr>
        <w:pStyle w:val="ListBullet"/>
      </w:pPr>
      <w:r>
        <w:t>OAuth scope (if using OAuth): cm.entries.management:write</w:t>
      </w:r>
    </w:p>
    <w:p>
      <w:pPr>
        <w:pStyle w:val="Heading3"/>
      </w:pPr>
      <w:r>
        <w:t>Method</w:t>
      </w:r>
    </w:p>
    <w:p>
      <w:r>
        <w:t>DELETE</w:t>
      </w:r>
    </w:p>
    <w:p>
      <w:pPr>
        <w:pStyle w:val="Heading3"/>
      </w:pPr>
      <w:r>
        <w:t>URL</w:t>
      </w:r>
    </w:p>
    <w:p>
      <w:r>
        <w:t>https://api.contentstack.io/v3/content_types/{{content_type_uid}}/entries/{{entry_uid}}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Deletes a specific entry from a given content type. You can delete a single localized version of the entry (by specifying locale) or delete all localized versions (by setting delete_all_localized=true).</w:t>
      </w:r>
    </w:p>
    <w:p>
      <w:pPr>
        <w:pStyle w:val="Heading3"/>
      </w:pPr>
      <w:r>
        <w:t>Enforcement Rules</w:t>
      </w:r>
    </w:p>
    <w:p>
      <w:pPr>
        <w:pStyle w:val="ListBullet"/>
      </w:pPr>
      <w:r>
        <w:t>The content_type_uid path parameter must always be present and non-empty.</w:t>
      </w:r>
    </w:p>
    <w:p>
      <w:pPr>
        <w:pStyle w:val="ListBullet"/>
      </w:pPr>
      <w:r>
        <w:t>The entry_uid path parameter must always be present and non-empty.</w:t>
      </w:r>
    </w:p>
    <w:p>
      <w:pPr>
        <w:pStyle w:val="ListBullet"/>
      </w:pPr>
      <w:r>
        <w:t>Always construct the path as /v3/content_types/{{content_type_uid}}/entries/{{entry_uid}}.</w:t>
      </w:r>
    </w:p>
    <w:p>
      <w:pPr>
        <w:pStyle w:val="ListBullet"/>
      </w:pPr>
      <w:r>
        <w:t>Do not call the API with missing or empty path parameters (avoid /v3/content_types//entries/{{entry_uid}}, /v3/content_types/{{content_type_uid}}/entries/, etc.).</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/v3/content_types/blog_post/entries/blt1234567890abcd</w:t>
        <w:br/>
        <w:t>/v3/content_types/product/entries/blt0a1b2c3d4e5f6789</w:t>
      </w:r>
    </w:p>
    <w:p>
      <w:pPr>
        <w:pStyle w:val="Heading3"/>
      </w:pPr>
      <w:r>
        <w:t>Invalid Examples</w:t>
      </w:r>
    </w:p>
    <w:p>
      <w:r>
        <w:rPr>
          <w:b/>
          <w:color w:val="666666"/>
          <w:sz w:val="16"/>
        </w:rPr>
        <w:t>[http]</w:t>
      </w:r>
    </w:p>
    <w:p>
      <w:pPr>
        <w:shd w:fill="F2F2F2" w:val="clear"/>
      </w:pPr>
      <w:r>
        <w:rPr>
          <w:rFonts w:ascii="Courier New" w:hAnsi="Courier New"/>
          <w:sz w:val="17"/>
        </w:rPr>
        <w:t>/v3/content_types//entries/blt1234567890abcd</w:t>
        <w:br/>
        <w:t>/v3/content_types/blog_post/entries/</w:t>
        <w:br/>
        <w:t>/v3/content_types/blog_post/entries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content_type_uid</w:t>
            </w:r>
          </w:p>
        </w:tc>
        <w:tc>
          <w:tcPr>
            <w:tcW w:type="dxa" w:w="2880"/>
          </w:tcPr>
          <w:p>
            <w:r>
              <w:t>string</w:t>
            </w:r>
          </w:p>
        </w:tc>
        <w:tc>
          <w:tcPr>
            <w:tcW w:type="dxa" w:w="2880"/>
          </w:tcPr>
          <w:p>
            <w:r>
              <w:t>UID of the content type that contains the entry. (Send in URL path)</w:t>
            </w:r>
          </w:p>
        </w:tc>
      </w:tr>
      <w:tr>
        <w:tc>
          <w:tcPr>
            <w:tcW w:type="dxa" w:w="2880"/>
          </w:tcPr>
          <w:p>
            <w:r>
              <w:t>entry_uid</w:t>
            </w:r>
          </w:p>
        </w:tc>
        <w:tc>
          <w:tcPr>
            <w:tcW w:type="dxa" w:w="2880"/>
          </w:tcPr>
          <w:p>
            <w:r>
              <w:t>string</w:t>
            </w:r>
          </w:p>
        </w:tc>
        <w:tc>
          <w:tcPr>
            <w:tcW w:type="dxa" w:w="2880"/>
          </w:tcPr>
          <w:p>
            <w:r>
              <w:t>UID of the entry to delete.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Language code of the localized entry version to delete. (Send in URL query string)</w:t>
            </w:r>
          </w:p>
        </w:tc>
      </w:tr>
      <w:tr>
        <w:tc>
          <w:tcPr>
            <w:tcW w:type="dxa" w:w="2880"/>
          </w:tcPr>
          <w:p>
            <w:r>
              <w:t>delete_all_localized</w:t>
            </w:r>
          </w:p>
        </w:tc>
        <w:tc>
          <w:tcPr>
            <w:tcW w:type="dxa" w:w="2880"/>
          </w:tcPr>
          <w:p>
            <w:r>
              <w:t>string</w:t>
            </w:r>
          </w:p>
        </w:tc>
        <w:tc>
          <w:tcPr>
            <w:tcW w:type="dxa" w:w="2880"/>
          </w:tcPr>
          <w:p>
            <w:r>
              <w:t>Set to "true" to delete all localized versions of the entry. (Send in URL query string)</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"notice": "Entry deleted successfully."</w:t>
        <w:br/>
        <w:t>}</w:t>
      </w:r>
    </w:p>
    <w:p>
      <w:r>
        <w:rPr>
          <w:b/>
        </w:rPr>
        <w:t>Note: Note: The documentation only specifies 200 (Success); the exact response payload shape is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notice</w:t>
            </w:r>
          </w:p>
        </w:tc>
        <w:tc>
          <w:tcPr>
            <w:tcW w:type="dxa" w:w="2880"/>
          </w:tcPr>
          <w:p>
            <w:r>
              <w:t>string</w:t>
            </w:r>
          </w:p>
        </w:tc>
        <w:tc>
          <w:tcPr>
            <w:tcW w:type="dxa" w:w="2880"/>
          </w:tcPr>
          <w:p>
            <w:r>
              <w:t>Human-readable success message indicating the entry was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'https://api.contentstack.io/v3/content_types/blog_post/entries/blt1234567890abcd?locale=en-us' \</w:t>
        <w:br/>
        <w:t xml:space="preserve"> --header 'Accept: application/json' \</w:t>
        <w:br/>
        <w:t xml:space="preserve"> --header 'api_key: {{OAUTH_METADATA.meta.stackApiKey}}' \</w:t>
        <w:br/>
        <w:t xml:space="preserve"> --header 'organization_uid: {{OAUTH_METADATA.meta.organizationUid}}' \</w:t>
        <w:br/>
        <w:t xml:space="preserve"> --header 'branch: main'</w:t>
      </w:r>
    </w:p>
    <w:p>
      <w:pPr>
        <w:pStyle w:val="Heading3"/>
      </w:pPr>
      <w:r>
        <w:t>Example Usage</w:t>
      </w:r>
    </w:p>
    <w:p>
      <w:pPr>
        <w:pStyle w:val="Heading3"/>
      </w:pPr>
      <w:r>
        <w:t>Example 1: Delete an entry (default locale behavior)</w:t>
      </w:r>
    </w:p>
    <w:p>
      <w:r>
        <w:rPr>
          <w:b/>
          <w:color w:val="666666"/>
          <w:sz w:val="16"/>
        </w:rPr>
        <w:t>[bash]</w:t>
      </w:r>
    </w:p>
    <w:p>
      <w:pPr>
        <w:shd w:fill="F2F2F2" w:val="clear"/>
      </w:pPr>
      <w:r>
        <w:rPr>
          <w:rFonts w:ascii="Courier New" w:hAnsi="Courier New"/>
          <w:sz w:val="17"/>
        </w:rPr>
        <w:t>curl -i --request DELETE \</w:t>
        <w:br/>
        <w:t xml:space="preserve"> 'https://api.contentstack.io/v3/content_types/blog_post/entries/blt1234567890abcd' \</w:t>
        <w:br/>
        <w:t xml:space="preserve"> --header 'Accept: application/json' \</w:t>
        <w:br/>
        <w:t xml:space="preserve"> --header 'api_key: {{OAUTH_METADATA.meta.stackApiKey}}' \</w:t>
        <w:br/>
        <w:t xml:space="preserve"> --header 'organization_uid: {{OAUTH_METADATA.meta.organizationUid}}'</w:t>
      </w:r>
    </w:p>
    <w:p>
      <w:pPr>
        <w:pStyle w:val="Heading3"/>
      </w:pPr>
      <w:r>
        <w:t>Example 2: Delete only a specific localized version</w:t>
      </w:r>
    </w:p>
    <w:p>
      <w:r>
        <w:rPr>
          <w:b/>
          <w:color w:val="666666"/>
          <w:sz w:val="16"/>
        </w:rPr>
        <w:t>[bash]</w:t>
      </w:r>
    </w:p>
    <w:p>
      <w:pPr>
        <w:shd w:fill="F2F2F2" w:val="clear"/>
      </w:pPr>
      <w:r>
        <w:rPr>
          <w:rFonts w:ascii="Courier New" w:hAnsi="Courier New"/>
          <w:sz w:val="17"/>
        </w:rPr>
        <w:t>curl -i --request DELETE \</w:t>
        <w:br/>
        <w:t xml:space="preserve"> 'https://api.contentstack.io/v3/content_types/blog_post/entries/blt1234567890abcd?locale=fr-fr' \</w:t>
        <w:br/>
        <w:t xml:space="preserve"> --header 'Accept: application/json' \</w:t>
        <w:br/>
        <w:t xml:space="preserve"> --header 'api_key: {{OAUTH_METADATA.meta.stackApiKey}}' \</w:t>
        <w:br/>
        <w:t xml:space="preserve"> --header 'organization_uid: {{OAUTH_METADATA.meta.organizationUid}}'</w:t>
      </w:r>
    </w:p>
    <w:p>
      <w:pPr>
        <w:pStyle w:val="Heading3"/>
      </w:pPr>
      <w:r>
        <w:t>Example 3: Delete all localized versions of an entry</w:t>
      </w:r>
    </w:p>
    <w:p>
      <w:r>
        <w:rPr>
          <w:b/>
          <w:color w:val="666666"/>
          <w:sz w:val="16"/>
        </w:rPr>
        <w:t>[bash]</w:t>
      </w:r>
    </w:p>
    <w:p>
      <w:pPr>
        <w:shd w:fill="F2F2F2" w:val="clear"/>
      </w:pPr>
      <w:r>
        <w:rPr>
          <w:rFonts w:ascii="Courier New" w:hAnsi="Courier New"/>
          <w:sz w:val="17"/>
        </w:rPr>
        <w:t>curl -i --request DELETE \</w:t>
        <w:br/>
        <w:t xml:space="preserve"> 'https://api.contentstack.io/v3/content_types/blog_post/entries/blt1234567890abcd?delete_all_localized=true' \</w:t>
        <w:br/>
        <w:t xml:space="preserve"> --header 'Accept: application/json' \</w:t>
        <w:br/>
        <w:t xml:space="preserve"> --header 'api_key: {{OAUTH_METADATA.meta.stackApiKey}}' \</w:t>
        <w:br/>
        <w:t xml:space="preserve"> --header 'organization_uid: {{OAUTH_METADATA.meta.organizationUid}}'</w:t>
      </w:r>
    </w:p>
    <w:p>
      <w:pPr>
        <w:pStyle w:val="Heading3"/>
      </w:pPr>
      <w:r>
        <w:t>Behavior</w:t>
      </w:r>
    </w:p>
    <w:p>
      <w:pPr>
        <w:pStyle w:val="ListBullet"/>
      </w:pPr>
      <w:r>
        <w:t>Identify entry: Uses content_type_uid and entry_uid to identify the entry to delete.</w:t>
      </w:r>
    </w:p>
    <w:p>
      <w:pPr>
        <w:pStyle w:val="ListBullet"/>
      </w:pPr>
      <w:r>
        <w:t xml:space="preserve">Localization handling: </w:t>
        <w:br/>
        <w:br/>
        <w:t>If locale is provided, targets that locale version for deletion.</w:t>
        <w:br/>
        <w:t>If delete_all_localized=true, deletes all localized versions.</w:t>
      </w:r>
    </w:p>
    <w:p>
      <w:pPr>
        <w:pStyle w:val="ListBullet"/>
      </w:pPr>
      <w:r>
        <w:t>Deletion: Removes the entry (or localized variants) and returns a 200 success response.</w:t>
      </w:r>
    </w:p>
    <w:p>
      <w:pPr>
        <w:pStyle w:val="Heading3"/>
      </w:pPr>
      <w:r>
        <w:t>Notes</w:t>
      </w:r>
    </w:p>
    <w:p>
      <w:pPr>
        <w:pStyle w:val="ListBullet"/>
      </w:pPr>
      <w:r>
        <w:t>delete_all_localized is documented as a string; use the literal string "true" to enable deleting all localized versions.</w:t>
      </w:r>
    </w:p>
    <w:p>
      <w:pPr>
        <w:pStyle w:val="ListBullet"/>
      </w:pPr>
      <w:r>
        <w:t>Authentication details (Management Token / Authtoken) are mentioned in the source doc but are intentionally not included here as required inputs.</w:t>
      </w:r>
    </w:p>
    <w:p>
      <w:pPr>
        <w:pStyle w:val="Heading3"/>
      </w:pPr>
      <w:r>
        <w:t>Error Handling</w:t>
      </w:r>
    </w:p>
    <w:p>
      <w:pPr>
        <w:pStyle w:val="ListBullet"/>
      </w:pPr>
      <w:r>
        <w:t>Error status codes and response bodies are not provided in the scraped content (only 200 (Success) is explicitly documented).</w:t>
      </w:r>
    </w:p>
    <w:p>
      <w:pPr>
        <w:pStyle w:val="Heading3"/>
      </w:pPr>
      <w:r>
        <w:t>Related entries actions</w:t>
      </w:r>
    </w:p>
    <w:p>
      <w:pPr>
        <w:pStyle w:val="ListBullet"/>
      </w:pPr>
      <w:r>
        <w:t>[POST] Create an Entry for a Content Type — /v3/content_types/{{contentTypeUid}}/entries</w:t>
      </w:r>
    </w:p>
    <w:p>
      <w:pPr>
        <w:pStyle w:val="ListBullet"/>
      </w:pPr>
      <w:r>
        <w:t>[GET] Get a Single Entry (Get Embedded RTE Objects Info) — /v3/content_types/{{contentTypeUid}}/entries/{{entryUid}}</w:t>
      </w:r>
    </w:p>
    <w:p>
      <w:pPr>
        <w:pStyle w:val="ListBullet"/>
      </w:pPr>
      <w:r>
        <w:t>[PUT] Update an Entry (by Content Type UID and Entry UID) — /v3/content_types/{{contentTypeUid}}/entries/{{entryUid}}</w:t>
      </w:r>
    </w:p>
    <w:p>
      <w:pPr>
        <w:pStyle w:val="ListBullet"/>
      </w:pPr>
      <w:r>
        <w:t>[DELETE] Delete a Version Name of an Entry — /v3/content_types/{{contentTypeUid}}/entries/{{entryUid}}/versions/{{versionNumber}}/name</w:t>
      </w:r>
    </w:p>
    <w:p>
      <w:pPr>
        <w:pStyle w:val="ListBullet"/>
      </w:pPr>
      <w:r>
        <w:t>[GET] List Entries for a Content Type — /v3/content_types/{{contentTypeUid}}/entries</w:t>
      </w:r>
    </w:p>
    <w:p>
      <w:pPr>
        <w:pStyle w:val="ListBullet"/>
      </w:pPr>
      <w:r>
        <w:t>[POST] Import an Entry into a Content Type — /v3/content_types/{{contentTypeUid}}/entries/import</w:t>
      </w:r>
    </w:p>
    <w:p>
      <w:r>
        <w:br w:type="page"/>
      </w:r>
    </w:p>
    <w:p>
      <w:pPr>
        <w:pStyle w:val="Heading2"/>
      </w:pPr>
      <w:r>
        <w:t>53. [DELETE] Delete a Version Name of an Entry</w:t>
      </w:r>
    </w:p>
    <w:p>
      <w:r>
        <w:rPr>
          <w:b/>
        </w:rPr>
        <w:t xml:space="preserve">Endpoint: </w:t>
      </w:r>
      <w:r>
        <w:rPr>
          <w:rFonts w:ascii="Courier New" w:hAnsi="Courier New"/>
          <w:sz w:val="18"/>
        </w:rPr>
        <w:t>/v3/content_types/{{contentTypeUid}}/entries/{{entryUid}}/versions/{{versionNumber}}/name</w:t>
      </w:r>
    </w:p>
    <w:p>
      <w:pPr>
        <w:pStyle w:val="Heading3"/>
      </w:pPr>
      <w:r>
        <w:t>Prerequisites</w:t>
      </w:r>
    </w:p>
    <w:p>
      <w:pPr>
        <w:pStyle w:val="ListBullet"/>
      </w:pPr>
      <w:r>
        <w:t>OAuth app (if applicable) must include the cm.entry:write scope to delete an entry version name.</w:t>
      </w:r>
    </w:p>
    <w:p>
      <w:pPr>
        <w:pStyle w:val="Heading3"/>
      </w:pPr>
      <w:r>
        <w:t>Method</w:t>
      </w:r>
    </w:p>
    <w:p>
      <w:r>
        <w:t>DELETE</w:t>
      </w:r>
    </w:p>
    <w:p>
      <w:pPr>
        <w:pStyle w:val="Heading3"/>
      </w:pPr>
      <w:r>
        <w:t>URL</w:t>
      </w:r>
    </w:p>
    <w:p>
      <w:r>
        <w:t>https://api.contentstack.io/v3/content_types/{{content_type_uid}}/entries/{{entry_uid}}/versions/{{version_number}}/name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Deletes the name assigned to a specific version of an entry. This resets the version name back to the version number.</w:t>
      </w:r>
    </w:p>
    <w:p>
      <w:pPr>
        <w:pStyle w:val="Heading3"/>
      </w:pPr>
      <w:r>
        <w:t>Enforcement Rules</w:t>
      </w:r>
    </w:p>
    <w:p>
      <w:pPr>
        <w:pStyle w:val="ListBullet"/>
      </w:pPr>
      <w:r>
        <w:t>The content_type_uid path parameter must always be present.</w:t>
      </w:r>
    </w:p>
    <w:p>
      <w:pPr>
        <w:pStyle w:val="ListBullet"/>
      </w:pPr>
      <w:r>
        <w:t>The entry_uid path parameter must always be present.</w:t>
      </w:r>
    </w:p>
    <w:p>
      <w:pPr>
        <w:pStyle w:val="ListBullet"/>
      </w:pPr>
      <w:r>
        <w:t>The version_number path parameter must always be present.</w:t>
      </w:r>
    </w:p>
    <w:p>
      <w:pPr>
        <w:pStyle w:val="ListBullet"/>
      </w:pPr>
      <w:r>
        <w:t>Always construct the path as /v3/content_types/{{content_type_uid}}/entries/{{entry_uid}}/versions/{{version_number}}/name, where each path parameter is a non-empty string.</w:t>
      </w:r>
    </w:p>
    <w:p>
      <w:pPr>
        <w:pStyle w:val="ListBullet"/>
      </w:pPr>
      <w:r>
        <w:t>Do not call the API with missing or empty path parameters (e.g., avoid double slashes like .../content_types//entries/...).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/v3/content_types/blog_post/entries/blt1a2b3c4d5e6f/versions/3/name</w:t>
        <w:br/>
        <w:t>/v3/content_types/product/entries/blt9z8y7x6w5v4u/versions/1/name</w:t>
      </w:r>
    </w:p>
    <w:p>
      <w:pPr>
        <w:pStyle w:val="Heading3"/>
      </w:pPr>
      <w:r>
        <w:t>Invalid Examples</w:t>
      </w:r>
    </w:p>
    <w:p>
      <w:r>
        <w:rPr>
          <w:b/>
          <w:color w:val="666666"/>
          <w:sz w:val="16"/>
        </w:rPr>
        <w:t>[http]</w:t>
      </w:r>
    </w:p>
    <w:p>
      <w:pPr>
        <w:shd w:fill="F2F2F2" w:val="clear"/>
      </w:pPr>
      <w:r>
        <w:rPr>
          <w:rFonts w:ascii="Courier New" w:hAnsi="Courier New"/>
          <w:sz w:val="17"/>
        </w:rPr>
        <w:t>/v3/content_types//entries/blt1a2b3c4d5e6f/versions/3/name</w:t>
        <w:br/>
        <w:t>/v3/content_types/blog_post/entries//versions/3/name</w:t>
        <w:br/>
        <w:t>/v3/content_types/blog_post/entries/blt1a2b3c4d5e6f/versions//name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content_type_uid</w:t>
            </w:r>
          </w:p>
        </w:tc>
        <w:tc>
          <w:tcPr>
            <w:tcW w:type="dxa" w:w="2880"/>
          </w:tcPr>
          <w:p>
            <w:r>
              <w:t>string</w:t>
            </w:r>
          </w:p>
        </w:tc>
        <w:tc>
          <w:tcPr>
            <w:tcW w:type="dxa" w:w="2880"/>
          </w:tcPr>
          <w:p>
            <w:r>
              <w:t>UID of the content type that contains the entry. (Send in URL path)</w:t>
            </w:r>
          </w:p>
        </w:tc>
      </w:tr>
      <w:tr>
        <w:tc>
          <w:tcPr>
            <w:tcW w:type="dxa" w:w="2880"/>
          </w:tcPr>
          <w:p>
            <w:r>
              <w:t>entry_uid</w:t>
            </w:r>
          </w:p>
        </w:tc>
        <w:tc>
          <w:tcPr>
            <w:tcW w:type="dxa" w:w="2880"/>
          </w:tcPr>
          <w:p>
            <w:r>
              <w:t>string</w:t>
            </w:r>
          </w:p>
        </w:tc>
        <w:tc>
          <w:tcPr>
            <w:tcW w:type="dxa" w:w="2880"/>
          </w:tcPr>
          <w:p>
            <w:r>
              <w:t>UID of the entry. (Send in URL path)</w:t>
            </w:r>
          </w:p>
        </w:tc>
      </w:tr>
      <w:tr>
        <w:tc>
          <w:tcPr>
            <w:tcW w:type="dxa" w:w="2880"/>
          </w:tcPr>
          <w:p>
            <w:r>
              <w:t>version_number</w:t>
            </w:r>
          </w:p>
        </w:tc>
        <w:tc>
          <w:tcPr>
            <w:tcW w:type="dxa" w:w="2880"/>
          </w:tcPr>
          <w:p>
            <w:r>
              <w:t>string</w:t>
            </w:r>
          </w:p>
        </w:tc>
        <w:tc>
          <w:tcPr>
            <w:tcW w:type="dxa" w:w="2880"/>
          </w:tcPr>
          <w:p>
            <w:r>
              <w:t>Version identifier/number of the entry version whose name should be deleted. (Send in URL path)</w:t>
            </w:r>
          </w:p>
        </w:tc>
      </w:tr>
    </w:tbl>
    <w:p/>
    <w:p>
      <w:pPr>
        <w:pStyle w:val="Heading3"/>
      </w:pPr>
      <w:r>
        <w:t>Request Body</w:t>
      </w:r>
    </w:p>
    <w:p>
      <w:r>
        <w:t>The scraped documentation indicates a required application/json request body of type any, but does not specify any fields. If the API requires a body, send an empty JSON object.</w:t>
      </w:r>
    </w:p>
    <w:p>
      <w:r>
        <w:rPr>
          <w:b/>
          <w:color w:val="666666"/>
          <w:sz w:val="16"/>
        </w:rPr>
        <w:t>[json]</w:t>
      </w:r>
    </w:p>
    <w:p>
      <w:pPr>
        <w:shd w:fill="F2F2F2" w:val="clear"/>
      </w:pPr>
      <w:r>
        <w:rPr>
          <w:rFonts w:ascii="Courier New" w:hAnsi="Courier New"/>
          <w:sz w:val="17"/>
        </w:rPr>
        <w:t>{}</w:t>
      </w:r>
    </w:p>
    <w:p>
      <w:pPr>
        <w:pStyle w:val="Heading3"/>
      </w:pPr>
      <w:r>
        <w:t>Response</w:t>
      </w:r>
    </w:p>
    <w:p>
      <w:pPr>
        <w:pStyle w:val="Heading3"/>
      </w:pPr>
      <w:r>
        <w:t>Success Response (200 OK)</w:t>
      </w:r>
    </w:p>
    <w:p>
      <w:r>
        <w:rPr>
          <w:b/>
        </w:rPr>
        <w:t>Note: The scraped content only specifies 200 (Success) and does not provide a response schema/body.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'https://api.contentstack.io/v3/content_types/blog_post/entries/blt1a2b3c4d5e6f/versions/3/name' \</w:t>
        <w:br/>
        <w:t xml:space="preserve"> --header 'Accept: application/json' \</w:t>
        <w:br/>
        <w:t xml:space="preserve"> --header 'api_key: {{OAUTH_METADATA.meta.stackApiKey}}' \</w:t>
        <w:br/>
        <w:t xml:space="preserve"> --header 'organization_uid: {{OAUTH_METADATA.meta.organizationUid}}' \</w:t>
        <w:br/>
        <w:t xml:space="preserve"> --header 'Content-Type: application/json' \</w:t>
        <w:br/>
        <w:t xml:space="preserve"> --data '{}'</w:t>
      </w:r>
    </w:p>
    <w:p>
      <w:pPr>
        <w:pStyle w:val="Heading3"/>
      </w:pPr>
      <w:r>
        <w:t>Notes</w:t>
      </w:r>
    </w:p>
    <w:p>
      <w:pPr>
        <w:pStyle w:val="ListBullet"/>
      </w:pPr>
      <w:r>
        <w:t>This operation resets the entry version’s name back to the version number.</w:t>
      </w:r>
    </w:p>
    <w:p>
      <w:pPr>
        <w:pStyle w:val="ListBullet"/>
      </w:pPr>
      <w:r>
        <w:t>Authentication is required by Contentstack (e.g., Management Token / Authtoken), but auth headers/fields are intentionally not documented here.</w:t>
      </w:r>
    </w:p>
    <w:p>
      <w:pPr>
        <w:pStyle w:val="Heading3"/>
      </w:pPr>
      <w:r>
        <w:t>Related entries actions</w:t>
      </w:r>
    </w:p>
    <w:p>
      <w:pPr>
        <w:pStyle w:val="ListBullet"/>
      </w:pPr>
      <w:r>
        <w:t>[POST] Create an Entry for a Content Type — /v3/content_types/{{contentTypeUid}}/entries</w:t>
      </w:r>
    </w:p>
    <w:p>
      <w:pPr>
        <w:pStyle w:val="ListBullet"/>
      </w:pPr>
      <w:r>
        <w:t>[GET] Get a Single Entry (Get Embedded RTE Objects Info) — /v3/content_types/{{contentTypeUid}}/entries/{{entryUid}}</w:t>
      </w:r>
    </w:p>
    <w:p>
      <w:pPr>
        <w:pStyle w:val="ListBullet"/>
      </w:pPr>
      <w:r>
        <w:t>[PUT] Update an Entry (by Content Type UID and Entry UID) — /v3/content_types/{{contentTypeUid}}/entries/{{entryUid}}</w:t>
      </w:r>
    </w:p>
    <w:p>
      <w:pPr>
        <w:pStyle w:val="ListBullet"/>
      </w:pPr>
      <w:r>
        <w:t>[DELETE] Delete a Content Type Entry — /v3/content_types/{{contentTypeUid}}/entries/{{entryUid}}</w:t>
      </w:r>
    </w:p>
    <w:p>
      <w:pPr>
        <w:pStyle w:val="ListBullet"/>
      </w:pPr>
      <w:r>
        <w:t>[GET] List Entries for a Content Type — /v3/content_types/{{contentTypeUid}}/entries</w:t>
      </w:r>
    </w:p>
    <w:p>
      <w:pPr>
        <w:pStyle w:val="ListBullet"/>
      </w:pPr>
      <w:r>
        <w:t>[POST] Import an Entry into a Content Type — /v3/content_types/{{contentTypeUid}}/entries/import</w:t>
      </w:r>
    </w:p>
    <w:p>
      <w:r>
        <w:br w:type="page"/>
      </w:r>
    </w:p>
    <w:p>
      <w:pPr>
        <w:pStyle w:val="Heading2"/>
      </w:pPr>
      <w:r>
        <w:t>54. [GET] Export a Content Type Entry (Download JSON Export)</w:t>
      </w:r>
    </w:p>
    <w:p>
      <w:r>
        <w:rPr>
          <w:b/>
        </w:rPr>
        <w:t xml:space="preserve">Endpoint: </w:t>
      </w:r>
      <w:r>
        <w:rPr>
          <w:rFonts w:ascii="Courier New" w:hAnsi="Courier New"/>
          <w:sz w:val="18"/>
        </w:rPr>
        <w:t>/v3/content_types/{{contentTypeUid}}/entries/{{entryUid}}/export</w:t>
      </w:r>
    </w:p>
    <w:p>
      <w:pPr>
        <w:pStyle w:val="Heading3"/>
      </w:pPr>
      <w:r>
        <w:t>Prerequisites</w:t>
      </w:r>
    </w:p>
    <w:p>
      <w:pPr>
        <w:pStyle w:val="ListBullet"/>
      </w:pPr>
      <w:r>
        <w:t>OAuth app (if applicable) must include the scope: cm.entries:export</w:t>
      </w:r>
    </w:p>
    <w:p>
      <w:pPr>
        <w:pStyle w:val="Heading3"/>
      </w:pPr>
      <w:r>
        <w:t>Method</w:t>
      </w:r>
    </w:p>
    <w:p>
      <w:r>
        <w:t>GET</w:t>
      </w:r>
    </w:p>
    <w:p>
      <w:pPr>
        <w:pStyle w:val="Heading3"/>
      </w:pPr>
      <w:r>
        <w:t>URL</w:t>
      </w:r>
    </w:p>
    <w:p>
      <w:r>
        <w:t>https://api.contentstack.io/v3/content_types/{{content_type_uid}}/entries/{{entry_uid}}/export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Exports a specific entry and saves the exported entry data in a downloadable JSON file. The file is not downloaded automatically; use a REST client (e.g., Postman) to download the exported file.</w:t>
      </w:r>
    </w:p>
    <w:p>
      <w:pPr>
        <w:pStyle w:val="Heading3"/>
      </w:pPr>
      <w:r>
        <w:t>Enforcement Rules</w:t>
      </w:r>
    </w:p>
    <w:p>
      <w:pPr>
        <w:pStyle w:val="ListBullet"/>
      </w:pPr>
      <w:r>
        <w:t>The content_type_uid path parameter must always be present.</w:t>
      </w:r>
    </w:p>
    <w:p>
      <w:pPr>
        <w:pStyle w:val="ListBullet"/>
      </w:pPr>
      <w:r>
        <w:t>The entry_uid path parameter must always be present.</w:t>
      </w:r>
    </w:p>
    <w:p>
      <w:pPr>
        <w:pStyle w:val="ListBullet"/>
      </w:pPr>
      <w:r>
        <w:t>Always construct the path as /v3/content_types/{{content_type_uid}}/entries/{{entry_uid}}/export, where both path parameters are non-empty strings.</w:t>
      </w:r>
    </w:p>
    <w:p>
      <w:pPr>
        <w:pStyle w:val="ListBullet"/>
      </w:pPr>
      <w:r>
        <w:t>Do not call the API with missing or empty path parameters (e.g., avoid /content_types//entries//export).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/v3/content_types/blog_post/entries/blt1234567890abcdef/export</w:t>
        <w:br/>
        <w:t>/v3/content_types/product/entries/bltabcdef1234567890/export</w:t>
      </w:r>
    </w:p>
    <w:p>
      <w:pPr>
        <w:pStyle w:val="Heading3"/>
      </w:pPr>
      <w:r>
        <w:t>Invalid Examples</w:t>
      </w:r>
    </w:p>
    <w:p>
      <w:r>
        <w:rPr>
          <w:b/>
          <w:color w:val="666666"/>
          <w:sz w:val="16"/>
        </w:rPr>
        <w:t>[http]</w:t>
      </w:r>
    </w:p>
    <w:p>
      <w:pPr>
        <w:shd w:fill="F2F2F2" w:val="clear"/>
      </w:pPr>
      <w:r>
        <w:rPr>
          <w:rFonts w:ascii="Courier New" w:hAnsi="Courier New"/>
          <w:sz w:val="17"/>
        </w:rPr>
        <w:t>/v3/content_types//entries/blt123/export</w:t>
        <w:br/>
        <w:t>/v3/content_types/blog_post/entries//export</w:t>
        <w:br/>
        <w:t>/v3/content_types/blog_post/entries/blt123/export/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content_type_uid</w:t>
            </w:r>
          </w:p>
        </w:tc>
        <w:tc>
          <w:tcPr>
            <w:tcW w:type="dxa" w:w="2880"/>
          </w:tcPr>
          <w:p>
            <w:r>
              <w:t>string</w:t>
            </w:r>
          </w:p>
        </w:tc>
        <w:tc>
          <w:tcPr>
            <w:tcW w:type="dxa" w:w="2880"/>
          </w:tcPr>
          <w:p>
            <w:r>
              <w:t>UID of the content type that contains the entry.</w:t>
            </w:r>
          </w:p>
        </w:tc>
      </w:tr>
      <w:tr>
        <w:tc>
          <w:tcPr>
            <w:tcW w:type="dxa" w:w="2880"/>
          </w:tcPr>
          <w:p>
            <w:r>
              <w:t>entry_uid</w:t>
            </w:r>
          </w:p>
        </w:tc>
        <w:tc>
          <w:tcPr>
            <w:tcW w:type="dxa" w:w="2880"/>
          </w:tcPr>
          <w:p>
            <w:r>
              <w:t>string</w:t>
            </w:r>
          </w:p>
        </w:tc>
        <w:tc>
          <w:tcPr>
            <w:tcW w:type="dxa" w:w="2880"/>
          </w:tcPr>
          <w:p>
            <w:r>
              <w:t>UID of the entry to export.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Enter the language code to unlocalize the entry of that particular language.</w:t>
            </w:r>
          </w:p>
        </w:tc>
      </w:tr>
      <w:tr>
        <w:tc>
          <w:tcPr>
            <w:tcW w:type="dxa" w:w="2880"/>
          </w:tcPr>
          <w:p>
            <w:r>
              <w:t>include_branch</w:t>
            </w:r>
          </w:p>
        </w:tc>
        <w:tc>
          <w:tcPr>
            <w:tcW w:type="dxa" w:w="2880"/>
          </w:tcPr>
          <w:p>
            <w:r>
              <w:t>string</w:t>
            </w:r>
          </w:p>
        </w:tc>
        <w:tc>
          <w:tcPr>
            <w:tcW w:type="dxa" w:w="2880"/>
          </w:tcPr>
          <w:p>
            <w:r>
              <w:t>Set this to 'true' to include the _branch top-level key in the response. This key states the unique ID of the branch where the concerned Contentstack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Response</w:t>
      </w:r>
    </w:p>
    <w:p>
      <w:pPr>
        <w:pStyle w:val="Heading3"/>
      </w:pPr>
      <w:r>
        <w:t>Success Response (200 OK)</w:t>
      </w:r>
    </w:p>
    <w:p>
      <w:r>
        <w:rPr>
          <w:b/>
        </w:rPr>
        <w:t>Note: Response body is not specified in the scraped documentation. (The endpoint returns a downloadable JSON export file, and it won’t download automatically.)</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'https://api.contentstack.io/v3/content_types/blog_post/entries/blt1234567890abcdef/export?include_branch=true&amp;locale=en-us' \</w:t>
        <w:br/>
        <w:t xml:space="preserve"> --header 'Accept: application/json' \</w:t>
        <w:br/>
        <w:t xml:space="preserve"> --header 'api_key: {{OAUTH_METADATA.meta.stackApiKey}}' \</w:t>
        <w:br/>
        <w:t xml:space="preserve"> --header 'organization_uid: {{OAUTH_METADATA.meta.organizationUid}}' \</w:t>
        <w:br/>
        <w:t xml:space="preserve"> --header 'branch: brch_abcdef123456'</w:t>
      </w:r>
    </w:p>
    <w:p>
      <w:pPr>
        <w:pStyle w:val="Heading3"/>
      </w:pPr>
      <w:r>
        <w:t>Behavior</w:t>
      </w:r>
    </w:p>
    <w:p>
      <w:pPr>
        <w:pStyle w:val="ListBullet"/>
      </w:pPr>
      <w:r>
        <w:t>Validates the provided content_type_uid and entry_uid.</w:t>
      </w:r>
    </w:p>
    <w:p>
      <w:pPr>
        <w:pStyle w:val="ListBullet"/>
      </w:pPr>
      <w:r>
        <w:t>Exports the entry data to a downloadable JSON file.</w:t>
      </w:r>
    </w:p>
    <w:p>
      <w:pPr>
        <w:pStyle w:val="ListBullet"/>
      </w:pPr>
      <w:r>
        <w:t>Returns the export response (file download behavior depends on the REST client; it is not downloaded automatically).</w:t>
      </w:r>
    </w:p>
    <w:p>
      <w:pPr>
        <w:pStyle w:val="Heading3"/>
      </w:pPr>
      <w:r>
        <w:t>Notes</w:t>
      </w:r>
    </w:p>
    <w:p>
      <w:pPr>
        <w:pStyle w:val="ListBullet"/>
      </w:pPr>
      <w:r>
        <w:t>The exported file won’t download automatically; use a REST API client (such as Postman) to download it.</w:t>
      </w:r>
    </w:p>
    <w:p>
      <w:pPr>
        <w:pStyle w:val="ListBullet"/>
      </w:pPr>
      <w:r>
        <w:t>Authentication can be done with a Management Token or Authtoken (not documented here as request inputs).</w:t>
      </w:r>
    </w:p>
    <w:p>
      <w:r>
        <w:br w:type="page"/>
      </w:r>
    </w:p>
    <w:p>
      <w:pPr>
        <w:pStyle w:val="Heading2"/>
      </w:pPr>
      <w:r>
        <w:t>55. [GET] List Entries for a Content Type</w:t>
      </w:r>
    </w:p>
    <w:p>
      <w:r>
        <w:rPr>
          <w:b/>
        </w:rPr>
        <w:t xml:space="preserve">Endpoint: </w:t>
      </w:r>
      <w:r>
        <w:rPr>
          <w:rFonts w:ascii="Courier New" w:hAnsi="Courier New"/>
          <w:sz w:val="18"/>
        </w:rPr>
        <w:t>/v3/content_types/{{contentTypeUid}}/entries</w:t>
      </w:r>
    </w:p>
    <w:p>
      <w:pPr>
        <w:pStyle w:val="Heading3"/>
      </w:pPr>
      <w:r>
        <w:t>Prerequisites</w:t>
      </w:r>
    </w:p>
    <w:p>
      <w:pPr>
        <w:pStyle w:val="ListBullet"/>
      </w:pPr>
      <w:r>
        <w:t>You must have access to the target stack and the specified content type.</w:t>
      </w:r>
    </w:p>
    <w:p>
      <w:pPr>
        <w:pStyle w:val="Heading3"/>
      </w:pPr>
      <w:r>
        <w:t>Method</w:t>
      </w:r>
    </w:p>
    <w:p>
      <w:r>
        <w:t>GET</w:t>
      </w:r>
    </w:p>
    <w:p>
      <w:pPr>
        <w:pStyle w:val="Heading3"/>
      </w:pPr>
      <w:r>
        <w:t>URL</w:t>
      </w:r>
    </w:p>
    <w:p>
      <w:r>
        <w:t>https://api.contentstack.io/v3/content_types/{{content_type_uid}}/entries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Fetches the list of all entries for a specified content type and returns each entry’s content in JSON format. You can optionally specify the environment locale and include additional metadata such as workflow, publish details, and branch information.</w:t>
      </w:r>
    </w:p>
    <w:p>
      <w:pPr>
        <w:pStyle w:val="Heading3"/>
      </w:pPr>
      <w:r>
        <w:t>Enforcement Rules</w:t>
      </w:r>
    </w:p>
    <w:p>
      <w:pPr>
        <w:pStyle w:val="ListBullet"/>
      </w:pPr>
      <w:r>
        <w:t>The content_type_uid path parameter must always be present.</w:t>
      </w:r>
    </w:p>
    <w:p>
      <w:pPr>
        <w:pStyle w:val="ListBullet"/>
      </w:pPr>
      <w:r>
        <w:t>If the user provides content_type_uid, use that value directly.</w:t>
      </w:r>
    </w:p>
    <w:p>
      <w:pPr>
        <w:pStyle w:val="ListBullet"/>
      </w:pPr>
      <w:r>
        <w:t>Do not call the API with a missing or empty content_type_uid (e.g., avoid /content_types//entries).</w:t>
      </w:r>
    </w:p>
    <w:p>
      <w:pPr>
        <w:pStyle w:val="ListBullet"/>
      </w:pPr>
      <w:r>
        <w:t>Always construct the path as /v3/content_types/{{content_type_uid}}/entries, where {{content_type_uid}}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/v3/content_types/blog_post/entries</w:t>
        <w:br/>
        <w:t>/v3/content_types/product/entries</w:t>
      </w:r>
    </w:p>
    <w:p>
      <w:pPr>
        <w:pStyle w:val="Heading3"/>
      </w:pPr>
      <w:r>
        <w:t>Invalid Examples</w:t>
      </w:r>
    </w:p>
    <w:p>
      <w:r>
        <w:rPr>
          <w:b/>
          <w:color w:val="666666"/>
          <w:sz w:val="16"/>
        </w:rPr>
        <w:t>[http]</w:t>
      </w:r>
    </w:p>
    <w:p>
      <w:pPr>
        <w:shd w:fill="F2F2F2" w:val="clear"/>
      </w:pPr>
      <w:r>
        <w:rPr>
          <w:rFonts w:ascii="Courier New" w:hAnsi="Courier New"/>
          <w:sz w:val="17"/>
        </w:rPr>
        <w:t>/v3/content_types//entries</w:t>
        <w:br/>
        <w:t>/v3/content_types/entries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content_type_uid</w:t>
            </w:r>
          </w:p>
        </w:tc>
        <w:tc>
          <w:tcPr>
            <w:tcW w:type="dxa" w:w="2880"/>
          </w:tcPr>
          <w:p>
            <w:r>
              <w:t>string</w:t>
            </w:r>
          </w:p>
        </w:tc>
        <w:tc>
          <w:tcPr>
            <w:tcW w:type="dxa" w:w="2880"/>
          </w:tcPr>
          <w:p>
            <w:r>
              <w:t>Unique identifier (UID) of the content type whose entries you want to fetch.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Language code for which entries should be included. Only entries published in this locale will be displayed.</w:t>
            </w:r>
          </w:p>
        </w:tc>
      </w:tr>
      <w:tr>
        <w:tc>
          <w:tcPr>
            <w:tcW w:type="dxa" w:w="2880"/>
          </w:tcPr>
          <w:p>
            <w:r>
              <w:t>include_workflow</w:t>
            </w:r>
          </w:p>
        </w:tc>
        <w:tc>
          <w:tcPr>
            <w:tcW w:type="dxa" w:w="2880"/>
          </w:tcPr>
          <w:p>
            <w:r>
              <w:t>string</w:t>
            </w:r>
          </w:p>
        </w:tc>
        <w:tc>
          <w:tcPr>
            <w:tcW w:type="dxa" w:w="2880"/>
          </w:tcPr>
          <w:p>
            <w:r>
              <w:t>Set to 'true' to include workflow details of the entry.</w:t>
            </w:r>
          </w:p>
        </w:tc>
      </w:tr>
      <w:tr>
        <w:tc>
          <w:tcPr>
            <w:tcW w:type="dxa" w:w="2880"/>
          </w:tcPr>
          <w:p>
            <w:r>
              <w:t>include_publish_details</w:t>
            </w:r>
          </w:p>
        </w:tc>
        <w:tc>
          <w:tcPr>
            <w:tcW w:type="dxa" w:w="2880"/>
          </w:tcPr>
          <w:p>
            <w:r>
              <w:t>string</w:t>
            </w:r>
          </w:p>
        </w:tc>
        <w:tc>
          <w:tcPr>
            <w:tcW w:type="dxa" w:w="2880"/>
          </w:tcPr>
          <w:p>
            <w:r>
              <w:t>Set to 'true' to include publish details of the entry.</w:t>
            </w:r>
          </w:p>
        </w:tc>
      </w:tr>
      <w:tr>
        <w:tc>
          <w:tcPr>
            <w:tcW w:type="dxa" w:w="2880"/>
          </w:tcPr>
          <w:p>
            <w:r>
              <w:t>include_branch</w:t>
            </w:r>
          </w:p>
        </w:tc>
        <w:tc>
          <w:tcPr>
            <w:tcW w:type="dxa" w:w="2880"/>
          </w:tcPr>
          <w:p>
            <w:r>
              <w:t>string</w:t>
            </w:r>
          </w:p>
        </w:tc>
        <w:tc>
          <w:tcPr>
            <w:tcW w:type="dxa" w:w="2880"/>
          </w:tcPr>
          <w:p>
            <w:r>
              <w:t>Set to 'true' to include the _branch top-level key in the response (states the unique ID of the branch where the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"entries": [],</w:t>
        <w:br/>
        <w:t xml:space="preserve"> "count":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List of entries for the specified content type (each entry is returned as JSON).</w:t>
            </w:r>
          </w:p>
        </w:tc>
      </w:tr>
      <w:tr>
        <w:tc>
          <w:tcPr>
            <w:tcW w:type="dxa" w:w="2880"/>
          </w:tcPr>
          <w:p>
            <w:r>
              <w:t>count</w:t>
            </w:r>
          </w:p>
        </w:tc>
        <w:tc>
          <w:tcPr>
            <w:tcW w:type="dxa" w:w="2880"/>
          </w:tcPr>
          <w:p>
            <w:r>
              <w:t>number</w:t>
            </w:r>
          </w:p>
        </w:tc>
        <w:tc>
          <w:tcPr>
            <w:tcW w:type="dxa" w:w="2880"/>
          </w:tcPr>
          <w:p>
            <w:r>
              <w:t>Total number of entries returned (or available, depending on API behavior).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'https://api.contentstack.io/v3/content_types/blog_post/entries?locale=en-us&amp;include_publish_details=true'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Get all entries for a content type</w:t>
      </w:r>
    </w:p>
    <w:p>
      <w:r>
        <w:rPr>
          <w:b/>
          <w:color w:val="666666"/>
          <w:sz w:val="16"/>
        </w:rPr>
        <w:t>[bash]</w:t>
      </w:r>
    </w:p>
    <w:p>
      <w:pPr>
        <w:shd w:fill="F2F2F2" w:val="clear"/>
      </w:pPr>
      <w:r>
        <w:rPr>
          <w:rFonts w:ascii="Courier New" w:hAnsi="Courier New"/>
          <w:sz w:val="17"/>
        </w:rPr>
        <w:t>curl -i --location 'https://api.contentstack.io/v3/content_types/blog_post/entries' \</w:t>
        <w:br/>
        <w:t xml:space="preserve"> --header 'Accept: application/json' \</w:t>
        <w:br/>
        <w:t xml:space="preserve"> --header 'api_key: {{OAUTH_METADATA.meta.stackApiKey}}' \</w:t>
        <w:br/>
        <w:t xml:space="preserve"> --header 'organization_uid: {{OAUTH_METADATA.meta.organizationUid}}'</w:t>
      </w:r>
    </w:p>
    <w:p>
      <w:pPr>
        <w:pStyle w:val="Heading3"/>
      </w:pPr>
      <w:r>
        <w:t>Example 2: Get entries for a locale and include publish details</w:t>
      </w:r>
    </w:p>
    <w:p>
      <w:pPr>
        <w:pStyle w:val="Heading3"/>
      </w:pPr>
      <w:r>
        <w:t>Example 3: Include workflow details and branch info (and pass a branch header)</w:t>
      </w:r>
    </w:p>
    <w:p>
      <w:r>
        <w:rPr>
          <w:b/>
          <w:color w:val="666666"/>
          <w:sz w:val="16"/>
        </w:rPr>
        <w:t>[bash]</w:t>
      </w:r>
    </w:p>
    <w:p>
      <w:pPr>
        <w:shd w:fill="F2F2F2" w:val="clear"/>
      </w:pPr>
      <w:r>
        <w:rPr>
          <w:rFonts w:ascii="Courier New" w:hAnsi="Courier New"/>
          <w:sz w:val="17"/>
        </w:rPr>
        <w:t>curl -i --location 'https://api.contentstack.io/v3/content_types/blog_post/entries?include_workflow=true&amp;include_branch=true' \</w:t>
        <w:br/>
        <w:t xml:space="preserve"> --header 'Accept: application/json' \</w:t>
        <w:br/>
        <w:t xml:space="preserve"> --header 'api_key: {{OAUTH_METADATA.meta.stackApiKey}}' \</w:t>
        <w:br/>
        <w:t xml:space="preserve"> --header 'organization_uid: {{OAUTH_METADATA.meta.organizationUid}}' \</w:t>
        <w:br/>
        <w:t xml:space="preserve"> --header 'branch: development-branch-uid'</w:t>
      </w:r>
    </w:p>
    <w:p>
      <w:pPr>
        <w:pStyle w:val="Heading3"/>
      </w:pPr>
      <w:r>
        <w:t>Notes</w:t>
      </w:r>
    </w:p>
    <w:p>
      <w:pPr>
        <w:pStyle w:val="ListBullet"/>
      </w:pPr>
      <w:r>
        <w:t>This endpoint returns entries in JSON format for the specified content type.</w:t>
      </w:r>
    </w:p>
    <w:p>
      <w:pPr>
        <w:pStyle w:val="ListBullet"/>
      </w:pPr>
      <w:r>
        <w:t>include_workflow, include_publish_details, and include_branch are documented as string values; use 'true' to enable them as described.</w:t>
      </w:r>
    </w:p>
    <w:p>
      <w:pPr>
        <w:pStyle w:val="Heading3"/>
      </w:pPr>
      <w:r>
        <w:t>Related entries actions</w:t>
      </w:r>
    </w:p>
    <w:p>
      <w:pPr>
        <w:pStyle w:val="ListBullet"/>
      </w:pPr>
      <w:r>
        <w:t>[POST] Create an Entry for a Content Type — /v3/content_types/{{contentTypeUid}}/entries</w:t>
      </w:r>
    </w:p>
    <w:p>
      <w:pPr>
        <w:pStyle w:val="ListBullet"/>
      </w:pPr>
      <w:r>
        <w:t>[GET] Get a Single Entry (Get Embedded RTE Objects Info) — /v3/content_types/{{contentTypeUid}}/entries/{{entryUid}}</w:t>
      </w:r>
    </w:p>
    <w:p>
      <w:pPr>
        <w:pStyle w:val="ListBullet"/>
      </w:pPr>
      <w:r>
        <w:t>[PUT] Update an Entry (by Content Type UID and Entry UID) — /v3/content_types/{{contentTypeUid}}/entries/{{entryUid}}</w:t>
      </w:r>
    </w:p>
    <w:p>
      <w:pPr>
        <w:pStyle w:val="ListBullet"/>
      </w:pPr>
      <w:r>
        <w:t>[DELETE] Delete a Content Type Entry — /v3/content_types/{{contentTypeUid}}/entries/{{entryUid}}</w:t>
      </w:r>
    </w:p>
    <w:p>
      <w:pPr>
        <w:pStyle w:val="ListBullet"/>
      </w:pPr>
      <w:r>
        <w:t>[DELETE] Delete a Version Name of an Entry — /v3/content_types/{{contentTypeUid}}/entries/{{entryUid}}/versions/{{versionNumber}}/name</w:t>
      </w:r>
    </w:p>
    <w:p>
      <w:pPr>
        <w:pStyle w:val="ListBullet"/>
      </w:pPr>
      <w:r>
        <w:t>[POST] Import an Entry into a Content Type — /v3/content_types/{{contentTypeUid}}/entries/import</w:t>
      </w:r>
    </w:p>
    <w:p>
      <w:r>
        <w:br w:type="page"/>
      </w:r>
    </w:p>
    <w:p>
      <w:pPr>
        <w:pStyle w:val="Heading2"/>
      </w:pPr>
      <w:r>
        <w:t>56. [GET] List All Versions of an Entry (by Content Type)</w:t>
      </w:r>
    </w:p>
    <w:p>
      <w:r>
        <w:rPr>
          <w:b/>
        </w:rPr>
        <w:t xml:space="preserve">Endpoint: </w:t>
      </w:r>
      <w:r>
        <w:rPr>
          <w:rFonts w:ascii="Courier New" w:hAnsi="Courier New"/>
          <w:sz w:val="18"/>
        </w:rPr>
        <w:t>/v3/content_types/{{contentTypeUid}}/entries/{{entryUid}}/versions</w:t>
      </w:r>
    </w:p>
    <w:p>
      <w:pPr>
        <w:pStyle w:val="Heading3"/>
      </w:pPr>
      <w:r>
        <w:t>Prerequisites</w:t>
      </w:r>
    </w:p>
    <w:p>
      <w:pPr>
        <w:pStyle w:val="ListBullet"/>
      </w:pPr>
      <w:r>
        <w:t>You must have access to the target stack and permission to read entries/versions in the Content Management API.</w:t>
      </w:r>
    </w:p>
    <w:p>
      <w:pPr>
        <w:pStyle w:val="Heading3"/>
      </w:pPr>
      <w:r>
        <w:t>Method</w:t>
      </w:r>
    </w:p>
    <w:p>
      <w:r>
        <w:t>GET</w:t>
      </w:r>
    </w:p>
    <w:p>
      <w:pPr>
        <w:pStyle w:val="Heading3"/>
      </w:pPr>
      <w:r>
        <w:t>URL</w:t>
      </w:r>
    </w:p>
    <w:p>
      <w:r>
        <w:t>https://api.contentstack.io/v3/content_types/{{content_type_uid}}/entries/{{entry_uid}}/versions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 xml:space="preserve"> "branch": "string"</w:t>
        <w:br/>
        <w:t>}</w:t>
      </w:r>
    </w:p>
    <w:p>
      <w:pPr>
        <w:pStyle w:val="Heading3"/>
      </w:pPr>
      <w:r>
        <w:t>Description</w:t>
      </w:r>
    </w:p>
    <w:p>
      <w:r>
        <w:t>Returns comprehensive information for all versions of a specific entry within a given content type. You can optionally limit results to named versions, include counts, and include per-version update metadata.</w:t>
      </w:r>
    </w:p>
    <w:p>
      <w:pPr>
        <w:pStyle w:val="Heading3"/>
      </w:pPr>
      <w:r>
        <w:t>Enforcement Rules</w:t>
      </w:r>
    </w:p>
    <w:p>
      <w:pPr>
        <w:pStyle w:val="ListBullet"/>
      </w:pPr>
      <w:r>
        <w:t>The content_type_uid path parameter must always be present and non-empty.</w:t>
      </w:r>
    </w:p>
    <w:p>
      <w:pPr>
        <w:pStyle w:val="ListBullet"/>
      </w:pPr>
      <w:r>
        <w:t>The entry_uid path parameter must always be present and non-empty.</w:t>
      </w:r>
    </w:p>
    <w:p>
      <w:pPr>
        <w:pStyle w:val="ListBullet"/>
      </w:pPr>
      <w:r>
        <w:t>Always construct the path as /v3/content_types/{{content_type_uid}}/entries/{{entry_uid}}/versions.</w:t>
      </w:r>
    </w:p>
    <w:p>
      <w:pPr>
        <w:pStyle w:val="ListBullet"/>
      </w:pPr>
      <w:r>
        <w:t>Do not call the API with missing or empty path parameters (e.g., /content_types//entries/{{entry_uid}}/versions, /content_types/{{content_type_uid}}/entries//versions).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/v3/content_types/blog_post/entries/blt1234567890abcd/versions</w:t>
        <w:br/>
        <w:t>/v3/content_types/product/entries/bltabcdef1234567890/versions</w:t>
      </w:r>
    </w:p>
    <w:p>
      <w:pPr>
        <w:pStyle w:val="Heading3"/>
      </w:pPr>
      <w:r>
        <w:t>Invalid Examples</w:t>
      </w:r>
    </w:p>
    <w:p>
      <w:r>
        <w:rPr>
          <w:b/>
          <w:color w:val="666666"/>
          <w:sz w:val="16"/>
        </w:rPr>
        <w:t>[http]</w:t>
      </w:r>
    </w:p>
    <w:p>
      <w:pPr>
        <w:shd w:fill="F2F2F2" w:val="clear"/>
      </w:pPr>
      <w:r>
        <w:rPr>
          <w:rFonts w:ascii="Courier New" w:hAnsi="Courier New"/>
          <w:sz w:val="17"/>
        </w:rPr>
        <w:t>/v3/content_types//entries/blt123/versions</w:t>
        <w:br/>
        <w:t>/v3/content_types/blog_post/entries//versions</w:t>
        <w:br/>
        <w:t>/v3/content_types/blog_post/entries/blt123/versions?locale=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content_type_uid</w:t>
            </w:r>
          </w:p>
        </w:tc>
        <w:tc>
          <w:tcPr>
            <w:tcW w:type="dxa" w:w="2880"/>
          </w:tcPr>
          <w:p>
            <w:r>
              <w:t>string</w:t>
            </w:r>
          </w:p>
        </w:tc>
        <w:tc>
          <w:tcPr>
            <w:tcW w:type="dxa" w:w="2880"/>
          </w:tcPr>
          <w:p>
            <w:r>
              <w:t>UID of the content type that contains the entry. (Send in URL path)</w:t>
            </w:r>
          </w:p>
        </w:tc>
      </w:tr>
      <w:tr>
        <w:tc>
          <w:tcPr>
            <w:tcW w:type="dxa" w:w="2880"/>
          </w:tcPr>
          <w:p>
            <w:r>
              <w:t>entry_uid</w:t>
            </w:r>
          </w:p>
        </w:tc>
        <w:tc>
          <w:tcPr>
            <w:tcW w:type="dxa" w:w="2880"/>
          </w:tcPr>
          <w:p>
            <w:r>
              <w:t>string</w:t>
            </w:r>
          </w:p>
        </w:tc>
        <w:tc>
          <w:tcPr>
            <w:tcW w:type="dxa" w:w="2880"/>
          </w:tcPr>
          <w:p>
            <w:r>
              <w:t>UID of the entry whose versions you want to retrieve.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named</w:t>
            </w:r>
          </w:p>
        </w:tc>
        <w:tc>
          <w:tcPr>
            <w:tcW w:type="dxa" w:w="2880"/>
          </w:tcPr>
          <w:p>
            <w:r>
              <w:t>string</w:t>
            </w:r>
          </w:p>
        </w:tc>
        <w:tc>
          <w:tcPr>
            <w:tcW w:type="dxa" w:w="2880"/>
          </w:tcPr>
          <w:p>
            <w:r>
              <w:t>Set to 'true' to include only named versions of the specified entry in the response. (Send in URL query string)</w:t>
            </w:r>
          </w:p>
        </w:tc>
      </w:tr>
      <w:tr>
        <w:tc>
          <w:tcPr>
            <w:tcW w:type="dxa" w:w="2880"/>
          </w:tcPr>
          <w:p>
            <w:r>
              <w:t>include_count</w:t>
            </w:r>
          </w:p>
        </w:tc>
        <w:tc>
          <w:tcPr>
            <w:tcW w:type="dxa" w:w="2880"/>
          </w:tcPr>
          <w:p>
            <w:r>
              <w:t>string</w:t>
            </w:r>
          </w:p>
        </w:tc>
        <w:tc>
          <w:tcPr>
            <w:tcW w:type="dxa" w:w="2880"/>
          </w:tcPr>
          <w:p>
            <w:r>
              <w:t>Set to 'true' to include the total number of versions of the specified entry in the response. (Send in URL query string)</w:t>
            </w:r>
          </w:p>
        </w:tc>
      </w:tr>
      <w:tr>
        <w:tc>
          <w:tcPr>
            <w:tcW w:type="dxa" w:w="2880"/>
          </w:tcPr>
          <w:p>
            <w:r>
              <w:t>locale</w:t>
            </w:r>
          </w:p>
        </w:tc>
        <w:tc>
          <w:tcPr>
            <w:tcW w:type="dxa" w:w="2880"/>
          </w:tcPr>
          <w:p>
            <w:r>
              <w:t>string</w:t>
            </w:r>
          </w:p>
        </w:tc>
        <w:tc>
          <w:tcPr>
            <w:tcW w:type="dxa" w:w="2880"/>
          </w:tcPr>
          <w:p>
            <w:r>
              <w:t>Locale of the entry. If not provided, the stack’s master_locale is used. (Send in URL query string)</w:t>
            </w:r>
          </w:p>
        </w:tc>
      </w:tr>
      <w:tr>
        <w:tc>
          <w:tcPr>
            <w:tcW w:type="dxa" w:w="2880"/>
          </w:tcPr>
          <w:p>
            <w:r>
              <w:t>include_updated_at</w:t>
            </w:r>
          </w:p>
        </w:tc>
        <w:tc>
          <w:tcPr>
            <w:tcW w:type="dxa" w:w="2880"/>
          </w:tcPr>
          <w:p>
            <w:r>
              <w:t>string</w:t>
            </w:r>
          </w:p>
        </w:tc>
        <w:tc>
          <w:tcPr>
            <w:tcW w:type="dxa" w:w="2880"/>
          </w:tcPr>
          <w:p>
            <w:r>
              <w:t>Set to 'true' to include timestamps for when each version was updated. (Send in URL query string)</w:t>
            </w:r>
          </w:p>
        </w:tc>
      </w:tr>
      <w:tr>
        <w:tc>
          <w:tcPr>
            <w:tcW w:type="dxa" w:w="2880"/>
          </w:tcPr>
          <w:p>
            <w:r>
              <w:t>include_updated_by</w:t>
            </w:r>
          </w:p>
        </w:tc>
        <w:tc>
          <w:tcPr>
            <w:tcW w:type="dxa" w:w="2880"/>
          </w:tcPr>
          <w:p>
            <w:r>
              <w:t>string</w:t>
            </w:r>
          </w:p>
        </w:tc>
        <w:tc>
          <w:tcPr>
            <w:tcW w:type="dxa" w:w="2880"/>
          </w:tcPr>
          <w:p>
            <w:r>
              <w:t>Set to 'true' to include the UID of the user who updated each version. (Send in URL query string)</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"note": "A 200 Success response is documented, but the exact response schema/body was not provided in the scraped content."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 specified</w:t>
            </w:r>
          </w:p>
        </w:tc>
        <w:tc>
          <w:tcPr>
            <w:tcW w:type="dxa" w:w="2880"/>
          </w:tcPr>
          <w:p>
            <w:r/>
          </w:p>
        </w:tc>
        <w:tc>
          <w:tcPr>
            <w:tcW w:type="dxa" w:w="2880"/>
          </w:tcPr>
          <w:p>
            <w:r>
              <w:t>The response fields were not included in the provided documentation snippet.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'https://api.contentstack.io/v3/content_types/blog_post/entries/blt1234567890abcd/versions?include_count=true&amp;include_updated_at=true&amp;include_updated_by=true&amp;locale=en-us' \</w:t>
        <w:br/>
        <w:t xml:space="preserve"> --header 'Accept: application/json' \</w:t>
        <w:br/>
        <w:t xml:space="preserve"> --header 'api_key: {{OAUTH_METADATA.meta.stackApiKey}}' \</w:t>
        <w:br/>
        <w:t xml:space="preserve"> --header 'organization_uid: {{OAUTH_METADATA.meta.organizationUid}}' \</w:t>
        <w:br/>
        <w:t xml:space="preserve"> --header 'branch: main'</w:t>
      </w:r>
    </w:p>
    <w:p>
      <w:pPr>
        <w:pStyle w:val="Heading3"/>
      </w:pPr>
      <w:r>
        <w:t>Example Usage</w:t>
      </w:r>
    </w:p>
    <w:p>
      <w:pPr>
        <w:pStyle w:val="Heading3"/>
      </w:pPr>
      <w:r>
        <w:t>Example 1: Get all versions (default behavior)</w:t>
      </w:r>
    </w:p>
    <w:p>
      <w:r>
        <w:rPr>
          <w:b/>
          <w:color w:val="666666"/>
          <w:sz w:val="16"/>
        </w:rPr>
        <w:t>[bash]</w:t>
      </w:r>
    </w:p>
    <w:p>
      <w:pPr>
        <w:shd w:fill="F2F2F2" w:val="clear"/>
      </w:pPr>
      <w:r>
        <w:rPr>
          <w:rFonts w:ascii="Courier New" w:hAnsi="Courier New"/>
          <w:sz w:val="17"/>
        </w:rPr>
        <w:t>curl --request GET \</w:t>
        <w:br/>
        <w:t xml:space="preserve"> --url 'https://api.contentstack.io/v3/content_types/blog_post/entries/blt1234567890abcd/versions' \</w:t>
        <w:br/>
        <w:t xml:space="preserve"> --header 'Accept: application/json' \</w:t>
        <w:br/>
        <w:t xml:space="preserve"> --header 'api_key: {{OAUTH_METADATA.meta.stackApiKey}}' \</w:t>
        <w:br/>
        <w:t xml:space="preserve"> --header 'organization_uid: {{OAUTH_METADATA.meta.organizationUid}}'</w:t>
      </w:r>
    </w:p>
    <w:p>
      <w:pPr>
        <w:pStyle w:val="Heading3"/>
      </w:pPr>
      <w:r>
        <w:t>Example 2: Only named versions + include total count</w:t>
      </w:r>
    </w:p>
    <w:p>
      <w:r>
        <w:rPr>
          <w:b/>
          <w:color w:val="666666"/>
          <w:sz w:val="16"/>
        </w:rPr>
        <w:t>[bash]</w:t>
      </w:r>
    </w:p>
    <w:p>
      <w:pPr>
        <w:shd w:fill="F2F2F2" w:val="clear"/>
      </w:pPr>
      <w:r>
        <w:rPr>
          <w:rFonts w:ascii="Courier New" w:hAnsi="Courier New"/>
          <w:sz w:val="17"/>
        </w:rPr>
        <w:t>curl --request GET \</w:t>
        <w:br/>
        <w:t xml:space="preserve"> --url 'https://api.contentstack.io/v3/content_types/blog_post/entries/blt1234567890abcd/versions?named=true&amp;include_count=true' \</w:t>
        <w:br/>
        <w:t xml:space="preserve"> --header 'Accept: application/json' \</w:t>
        <w:br/>
        <w:t xml:space="preserve"> --header 'api_key: {{OAUTH_METADATA.meta.stackApiKey}}' \</w:t>
        <w:br/>
        <w:t xml:space="preserve"> --header 'organization_uid: {{OAUTH_METADATA.meta.organizationUid}}'</w:t>
      </w:r>
    </w:p>
    <w:p>
      <w:pPr>
        <w:pStyle w:val="Heading3"/>
      </w:pPr>
      <w:r>
        <w:t>Example 3: Include update metadata (who/when) for each version</w:t>
      </w:r>
    </w:p>
    <w:p>
      <w:r>
        <w:rPr>
          <w:b/>
          <w:color w:val="666666"/>
          <w:sz w:val="16"/>
        </w:rPr>
        <w:t>[bash]</w:t>
      </w:r>
    </w:p>
    <w:p>
      <w:pPr>
        <w:shd w:fill="F2F2F2" w:val="clear"/>
      </w:pPr>
      <w:r>
        <w:rPr>
          <w:rFonts w:ascii="Courier New" w:hAnsi="Courier New"/>
          <w:sz w:val="17"/>
        </w:rPr>
        <w:t>curl --request GET \</w:t>
        <w:br/>
        <w:t xml:space="preserve"> --url 'https://api.contentstack.io/v3/content_types/blog_post/entries/blt1234567890abcd/versions?include_updated_at=true&amp;include_updated_by=true' \</w:t>
        <w:br/>
        <w:t xml:space="preserve"> --header 'Accept: application/json' \</w:t>
        <w:br/>
        <w:t xml:space="preserve"> --header 'api_key: {{OAUTH_METADATA.meta.stackApiKey}}' \</w:t>
        <w:br/>
        <w:t xml:space="preserve"> --header 'organization_uid: {{OAUTH_METADATA.meta.organizationUid}}' \</w:t>
        <w:br/>
        <w:t xml:space="preserve"> --header 'branch: main'</w:t>
      </w:r>
    </w:p>
    <w:p>
      <w:pPr>
        <w:pStyle w:val="Heading3"/>
      </w:pPr>
      <w:r>
        <w:t>Behavior</w:t>
      </w:r>
    </w:p>
    <w:p>
      <w:pPr>
        <w:pStyle w:val="ListBullet"/>
      </w:pPr>
      <w:r>
        <w:t>Validates the content_type_uid and entry_uid path parameters.</w:t>
      </w:r>
    </w:p>
    <w:p>
      <w:pPr>
        <w:pStyle w:val="ListBullet"/>
      </w:pPr>
      <w:r>
        <w:t>Applies optional query parameters to filter/augment the versions returned (e.g., named-only, include count, locale, update metadata).</w:t>
      </w:r>
    </w:p>
    <w:p>
      <w:pPr>
        <w:pStyle w:val="ListBullet"/>
      </w:pPr>
      <w:r>
        <w:t>Returns the versions information for the specified entry.</w:t>
      </w:r>
    </w:p>
    <w:p>
      <w:pPr>
        <w:pStyle w:val="Heading3"/>
      </w:pPr>
      <w:r>
        <w:t>Notes</w:t>
      </w:r>
    </w:p>
    <w:p>
      <w:pPr>
        <w:pStyle w:val="ListBullet"/>
      </w:pPr>
      <w:r>
        <w:t>The documentation states authentication is required (Management Token or Authtoken), but authentication inputs are handled by the platform and are not documented here.</w:t>
      </w:r>
    </w:p>
    <w:p>
      <w:pPr>
        <w:pStyle w:val="ListBullet"/>
      </w:pPr>
      <w:r>
        <w:t>Query parameters are documented as strings; when enabling flags, use 'true' exactly as specified (e.g., include_count=true).</w:t>
      </w:r>
    </w:p>
    <w:p>
      <w:pPr>
        <w:pStyle w:val="ListBullet"/>
      </w:pPr>
      <w:r>
        <w:t>If locale is omitted, the stack’s master_locale is used.</w:t>
      </w:r>
    </w:p>
    <w:p>
      <w:pPr>
        <w:pStyle w:val="Heading3"/>
      </w:pPr>
      <w:r>
        <w:t>Error Handling</w:t>
      </w:r>
    </w:p>
    <w:p>
      <w:pPr>
        <w:pStyle w:val="ListBullet"/>
      </w:pPr>
      <w:r>
        <w:t>A 200 (Success) response is documented.</w:t>
      </w:r>
    </w:p>
    <w:p>
      <w:pPr>
        <w:pStyle w:val="ListBullet"/>
      </w:pPr>
      <w:r>
        <w:t>Other error status codes and response bodies were not provided in the scraped content.</w:t>
      </w:r>
    </w:p>
    <w:p>
      <w:pPr>
        <w:pStyle w:val="Heading3"/>
      </w:pPr>
      <w:r>
        <w:t>Related entryVersions actions</w:t>
      </w:r>
    </w:p>
    <w:p>
      <w:pPr>
        <w:pStyle w:val="ListBullet"/>
      </w:pPr>
      <w:r>
        <w:t>[POST] Set Version Name for an Entry Version — /v3/content_types/{{contentTypeUid}}/entries/{{entryUid}}/versions/{{versionNumber}}/name</w:t>
      </w:r>
    </w:p>
    <w:p>
      <w:r>
        <w:br w:type="page"/>
      </w:r>
    </w:p>
    <w:p>
      <w:pPr>
        <w:pStyle w:val="Heading2"/>
      </w:pPr>
      <w:r>
        <w:t>57. [GET] Get Languages of an Entry (in a Content Type)</w:t>
      </w:r>
    </w:p>
    <w:p>
      <w:r>
        <w:rPr>
          <w:b/>
        </w:rPr>
        <w:t xml:space="preserve">Endpoint: </w:t>
      </w:r>
      <w:r>
        <w:rPr>
          <w:rFonts w:ascii="Courier New" w:hAnsi="Courier New"/>
          <w:sz w:val="18"/>
        </w:rPr>
        <w:t>/v3/content_types/{{contentTypeUid}}/entries/{{entryUid}}/locales</w:t>
      </w:r>
    </w:p>
    <w:p>
      <w:pPr>
        <w:pStyle w:val="Heading3"/>
      </w:pPr>
      <w:r>
        <w:t>Prerequisites</w:t>
      </w:r>
    </w:p>
    <w:p>
      <w:pPr>
        <w:pStyle w:val="ListBullet"/>
      </w:pPr>
      <w:r>
        <w:t>OAuth scope (if using OAuth): cm.entry:read</w:t>
      </w:r>
    </w:p>
    <w:p>
      <w:pPr>
        <w:pStyle w:val="Heading3"/>
      </w:pPr>
      <w:r>
        <w:t>Method</w:t>
      </w:r>
    </w:p>
    <w:p>
      <w:r>
        <w:t>GET</w:t>
      </w:r>
    </w:p>
    <w:p>
      <w:pPr>
        <w:pStyle w:val="Heading3"/>
      </w:pPr>
      <w:r>
        <w:t>URL</w:t>
      </w:r>
    </w:p>
    <w:p>
      <w:r>
        <w:t>https://api.contentstack.io/v3/content_types/{{content_type_uid}}/entries/{{entry_uid}}/locales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 xml:space="preserve"> "branch": "string"</w:t>
        <w:br/>
        <w:t>}</w:t>
      </w:r>
    </w:p>
    <w:p>
      <w:pPr>
        <w:pStyle w:val="Heading3"/>
      </w:pPr>
      <w:r>
        <w:t>Description</w:t>
      </w:r>
    </w:p>
    <w:p>
      <w:r>
        <w:t>Returns the details of all languages/locales in which a specific entry exists for the given content type.</w:t>
      </w:r>
    </w:p>
    <w:p>
      <w:pPr>
        <w:pStyle w:val="Heading3"/>
      </w:pPr>
      <w:r>
        <w:t>Enforcement Rules</w:t>
      </w:r>
    </w:p>
    <w:p>
      <w:pPr>
        <w:pStyle w:val="ListBullet"/>
      </w:pPr>
      <w:r>
        <w:t>The content_type_uid path parameter must always be present.</w:t>
      </w:r>
    </w:p>
    <w:p>
      <w:pPr>
        <w:pStyle w:val="ListBullet"/>
      </w:pPr>
      <w:r>
        <w:t>The entry_uid path parameter must always be present.</w:t>
      </w:r>
    </w:p>
    <w:p>
      <w:pPr>
        <w:pStyle w:val="ListBullet"/>
      </w:pPr>
      <w:r>
        <w:t>Always construct the path as /v3/content_types/{{content_type_uid}}/entries/{{entry_uid}}/locales, where each path parameter is a non-empty string.</w:t>
      </w:r>
    </w:p>
    <w:p>
      <w:pPr>
        <w:pStyle w:val="ListBullet"/>
      </w:pPr>
      <w:r>
        <w:t>Do not call the API with missing or empty path parameters (e.g., avoid /v3/content_types//entries//locales).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/v3/content_types/blog_post/entries/blt1234567890abcdef/locales</w:t>
        <w:br/>
        <w:t>/v3/content_types/product/entries/bltabcdef1234567890/locales</w:t>
      </w:r>
    </w:p>
    <w:p>
      <w:pPr>
        <w:pStyle w:val="Heading3"/>
      </w:pPr>
      <w:r>
        <w:t>Invalid Examples</w:t>
      </w:r>
    </w:p>
    <w:p>
      <w:r>
        <w:rPr>
          <w:b/>
          <w:color w:val="666666"/>
          <w:sz w:val="16"/>
        </w:rPr>
        <w:t>[http]</w:t>
      </w:r>
    </w:p>
    <w:p>
      <w:pPr>
        <w:shd w:fill="F2F2F2" w:val="clear"/>
      </w:pPr>
      <w:r>
        <w:rPr>
          <w:rFonts w:ascii="Courier New" w:hAnsi="Courier New"/>
          <w:sz w:val="17"/>
        </w:rPr>
        <w:t>/v3/content_types//entries/blt123/locales</w:t>
        <w:br/>
        <w:t>/v3/content_types/blog_post/entries//locales</w:t>
        <w:br/>
        <w:t>/v3/content_types/blog_post/entries/locales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content_type_uid</w:t>
            </w:r>
          </w:p>
        </w:tc>
        <w:tc>
          <w:tcPr>
            <w:tcW w:type="dxa" w:w="2880"/>
          </w:tcPr>
          <w:p>
            <w:r>
              <w:t>string</w:t>
            </w:r>
          </w:p>
        </w:tc>
        <w:tc>
          <w:tcPr>
            <w:tcW w:type="dxa" w:w="2880"/>
          </w:tcPr>
          <w:p>
            <w:r>
              <w:t>UID of the content type that contains the entry. (Send in URL path.)</w:t>
            </w:r>
          </w:p>
        </w:tc>
      </w:tr>
      <w:tr>
        <w:tc>
          <w:tcPr>
            <w:tcW w:type="dxa" w:w="2880"/>
          </w:tcPr>
          <w:p>
            <w:r>
              <w:t>entry_uid</w:t>
            </w:r>
          </w:p>
        </w:tc>
        <w:tc>
          <w:tcPr>
            <w:tcW w:type="dxa" w:w="2880"/>
          </w:tcPr>
          <w:p>
            <w:r>
              <w:t>string</w:t>
            </w:r>
          </w:p>
        </w:tc>
        <w:tc>
          <w:tcPr>
            <w:tcW w:type="dxa" w:w="2880"/>
          </w:tcPr>
          <w:p>
            <w:r>
              <w:t>UID of the entry whose available languages/locales you want to retrieve. (Send in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"locales": [</w:t>
        <w:br/>
        <w:t xml:space="preserve"> {</w:t>
        <w:br/>
        <w:t xml:space="preserve"> "code": "en-us"</w:t>
        <w:br/>
        <w:t xml:space="preserve"> },</w:t>
        <w:br/>
        <w:t xml:space="preserve"> {</w:t>
        <w:br/>
        <w:t xml:space="preserve"> "code": "fr-fr"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locales</w:t>
            </w:r>
          </w:p>
        </w:tc>
        <w:tc>
          <w:tcPr>
            <w:tcW w:type="dxa" w:w="2880"/>
          </w:tcPr>
          <w:p>
            <w:r>
              <w:t>array</w:t>
            </w:r>
          </w:p>
        </w:tc>
        <w:tc>
          <w:tcPr>
            <w:tcW w:type="dxa" w:w="2880"/>
          </w:tcPr>
          <w:p>
            <w:r>
              <w:t>List of locales in which the entry exists.</w:t>
            </w:r>
          </w:p>
        </w:tc>
      </w:tr>
      <w:tr>
        <w:tc>
          <w:tcPr>
            <w:tcW w:type="dxa" w:w="2880"/>
          </w:tcPr>
          <w:p>
            <w:r>
              <w:t>locales[].code</w:t>
            </w:r>
          </w:p>
        </w:tc>
        <w:tc>
          <w:tcPr>
            <w:tcW w:type="dxa" w:w="2880"/>
          </w:tcPr>
          <w:p>
            <w:r>
              <w:t>string</w:t>
            </w:r>
          </w:p>
        </w:tc>
        <w:tc>
          <w:tcPr>
            <w:tcW w:type="dxa" w:w="2880"/>
          </w:tcPr>
          <w:p>
            <w:r>
              <w:t>Locale code (language identifier).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'https://api.contentstack.io/v3/content_types/blog_post/entries/blt1234567890abcdef/locales' \</w:t>
        <w:br/>
        <w:t xml:space="preserve"> --header 'Accept: application/json' \</w:t>
        <w:br/>
        <w:t xml:space="preserve"> --header 'api_key: {{OAUTH_METADATA.meta.stackApiKey}}' \</w:t>
        <w:br/>
        <w:t xml:space="preserve"> --header 'organization_uid: {{OAUTH_METADATA.meta.organizationUid}}' \</w:t>
        <w:br/>
        <w:t xml:space="preserve"> --header 'branch: main'</w:t>
      </w:r>
    </w:p>
    <w:p>
      <w:pPr>
        <w:pStyle w:val="Heading3"/>
      </w:pPr>
      <w:r>
        <w:t>Notes</w:t>
      </w:r>
    </w:p>
    <w:p>
      <w:pPr>
        <w:pStyle w:val="ListBullet"/>
      </w:pPr>
      <w:r>
        <w:t>Authentication can be performed with a Management Token or Authtoken per the source documentation (auth details are not included here).</w:t>
      </w:r>
    </w:p>
    <w:p>
      <w:pPr>
        <w:pStyle w:val="ListBullet"/>
      </w:pPr>
      <w:r>
        <w:t>No query parameters were documented for this endpoint.</w:t>
      </w:r>
    </w:p>
    <w:p>
      <w:pPr>
        <w:pStyle w:val="Heading3"/>
      </w:pPr>
      <w:r>
        <w:t>Error Handling</w:t>
      </w:r>
    </w:p>
    <w:p>
      <w:pPr>
        <w:pStyle w:val="ListBullet"/>
      </w:pPr>
      <w:r>
        <w:t>The documentation only specifies a 200 (Success) response for this operation.</w:t>
      </w:r>
    </w:p>
    <w:p>
      <w:r>
        <w:br w:type="page"/>
      </w:r>
    </w:p>
    <w:p>
      <w:pPr>
        <w:pStyle w:val="Heading2"/>
      </w:pPr>
      <w:r>
        <w:t>58. [GET] Get References of an Entry (by Content Type UID and Entry UID)</w:t>
      </w:r>
    </w:p>
    <w:p>
      <w:r>
        <w:rPr>
          <w:b/>
        </w:rPr>
        <w:t xml:space="preserve">Endpoint: </w:t>
      </w:r>
      <w:r>
        <w:rPr>
          <w:rFonts w:ascii="Courier New" w:hAnsi="Courier New"/>
          <w:sz w:val="18"/>
        </w:rPr>
        <w:t>/v3/content_types/{{contentTypeUid}}/entries/{{entryUid}}/references</w:t>
      </w:r>
    </w:p>
    <w:p>
      <w:pPr>
        <w:pStyle w:val="Heading3"/>
      </w:pPr>
      <w:r>
        <w:t>Prerequisites</w:t>
      </w:r>
    </w:p>
    <w:p>
      <w:pPr>
        <w:pStyle w:val="ListBullet"/>
      </w:pPr>
      <w:r>
        <w:t>You must have access to the target stack and permission to read entries/content types.</w:t>
      </w:r>
    </w:p>
    <w:p>
      <w:pPr>
        <w:pStyle w:val="Heading3"/>
      </w:pPr>
      <w:r>
        <w:t>Method</w:t>
      </w:r>
    </w:p>
    <w:p>
      <w:r>
        <w:t>GET</w:t>
      </w:r>
    </w:p>
    <w:p>
      <w:pPr>
        <w:pStyle w:val="Heading3"/>
      </w:pPr>
      <w:r>
        <w:t>URL</w:t>
      </w:r>
    </w:p>
    <w:p>
      <w:r>
        <w:t>https://api.contentstack.io/v3/content_types/{{content_type_uid}}/entries/{{entry_uid}}/references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 xml:space="preserve"> "branch": "string"</w:t>
        <w:br/>
        <w:t>}</w:t>
      </w:r>
    </w:p>
    <w:p>
      <w:pPr>
        <w:pStyle w:val="Heading3"/>
      </w:pPr>
      <w:r>
        <w:t>Description</w:t>
      </w:r>
    </w:p>
    <w:p>
      <w:r>
        <w:t>Retrieves a list of entries and content types that reference the specified entry.</w:t>
      </w:r>
    </w:p>
    <w:p>
      <w:pPr>
        <w:pStyle w:val="Heading3"/>
      </w:pPr>
      <w:r>
        <w:t>Enforcement Rules</w:t>
      </w:r>
    </w:p>
    <w:p>
      <w:pPr>
        <w:pStyle w:val="ListBullet"/>
      </w:pPr>
      <w:r>
        <w:t>The content_type_uid path parameter must always be present.</w:t>
      </w:r>
    </w:p>
    <w:p>
      <w:pPr>
        <w:pStyle w:val="ListBullet"/>
      </w:pPr>
      <w:r>
        <w:t>The entry_uid path parameter must always be present.</w:t>
      </w:r>
    </w:p>
    <w:p>
      <w:pPr>
        <w:pStyle w:val="ListBullet"/>
      </w:pPr>
      <w:r>
        <w:t>Always construct the path as /v3/content_types/{{content_type_uid}}/entries/{{entry_uid}}/references, where both path parameters are non-empty strings.</w:t>
      </w:r>
    </w:p>
    <w:p>
      <w:pPr>
        <w:pStyle w:val="ListBullet"/>
      </w:pPr>
      <w:r>
        <w:t>Do not call the API with missing or empty path parameters (e.g., avoid /v3/content_types//entries//references).</w:t>
      </w:r>
    </w:p>
    <w:p>
      <w:pPr>
        <w:pStyle w:val="ListBullet"/>
      </w:pPr>
      <w:r>
        <w:t>Do not infer or guess either UID.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/v3/content_types/blog_post/entries/blt1234567890abcdef/references</w:t>
        <w:br/>
        <w:t>/v3/content_types/product/entries/bltabcdef1234567890/references</w:t>
      </w:r>
    </w:p>
    <w:p>
      <w:pPr>
        <w:pStyle w:val="Heading3"/>
      </w:pPr>
      <w:r>
        <w:t>Invalid Examples</w:t>
      </w:r>
    </w:p>
    <w:p>
      <w:r>
        <w:rPr>
          <w:b/>
          <w:color w:val="666666"/>
          <w:sz w:val="16"/>
        </w:rPr>
        <w:t>[http]</w:t>
      </w:r>
    </w:p>
    <w:p>
      <w:pPr>
        <w:shd w:fill="F2F2F2" w:val="clear"/>
      </w:pPr>
      <w:r>
        <w:rPr>
          <w:rFonts w:ascii="Courier New" w:hAnsi="Courier New"/>
          <w:sz w:val="17"/>
        </w:rPr>
        <w:t>/v3/content_types//entries/blt123/references</w:t>
        <w:br/>
        <w:t>/v3/content_types/blog_post/entries//references</w:t>
        <w:br/>
        <w:t>/v3/content_types/blog_post/entries/blt123/references?include_count=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content_type_uid</w:t>
            </w:r>
          </w:p>
        </w:tc>
        <w:tc>
          <w:tcPr>
            <w:tcW w:type="dxa" w:w="2880"/>
          </w:tcPr>
          <w:p>
            <w:r>
              <w:t>string</w:t>
            </w:r>
          </w:p>
        </w:tc>
        <w:tc>
          <w:tcPr>
            <w:tcW w:type="dxa" w:w="2880"/>
          </w:tcPr>
          <w:p>
            <w:r>
              <w:t>Unique ID of the content type that contains the entry.</w:t>
            </w:r>
          </w:p>
        </w:tc>
      </w:tr>
      <w:tr>
        <w:tc>
          <w:tcPr>
            <w:tcW w:type="dxa" w:w="2880"/>
          </w:tcPr>
          <w:p>
            <w:r>
              <w:t>entry_uid</w:t>
            </w:r>
          </w:p>
        </w:tc>
        <w:tc>
          <w:tcPr>
            <w:tcW w:type="dxa" w:w="2880"/>
          </w:tcPr>
          <w:p>
            <w:r>
              <w:t>string</w:t>
            </w:r>
          </w:p>
        </w:tc>
        <w:tc>
          <w:tcPr>
            <w:tcW w:type="dxa" w:w="2880"/>
          </w:tcPr>
          <w:p>
            <w:r>
              <w:t>Unique ID of the entry whose references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include_count</w:t>
            </w:r>
          </w:p>
        </w:tc>
        <w:tc>
          <w:tcPr>
            <w:tcW w:type="dxa" w:w="2880"/>
          </w:tcPr>
          <w:p>
            <w:r>
              <w:t>string</w:t>
            </w:r>
          </w:p>
        </w:tc>
        <w:tc>
          <w:tcPr>
            <w:tcW w:type="dxa" w:w="2880"/>
          </w:tcPr>
          <w:p>
            <w:r>
              <w:t>Set to 'true' to include in response the total number of versions of the specified entry.</w:t>
            </w:r>
          </w:p>
        </w:tc>
      </w:tr>
      <w:tr>
        <w:tc>
          <w:tcPr>
            <w:tcW w:type="dxa" w:w="2880"/>
          </w:tcPr>
          <w:p>
            <w:r>
              <w:t>locale</w:t>
            </w:r>
          </w:p>
        </w:tc>
        <w:tc>
          <w:tcPr>
            <w:tcW w:type="dxa" w:w="2880"/>
          </w:tcPr>
          <w:p>
            <w:r>
              <w:t>string</w:t>
            </w:r>
          </w:p>
        </w:tc>
        <w:tc>
          <w:tcPr>
            <w:tcW w:type="dxa" w:w="2880"/>
          </w:tcPr>
          <w:p>
            <w:r>
              <w:t>Locale of the entry. If not provided, it uses the master_locale of the stack.</w:t>
            </w:r>
          </w:p>
        </w:tc>
      </w:tr>
      <w:tr>
        <w:tc>
          <w:tcPr>
            <w:tcW w:type="dxa" w:w="2880"/>
          </w:tcPr>
          <w:p>
            <w:r>
              <w:t>deleted</w:t>
            </w:r>
          </w:p>
        </w:tc>
        <w:tc>
          <w:tcPr>
            <w:tcW w:type="dxa" w:w="2880"/>
          </w:tcPr>
          <w:p>
            <w:r>
              <w:t>string</w:t>
            </w:r>
          </w:p>
        </w:tc>
        <w:tc>
          <w:tcPr>
            <w:tcW w:type="dxa" w:w="2880"/>
          </w:tcPr>
          <w:p>
            <w:r>
              <w:t>Set to 'true' to include in response the timestamps for when each version was updated.</w:t>
            </w:r>
          </w:p>
        </w:tc>
      </w:tr>
      <w:tr>
        <w:tc>
          <w:tcPr>
            <w:tcW w:type="dxa" w:w="2880"/>
          </w:tcPr>
          <w:p>
            <w:r>
              <w:t>include_branch</w:t>
            </w:r>
          </w:p>
        </w:tc>
        <w:tc>
          <w:tcPr>
            <w:tcW w:type="dxa" w:w="2880"/>
          </w:tcPr>
          <w:p>
            <w:r>
              <w:t>string</w:t>
            </w:r>
          </w:p>
        </w:tc>
        <w:tc>
          <w:tcPr>
            <w:tcW w:type="dxa" w:w="2880"/>
          </w:tcPr>
          <w:p>
            <w:r>
              <w:t>Set to 'true' to include the _branch top-level key in the response.</w:t>
            </w:r>
          </w:p>
        </w:tc>
      </w:tr>
      <w:tr>
        <w:tc>
          <w:tcPr>
            <w:tcW w:type="dxa" w:w="2880"/>
          </w:tcPr>
          <w:p>
            <w:r>
              <w:t>include_publish_details</w:t>
            </w:r>
          </w:p>
        </w:tc>
        <w:tc>
          <w:tcPr>
            <w:tcW w:type="dxa" w:w="2880"/>
          </w:tcPr>
          <w:p>
            <w:r>
              <w:t>string</w:t>
            </w:r>
          </w:p>
        </w:tc>
        <w:tc>
          <w:tcPr>
            <w:tcW w:type="dxa" w:w="2880"/>
          </w:tcPr>
          <w:p>
            <w:r>
              <w:t>Set to 'true' to include publish-related metadata for each referenced entry in the response.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"references": [</w:t>
        <w:br/>
        <w:t xml:space="preserve"> {</w:t>
        <w:br/>
        <w:t xml:space="preserve"> "content_type_uid": "blog_post",</w:t>
        <w:br/>
        <w:t xml:space="preserve"> "entry_uid": "blt9a1b2c3d4e5f6789",</w:t>
        <w:br/>
        <w:t xml:space="preserve"> "locale": "en-us"</w:t>
        <w:br/>
        <w:t xml:space="preserve"> }</w:t>
        <w:br/>
        <w:t xml:space="preserve"> ]</w:t>
        <w:br/>
        <w:t>}</w:t>
      </w:r>
    </w:p>
    <w:p>
      <w:r>
        <w:rPr>
          <w:b/>
        </w:rPr>
        <w:t>Note: Note: The documentation snippet does not provide an exact 200-response schema. The example above is a minimal illustrative shape and may differ from the actual API response.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references</w:t>
            </w:r>
          </w:p>
        </w:tc>
        <w:tc>
          <w:tcPr>
            <w:tcW w:type="dxa" w:w="2880"/>
          </w:tcPr>
          <w:p>
            <w:r>
              <w:t>array</w:t>
            </w:r>
          </w:p>
        </w:tc>
        <w:tc>
          <w:tcPr>
            <w:tcW w:type="dxa" w:w="2880"/>
          </w:tcPr>
          <w:p>
            <w:r>
              <w:t>List of entries/content types that reference the specified entry. (Exact object fields not specified in the provided snippet.)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"https://api.contentstack.io/v3/content_types/blog_post/entries/blt1234567890abcdef/references?include_count=true&amp;locale=en-us&amp;include_publish_details=true"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Get references using default (master) locale</w:t>
      </w:r>
    </w:p>
    <w:p>
      <w:r>
        <w:rPr>
          <w:b/>
          <w:color w:val="666666"/>
          <w:sz w:val="16"/>
        </w:rPr>
        <w:t>[bash]</w:t>
      </w:r>
    </w:p>
    <w:p>
      <w:pPr>
        <w:shd w:fill="F2F2F2" w:val="clear"/>
      </w:pPr>
      <w:r>
        <w:rPr>
          <w:rFonts w:ascii="Courier New" w:hAnsi="Courier New"/>
          <w:sz w:val="17"/>
        </w:rPr>
        <w:t>curl --request GET \</w:t>
        <w:br/>
        <w:t xml:space="preserve"> --url "https://api.contentstack.io/v3/content_types/blog_post/entries/blt1234567890abcdef/references" \</w:t>
        <w:br/>
        <w:t xml:space="preserve"> --header "Accept: application/json" \</w:t>
        <w:br/>
        <w:t xml:space="preserve"> --header "api_key: {{OAUTH_METADATA.meta.stackApiKey}}" \</w:t>
        <w:br/>
        <w:t xml:space="preserve"> --header "organization_uid: {{OAUTH_METADATA.meta.organizationUid}}"</w:t>
      </w:r>
    </w:p>
    <w:p>
      <w:pPr>
        <w:pStyle w:val="Heading3"/>
      </w:pPr>
      <w:r>
        <w:t>Example 2: Include publish details and branch key</w:t>
      </w:r>
    </w:p>
    <w:p>
      <w:r>
        <w:rPr>
          <w:b/>
          <w:color w:val="666666"/>
          <w:sz w:val="16"/>
        </w:rPr>
        <w:t>[bash]</w:t>
      </w:r>
    </w:p>
    <w:p>
      <w:pPr>
        <w:shd w:fill="F2F2F2" w:val="clear"/>
      </w:pPr>
      <w:r>
        <w:rPr>
          <w:rFonts w:ascii="Courier New" w:hAnsi="Courier New"/>
          <w:sz w:val="17"/>
        </w:rPr>
        <w:t>curl --request GET \</w:t>
        <w:br/>
        <w:t xml:space="preserve"> --url "https://api.contentstack.io/v3/content_types/blog_post/entries/blt1234567890abcdef/references?include_publish_details=true&amp;include_branch=true" \</w:t>
        <w:br/>
        <w:t xml:space="preserve"> --header "Accept: application/json" \</w:t>
        <w:br/>
        <w:t xml:space="preserve"> --header "api_key: {{OAUTH_METADATA.meta.stackApiKey}}" \</w:t>
        <w:br/>
        <w:t xml:space="preserve"> --header "organization_uid: {{OAUTH_METADATA.meta.organizationUid}}"</w:t>
      </w:r>
    </w:p>
    <w:p>
      <w:pPr>
        <w:pStyle w:val="Heading3"/>
      </w:pPr>
      <w:r>
        <w:t>Example 3: Specify a branch header</w:t>
      </w:r>
    </w:p>
    <w:p>
      <w:r>
        <w:rPr>
          <w:b/>
          <w:color w:val="666666"/>
          <w:sz w:val="16"/>
        </w:rPr>
        <w:t>[bash]</w:t>
      </w:r>
    </w:p>
    <w:p>
      <w:pPr>
        <w:shd w:fill="F2F2F2" w:val="clear"/>
      </w:pPr>
      <w:r>
        <w:rPr>
          <w:rFonts w:ascii="Courier New" w:hAnsi="Courier New"/>
          <w:sz w:val="17"/>
        </w:rPr>
        <w:t>curl --request GET \</w:t>
        <w:br/>
        <w:t xml:space="preserve"> --url "https://api.contentstack.io/v3/content_types/blog_post/entries/blt1234567890abcdef/references?locale=en-us" \</w:t>
        <w:br/>
        <w:t xml:space="preserve"> --header "Accept: application/json" \</w:t>
        <w:br/>
        <w:t xml:space="preserve"> --header "api_key: {{OAUTH_METADATA.meta.stackApiKey}}" \</w:t>
        <w:br/>
        <w:t xml:space="preserve"> --header "organization_uid: {{OAUTH_METADATA.meta.organizationUid}}" \</w:t>
        <w:br/>
        <w:t xml:space="preserve"> --header "branch: development-branch-uid"</w:t>
      </w:r>
    </w:p>
    <w:p>
      <w:pPr>
        <w:pStyle w:val="Heading3"/>
      </w:pPr>
      <w:r>
        <w:t>Notes</w:t>
      </w:r>
    </w:p>
    <w:p>
      <w:pPr>
        <w:pStyle w:val="ListBullet"/>
      </w:pPr>
      <w:r>
        <w:t>This endpoint supports optional flags to include counts, branch info, and publish metadata.</w:t>
      </w:r>
    </w:p>
    <w:p>
      <w:pPr>
        <w:pStyle w:val="ListBullet"/>
      </w:pPr>
      <w:r>
        <w:t>include_count, deleted, include_branch, and include_publish_details are documented as string parameters and are typically used with the value 'true'.</w:t>
      </w:r>
    </w:p>
    <w:p>
      <w:pPr>
        <w:pStyle w:val="Heading3"/>
      </w:pPr>
      <w:r>
        <w:t>Error Handling</w:t>
      </w:r>
    </w:p>
    <w:p>
      <w:pPr>
        <w:pStyle w:val="ListBullet"/>
      </w:pPr>
      <w:r>
        <w:t>The provided snippet only documents a 200 (Success) response. Other error status codes and bodies are not specified in the scraped content.</w:t>
      </w:r>
    </w:p>
    <w:p>
      <w:r>
        <w:br w:type="page"/>
      </w:r>
    </w:p>
    <w:p>
      <w:pPr>
        <w:pStyle w:val="Heading2"/>
      </w:pPr>
      <w:r>
        <w:t>59. [POST] Import an Entry into a Content Type</w:t>
      </w:r>
    </w:p>
    <w:p>
      <w:r>
        <w:rPr>
          <w:b/>
        </w:rPr>
        <w:t xml:space="preserve">Endpoint: </w:t>
      </w:r>
      <w:r>
        <w:rPr>
          <w:rFonts w:ascii="Courier New" w:hAnsi="Courier New"/>
          <w:sz w:val="18"/>
        </w:rPr>
        <w:t>/v3/content_types/{{contentTypeUid}}/entries/import</w:t>
      </w:r>
    </w:p>
    <w:p>
      <w:pPr>
        <w:pStyle w:val="Heading3"/>
      </w:pPr>
      <w:r>
        <w:t>Prerequisites</w:t>
      </w:r>
    </w:p>
    <w:p>
      <w:pPr>
        <w:pStyle w:val="ListBullet"/>
      </w:pPr>
      <w:r>
        <w:t>App/user must have permission to import entries (OAuth scope: cm.entries:import)</w:t>
      </w:r>
    </w:p>
    <w:p>
      <w:pPr>
        <w:pStyle w:val="ListBullet"/>
      </w:pPr>
      <w:r>
        <w:t>You must have the target content type UID (content_type_uid)</w:t>
      </w:r>
    </w:p>
    <w:p>
      <w:pPr>
        <w:pStyle w:val="ListBullet"/>
      </w:pPr>
      <w:r>
        <w:t>You must have an entry JSON file whose structure matches the target content type schema</w:t>
      </w:r>
    </w:p>
    <w:p>
      <w:pPr>
        <w:pStyle w:val="Heading3"/>
      </w:pPr>
      <w:r>
        <w:t>Method</w:t>
      </w:r>
    </w:p>
    <w:p>
      <w:r>
        <w:t>POST</w:t>
      </w:r>
    </w:p>
    <w:p>
      <w:pPr>
        <w:pStyle w:val="Heading3"/>
      </w:pPr>
      <w:r>
        <w:t>URL</w:t>
      </w:r>
    </w:p>
    <w:p>
      <w:r>
        <w:t>https://api.contentstack.io/v3/content_types/{{content_type_uid}}/entries/import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 xml:space="preserve"> "branch": "string"</w:t>
        <w:br/>
        <w:t>}</w:t>
      </w:r>
    </w:p>
    <w:p>
      <w:pPr>
        <w:pStyle w:val="Heading3"/>
      </w:pPr>
      <w:r>
        <w:t>Description</w:t>
      </w:r>
    </w:p>
    <w:p>
      <w:r>
        <w:t>Imports an entry by uploading a JSON file containing entry data that matches the schema of the specified content type.</w:t>
      </w:r>
    </w:p>
    <w:p>
      <w:pPr>
        <w:pStyle w:val="Heading3"/>
      </w:pPr>
      <w:r>
        <w:t>Enforcement Rules</w:t>
      </w:r>
    </w:p>
    <w:p>
      <w:pPr>
        <w:pStyle w:val="ListBullet"/>
      </w:pPr>
      <w:r>
        <w:t>The content_type_uid path parameter must always be present and must be a non-empty string.</w:t>
      </w:r>
    </w:p>
    <w:p>
      <w:pPr>
        <w:pStyle w:val="ListBullet"/>
      </w:pPr>
      <w:r>
        <w:t>Always construct the path as /v3/content_types/{{content_type_uid}}/entries/import.</w:t>
      </w:r>
    </w:p>
    <w:p>
      <w:pPr>
        <w:pStyle w:val="ListBullet"/>
      </w:pPr>
      <w:r>
        <w:t>Do not call the API with a missing or empty content_type_uid (e.g., avoid /v3/content_types//entries/import).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requires a multipart/form-data request body for file upload (do not send JSON body).</w:t>
      </w:r>
    </w:p>
    <w:p>
      <w:pPr>
        <w:pStyle w:val="Heading3"/>
      </w:pPr>
      <w:r>
        <w:t>Valid Examples</w:t>
      </w:r>
    </w:p>
    <w:p>
      <w:r>
        <w:rPr>
          <w:b/>
          <w:color w:val="666666"/>
          <w:sz w:val="16"/>
        </w:rPr>
        <w:t>[http]</w:t>
      </w:r>
    </w:p>
    <w:p>
      <w:pPr>
        <w:shd w:fill="F2F2F2" w:val="clear"/>
      </w:pPr>
      <w:r>
        <w:rPr>
          <w:rFonts w:ascii="Courier New" w:hAnsi="Courier New"/>
          <w:sz w:val="17"/>
        </w:rPr>
        <w:t>/v3/content_types/blog_post/entries/import</w:t>
        <w:br/>
        <w:t>/v3/content_types/product/entries/import</w:t>
      </w:r>
    </w:p>
    <w:p>
      <w:pPr>
        <w:pStyle w:val="Heading3"/>
      </w:pPr>
      <w:r>
        <w:t>Invalid Examples</w:t>
      </w:r>
    </w:p>
    <w:p>
      <w:r>
        <w:rPr>
          <w:b/>
          <w:color w:val="666666"/>
          <w:sz w:val="16"/>
        </w:rPr>
        <w:t>[http]</w:t>
      </w:r>
    </w:p>
    <w:p>
      <w:pPr>
        <w:shd w:fill="F2F2F2" w:val="clear"/>
      </w:pPr>
      <w:r>
        <w:rPr>
          <w:rFonts w:ascii="Courier New" w:hAnsi="Courier New"/>
          <w:sz w:val="17"/>
        </w:rPr>
        <w:t>/v3/content_types//entries/import</w:t>
        <w:br/>
        <w:t>/v3/content_types/entries/import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content_type_uid</w:t>
            </w:r>
          </w:p>
        </w:tc>
        <w:tc>
          <w:tcPr>
            <w:tcW w:type="dxa" w:w="2880"/>
          </w:tcPr>
          <w:p>
            <w:r>
              <w:t>string</w:t>
            </w:r>
          </w:p>
        </w:tc>
        <w:tc>
          <w:tcPr>
            <w:tcW w:type="dxa" w:w="2880"/>
          </w:tcPr>
          <w:p>
            <w:r>
              <w:t>UID of the content type into which the entry will be imported.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Language code to import the entry for that specific language.</w:t>
            </w:r>
          </w:p>
        </w:tc>
      </w:tr>
      <w:tr>
        <w:tc>
          <w:tcPr>
            <w:tcW w:type="dxa" w:w="2880"/>
          </w:tcPr>
          <w:p>
            <w:r>
              <w:t>overwrite</w:t>
            </w:r>
          </w:p>
        </w:tc>
        <w:tc>
          <w:tcPr>
            <w:tcW w:type="dxa" w:w="2880"/>
          </w:tcPr>
          <w:p>
            <w:r>
              <w:t>string</w:t>
            </w:r>
          </w:p>
        </w:tc>
        <w:tc>
          <w:tcPr>
            <w:tcW w:type="dxa" w:w="2880"/>
          </w:tcPr>
          <w:p>
            <w:r>
              <w:t>Set to 'true' to replace an existing entry with the imported entry file.</w:t>
            </w:r>
          </w:p>
        </w:tc>
      </w:tr>
      <w:tr>
        <w:tc>
          <w:tcPr>
            <w:tcW w:type="dxa" w:w="2880"/>
          </w:tcPr>
          <w:p>
            <w:r>
              <w:t>inclue_branch</w:t>
            </w:r>
          </w:p>
        </w:tc>
        <w:tc>
          <w:tcPr>
            <w:tcW w:type="dxa" w:w="2880"/>
          </w:tcPr>
          <w:p>
            <w:r>
              <w:t>string</w:t>
            </w:r>
          </w:p>
        </w:tc>
        <w:tc>
          <w:tcPr>
            <w:tcW w:type="dxa" w:w="2880"/>
          </w:tcPr>
          <w:p>
            <w:r>
              <w:t>Set to 'true' to include the _branch top-level key in the response (identifies the branch unique ID). (Spelling preserved as in source.)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Required Request Body Fields (multipart/form-data)</w:t>
      </w:r>
    </w:p>
    <w:p>
      <w:r>
        <w:rPr>
          <w:b/>
        </w:rPr>
        <w:t>Note: 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entry</w:t>
            </w:r>
          </w:p>
        </w:tc>
        <w:tc>
          <w:tcPr>
            <w:tcW w:type="dxa" w:w="2880"/>
          </w:tcPr>
          <w:p>
            <w:r>
              <w:t>string</w:t>
            </w:r>
          </w:p>
        </w:tc>
        <w:tc>
          <w:tcPr>
            <w:tcW w:type="dxa" w:w="2880"/>
          </w:tcPr>
          <w:p>
            <w:r>
              <w:t>Upload the JSON file of the entry that you want to import.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confirms a 200 (Success) response but does not provide the response body schema.</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'https://api.contentstack.io/v3/content_types/blog_post/entries/import?locale=en-us&amp;overwrite=true&amp;inclue_branch=true' \</w:t>
        <w:br/>
        <w:t xml:space="preserve"> --header 'Accept: application/json' \</w:t>
        <w:br/>
        <w:t xml:space="preserve"> --header 'api_key: {{OAUTH_METADATA.meta.stackApiKey}}' \</w:t>
        <w:br/>
        <w:t xml:space="preserve"> --header 'organization_uid: {{OAUTH_METADATA.meta.organizationUid}}' \</w:t>
        <w:br/>
        <w:t xml:space="preserve"> --header 'branch: BRANCH_UID' \</w:t>
        <w:br/>
        <w:t xml:space="preserve"> --form 'entry=@"/path/to/entry.json"'</w:t>
      </w:r>
    </w:p>
    <w:p>
      <w:pPr>
        <w:pStyle w:val="Heading3"/>
      </w:pPr>
      <w:r>
        <w:t>Notes</w:t>
      </w:r>
    </w:p>
    <w:p>
      <w:pPr>
        <w:pStyle w:val="ListBullet"/>
      </w:pPr>
      <w:r>
        <w:t>The uploaded JSON file must contain entry data in a format that fits the schema of the content type it is being imported to.</w:t>
      </w:r>
    </w:p>
    <w:p>
      <w:pPr>
        <w:pStyle w:val="ListBullet"/>
      </w:pPr>
      <w:r>
        <w:t>overwrite and inclue_branch are documented as string values; the docs specify using 'true' to enable them.</w:t>
      </w:r>
    </w:p>
    <w:p>
      <w:pPr>
        <w:pStyle w:val="Heading3"/>
      </w:pPr>
      <w:r>
        <w:t>Related entries actions</w:t>
      </w:r>
    </w:p>
    <w:p>
      <w:pPr>
        <w:pStyle w:val="ListBullet"/>
      </w:pPr>
      <w:r>
        <w:t>[POST] Create an Entry for a Content Type — /v3/content_types/{{contentTypeUid}}/entries</w:t>
      </w:r>
    </w:p>
    <w:p>
      <w:pPr>
        <w:pStyle w:val="ListBullet"/>
      </w:pPr>
      <w:r>
        <w:t>[GET] Get a Single Entry (Get Embedded RTE Objects Info) — /v3/content_types/{{contentTypeUid}}/entries/{{entryUid}}</w:t>
      </w:r>
    </w:p>
    <w:p>
      <w:pPr>
        <w:pStyle w:val="ListBullet"/>
      </w:pPr>
      <w:r>
        <w:t>[PUT] Update an Entry (by Content Type UID and Entry UID) — /v3/content_types/{{contentTypeUid}}/entries/{{entryUid}}</w:t>
      </w:r>
    </w:p>
    <w:p>
      <w:pPr>
        <w:pStyle w:val="ListBullet"/>
      </w:pPr>
      <w:r>
        <w:t>[DELETE] Delete a Content Type Entry — /v3/content_types/{{contentTypeUid}}/entries/{{entryUid}}</w:t>
      </w:r>
    </w:p>
    <w:p>
      <w:pPr>
        <w:pStyle w:val="ListBullet"/>
      </w:pPr>
      <w:r>
        <w:t>[DELETE] Delete a Version Name of an Entry — /v3/content_types/{{contentTypeUid}}/entries/{{entryUid}}/versions/{{versionNumber}}/name</w:t>
      </w:r>
    </w:p>
    <w:p>
      <w:pPr>
        <w:pStyle w:val="ListBullet"/>
      </w:pPr>
      <w:r>
        <w:t>[GET] List Entries for a Content Type — /v3/content_types/{{contentTypeUid}}/entries</w:t>
      </w:r>
    </w:p>
    <w:p>
      <w:r>
        <w:br w:type="page"/>
      </w:r>
    </w:p>
    <w:p>
      <w:pPr>
        <w:pStyle w:val="Heading2"/>
      </w:pPr>
      <w:r>
        <w:t>60. [POST] Import an Existing Entry (Create a New Version)</w:t>
      </w:r>
    </w:p>
    <w:p>
      <w:r>
        <w:rPr>
          <w:b/>
        </w:rPr>
        <w:t xml:space="preserve">Endpoint: </w:t>
      </w:r>
      <w:r>
        <w:rPr>
          <w:rFonts w:ascii="Courier New" w:hAnsi="Courier New"/>
          <w:sz w:val="18"/>
        </w:rPr>
        <w:t>/v3/content_types/{{contentTypeUid}}/entries/{{entryUid}}/import</w:t>
      </w:r>
    </w:p>
    <w:p>
      <w:pPr>
        <w:pStyle w:val="Heading3"/>
      </w:pPr>
      <w:r>
        <w:t>Prerequisites</w:t>
      </w:r>
    </w:p>
    <w:p>
      <w:pPr>
        <w:pStyle w:val="ListBullet"/>
      </w:pPr>
      <w:r>
        <w:t>OAuth scope: cm.entries:import</w:t>
      </w:r>
    </w:p>
    <w:p>
      <w:pPr>
        <w:pStyle w:val="ListBullet"/>
      </w:pPr>
      <w:r>
        <w:t>You must have the entry JSON file available to upload (as multipart/form-data)</w:t>
      </w:r>
    </w:p>
    <w:p>
      <w:pPr>
        <w:pStyle w:val="Heading3"/>
      </w:pPr>
      <w:r>
        <w:t>Method</w:t>
      </w:r>
    </w:p>
    <w:p>
      <w:r>
        <w:t>POST</w:t>
      </w:r>
    </w:p>
    <w:p>
      <w:pPr>
        <w:pStyle w:val="Heading3"/>
      </w:pPr>
      <w:r>
        <w:t>URL</w:t>
      </w:r>
    </w:p>
    <w:p>
      <w:r>
        <w:t>https://api.contentstack.io/v3/content_types/{{content_type_uid}}/entries/{{entry_uid}}/import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 xml:space="preserve"> "api_key": "{{OAUTH_METADATA.meta.stackApiKey}}",</w:t>
        <w:br/>
        <w:t xml:space="preserve"> "organization_uid": "{{OAUTH_METADATA.meta.organizationUid}}"</w:t>
        <w:br/>
        <w:t>}</w:t>
      </w:r>
    </w:p>
    <w:p>
      <w:pPr>
        <w:pStyle w:val="Heading3"/>
      </w:pPr>
      <w:r>
        <w:t>Description</w:t>
      </w:r>
    </w:p>
    <w:p>
      <w:r>
        <w:t>Imports a new version of an existing entry by uploading an updated entry JSON file. This allows you to create multiple versions of the same entry.</w:t>
      </w:r>
    </w:p>
    <w:p>
      <w:pPr>
        <w:pStyle w:val="Heading3"/>
      </w:pPr>
      <w:r>
        <w:t>Enforcement Rules</w:t>
      </w:r>
    </w:p>
    <w:p>
      <w:pPr>
        <w:pStyle w:val="ListBullet"/>
      </w:pPr>
      <w:r>
        <w:t>The content_type_uid path parameter must always be present.</w:t>
      </w:r>
    </w:p>
    <w:p>
      <w:pPr>
        <w:pStyle w:val="ListBullet"/>
      </w:pPr>
      <w:r>
        <w:t>The entry_uid path parameter must always be present.</w:t>
      </w:r>
    </w:p>
    <w:p>
      <w:pPr>
        <w:pStyle w:val="ListBullet"/>
      </w:pPr>
      <w:r>
        <w:t>Always construct the path as /v3/content_types/{{content_type_uid}}/entries/{{entry_uid}}/import, where both path parameters are non-empty strings.</w:t>
      </w:r>
    </w:p>
    <w:p>
      <w:pPr>
        <w:pStyle w:val="ListBullet"/>
      </w:pPr>
      <w:r>
        <w:t>Do not call the API with missing or empty path parameters (e.g., avoid /v3/content_types//entries//import).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/v3/content_types/blog_post/entries/blt1a2b3c4d5/import</w:t>
        <w:br/>
        <w:t>/v3/content_types/product/entries/blt9z8y7x6w5/import</w:t>
      </w:r>
    </w:p>
    <w:p>
      <w:pPr>
        <w:pStyle w:val="Heading3"/>
      </w:pPr>
      <w:r>
        <w:t>Invalid Examples</w:t>
      </w:r>
    </w:p>
    <w:p>
      <w:r>
        <w:rPr>
          <w:b/>
          <w:color w:val="666666"/>
          <w:sz w:val="16"/>
        </w:rPr>
        <w:t>[http]</w:t>
      </w:r>
    </w:p>
    <w:p>
      <w:pPr>
        <w:shd w:fill="F2F2F2" w:val="clear"/>
      </w:pPr>
      <w:r>
        <w:rPr>
          <w:rFonts w:ascii="Courier New" w:hAnsi="Courier New"/>
          <w:sz w:val="17"/>
        </w:rPr>
        <w:t>/v3/content_types//entries/blt1a2b3c4d5/import</w:t>
        <w:br/>
        <w:t>/v3/content_types/blog_post/entries//import</w:t>
        <w:br/>
        <w:t>/v3/content_types/blog_post/entries/import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content_type_uid</w:t>
            </w:r>
          </w:p>
        </w:tc>
        <w:tc>
          <w:tcPr>
            <w:tcW w:type="dxa" w:w="2880"/>
          </w:tcPr>
          <w:p>
            <w:r>
              <w:t>string</w:t>
            </w:r>
          </w:p>
        </w:tc>
        <w:tc>
          <w:tcPr>
            <w:tcW w:type="dxa" w:w="2880"/>
          </w:tcPr>
          <w:p>
            <w:r>
              <w:t>UID of the content type that contains the entry. (Send in URL path)</w:t>
            </w:r>
          </w:p>
        </w:tc>
      </w:tr>
      <w:tr>
        <w:tc>
          <w:tcPr>
            <w:tcW w:type="dxa" w:w="2880"/>
          </w:tcPr>
          <w:p>
            <w:r>
              <w:t>entry_uid</w:t>
            </w:r>
          </w:p>
        </w:tc>
        <w:tc>
          <w:tcPr>
            <w:tcW w:type="dxa" w:w="2880"/>
          </w:tcPr>
          <w:p>
            <w:r>
              <w:t>string</w:t>
            </w:r>
          </w:p>
        </w:tc>
        <w:tc>
          <w:tcPr>
            <w:tcW w:type="dxa" w:w="2880"/>
          </w:tcPr>
          <w:p>
            <w:r>
              <w:t>UID of the entry to import a new version for.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Language code of the localized entry version to import. (Send in URL query)</w:t>
            </w:r>
          </w:p>
        </w:tc>
      </w:tr>
      <w:tr>
        <w:tc>
          <w:tcPr>
            <w:tcW w:type="dxa" w:w="2880"/>
          </w:tcPr>
          <w:p>
            <w:r>
              <w:t>overwrite</w:t>
            </w:r>
          </w:p>
        </w:tc>
        <w:tc>
          <w:tcPr>
            <w:tcW w:type="dxa" w:w="2880"/>
          </w:tcPr>
          <w:p>
            <w:r>
              <w:t>string</w:t>
            </w:r>
          </w:p>
        </w:tc>
        <w:tc>
          <w:tcPr>
            <w:tcW w:type="dxa" w:w="2880"/>
          </w:tcPr>
          <w:p>
            <w:r>
              <w:t>Set to 'true' to replace an existing entry with the imported entry file. (Send in URL query)</w:t>
            </w:r>
          </w:p>
        </w:tc>
      </w:tr>
      <w:tr>
        <w:tc>
          <w:tcPr>
            <w:tcW w:type="dxa" w:w="2880"/>
          </w:tcPr>
          <w:p>
            <w:r>
              <w:t>include_branch</w:t>
            </w:r>
          </w:p>
        </w:tc>
        <w:tc>
          <w:tcPr>
            <w:tcW w:type="dxa" w:w="2880"/>
          </w:tcPr>
          <w:p>
            <w:r>
              <w:t>string</w:t>
            </w:r>
          </w:p>
        </w:tc>
        <w:tc>
          <w:tcPr>
            <w:tcW w:type="dxa" w:w="2880"/>
          </w:tcPr>
          <w:p>
            <w:r>
              <w:t>Set to 'true' to include the _branch top-level key in the response. (Send in URL query)</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entry</w:t>
            </w:r>
          </w:p>
        </w:tc>
        <w:tc>
          <w:tcPr>
            <w:tcW w:type="dxa" w:w="2880"/>
          </w:tcPr>
          <w:p>
            <w:r>
              <w:t>string</w:t>
            </w:r>
          </w:p>
        </w:tc>
        <w:tc>
          <w:tcPr>
            <w:tcW w:type="dxa" w:w="2880"/>
          </w:tcPr>
          <w:p>
            <w:r>
              <w:t>Upload the updated JSON file of the entry that you want to import.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"notice": "The entry has been imported successfully."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notice</w:t>
            </w:r>
          </w:p>
        </w:tc>
        <w:tc>
          <w:tcPr>
            <w:tcW w:type="dxa" w:w="2880"/>
          </w:tcPr>
          <w:p>
            <w:r>
              <w:t>string</w:t>
            </w:r>
          </w:p>
        </w:tc>
        <w:tc>
          <w:tcPr>
            <w:tcW w:type="dxa" w:w="2880"/>
          </w:tcPr>
          <w:p>
            <w:r>
              <w:t>Success message indicating the entry was imported.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'https://api.contentstack.io/v3/content_types/blog_post/entries/blt1a2b3c4d5/import?locale=en-us&amp;overwrite=true&amp;include_branch=true' \</w:t>
        <w:br/>
        <w:t xml:space="preserve"> --header 'Accept: application/json' \</w:t>
        <w:br/>
        <w:t xml:space="preserve"> --header 'api_key: {{OAUTH_METADATA.meta.stackApiKey}}' \</w:t>
        <w:br/>
        <w:t xml:space="preserve"> --header 'organization_uid: {{OAUTH_METADATA.meta.organizationUid}}' \</w:t>
        <w:br/>
        <w:t xml:space="preserve"> --header 'branch: brch_1234567890' \</w:t>
        <w:br/>
        <w:t xml:space="preserve"> --form 'entry=@./entry.json'</w:t>
      </w:r>
    </w:p>
    <w:p>
      <w:pPr>
        <w:pStyle w:val="Heading3"/>
      </w:pPr>
      <w:r>
        <w:t>Example Usage</w:t>
      </w:r>
    </w:p>
    <w:p>
      <w:pPr>
        <w:pStyle w:val="Heading3"/>
      </w:pPr>
      <w:r>
        <w:t>Example 1: Import a new version for the default locale</w:t>
      </w:r>
    </w:p>
    <w:p>
      <w:r>
        <w:rPr>
          <w:b/>
          <w:color w:val="666666"/>
          <w:sz w:val="16"/>
        </w:rPr>
        <w:t>[bash]</w:t>
      </w:r>
    </w:p>
    <w:p>
      <w:pPr>
        <w:shd w:fill="F2F2F2" w:val="clear"/>
      </w:pPr>
      <w:r>
        <w:rPr>
          <w:rFonts w:ascii="Courier New" w:hAnsi="Courier New"/>
          <w:sz w:val="17"/>
        </w:rPr>
        <w:t>curl --location --request POST \</w:t>
        <w:br/>
        <w:t xml:space="preserve"> 'https://api.contentstack.io/v3/content_types/blog_post/entries/blt1a2b3c4d5/import' \</w:t>
        <w:br/>
        <w:t xml:space="preserve"> --header 'Accept: application/json' \</w:t>
        <w:br/>
        <w:t xml:space="preserve"> --header 'api_key: {{OAUTH_METADATA.meta.stackApiKey}}' \</w:t>
        <w:br/>
        <w:t xml:space="preserve"> --header 'organization_uid: {{OAUTH_METADATA.meta.organizationUid}}' \</w:t>
        <w:br/>
        <w:t xml:space="preserve"> --form 'entry=@./entry.json'</w:t>
      </w:r>
    </w:p>
    <w:p>
      <w:pPr>
        <w:pStyle w:val="Heading3"/>
      </w:pPr>
      <w:r>
        <w:t>Example 2: Import for a specific locale and overwrite</w:t>
      </w:r>
    </w:p>
    <w:p>
      <w:r>
        <w:rPr>
          <w:b/>
          <w:color w:val="666666"/>
          <w:sz w:val="16"/>
        </w:rPr>
        <w:t>[bash]</w:t>
      </w:r>
    </w:p>
    <w:p>
      <w:pPr>
        <w:shd w:fill="F2F2F2" w:val="clear"/>
      </w:pPr>
      <w:r>
        <w:rPr>
          <w:rFonts w:ascii="Courier New" w:hAnsi="Courier New"/>
          <w:sz w:val="17"/>
        </w:rPr>
        <w:t>curl --location --request POST \</w:t>
        <w:br/>
        <w:t xml:space="preserve"> 'https://api.contentstack.io/v3/content_types/blog_post/entries/blt1a2b3c4d5/import?locale=fr-fr&amp;overwrite=true' \</w:t>
        <w:br/>
        <w:t xml:space="preserve"> --header 'Accept: application/json' \</w:t>
        <w:br/>
        <w:t xml:space="preserve"> --header 'api_key: {{OAUTH_METADATA.meta.stackApiKey}}' \</w:t>
        <w:br/>
        <w:t xml:space="preserve"> --header 'organization_uid: {{OAUTH_METADATA.meta.organizationUid}}' \</w:t>
        <w:br/>
        <w:t xml:space="preserve"> --form 'entry=@./entry.fr-fr.json'</w:t>
      </w:r>
    </w:p>
    <w:p>
      <w:pPr>
        <w:pStyle w:val="Heading3"/>
      </w:pPr>
      <w:r>
        <w:t>Example 3: Import within a branch and include branch info in response</w:t>
      </w:r>
    </w:p>
    <w:p>
      <w:r>
        <w:rPr>
          <w:b/>
          <w:color w:val="666666"/>
          <w:sz w:val="16"/>
        </w:rPr>
        <w:t>[bash]</w:t>
      </w:r>
    </w:p>
    <w:p>
      <w:pPr>
        <w:shd w:fill="F2F2F2" w:val="clear"/>
      </w:pPr>
      <w:r>
        <w:rPr>
          <w:rFonts w:ascii="Courier New" w:hAnsi="Courier New"/>
          <w:sz w:val="17"/>
        </w:rPr>
        <w:t>curl --location --request POST \</w:t>
        <w:br/>
        <w:t xml:space="preserve"> 'https://api.contentstack.io/v3/content_types/blog_post/entries/blt1a2b3c4d5/import?include_branch=true' \</w:t>
        <w:br/>
        <w:t xml:space="preserve"> --header 'Accept: application/json' \</w:t>
        <w:br/>
        <w:t xml:space="preserve"> --header 'api_key: {{OAUTH_METADATA.meta.stackApiKey}}' \</w:t>
        <w:br/>
        <w:t xml:space="preserve"> --header 'organization_uid: {{OAUTH_METADATA.meta.organizationUid}}' \</w:t>
        <w:br/>
        <w:t xml:space="preserve"> --header 'branch: brch_1234567890' \</w:t>
        <w:br/>
        <w:t xml:space="preserve"> --form 'entry=@./entry.json'</w:t>
      </w:r>
    </w:p>
    <w:p>
      <w:pPr>
        <w:pStyle w:val="Heading3"/>
      </w:pPr>
      <w:r>
        <w:t>Behavior</w:t>
      </w:r>
    </w:p>
    <w:p>
      <w:pPr>
        <w:pStyle w:val="ListBullet"/>
      </w:pPr>
      <w:r>
        <w:t>Upload: You upload an updated entry JSON file using multipart/form-data under the entry field.</w:t>
      </w:r>
    </w:p>
    <w:p>
      <w:pPr>
        <w:pStyle w:val="ListBullet"/>
      </w:pPr>
      <w:r>
        <w:t>Versioning: Contentstack imports the file as a new version of the specified existing entry.</w:t>
      </w:r>
    </w:p>
    <w:p>
      <w:pPr>
        <w:pStyle w:val="ListBullet"/>
      </w:pPr>
      <w:r>
        <w:t>Overwrite (optional): If overwrite is 'true', the imported file replaces an existing entry as indicated by the API behavior.</w:t>
      </w:r>
    </w:p>
    <w:p>
      <w:pPr>
        <w:pStyle w:val="ListBullet"/>
      </w:pPr>
      <w:r>
        <w:t>Response shaping (optional): If include_branch is 'true', the response includes the _branch top-level key.</w:t>
      </w:r>
    </w:p>
    <w:p>
      <w:pPr>
        <w:pStyle w:val="Heading3"/>
      </w:pPr>
      <w:r>
        <w:t>Notes</w:t>
      </w:r>
    </w:p>
    <w:p>
      <w:pPr>
        <w:pStyle w:val="ListBullet"/>
      </w:pPr>
      <w:r>
        <w:t>This endpoint imports a new version of an existing entry (supports multiple versions).</w:t>
      </w:r>
    </w:p>
    <w:p>
      <w:pPr>
        <w:pStyle w:val="ListBullet"/>
      </w:pPr>
      <w:r>
        <w:t>Authentication can be done via Management Token or Authtoken, but those credentials are not documented here (handled by the platform/integration).</w:t>
      </w:r>
    </w:p>
    <w:p>
      <w:pPr>
        <w:pStyle w:val="ListBullet"/>
      </w:pPr>
      <w:r>
        <w:t>The request body must be multipart/form-data and must include the entry file field.</w:t>
      </w:r>
    </w:p>
    <w:p>
      <w:pPr>
        <w:pStyle w:val="Heading3"/>
      </w:pPr>
      <w:r>
        <w:t>Error Handling</w:t>
      </w:r>
    </w:p>
    <w:p>
      <w:pPr>
        <w:pStyle w:val="ListBullet"/>
      </w:pPr>
      <w:r>
        <w:t>The documentation only specifies a 200 Success response for this operation.</w:t>
      </w:r>
    </w:p>
    <w:p>
      <w:pPr>
        <w:pStyle w:val="Heading3"/>
      </w:pPr>
      <w:r>
        <w:t>Related entries actions</w:t>
      </w:r>
    </w:p>
    <w:p>
      <w:pPr>
        <w:pStyle w:val="ListBullet"/>
      </w:pPr>
      <w:r>
        <w:t>[POST] Create an Entry for a Content Type — /v3/content_types/{{contentTypeUid}}/entries</w:t>
      </w:r>
    </w:p>
    <w:p>
      <w:pPr>
        <w:pStyle w:val="ListBullet"/>
      </w:pPr>
      <w:r>
        <w:t>[GET] Get a Single Entry (Get Embedded RTE Objects Info) — /v3/content_types/{{contentTypeUid}}/entries/{{entryUid}}</w:t>
      </w:r>
    </w:p>
    <w:p>
      <w:pPr>
        <w:pStyle w:val="ListBullet"/>
      </w:pPr>
      <w:r>
        <w:t>[PUT] Update an Entry (by Content Type UID and Entry UID) — /v3/content_types/{{contentTypeUid}}/entries/{{entryUid}}</w:t>
      </w:r>
    </w:p>
    <w:p>
      <w:pPr>
        <w:pStyle w:val="ListBullet"/>
      </w:pPr>
      <w:r>
        <w:t>[DELETE] Delete a Content Type Entry — /v3/content_types/{{contentTypeUid}}/entries/{{entryUid}}</w:t>
      </w:r>
    </w:p>
    <w:p>
      <w:pPr>
        <w:pStyle w:val="ListBullet"/>
      </w:pPr>
      <w:r>
        <w:t>[DELETE] Delete a Version Name of an Entry — /v3/content_types/{{contentTypeUid}}/entries/{{entryUid}}/versions/{{versionNumber}}/name</w:t>
      </w:r>
    </w:p>
    <w:p>
      <w:pPr>
        <w:pStyle w:val="ListBullet"/>
      </w:pPr>
      <w:r>
        <w:t>[GET] List Entries for a Content Type — /v3/content_types/{{contentTypeUid}}/entries</w:t>
      </w:r>
    </w:p>
    <w:p>
      <w:r>
        <w:br w:type="page"/>
      </w:r>
    </w:p>
    <w:p>
      <w:pPr>
        <w:pStyle w:val="Heading2"/>
      </w:pPr>
      <w:r>
        <w:t>61. [POST] Set Version Name for an Entry Version</w:t>
      </w:r>
    </w:p>
    <w:p>
      <w:r>
        <w:rPr>
          <w:b/>
        </w:rPr>
        <w:t xml:space="preserve">Endpoint: </w:t>
      </w:r>
      <w:r>
        <w:rPr>
          <w:rFonts w:ascii="Courier New" w:hAnsi="Courier New"/>
          <w:sz w:val="18"/>
        </w:rPr>
        <w:t>/v3/content_types/{{contentTypeUid}}/entries/{{entryUid}}/versions/{{versionNumber}}/name</w:t>
      </w:r>
    </w:p>
    <w:p>
      <w:pPr>
        <w:pStyle w:val="Heading3"/>
      </w:pPr>
      <w:r>
        <w:t>Prerequisites</w:t>
      </w:r>
    </w:p>
    <w:p>
      <w:pPr>
        <w:pStyle w:val="ListBullet"/>
      </w:pPr>
      <w:r>
        <w:t>You must have access to the target stack and permission to update entries (and their versions).</w:t>
      </w:r>
    </w:p>
    <w:p>
      <w:pPr>
        <w:pStyle w:val="ListBullet"/>
      </w:pPr>
      <w:r>
        <w:t>If you are using branches, you need the branch unique ID.</w:t>
      </w:r>
    </w:p>
    <w:p>
      <w:pPr>
        <w:pStyle w:val="Heading3"/>
      </w:pPr>
      <w:r>
        <w:t>Method</w:t>
      </w:r>
    </w:p>
    <w:p>
      <w:r>
        <w:t>POST</w:t>
      </w:r>
    </w:p>
    <w:p>
      <w:pPr>
        <w:pStyle w:val="Heading3"/>
      </w:pPr>
      <w:r>
        <w:t>URL</w:t>
      </w:r>
    </w:p>
    <w:p>
      <w:r>
        <w:t>https://api.contentstack.io/v3/content_types/{{content_type_uid}}/entries/{{entry_uid}}/versions/{{version_number}}/name</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 xml:space="preserve"> "Content-Type": "application/json",</w:t>
        <w:br/>
        <w:t xml:space="preserve"> "branch": "{{branch}}"</w:t>
        <w:br/>
        <w:t>}</w:t>
      </w:r>
    </w:p>
    <w:p>
      <w:pPr>
        <w:pStyle w:val="Heading3"/>
      </w:pPr>
      <w:r>
        <w:t>Description</w:t>
      </w:r>
    </w:p>
    <w:p>
      <w:r>
        <w:t>Assigns a human-readable name to a specific version of an entry within a given content type. This helps identify versions more easily when reviewing version history.</w:t>
      </w:r>
    </w:p>
    <w:p>
      <w:pPr>
        <w:pStyle w:val="Heading3"/>
      </w:pPr>
      <w:r>
        <w:t>Enforcement Rules</w:t>
      </w:r>
    </w:p>
    <w:p>
      <w:pPr>
        <w:pStyle w:val="ListBullet"/>
      </w:pPr>
      <w:r>
        <w:t>The content_type_uid path parameter must always be present.</w:t>
      </w:r>
    </w:p>
    <w:p>
      <w:pPr>
        <w:pStyle w:val="ListBullet"/>
      </w:pPr>
      <w:r>
        <w:t>The entry_uid path parameter must always be present.</w:t>
      </w:r>
    </w:p>
    <w:p>
      <w:pPr>
        <w:pStyle w:val="ListBullet"/>
      </w:pPr>
      <w:r>
        <w:t>The version_number path parameter must always be present.</w:t>
      </w:r>
    </w:p>
    <w:p>
      <w:pPr>
        <w:pStyle w:val="ListBullet"/>
      </w:pPr>
      <w:r>
        <w:t>Always construct the path as /v3/content_types/{{content_type_uid}}/entries/{{entry_uid}}/versions/{{version_number}}/name, where each {{...}} is a non-empty string.</w:t>
      </w:r>
    </w:p>
    <w:p>
      <w:pPr>
        <w:pStyle w:val="ListBullet"/>
      </w:pPr>
      <w:r>
        <w:t>Do not call the API with missing or empty path parameters (e.g., avoid double slashes or omitted segments).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/v3/content_types/blog_post/entries/blt123abc456/versions/3/name</w:t>
        <w:br/>
        <w:t>/v3/content_types/product/entries/blt9xyz8pqr7/versions/2024-01-15T10:30:00Z/name</w:t>
      </w:r>
    </w:p>
    <w:p>
      <w:pPr>
        <w:pStyle w:val="Heading3"/>
      </w:pPr>
      <w:r>
        <w:t>Invalid Examples</w:t>
      </w:r>
    </w:p>
    <w:p>
      <w:r>
        <w:rPr>
          <w:b/>
          <w:color w:val="666666"/>
          <w:sz w:val="16"/>
        </w:rPr>
        <w:t>[http]</w:t>
      </w:r>
    </w:p>
    <w:p>
      <w:pPr>
        <w:shd w:fill="F2F2F2" w:val="clear"/>
      </w:pPr>
      <w:r>
        <w:rPr>
          <w:rFonts w:ascii="Courier New" w:hAnsi="Courier New"/>
          <w:sz w:val="17"/>
        </w:rPr>
        <w:t>/v3/content_types//entries/blt123/versions/3/name</w:t>
        <w:br/>
        <w:t>/v3/content_types/blog_post/entries//versions/3/name</w:t>
        <w:br/>
        <w:t>/v3/content_types/blog_post/entries/blt123/versions//name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content_type_uid</w:t>
            </w:r>
          </w:p>
        </w:tc>
        <w:tc>
          <w:tcPr>
            <w:tcW w:type="dxa" w:w="2880"/>
          </w:tcPr>
          <w:p>
            <w:r>
              <w:t>string</w:t>
            </w:r>
          </w:p>
        </w:tc>
        <w:tc>
          <w:tcPr>
            <w:tcW w:type="dxa" w:w="2880"/>
          </w:tcPr>
          <w:p>
            <w:r>
              <w:t>UID of the content type that contains the entry. (Send in URL path)</w:t>
            </w:r>
          </w:p>
        </w:tc>
      </w:tr>
      <w:tr>
        <w:tc>
          <w:tcPr>
            <w:tcW w:type="dxa" w:w="2880"/>
          </w:tcPr>
          <w:p>
            <w:r>
              <w:t>entry_uid</w:t>
            </w:r>
          </w:p>
        </w:tc>
        <w:tc>
          <w:tcPr>
            <w:tcW w:type="dxa" w:w="2880"/>
          </w:tcPr>
          <w:p>
            <w:r>
              <w:t>string</w:t>
            </w:r>
          </w:p>
        </w:tc>
        <w:tc>
          <w:tcPr>
            <w:tcW w:type="dxa" w:w="2880"/>
          </w:tcPr>
          <w:p>
            <w:r>
              <w:t>UID of the entry whose version name you want to set. (Send in URL path)</w:t>
            </w:r>
          </w:p>
        </w:tc>
      </w:tr>
      <w:tr>
        <w:tc>
          <w:tcPr>
            <w:tcW w:type="dxa" w:w="2880"/>
          </w:tcPr>
          <w:p>
            <w:r>
              <w:t>version_number</w:t>
            </w:r>
          </w:p>
        </w:tc>
        <w:tc>
          <w:tcPr>
            <w:tcW w:type="dxa" w:w="2880"/>
          </w:tcPr>
          <w:p>
            <w:r>
              <w:t>string</w:t>
            </w:r>
          </w:p>
        </w:tc>
        <w:tc>
          <w:tcPr>
            <w:tcW w:type="dxa" w:w="2880"/>
          </w:tcPr>
          <w:p>
            <w:r>
              <w:t>The version identifier/number of the entry version to name. (Send in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Required Request Body Fields</w:t>
      </w:r>
    </w:p>
    <w:p>
      <w:r>
        <w:t>The scraped documentation states the request body is required (application/json: any) but does not specify the schema/fields.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(unspecified)</w:t>
            </w:r>
          </w:p>
        </w:tc>
        <w:tc>
          <w:tcPr>
            <w:tcW w:type="dxa" w:w="2880"/>
          </w:tcPr>
          <w:p>
            <w:r>
              <w:t>any</w:t>
            </w:r>
          </w:p>
        </w:tc>
        <w:tc>
          <w:tcPr>
            <w:tcW w:type="dxa" w:w="2880"/>
          </w:tcPr>
          <w:p>
            <w:r>
              <w:t>JSON payload required by the API to set the version name. The exact field names are not provided in the scraped content.</w:t>
            </w:r>
          </w:p>
        </w:tc>
      </w:tr>
    </w:tbl>
    <w:p/>
    <w:p>
      <w:pPr>
        <w:pStyle w:val="Heading3"/>
      </w:pPr>
      <w:r>
        <w:t>Response</w:t>
      </w:r>
    </w:p>
    <w:p>
      <w:pPr>
        <w:pStyle w:val="Heading3"/>
      </w:pPr>
      <w:r>
        <w:t>Success Response (200 OK)</w:t>
      </w:r>
    </w:p>
    <w:p>
      <w:r>
        <w:t>The scraped documentation indicates a 200 (Success) response but does not provide an example response body.</w:t>
      </w:r>
    </w:p>
    <w:p>
      <w:r>
        <w:rPr>
          <w:b/>
          <w:color w:val="666666"/>
          <w:sz w:val="16"/>
        </w:rPr>
        <w:t>[json]</w:t>
      </w:r>
    </w:p>
    <w:p>
      <w:pPr>
        <w:shd w:fill="F2F2F2" w:val="clear"/>
      </w:pPr>
      <w:r>
        <w:rPr>
          <w:rFonts w:ascii="Courier New" w:hAnsi="Courier New"/>
          <w:sz w:val="17"/>
        </w:rPr>
        <w:t>{}</w:t>
      </w:r>
    </w:p>
    <w:p>
      <w:pPr>
        <w:pStyle w:val="Heading3"/>
      </w:pPr>
      <w:r>
        <w:t>Response Fields</w:t>
      </w:r>
    </w:p>
    <w:p>
      <w:r>
        <w:t>Not specified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'https://api.contentstack.io/v3/content_types/blog_post/entries/blt123abc456/versions/3/name' \</w:t>
        <w:br/>
        <w:t xml:space="preserve"> --header 'api_key: {{OAUTH_METADATA.meta.stackApiKey}}' \</w:t>
        <w:br/>
        <w:t xml:space="preserve"> --header 'organization_uid: {{OAUTH_METADATA.meta.organizationUid}}' \</w:t>
        <w:br/>
        <w:t xml:space="preserve"> --header 'Accept: application/json' \</w:t>
        <w:br/>
        <w:t xml:space="preserve"> --header 'Content-Type: application/json' \</w:t>
        <w:br/>
        <w:t xml:space="preserve"> --header 'branch: brch_1234567890' \</w:t>
        <w:br/>
        <w:t xml:space="preserve"> --data '{}'</w:t>
      </w:r>
    </w:p>
    <w:p>
      <w:pPr>
        <w:pStyle w:val="Heading3"/>
      </w:pPr>
      <w:r>
        <w:t>Notes</w:t>
      </w:r>
    </w:p>
    <w:p>
      <w:pPr>
        <w:pStyle w:val="ListBullet"/>
      </w:pPr>
      <w:r>
        <w:t>Authentication details (Management Token / Authtoken) are mentioned in the source, but auth headers are intentionally omitted here per guidelines.</w:t>
      </w:r>
    </w:p>
    <w:p>
      <w:pPr>
        <w:pStyle w:val="ListBullet"/>
      </w:pPr>
      <w:r>
        <w:t>The request/response JSON structure for setting the name is not included in the scraped content; you’ll need the official API reference to know the exact body field(s) to send.</w:t>
      </w:r>
    </w:p>
    <w:p>
      <w:pPr>
        <w:pStyle w:val="Heading3"/>
      </w:pPr>
      <w:r>
        <w:t>Related entryVersions actions</w:t>
      </w:r>
    </w:p>
    <w:p>
      <w:pPr>
        <w:pStyle w:val="ListBullet"/>
      </w:pPr>
      <w:r>
        <w:t>[GET] List All Versions of an Entry (by Content Type) — /v3/content_types/{{contentTypeUid}}/entries/{{entryUid}}/versions</w:t>
      </w:r>
    </w:p>
    <w:p>
      <w:r>
        <w:br w:type="page"/>
      </w:r>
    </w:p>
    <w:p>
      <w:pPr>
        <w:pStyle w:val="Heading2"/>
      </w:pPr>
      <w:r>
        <w:t>62. [POST] Unlocalize an Entry (in a Content Type)</w:t>
      </w:r>
    </w:p>
    <w:p>
      <w:r>
        <w:rPr>
          <w:b/>
        </w:rPr>
        <w:t xml:space="preserve">Endpoint: </w:t>
      </w:r>
      <w:r>
        <w:rPr>
          <w:rFonts w:ascii="Courier New" w:hAnsi="Courier New"/>
          <w:sz w:val="18"/>
        </w:rPr>
        <w:t>/v3/content_types/{{contentTypeUid}}/entries/{{entryUid}}/unlocalize</w:t>
      </w:r>
    </w:p>
    <w:p>
      <w:pPr>
        <w:pStyle w:val="Heading3"/>
      </w:pPr>
      <w:r>
        <w:t>Prerequisites</w:t>
      </w:r>
    </w:p>
    <w:p>
      <w:pPr>
        <w:pStyle w:val="ListBullet"/>
      </w:pPr>
      <w:r>
        <w:t>You must have permission to update entries (OAuth scope: cm.entry:write).</w:t>
      </w:r>
    </w:p>
    <w:p>
      <w:pPr>
        <w:pStyle w:val="Heading3"/>
      </w:pPr>
      <w:r>
        <w:t>Method</w:t>
      </w:r>
    </w:p>
    <w:p>
      <w:r>
        <w:t>POST</w:t>
      </w:r>
    </w:p>
    <w:p>
      <w:pPr>
        <w:pStyle w:val="Heading3"/>
      </w:pPr>
      <w:r>
        <w:t>URL</w:t>
      </w:r>
    </w:p>
    <w:p>
      <w:r>
        <w:t>https://api.contentstack.io/v3/content_types/{{content_type_uid}}/entries/{{entry_uid}}/unlocalize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Unlocalizes an existing entry for a specific locale (language). This removes the localized version of the entry for the provided locale.</w:t>
      </w:r>
    </w:p>
    <w:p>
      <w:pPr>
        <w:pStyle w:val="Heading3"/>
      </w:pPr>
      <w:r>
        <w:t>Enforcement Rules</w:t>
      </w:r>
    </w:p>
    <w:p>
      <w:pPr>
        <w:pStyle w:val="ListBullet"/>
      </w:pPr>
      <w:r>
        <w:t>The content_type_uid path parameter must always be present.</w:t>
      </w:r>
    </w:p>
    <w:p>
      <w:pPr>
        <w:pStyle w:val="ListBullet"/>
      </w:pPr>
      <w:r>
        <w:t>The entry_uid path parameter must always be present.</w:t>
      </w:r>
    </w:p>
    <w:p>
      <w:pPr>
        <w:pStyle w:val="ListBullet"/>
      </w:pPr>
      <w:r>
        <w:t>Always construct the path as /v3/content_types/{{content_type_uid}}/entries/{{entry_uid}}/unlocalize, where each path parameter is a non-empty string.</w:t>
      </w:r>
    </w:p>
    <w:p>
      <w:pPr>
        <w:pStyle w:val="ListBullet"/>
      </w:pPr>
      <w:r>
        <w:t>Do not call the API with missing or empty path parameters (e.g., avoid /content_types//entries/{{entry_uid}}/unlocalize).</w:t>
      </w:r>
    </w:p>
    <w:p>
      <w:pPr>
        <w:pStyle w:val="ListBullet"/>
      </w:pPr>
      <w:r>
        <w:t>The locale query parameter must always be present and sent in the URL query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/v3/content_types/blog_post/entries/blt1234567890/unlocalize?locale=fr-fr</w:t>
        <w:br/>
        <w:t>/v3/content_types/product/entries/bltabcdef1234/unlocalize?locale=de-de</w:t>
      </w:r>
    </w:p>
    <w:p>
      <w:pPr>
        <w:pStyle w:val="Heading3"/>
      </w:pPr>
      <w:r>
        <w:t>Invalid Examples</w:t>
      </w:r>
    </w:p>
    <w:p>
      <w:r>
        <w:rPr>
          <w:b/>
          <w:color w:val="666666"/>
          <w:sz w:val="16"/>
        </w:rPr>
        <w:t>[http]</w:t>
      </w:r>
    </w:p>
    <w:p>
      <w:pPr>
        <w:shd w:fill="F2F2F2" w:val="clear"/>
      </w:pPr>
      <w:r>
        <w:rPr>
          <w:rFonts w:ascii="Courier New" w:hAnsi="Courier New"/>
          <w:sz w:val="17"/>
        </w:rPr>
        <w:t>/v3/content_types//entries/blt123/unlocalize?locale=fr-fr</w:t>
        <w:br/>
        <w:t>/v3/content_types/blog_post/entries//unlocalize?locale=fr-fr</w:t>
        <w:br/>
        <w:t>/v3/content_types/blog_post/entries/blt123/unlocalize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content_type_uid</w:t>
            </w:r>
          </w:p>
        </w:tc>
        <w:tc>
          <w:tcPr>
            <w:tcW w:type="dxa" w:w="2880"/>
          </w:tcPr>
          <w:p>
            <w:r>
              <w:t>string</w:t>
            </w:r>
          </w:p>
        </w:tc>
        <w:tc>
          <w:tcPr>
            <w:tcW w:type="dxa" w:w="2880"/>
          </w:tcPr>
          <w:p>
            <w:r>
              <w:t>UID of the content type containing the entry.</w:t>
            </w:r>
          </w:p>
        </w:tc>
      </w:tr>
      <w:tr>
        <w:tc>
          <w:tcPr>
            <w:tcW w:type="dxa" w:w="2880"/>
          </w:tcPr>
          <w:p>
            <w:r>
              <w:t>entry_uid</w:t>
            </w:r>
          </w:p>
        </w:tc>
        <w:tc>
          <w:tcPr>
            <w:tcW w:type="dxa" w:w="2880"/>
          </w:tcPr>
          <w:p>
            <w:r>
              <w:t>string</w:t>
            </w:r>
          </w:p>
        </w:tc>
        <w:tc>
          <w:tcPr>
            <w:tcW w:type="dxa" w:w="2880"/>
          </w:tcPr>
          <w:p>
            <w:r>
              <w:t>UID of the entry to unlocalize.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Language/locale code for which to unlocalize the entry (e.g., fr-fr). Must be sent as a URL query parameter.</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Request Body</w:t>
      </w:r>
    </w:p>
    <w:p>
      <w:r>
        <w:t>This endpoint does not specify any request body in the provided documentation.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"notice": "string"</w:t>
        <w:br/>
        <w:t>}</w:t>
      </w:r>
    </w:p>
    <w:p>
      <w:r>
        <w:rPr>
          <w:b/>
        </w:rPr>
        <w:t>Note: The exact response payload was not provided in the scraped content; only the 200 (Success) status is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notice</w:t>
            </w:r>
          </w:p>
        </w:tc>
        <w:tc>
          <w:tcPr>
            <w:tcW w:type="dxa" w:w="2880"/>
          </w:tcPr>
          <w:p>
            <w:r>
              <w:t>string</w:t>
            </w:r>
          </w:p>
        </w:tc>
        <w:tc>
          <w:tcPr>
            <w:tcW w:type="dxa" w:w="2880"/>
          </w:tcPr>
          <w:p>
            <w:r>
              <w:t>A success message/notice indicating the entry was unlocalized. (Field name/value not specified in scraped content; example shown as a generic placeholder.)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'https://api.contentstack.io/v3/content_types/blog_post/entries/blt1234567890/unlocalize?locale=fr-fr' \</w:t>
        <w:br/>
        <w:t xml:space="preserve"> --header 'Accept: application/json' \</w:t>
        <w:br/>
        <w:t xml:space="preserve"> --header 'Content-Type: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Unlocalize an entry for French (France)</w:t>
      </w:r>
    </w:p>
    <w:p>
      <w:pPr>
        <w:pStyle w:val="Heading3"/>
      </w:pPr>
      <w:r>
        <w:t>Example 2: Unlocalize an entry in a specific branch</w:t>
      </w:r>
    </w:p>
    <w:p>
      <w:r>
        <w:rPr>
          <w:b/>
          <w:color w:val="666666"/>
          <w:sz w:val="16"/>
        </w:rPr>
        <w:t>[bash]</w:t>
      </w:r>
    </w:p>
    <w:p>
      <w:pPr>
        <w:shd w:fill="F2F2F2" w:val="clear"/>
      </w:pPr>
      <w:r>
        <w:rPr>
          <w:rFonts w:ascii="Courier New" w:hAnsi="Courier New"/>
          <w:sz w:val="17"/>
        </w:rPr>
        <w:t>curl -i --location --request POST \</w:t>
        <w:br/>
        <w:t xml:space="preserve"> 'https://api.contentstack.io/v3/content_types/product/entries/bltabcdef1234/unlocalize?locale=de-de' \</w:t>
        <w:br/>
        <w:t xml:space="preserve"> --header 'Accept: application/json' \</w:t>
        <w:br/>
        <w:t xml:space="preserve"> --header 'Content-Type: application/json' \</w:t>
        <w:br/>
        <w:t xml:space="preserve"> --header 'branch: BRANCH_UID_HERE' \</w:t>
        <w:br/>
        <w:t xml:space="preserve"> --header 'api_key: {{OAUTH_METADATA.meta.stackApiKey}}' \</w:t>
        <w:br/>
        <w:t xml:space="preserve"> --header 'organization_uid: {{OAUTH_METADATA.meta.organizationUid}}'</w:t>
      </w:r>
    </w:p>
    <w:p>
      <w:pPr>
        <w:pStyle w:val="Heading3"/>
      </w:pPr>
      <w:r>
        <w:t>Behavior</w:t>
      </w:r>
    </w:p>
    <w:p>
      <w:pPr>
        <w:pStyle w:val="ListBullet"/>
      </w:pPr>
      <w:r>
        <w:t>Validates content_type_uid, entry_uid, and the required locale query parameter.</w:t>
      </w:r>
    </w:p>
    <w:p>
      <w:pPr>
        <w:pStyle w:val="ListBullet"/>
      </w:pPr>
      <w:r>
        <w:t>Unlocalizes the entry for the specified locale.</w:t>
      </w:r>
    </w:p>
    <w:p>
      <w:pPr>
        <w:pStyle w:val="ListBullet"/>
      </w:pPr>
      <w:r>
        <w:t>Returns a 200 OK response on success.</w:t>
      </w:r>
    </w:p>
    <w:p>
      <w:pPr>
        <w:pStyle w:val="Heading3"/>
      </w:pPr>
      <w:r>
        <w:t>Notes</w:t>
      </w:r>
    </w:p>
    <w:p>
      <w:pPr>
        <w:pStyle w:val="ListBullet"/>
      </w:pPr>
      <w:r>
        <w:t>The documentation indicates you can authenticate using a Management Token or Authtoken, but authentication details are omitted here per platform rules.</w:t>
      </w:r>
    </w:p>
    <w:p>
      <w:pPr>
        <w:pStyle w:val="ListBullet"/>
      </w:pPr>
      <w:r>
        <w:t>The locale must be provided as a query parameter to target which localized version is removed.</w:t>
      </w:r>
    </w:p>
    <w:p>
      <w:pPr>
        <w:pStyle w:val="Heading3"/>
      </w:pPr>
      <w:r>
        <w:t>Error Handling</w:t>
      </w:r>
    </w:p>
    <w:p>
      <w:r>
        <w:t>Error responses were not provided in the scraped content (only 200 (Success) is documented).</w:t>
      </w:r>
    </w:p>
    <w:p>
      <w:pPr>
        <w:pStyle w:val="Heading3"/>
      </w:pPr>
      <w:r>
        <w:t>Related entries actions</w:t>
      </w:r>
    </w:p>
    <w:p>
      <w:pPr>
        <w:pStyle w:val="ListBullet"/>
      </w:pPr>
      <w:r>
        <w:t>[POST] Create an Entry for a Content Type — /v3/content_types/{{contentTypeUid}}/entries</w:t>
      </w:r>
    </w:p>
    <w:p>
      <w:pPr>
        <w:pStyle w:val="ListBullet"/>
      </w:pPr>
      <w:r>
        <w:t>[GET] Get a Single Entry (Get Embedded RTE Objects Info) — /v3/content_types/{{contentTypeUid}}/entries/{{entryUid}}</w:t>
      </w:r>
    </w:p>
    <w:p>
      <w:pPr>
        <w:pStyle w:val="ListBullet"/>
      </w:pPr>
      <w:r>
        <w:t>[PUT] Update an Entry (by Content Type UID and Entry UID) — /v3/content_types/{{contentTypeUid}}/entries/{{entryUid}}</w:t>
      </w:r>
    </w:p>
    <w:p>
      <w:pPr>
        <w:pStyle w:val="ListBullet"/>
      </w:pPr>
      <w:r>
        <w:t>[DELETE] Delete a Content Type Entry — /v3/content_types/{{contentTypeUid}}/entries/{{entryUid}}</w:t>
      </w:r>
    </w:p>
    <w:p>
      <w:pPr>
        <w:pStyle w:val="ListBullet"/>
      </w:pPr>
      <w:r>
        <w:t>[DELETE] Delete a Version Name of an Entry — /v3/content_types/{{contentTypeUid}}/entries/{{entryUid}}/versions/{{versionNumber}}/name</w:t>
      </w:r>
    </w:p>
    <w:p>
      <w:pPr>
        <w:pStyle w:val="ListBullet"/>
      </w:pPr>
      <w:r>
        <w:t>[GET] List Entries for a Content Type — /v3/content_types/{{contentTypeUid}}/entries</w:t>
      </w:r>
    </w:p>
    <w:p>
      <w:r>
        <w:br w:type="page"/>
      </w:r>
    </w:p>
    <w:p>
      <w:pPr>
        <w:pStyle w:val="Heading2"/>
      </w:pPr>
      <w:r>
        <w:t>63. [PUT] Create or Update an Entry Variant for an Entry</w:t>
      </w:r>
    </w:p>
    <w:p>
      <w:r>
        <w:rPr>
          <w:b/>
        </w:rPr>
        <w:t xml:space="preserve">Endpoint: </w:t>
      </w:r>
      <w:r>
        <w:rPr>
          <w:rFonts w:ascii="Courier New" w:hAnsi="Courier New"/>
          <w:sz w:val="18"/>
        </w:rPr>
        <w:t>/v3/content_types/{{contentTypeUid}}/entries/{{entryUid}}/variants/{{variantUid}}</w:t>
      </w:r>
    </w:p>
    <w:p>
      <w:pPr>
        <w:pStyle w:val="Heading3"/>
      </w:pPr>
      <w:r>
        <w:t>Prerequisites</w:t>
      </w:r>
    </w:p>
    <w:p>
      <w:pPr>
        <w:pStyle w:val="ListBullet"/>
      </w:pPr>
      <w:r>
        <w:t>You must have access to the target stack and permissions to create/update entries and variants for the specified content type.</w:t>
      </w:r>
    </w:p>
    <w:p>
      <w:pPr>
        <w:pStyle w:val="Heading3"/>
      </w:pPr>
      <w:r>
        <w:t>Method</w:t>
      </w:r>
    </w:p>
    <w:p>
      <w:r>
        <w:t>PUT</w:t>
      </w:r>
    </w:p>
    <w:p>
      <w:pPr>
        <w:pStyle w:val="Heading3"/>
      </w:pPr>
      <w:r>
        <w:t>URL</w:t>
      </w:r>
    </w:p>
    <w:p>
      <w:r>
        <w:t>https://api.contentstack.io/v3/content_types/{{content_type_uid}}/entries/{{entry_uid}}/variants/{{variant_uid}}</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 xml:space="preserve"> "Content-Type": "application/json"</w:t>
        <w:br/>
        <w:t>}</w:t>
      </w:r>
    </w:p>
    <w:p>
      <w:pPr>
        <w:pStyle w:val="Heading3"/>
      </w:pPr>
      <w:r>
        <w:t>Description</w:t>
      </w:r>
    </w:p>
    <w:p>
      <w:r>
        <w:t>Creates an entry variant for an existing base entry, or updates an existing entry variant, for the specified content type and entry.</w:t>
      </w:r>
    </w:p>
    <w:p>
      <w:pPr>
        <w:pStyle w:val="Heading3"/>
      </w:pPr>
      <w:r>
        <w:t>Enforcement Rules</w:t>
      </w:r>
    </w:p>
    <w:p>
      <w:pPr>
        <w:pStyle w:val="ListBullet"/>
      </w:pPr>
      <w:r>
        <w:t>The content_type_uid path parameter must always be present.</w:t>
      </w:r>
    </w:p>
    <w:p>
      <w:pPr>
        <w:pStyle w:val="ListBullet"/>
      </w:pPr>
      <w:r>
        <w:t>The entry_uid path parameter must always be present.</w:t>
      </w:r>
    </w:p>
    <w:p>
      <w:pPr>
        <w:pStyle w:val="ListBullet"/>
      </w:pPr>
      <w:r>
        <w:t>The variant_uid path parameter must always be present.</w:t>
      </w:r>
    </w:p>
    <w:p>
      <w:pPr>
        <w:pStyle w:val="ListBullet"/>
      </w:pPr>
      <w:r>
        <w:t>Always construct the path as /v3/content_types/{{content_type_uid}}/entries/{{entry_uid}}/variants/{{variant_uid}}, where each path parameter is a non-empty string.</w:t>
      </w:r>
    </w:p>
    <w:p>
      <w:pPr>
        <w:pStyle w:val="ListBullet"/>
      </w:pPr>
      <w:r>
        <w:t>Do not call the API with missing or empty path parameters (e.g., avoid /content_types//entries/...).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/v3/content_types/blog_post/entries/blt1a2b3c4d/variants/variant_red</w:t>
        <w:br/>
        <w:t>/v3/content_types/product/entries/blt98zyx76/variants/us_variant_1</w:t>
      </w:r>
    </w:p>
    <w:p>
      <w:pPr>
        <w:pStyle w:val="Heading3"/>
      </w:pPr>
      <w:r>
        <w:t>Invalid Examples</w:t>
      </w:r>
    </w:p>
    <w:p>
      <w:r>
        <w:rPr>
          <w:b/>
          <w:color w:val="666666"/>
          <w:sz w:val="16"/>
        </w:rPr>
        <w:t>[http]</w:t>
      </w:r>
    </w:p>
    <w:p>
      <w:pPr>
        <w:shd w:fill="F2F2F2" w:val="clear"/>
      </w:pPr>
      <w:r>
        <w:rPr>
          <w:rFonts w:ascii="Courier New" w:hAnsi="Courier New"/>
          <w:sz w:val="17"/>
        </w:rPr>
        <w:t>/v3/content_types//entries/blt1a2b3c4d/variants/variant_red</w:t>
        <w:br/>
        <w:t>/v3/content_types/blog_post/entries//variants/variant_red</w:t>
        <w:br/>
        <w:t>/v3/content_types/blog_post/entries/blt1a2b3c4d/variants/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content_type_uid</w:t>
            </w:r>
          </w:p>
        </w:tc>
        <w:tc>
          <w:tcPr>
            <w:tcW w:type="dxa" w:w="2880"/>
          </w:tcPr>
          <w:p>
            <w:r>
              <w:t>string</w:t>
            </w:r>
          </w:p>
        </w:tc>
        <w:tc>
          <w:tcPr>
            <w:tcW w:type="dxa" w:w="2880"/>
          </w:tcPr>
          <w:p>
            <w:r>
              <w:t>UID of the content type that contains the entry.</w:t>
            </w:r>
          </w:p>
        </w:tc>
      </w:tr>
      <w:tr>
        <w:tc>
          <w:tcPr>
            <w:tcW w:type="dxa" w:w="2880"/>
          </w:tcPr>
          <w:p>
            <w:r>
              <w:t>entry_uid</w:t>
            </w:r>
          </w:p>
        </w:tc>
        <w:tc>
          <w:tcPr>
            <w:tcW w:type="dxa" w:w="2880"/>
          </w:tcPr>
          <w:p>
            <w:r>
              <w:t>string</w:t>
            </w:r>
          </w:p>
        </w:tc>
        <w:tc>
          <w:tcPr>
            <w:tcW w:type="dxa" w:w="2880"/>
          </w:tcPr>
          <w:p>
            <w:r>
              <w:t>UID of the base entry for which you are creating/updating a variant.</w:t>
            </w:r>
          </w:p>
        </w:tc>
      </w:tr>
      <w:tr>
        <w:tc>
          <w:tcPr>
            <w:tcW w:type="dxa" w:w="2880"/>
          </w:tcPr>
          <w:p>
            <w:r>
              <w:t>variant_uid</w:t>
            </w:r>
          </w:p>
        </w:tc>
        <w:tc>
          <w:tcPr>
            <w:tcW w:type="dxa" w:w="2880"/>
          </w:tcPr>
          <w:p>
            <w:r>
              <w:t>string</w:t>
            </w:r>
          </w:p>
        </w:tc>
        <w:tc>
          <w:tcPr>
            <w:tcW w:type="dxa" w:w="2880"/>
          </w:tcPr>
          <w:p>
            <w:r>
              <w:t>UID of the variant to create or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Language code of the entry you want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entry</w:t>
            </w:r>
          </w:p>
        </w:tc>
        <w:tc>
          <w:tcPr>
            <w:tcW w:type="dxa" w:w="2880"/>
          </w:tcPr>
          <w:p>
            <w:r>
              <w:t>any</w:t>
            </w:r>
          </w:p>
        </w:tc>
        <w:tc>
          <w:tcPr>
            <w:tcW w:type="dxa" w:w="2880"/>
          </w:tcPr>
          <w:p>
            <w:r>
              <w:t>Entry payload to create/update the variant. (Schema depends on the content 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entry._variant</w:t>
            </w:r>
          </w:p>
        </w:tc>
        <w:tc>
          <w:tcPr>
            <w:tcW w:type="dxa" w:w="2880"/>
          </w:tcPr>
          <w:p>
            <w:r>
              <w:t>any</w:t>
            </w:r>
          </w:p>
        </w:tc>
        <w:tc>
          <w:tcPr>
            <w:tcW w:type="dxa" w:w="2880"/>
          </w:tcPr>
          <w:p>
            <w:r>
              <w:t>Variant metadata payload (e.g., ordering information). Structure depends on your variant configuration.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"entry": {</w:t>
        <w:br/>
        <w:t xml:space="preserve"> "title": "red",</w:t>
        <w:br/>
        <w:t xml:space="preserve"> "url": "/red",</w:t>
        <w:br/>
        <w:t xml:space="preserve"> "single_line": "Red variant",</w:t>
        <w:br/>
        <w:t xml:space="preserve"> "group": [</w:t>
        <w:br/>
        <w:t xml:space="preserve"> {</w:t>
        <w:br/>
        <w:t xml:space="preserve"> "single_line": "Variant 2",</w:t>
        <w:br/>
        <w:t xml:space="preserve"> "_metadata": {</w:t>
        <w:br/>
        <w:t xml:space="preserve"> "uid": "cs5bafacf1e94ff8c2"</w:t>
        <w:br/>
        <w:t xml:space="preserve"> },</w:t>
        <w:br/>
        <w:t xml:space="preserve"> "multi_line": "Variant 2 Multi"</w:t>
        <w:br/>
        <w:t xml:space="preserve"> },</w:t>
        <w:br/>
        <w:t xml:space="preserve"> {</w:t>
        <w:br/>
        <w:t xml:space="preserve"> "single_line": "Variant 1",</w:t>
        <w:br/>
        <w:t xml:space="preserve"> "_metadata": {</w:t>
        <w:br/>
        <w:t xml:space="preserve"> "uid": "csc30ef8fdc0b190fe"</w:t>
        <w:br/>
        <w:t xml:space="preserve"> },</w:t>
        <w:br/>
        <w:t xml:space="preserve"> "multi_line": "Variant 1 Multi"</w:t>
        <w:br/>
        <w:t xml:space="preserve"> }</w:t>
        <w:br/>
        <w:t xml:space="preserve"> ],</w:t>
        <w:br/>
        <w:t xml:space="preserve"> "_variant": {</w:t>
        <w:br/>
        <w:t xml:space="preserve"> "_order": [</w:t>
        <w:br/>
        <w:t xml:space="preserve"> {</w:t>
        <w:br/>
        <w:t xml:space="preserve"> "group": [</w:t>
        <w:br/>
        <w:t xml:space="preserve"> "base.cs5bafacf1e94ff8c2",</w:t>
        <w:br/>
        <w:t xml:space="preserve"> "base.csc30ef8fdc0b190fe"</w:t>
        <w:br/>
        <w:t xml:space="preserve"> ]</w:t>
        <w:br/>
        <w:t xml:space="preserve"> }</w:t>
        <w:br/>
        <w:t xml:space="preserve"> ]</w:t>
        <w:br/>
        <w:t xml:space="preserve"> }</w:t>
        <w:br/>
        <w:t xml:space="preserve"> }</w:t>
        <w:br/>
        <w:t>}</w:t>
      </w:r>
    </w:p>
    <w:p>
      <w:r>
        <w:rPr>
          <w:b/>
        </w:rPr>
        <w:t>Note: Note: The scraped documentation only specifies a 200 (Success) response code, and does not provide a separate error response schema.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entry</w:t>
            </w:r>
          </w:p>
        </w:tc>
        <w:tc>
          <w:tcPr>
            <w:tcW w:type="dxa" w:w="2880"/>
          </w:tcPr>
          <w:p>
            <w:r>
              <w:t>object</w:t>
            </w:r>
          </w:p>
        </w:tc>
        <w:tc>
          <w:tcPr>
            <w:tcW w:type="dxa" w:w="2880"/>
          </w:tcPr>
          <w:p>
            <w:r>
              <w:t>The entry variant object returned by the API.</w:t>
            </w:r>
          </w:p>
        </w:tc>
      </w:tr>
      <w:tr>
        <w:tc>
          <w:tcPr>
            <w:tcW w:type="dxa" w:w="2880"/>
          </w:tcPr>
          <w:p>
            <w:r>
              <w:t>entry.title</w:t>
            </w:r>
          </w:p>
        </w:tc>
        <w:tc>
          <w:tcPr>
            <w:tcW w:type="dxa" w:w="2880"/>
          </w:tcPr>
          <w:p>
            <w:r>
              <w:t>string</w:t>
            </w:r>
          </w:p>
        </w:tc>
        <w:tc>
          <w:tcPr>
            <w:tcW w:type="dxa" w:w="2880"/>
          </w:tcPr>
          <w:p>
            <w:r>
              <w:t>Title field value for the variant (example field).</w:t>
            </w:r>
          </w:p>
        </w:tc>
      </w:tr>
      <w:tr>
        <w:tc>
          <w:tcPr>
            <w:tcW w:type="dxa" w:w="2880"/>
          </w:tcPr>
          <w:p>
            <w:r>
              <w:t>entry.url</w:t>
            </w:r>
          </w:p>
        </w:tc>
        <w:tc>
          <w:tcPr>
            <w:tcW w:type="dxa" w:w="2880"/>
          </w:tcPr>
          <w:p>
            <w:r>
              <w:t>string</w:t>
            </w:r>
          </w:p>
        </w:tc>
        <w:tc>
          <w:tcPr>
            <w:tcW w:type="dxa" w:w="2880"/>
          </w:tcPr>
          <w:p>
            <w:r>
              <w:t>URL field value for the variant (example field).</w:t>
            </w:r>
          </w:p>
        </w:tc>
      </w:tr>
      <w:tr>
        <w:tc>
          <w:tcPr>
            <w:tcW w:type="dxa" w:w="2880"/>
          </w:tcPr>
          <w:p>
            <w:r>
              <w:t>entry.single_line</w:t>
            </w:r>
          </w:p>
        </w:tc>
        <w:tc>
          <w:tcPr>
            <w:tcW w:type="dxa" w:w="2880"/>
          </w:tcPr>
          <w:p>
            <w:r>
              <w:t>string</w:t>
            </w:r>
          </w:p>
        </w:tc>
        <w:tc>
          <w:tcPr>
            <w:tcW w:type="dxa" w:w="2880"/>
          </w:tcPr>
          <w:p>
            <w:r>
              <w:t>Single-line text field value for the variant (example field).</w:t>
            </w:r>
          </w:p>
        </w:tc>
      </w:tr>
      <w:tr>
        <w:tc>
          <w:tcPr>
            <w:tcW w:type="dxa" w:w="2880"/>
          </w:tcPr>
          <w:p>
            <w:r>
              <w:t>entry.group</w:t>
            </w:r>
          </w:p>
        </w:tc>
        <w:tc>
          <w:tcPr>
            <w:tcW w:type="dxa" w:w="2880"/>
          </w:tcPr>
          <w:p>
            <w:r>
              <w:t>array</w:t>
            </w:r>
          </w:p>
        </w:tc>
        <w:tc>
          <w:tcPr>
            <w:tcW w:type="dxa" w:w="2880"/>
          </w:tcPr>
          <w:p>
            <w:r>
              <w:t>Example group field containing component/group items.</w:t>
            </w:r>
          </w:p>
        </w:tc>
      </w:tr>
      <w:tr>
        <w:tc>
          <w:tcPr>
            <w:tcW w:type="dxa" w:w="2880"/>
          </w:tcPr>
          <w:p>
            <w:r>
              <w:t>entry.group[].single_line</w:t>
            </w:r>
          </w:p>
        </w:tc>
        <w:tc>
          <w:tcPr>
            <w:tcW w:type="dxa" w:w="2880"/>
          </w:tcPr>
          <w:p>
            <w:r>
              <w:t>string</w:t>
            </w:r>
          </w:p>
        </w:tc>
        <w:tc>
          <w:tcPr>
            <w:tcW w:type="dxa" w:w="2880"/>
          </w:tcPr>
          <w:p>
            <w:r>
              <w:t>Single-line field inside a group item.</w:t>
            </w:r>
          </w:p>
        </w:tc>
      </w:tr>
      <w:tr>
        <w:tc>
          <w:tcPr>
            <w:tcW w:type="dxa" w:w="2880"/>
          </w:tcPr>
          <w:p>
            <w:r>
              <w:t>entry.group[]._metadata</w:t>
            </w:r>
          </w:p>
        </w:tc>
        <w:tc>
          <w:tcPr>
            <w:tcW w:type="dxa" w:w="2880"/>
          </w:tcPr>
          <w:p>
            <w:r>
              <w:t>object</w:t>
            </w:r>
          </w:p>
        </w:tc>
        <w:tc>
          <w:tcPr>
            <w:tcW w:type="dxa" w:w="2880"/>
          </w:tcPr>
          <w:p>
            <w:r>
              <w:t>Metadata for the group item.</w:t>
            </w:r>
          </w:p>
        </w:tc>
      </w:tr>
      <w:tr>
        <w:tc>
          <w:tcPr>
            <w:tcW w:type="dxa" w:w="2880"/>
          </w:tcPr>
          <w:p>
            <w:r>
              <w:t>entry.group[]._metadata.uid</w:t>
            </w:r>
          </w:p>
        </w:tc>
        <w:tc>
          <w:tcPr>
            <w:tcW w:type="dxa" w:w="2880"/>
          </w:tcPr>
          <w:p>
            <w:r>
              <w:t>string</w:t>
            </w:r>
          </w:p>
        </w:tc>
        <w:tc>
          <w:tcPr>
            <w:tcW w:type="dxa" w:w="2880"/>
          </w:tcPr>
          <w:p>
            <w:r>
              <w:t>UID for the group item metadata.</w:t>
            </w:r>
          </w:p>
        </w:tc>
      </w:tr>
      <w:tr>
        <w:tc>
          <w:tcPr>
            <w:tcW w:type="dxa" w:w="2880"/>
          </w:tcPr>
          <w:p>
            <w:r>
              <w:t>entry.group[].multi_line</w:t>
            </w:r>
          </w:p>
        </w:tc>
        <w:tc>
          <w:tcPr>
            <w:tcW w:type="dxa" w:w="2880"/>
          </w:tcPr>
          <w:p>
            <w:r>
              <w:t>string</w:t>
            </w:r>
          </w:p>
        </w:tc>
        <w:tc>
          <w:tcPr>
            <w:tcW w:type="dxa" w:w="2880"/>
          </w:tcPr>
          <w:p>
            <w:r>
              <w:t>Multi-line field inside a group item.</w:t>
            </w:r>
          </w:p>
        </w:tc>
      </w:tr>
      <w:tr>
        <w:tc>
          <w:tcPr>
            <w:tcW w:type="dxa" w:w="2880"/>
          </w:tcPr>
          <w:p>
            <w:r>
              <w:t>entry._variant</w:t>
            </w:r>
          </w:p>
        </w:tc>
        <w:tc>
          <w:tcPr>
            <w:tcW w:type="dxa" w:w="2880"/>
          </w:tcPr>
          <w:p>
            <w:r>
              <w:t>object</w:t>
            </w:r>
          </w:p>
        </w:tc>
        <w:tc>
          <w:tcPr>
            <w:tcW w:type="dxa" w:w="2880"/>
          </w:tcPr>
          <w:p>
            <w:r>
              <w:t>Variant-specific metadata.</w:t>
            </w:r>
          </w:p>
        </w:tc>
      </w:tr>
      <w:tr>
        <w:tc>
          <w:tcPr>
            <w:tcW w:type="dxa" w:w="2880"/>
          </w:tcPr>
          <w:p>
            <w:r>
              <w:t>entry._variant._order</w:t>
            </w:r>
          </w:p>
        </w:tc>
        <w:tc>
          <w:tcPr>
            <w:tcW w:type="dxa" w:w="2880"/>
          </w:tcPr>
          <w:p>
            <w:r>
              <w:t>array</w:t>
            </w:r>
          </w:p>
        </w:tc>
        <w:tc>
          <w:tcPr>
            <w:tcW w:type="dxa" w:w="2880"/>
          </w:tcPr>
          <w:p>
            <w:r>
              <w:t>Ordering rules for variant fields/components.</w:t>
            </w:r>
          </w:p>
        </w:tc>
      </w:tr>
      <w:tr>
        <w:tc>
          <w:tcPr>
            <w:tcW w:type="dxa" w:w="2880"/>
          </w:tcPr>
          <w:p>
            <w:r>
              <w:t>entry._variant._order[].group</w:t>
            </w:r>
          </w:p>
        </w:tc>
        <w:tc>
          <w:tcPr>
            <w:tcW w:type="dxa" w:w="2880"/>
          </w:tcPr>
          <w:p>
            <w:r>
              <w:t>array</w:t>
            </w:r>
          </w:p>
        </w:tc>
        <w:tc>
          <w:tcPr>
            <w:tcW w:type="dxa" w:w="2880"/>
          </w:tcPr>
          <w:p>
            <w:r>
              <w:t>Ordered list of group item references (example format base.&lt;uid&gt;).</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'https://api.contentstack.io/v3/content_types/blog_post/entries/blt1a2b3c4d/variants/variant_red?locale=en-us' \</w:t>
        <w:br/>
        <w:t xml:space="preserve"> --header 'api_key: {{OAUTH_METADATA.meta.stackApiKey}}' \</w:t>
        <w:br/>
        <w:t xml:space="preserve"> --header 'organization_uid: {{OAUTH_METADATA.meta.organizationUid}}' \</w:t>
        <w:br/>
        <w:t xml:space="preserve"> --header 'Accept: application/json' \</w:t>
        <w:br/>
        <w:t xml:space="preserve"> --header 'Content-Type: application/json' \</w:t>
        <w:br/>
        <w:t xml:space="preserve"> --data '{</w:t>
        <w:br/>
        <w:t xml:space="preserve"> "entry": {</w:t>
        <w:br/>
        <w:t xml:space="preserve"> "title": "red",</w:t>
        <w:br/>
        <w:t xml:space="preserve"> "url": "/red",</w:t>
        <w:br/>
        <w:t xml:space="preserve"> "single_line": "Red variant",</w:t>
        <w:br/>
        <w:t xml:space="preserve"> "group": [</w:t>
        <w:br/>
        <w:t xml:space="preserve">        {</w:t>
        <w:br/>
        <w:t xml:space="preserve"> "single_line": "Variant 2",</w:t>
        <w:br/>
        <w:t xml:space="preserve"> "_metadata": {</w:t>
        <w:br/>
        <w:t xml:space="preserve"> "uid": "cs5bafacf1e94ff8c2"</w:t>
        <w:br/>
        <w:t xml:space="preserve">          },</w:t>
        <w:br/>
        <w:t xml:space="preserve"> "multi_line": "Variant 2 Multi"</w:t>
        <w:br/>
        <w:t xml:space="preserve">        },</w:t>
        <w:br/>
        <w:t xml:space="preserve">        {</w:t>
        <w:br/>
        <w:t xml:space="preserve"> "single_line": "Variant 1",</w:t>
        <w:br/>
        <w:t xml:space="preserve"> "_metadata": {</w:t>
        <w:br/>
        <w:t xml:space="preserve"> "uid": "csc30ef8fdc0b190fe"</w:t>
        <w:br/>
        <w:t xml:space="preserve">          },</w:t>
        <w:br/>
        <w:t xml:space="preserve"> "multi_line": "Variant 1 Multi"</w:t>
        <w:br/>
        <w:t xml:space="preserve">        }</w:t>
        <w:br/>
        <w:t xml:space="preserve">      ],</w:t>
        <w:br/>
        <w:t xml:space="preserve"> "_variant": {</w:t>
        <w:br/>
        <w:t xml:space="preserve"> "_order": [</w:t>
        <w:br/>
        <w:t xml:space="preserve">          {</w:t>
        <w:br/>
        <w:t xml:space="preserve"> "group": [</w:t>
        <w:br/>
        <w:t xml:space="preserve"> "base.cs5bafacf1e94ff8c2",</w:t>
        <w:br/>
        <w:t xml:space="preserve"> "base.csc30ef8fdc0b190fe"</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Create an Entry Variant (by writing variant fields)</w:t>
      </w:r>
    </w:p>
    <w:p>
      <w:r>
        <w:rPr>
          <w:b/>
          <w:color w:val="666666"/>
          <w:sz w:val="16"/>
        </w:rPr>
        <w:t>[bash]</w:t>
      </w:r>
    </w:p>
    <w:p>
      <w:pPr>
        <w:shd w:fill="F2F2F2" w:val="clear"/>
      </w:pPr>
      <w:r>
        <w:rPr>
          <w:rFonts w:ascii="Courier New" w:hAnsi="Courier New"/>
          <w:sz w:val="17"/>
        </w:rPr>
        <w:t>curl --request PUT \</w:t>
        <w:br/>
        <w:t xml:space="preserve"> --url 'https://api.contentstack.io/v3/content_types/blog_post/entries/blt1a2b3c4d/variants/variant_red' \</w:t>
        <w:br/>
        <w:t xml:space="preserve"> --header 'api_key: {{OAUTH_METADATA.meta.stackApiKey}}' \</w:t>
        <w:br/>
        <w:t xml:space="preserve"> --header 'organization_uid: {{OAUTH_METADATA.meta.organizationUid}}' \</w:t>
        <w:br/>
        <w:t xml:space="preserve"> --header 'Accept: application/json' \</w:t>
        <w:br/>
        <w:t xml:space="preserve"> --header 'Content-Type: application/json' \</w:t>
        <w:br/>
        <w:t xml:space="preserve"> --data '{</w:t>
        <w:br/>
        <w:t xml:space="preserve"> "entry": {</w:t>
        <w:br/>
        <w:t xml:space="preserve"> "title": "red",</w:t>
        <w:br/>
        <w:t xml:space="preserve"> "url": "/red",</w:t>
        <w:br/>
        <w:t xml:space="preserve"> "single_line": "Red variant"</w:t>
        <w:br/>
        <w:t xml:space="preserve">    }</w:t>
        <w:br/>
        <w:t xml:space="preserve">  }'</w:t>
      </w:r>
    </w:p>
    <w:p>
      <w:pPr>
        <w:pStyle w:val="Heading3"/>
      </w:pPr>
      <w:r>
        <w:t>Example 2: Update an Entry Variant for a Specific Locale</w:t>
      </w:r>
    </w:p>
    <w:p>
      <w:r>
        <w:rPr>
          <w:b/>
          <w:color w:val="666666"/>
          <w:sz w:val="16"/>
        </w:rPr>
        <w:t>[bash]</w:t>
      </w:r>
    </w:p>
    <w:p>
      <w:pPr>
        <w:shd w:fill="F2F2F2" w:val="clear"/>
      </w:pPr>
      <w:r>
        <w:rPr>
          <w:rFonts w:ascii="Courier New" w:hAnsi="Courier New"/>
          <w:sz w:val="17"/>
        </w:rPr>
        <w:t>curl --request PUT \</w:t>
        <w:br/>
        <w:t xml:space="preserve"> --url 'https://api.contentstack.io/v3/content_types/blog_post/entries/blt1a2b3c4d/variants/variant_red?locale=fr-fr' \</w:t>
        <w:br/>
        <w:t xml:space="preserve"> --header 'api_key: {{OAUTH_METADATA.meta.stackApiKey}}' \</w:t>
        <w:br/>
        <w:t xml:space="preserve"> --header 'organization_uid: {{OAUTH_METADATA.meta.organizationUid}}' \</w:t>
        <w:br/>
        <w:t xml:space="preserve"> --header 'Accept: application/json' \</w:t>
        <w:br/>
        <w:t xml:space="preserve"> --header 'Content-Type: application/json' \</w:t>
        <w:br/>
        <w:t xml:space="preserve"> --data '{</w:t>
        <w:br/>
        <w:t xml:space="preserve"> "entry": {</w:t>
        <w:br/>
        <w:t xml:space="preserve"> "title": "rouge",</w:t>
        <w:br/>
        <w:t xml:space="preserve"> "url": "/rouge",</w:t>
        <w:br/>
        <w:t xml:space="preserve"> "single_line": "Variante rouge"</w:t>
        <w:br/>
        <w:t xml:space="preserve">    }</w:t>
        <w:br/>
        <w:t xml:space="preserve">  }'</w:t>
      </w:r>
    </w:p>
    <w:p>
      <w:pPr>
        <w:pStyle w:val="Heading3"/>
      </w:pPr>
      <w:r>
        <w:t>Example 3: Update Variant Ordering Metadata (_variant._order)</w:t>
      </w:r>
    </w:p>
    <w:p>
      <w:r>
        <w:rPr>
          <w:b/>
          <w:color w:val="666666"/>
          <w:sz w:val="16"/>
        </w:rPr>
        <w:t>[bash]</w:t>
      </w:r>
    </w:p>
    <w:p>
      <w:pPr>
        <w:shd w:fill="F2F2F2" w:val="clear"/>
      </w:pPr>
      <w:r>
        <w:rPr>
          <w:rFonts w:ascii="Courier New" w:hAnsi="Courier New"/>
          <w:sz w:val="17"/>
        </w:rPr>
        <w:t>curl --request PUT \</w:t>
        <w:br/>
        <w:t xml:space="preserve"> --url 'https://api.contentstack.io/v3/content_types/blog_post/entries/blt1a2b3c4d/variants/variant_red' \</w:t>
        <w:br/>
        <w:t xml:space="preserve"> --header 'api_key: {{OAUTH_METADATA.meta.stackApiKey}}' \</w:t>
        <w:br/>
        <w:t xml:space="preserve"> --header 'organization_uid: {{OAUTH_METADATA.meta.organizationUid}}' \</w:t>
        <w:br/>
        <w:t xml:space="preserve"> --header 'Accept: application/json' \</w:t>
        <w:br/>
        <w:t xml:space="preserve"> --header 'Content-Type: application/json' \</w:t>
        <w:br/>
        <w:t xml:space="preserve"> --data '{</w:t>
        <w:br/>
        <w:t xml:space="preserve"> "entry": {</w:t>
        <w:br/>
        <w:t xml:space="preserve"> "_variant": {</w:t>
        <w:br/>
        <w:t xml:space="preserve"> "_order": [</w:t>
        <w:br/>
        <w:t xml:space="preserve">          {</w:t>
        <w:br/>
        <w:t xml:space="preserve"> "group": [</w:t>
        <w:br/>
        <w:t xml:space="preserve"> "base.cs5bafacf1e94ff8c2",</w:t>
        <w:br/>
        <w:t xml:space="preserve"> "base.csc30ef8fdc0b190fe"</w:t>
        <w:br/>
        <w:t xml:space="preserve">            ]</w:t>
        <w:br/>
        <w:t xml:space="preserve">          }</w:t>
        <w:br/>
        <w:t xml:space="preserve">        ]</w:t>
        <w:br/>
        <w:t xml:space="preserve">      }</w:t>
        <w:br/>
        <w:t xml:space="preserve">    }</w:t>
        <w:br/>
        <w:t xml:space="preserve">  }'</w:t>
      </w:r>
    </w:p>
    <w:p>
      <w:pPr>
        <w:pStyle w:val="Heading3"/>
      </w:pPr>
      <w:r>
        <w:t>Notes</w:t>
      </w:r>
    </w:p>
    <w:p>
      <w:pPr>
        <w:pStyle w:val="ListBullet"/>
      </w:pPr>
      <w:r>
        <w:t>This endpoint is documented as “Create entry variant | Update entry variant” and uses the same PUT request/URL for both behaviors.</w:t>
      </w:r>
    </w:p>
    <w:p>
      <w:pPr>
        <w:pStyle w:val="ListBullet"/>
      </w:pPr>
      <w:r>
        <w:t>The request body schema is shown as any in the scraped content; the fields you can send inside entry depend on your content type’s schema.</w:t>
      </w:r>
    </w:p>
    <w:p>
      <w:pPr>
        <w:pStyle w:val="ListBullet"/>
      </w:pPr>
      <w:r>
        <w:t>Authentication details (Management Token / Authtoken) are intentionally omitted here per platform rules.</w:t>
      </w:r>
    </w:p>
    <w:p>
      <w:pPr>
        <w:pStyle w:val="Heading3"/>
      </w:pPr>
      <w:r>
        <w:t>Behavior</w:t>
      </w:r>
    </w:p>
    <w:p>
      <w:pPr>
        <w:pStyle w:val="ListBullet"/>
      </w:pPr>
      <w:r>
        <w:t>Uses the provided content_type_uid, entry_uid, and variant_uid to target a specific entry variant.</w:t>
      </w:r>
    </w:p>
    <w:p>
      <w:pPr>
        <w:pStyle w:val="ListBullet"/>
      </w:pPr>
      <w:r>
        <w:t>Applies the submitted entry payload to create the variant (if it does not exist) or update it (if it already exists).</w:t>
      </w:r>
    </w:p>
    <w:p>
      <w:pPr>
        <w:pStyle w:val="ListBullet"/>
      </w:pPr>
      <w:r>
        <w:t>If locale is provided, applies the operation for that locale.</w:t>
      </w:r>
    </w:p>
    <w:p>
      <w:pPr>
        <w:pStyle w:val="Heading3"/>
      </w:pPr>
      <w:r>
        <w:t>Error Handling</w:t>
      </w:r>
    </w:p>
    <w:p>
      <w:pPr>
        <w:pStyle w:val="ListBullet"/>
      </w:pPr>
      <w:r>
        <w:t>The scraped content only lists 200 (Success) and does not provide documented error status codes or payloads for this endpoint.</w:t>
      </w:r>
    </w:p>
    <w:p>
      <w:pPr>
        <w:pStyle w:val="Heading3"/>
      </w:pPr>
      <w:r>
        <w:t>Related entryVariants actions</w:t>
      </w:r>
    </w:p>
    <w:p>
      <w:pPr>
        <w:pStyle w:val="ListBullet"/>
      </w:pPr>
      <w:r>
        <w:t>[DELETE] Delete an Entry Variant — /v3/content_types/{{contentTypeUid}}/entries/{{entryUid}}/variants/{{variantUid}}</w:t>
      </w:r>
    </w:p>
    <w:p>
      <w:pPr>
        <w:pStyle w:val="ListBullet"/>
      </w:pPr>
      <w:r>
        <w:t>[GET] List an Entry’s Variants — /content_types/{{contentTypeUid}}/entries/{{entryUid}}/variants</w:t>
      </w:r>
    </w:p>
    <w:p>
      <w:pPr>
        <w:pStyle w:val="ListBullet"/>
      </w:pPr>
      <w:r>
        <w:t>[GET] Get a Single Entry Variant (for a Content Type Entry) — /v3/content_types/{{contentTypeUid}}/entries/{{entryUid}}/variants/{{variantUid}}</w:t>
      </w:r>
    </w:p>
    <w:p>
      <w:r>
        <w:br w:type="page"/>
      </w:r>
    </w:p>
    <w:p>
      <w:pPr>
        <w:pStyle w:val="Heading2"/>
      </w:pPr>
      <w:r>
        <w:t>64. [DELETE] Delete an Entry Variant</w:t>
      </w:r>
    </w:p>
    <w:p>
      <w:r>
        <w:rPr>
          <w:b/>
        </w:rPr>
        <w:t xml:space="preserve">Endpoint: </w:t>
      </w:r>
      <w:r>
        <w:rPr>
          <w:rFonts w:ascii="Courier New" w:hAnsi="Courier New"/>
          <w:sz w:val="18"/>
        </w:rPr>
        <w:t>/v3/content_types/{{contentTypeUid}}/entries/{{entryUid}}/variants/{{variantUid}}</w:t>
      </w:r>
    </w:p>
    <w:p>
      <w:pPr>
        <w:pStyle w:val="Heading3"/>
      </w:pPr>
      <w:r>
        <w:t>Prerequisites</w:t>
      </w:r>
    </w:p>
    <w:p>
      <w:pPr>
        <w:pStyle w:val="ListBullet"/>
      </w:pPr>
      <w:r>
        <w:t>You must have permissions to delete entry variants in the target stack/environment.</w:t>
      </w:r>
    </w:p>
    <w:p>
      <w:pPr>
        <w:pStyle w:val="Heading3"/>
      </w:pPr>
      <w:r>
        <w:t>Method</w:t>
      </w:r>
    </w:p>
    <w:p>
      <w:r>
        <w:t>DELETE</w:t>
      </w:r>
    </w:p>
    <w:p>
      <w:pPr>
        <w:pStyle w:val="Heading3"/>
      </w:pPr>
      <w:r>
        <w:t>URL</w:t>
      </w:r>
    </w:p>
    <w:p>
      <w:r>
        <w:t>https://api.contentstack.io/v3/content_types/{{content_type_uid}}/entries/{{entry_uid}}/variants/{{variant_uid}}</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w:t>
      </w:r>
    </w:p>
    <w:p>
      <w:pPr>
        <w:pStyle w:val="Heading3"/>
      </w:pPr>
      <w:r>
        <w:t>Description</w:t>
      </w:r>
    </w:p>
    <w:p>
      <w:r>
        <w:t>Deletes a specific variant of an entry within a given content type.</w:t>
      </w:r>
    </w:p>
    <w:p>
      <w:pPr>
        <w:pStyle w:val="Heading3"/>
      </w:pPr>
      <w:r>
        <w:t>Enforcement Rules</w:t>
      </w:r>
    </w:p>
    <w:p>
      <w:pPr>
        <w:pStyle w:val="ListBullet"/>
      </w:pPr>
      <w:r>
        <w:t>The content_type_uid path parameter must always be present.</w:t>
      </w:r>
    </w:p>
    <w:p>
      <w:pPr>
        <w:pStyle w:val="ListBullet"/>
      </w:pPr>
      <w:r>
        <w:t>The entry_uid path parameter must always be present.</w:t>
      </w:r>
    </w:p>
    <w:p>
      <w:pPr>
        <w:pStyle w:val="ListBullet"/>
      </w:pPr>
      <w:r>
        <w:t>The variant_uid path parameter must always be present.</w:t>
      </w:r>
    </w:p>
    <w:p>
      <w:pPr>
        <w:pStyle w:val="ListBullet"/>
      </w:pPr>
      <w:r>
        <w:t>Always construct the path as /v3/content_types/{{content_type_uid}}/entries/{{entry_uid}}/variants/{{variant_uid}}, where each path parameter is a non-empty string.</w:t>
      </w:r>
    </w:p>
    <w:p>
      <w:pPr>
        <w:pStyle w:val="ListBullet"/>
      </w:pPr>
      <w:r>
        <w:t>Do not call the API with missing or empty path parameters (e.g., avoid /content_types//entries/..., /entries//variants/..., or /variants/).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/v3/content_types/blog_post/entries/blt1a2b3c4d/variants/var_en_short</w:t>
        <w:br/>
        <w:t>/v3/content_types/product/entries/blt9z8y7x6w/variants/variantA</w:t>
      </w:r>
    </w:p>
    <w:p>
      <w:pPr>
        <w:pStyle w:val="Heading3"/>
      </w:pPr>
      <w:r>
        <w:t>Invalid Examples</w:t>
      </w:r>
    </w:p>
    <w:p>
      <w:r>
        <w:rPr>
          <w:b/>
          <w:color w:val="666666"/>
          <w:sz w:val="16"/>
        </w:rPr>
        <w:t>[http]</w:t>
      </w:r>
    </w:p>
    <w:p>
      <w:pPr>
        <w:shd w:fill="F2F2F2" w:val="clear"/>
      </w:pPr>
      <w:r>
        <w:rPr>
          <w:rFonts w:ascii="Courier New" w:hAnsi="Courier New"/>
          <w:sz w:val="17"/>
        </w:rPr>
        <w:t>/v3/content_types//entries/blt1a2b3c4d/variants/var_en_short</w:t>
        <w:br/>
        <w:t>/v3/content_types/blog_post/entries//variants/var_en_short</w:t>
        <w:br/>
        <w:t>/v3/content_types/blog_post/entries/blt1a2b3c4d/variants/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content_type_uid</w:t>
            </w:r>
          </w:p>
        </w:tc>
        <w:tc>
          <w:tcPr>
            <w:tcW w:type="dxa" w:w="2880"/>
          </w:tcPr>
          <w:p>
            <w:r>
              <w:t>string</w:t>
            </w:r>
          </w:p>
        </w:tc>
        <w:tc>
          <w:tcPr>
            <w:tcW w:type="dxa" w:w="2880"/>
          </w:tcPr>
          <w:p>
            <w:r>
              <w:t>UID of the content type containing the entry variant to delete.</w:t>
            </w:r>
          </w:p>
        </w:tc>
      </w:tr>
      <w:tr>
        <w:tc>
          <w:tcPr>
            <w:tcW w:type="dxa" w:w="2880"/>
          </w:tcPr>
          <w:p>
            <w:r>
              <w:t>entry_uid</w:t>
            </w:r>
          </w:p>
        </w:tc>
        <w:tc>
          <w:tcPr>
            <w:tcW w:type="dxa" w:w="2880"/>
          </w:tcPr>
          <w:p>
            <w:r>
              <w:t>string</w:t>
            </w:r>
          </w:p>
        </w:tc>
        <w:tc>
          <w:tcPr>
            <w:tcW w:type="dxa" w:w="2880"/>
          </w:tcPr>
          <w:p>
            <w:r>
              <w:t>UID of the entry whose variant you want to delete.</w:t>
            </w:r>
          </w:p>
        </w:tc>
      </w:tr>
      <w:tr>
        <w:tc>
          <w:tcPr>
            <w:tcW w:type="dxa" w:w="2880"/>
          </w:tcPr>
          <w:p>
            <w:r>
              <w:t>variant_uid</w:t>
            </w:r>
          </w:p>
        </w:tc>
        <w:tc>
          <w:tcPr>
            <w:tcW w:type="dxa" w:w="2880"/>
          </w:tcPr>
          <w:p>
            <w:r>
              <w:t>string</w:t>
            </w:r>
          </w:p>
        </w:tc>
        <w:tc>
          <w:tcPr>
            <w:tcW w:type="dxa" w:w="2880"/>
          </w:tcPr>
          <w:p>
            <w:r>
              <w:t>UID of the entry variant to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Language code of the entry you want to target.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'https://api.contentstack.io/v3/content_types/blog_post/entries/blt1a2b3c4d/variants/var_en_short?locale=en-us' \</w:t>
        <w:br/>
        <w:t xml:space="preserve"> --header 'api_key: {{OAUTH_METADATA.meta.stackApiKey}}' \</w:t>
        <w:br/>
        <w:t xml:space="preserve"> --header 'organization_uid: {{OAUTH_METADATA.meta.organizationUid}}' \</w:t>
        <w:br/>
        <w:t xml:space="preserve"> --header 'Accept: application/json'</w:t>
      </w:r>
    </w:p>
    <w:p>
      <w:pPr>
        <w:pStyle w:val="Heading3"/>
      </w:pPr>
      <w:r>
        <w:t>Notes</w:t>
      </w:r>
    </w:p>
    <w:p>
      <w:pPr>
        <w:pStyle w:val="ListBullet"/>
      </w:pPr>
      <w:r>
        <w:t>Authentication details (e.g., management token/authtoken) are handled by the platform connection and are not listed as required inputs here.</w:t>
      </w:r>
    </w:p>
    <w:p>
      <w:pPr>
        <w:pStyle w:val="Heading3"/>
      </w:pPr>
      <w:r>
        <w:t>Related entryVariants actions</w:t>
      </w:r>
    </w:p>
    <w:p>
      <w:pPr>
        <w:pStyle w:val="ListBullet"/>
      </w:pPr>
      <w:r>
        <w:t>[PUT] Create or Update an Entry Variant for an Entry — /v3/content_types/{{contentTypeUid}}/entries/{{entryUid}}/variants/{{variantUid}}</w:t>
      </w:r>
    </w:p>
    <w:p>
      <w:pPr>
        <w:pStyle w:val="ListBullet"/>
      </w:pPr>
      <w:r>
        <w:t>[GET] List an Entry’s Variants — /content_types/{{contentTypeUid}}/entries/{{entryUid}}/variants</w:t>
      </w:r>
    </w:p>
    <w:p>
      <w:pPr>
        <w:pStyle w:val="ListBullet"/>
      </w:pPr>
      <w:r>
        <w:t>[GET] Get a Single Entry Variant (for a Content Type Entry) — /v3/content_types/{{contentTypeUid}}/entries/{{entryUid}}/variants/{{variantUid}}</w:t>
      </w:r>
    </w:p>
    <w:p>
      <w:r>
        <w:br w:type="page"/>
      </w:r>
    </w:p>
    <w:p>
      <w:pPr>
        <w:pStyle w:val="Heading2"/>
      </w:pPr>
      <w:r>
        <w:t>65. [GET] List an Entry’s Variants</w:t>
      </w:r>
    </w:p>
    <w:p>
      <w:r>
        <w:rPr>
          <w:b/>
        </w:rPr>
        <w:t xml:space="preserve">Endpoint: </w:t>
      </w:r>
      <w:r>
        <w:rPr>
          <w:rFonts w:ascii="Courier New" w:hAnsi="Courier New"/>
          <w:sz w:val="18"/>
        </w:rPr>
        <w:t>/content_types/{{contentTypeUid}}/entries/{{entryUid}}/variants</w:t>
      </w:r>
    </w:p>
    <w:p>
      <w:pPr>
        <w:pStyle w:val="Heading3"/>
      </w:pPr>
      <w:r>
        <w:t>Prerequisites</w:t>
      </w:r>
    </w:p>
    <w:p>
      <w:pPr>
        <w:pStyle w:val="ListBullet"/>
      </w:pPr>
      <w:r>
        <w:t>You must have access to the target stack and permission to read entries/variants in the specified content type.</w:t>
      </w:r>
    </w:p>
    <w:p>
      <w:pPr>
        <w:pStyle w:val="Heading3"/>
      </w:pPr>
      <w:r>
        <w:t>Method</w:t>
      </w:r>
    </w:p>
    <w:p>
      <w:r>
        <w:t>GET</w:t>
      </w:r>
    </w:p>
    <w:p>
      <w:pPr>
        <w:pStyle w:val="Heading3"/>
      </w:pPr>
      <w:r>
        <w:t>URL</w:t>
      </w:r>
    </w:p>
    <w:p>
      <w:r>
        <w:t>https://api.contentstack.io/v3/content_types/{{content_type_uid}}/entries/{{entry_uid}}/variants</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w:t>
      </w:r>
    </w:p>
    <w:p>
      <w:pPr>
        <w:pStyle w:val="Heading3"/>
      </w:pPr>
      <w:r>
        <w:t>Description</w:t>
      </w:r>
    </w:p>
    <w:p>
      <w:r>
        <w:t>Retrieves all entry variants of a specified entry within a content type. Use query parameters to control locale, pagination, and whether to include workflow/publish/rules details.</w:t>
      </w:r>
    </w:p>
    <w:p>
      <w:pPr>
        <w:pStyle w:val="Heading3"/>
      </w:pPr>
      <w:r>
        <w:t>Enforcement Rules</w:t>
      </w:r>
    </w:p>
    <w:p>
      <w:pPr>
        <w:pStyle w:val="ListBullet"/>
      </w:pPr>
      <w:r>
        <w:t>The content_type_uid path parameter must always be present.</w:t>
      </w:r>
    </w:p>
    <w:p>
      <w:pPr>
        <w:pStyle w:val="ListBullet"/>
      </w:pPr>
      <w:r>
        <w:t>The entry_uid path parameter must always be present.</w:t>
      </w:r>
    </w:p>
    <w:p>
      <w:pPr>
        <w:pStyle w:val="ListBullet"/>
      </w:pPr>
      <w:r>
        <w:t>If the user provides content_type_uid and/or entry_uid, use those values directly.</w:t>
      </w:r>
    </w:p>
    <w:p>
      <w:pPr>
        <w:pStyle w:val="ListBullet"/>
      </w:pPr>
      <w:r>
        <w:t>Do not call the API with missing or empty path parameters (e.g., avoid /content_types//entries/{{entry_uid}}/variants or /content_types/{{content_type_uid}}/entries//variants).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/v3/content_types/blog_post/entries/blt123abc456/variants</w:t>
        <w:br/>
        <w:t>/v3/content_types/product/entries/blt9f8e7d6c5b/variants</w:t>
      </w:r>
    </w:p>
    <w:p>
      <w:pPr>
        <w:pStyle w:val="Heading3"/>
      </w:pPr>
      <w:r>
        <w:t>Invalid Examples</w:t>
      </w:r>
    </w:p>
    <w:p>
      <w:r>
        <w:rPr>
          <w:b/>
          <w:color w:val="666666"/>
          <w:sz w:val="16"/>
        </w:rPr>
        <w:t>[http]</w:t>
      </w:r>
    </w:p>
    <w:p>
      <w:pPr>
        <w:shd w:fill="F2F2F2" w:val="clear"/>
      </w:pPr>
      <w:r>
        <w:rPr>
          <w:rFonts w:ascii="Courier New" w:hAnsi="Courier New"/>
          <w:sz w:val="17"/>
        </w:rPr>
        <w:t>/v3/content_types//entries/blt123abc456/variants</w:t>
        <w:br/>
        <w:t>/v3/content_types/blog_post/entries//variants</w:t>
        <w:br/>
        <w:t>/v3/content_types/blog_post/entries/blt123abc456/variants?locale=  (empty locale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content_type_uid</w:t>
            </w:r>
          </w:p>
        </w:tc>
        <w:tc>
          <w:tcPr>
            <w:tcW w:type="dxa" w:w="2880"/>
          </w:tcPr>
          <w:p>
            <w:r>
              <w:t>string</w:t>
            </w:r>
          </w:p>
        </w:tc>
        <w:tc>
          <w:tcPr>
            <w:tcW w:type="dxa" w:w="2880"/>
          </w:tcPr>
          <w:p>
            <w:r>
              <w:t>UID of the content type that contains the entry. (Send in URL path)</w:t>
            </w:r>
          </w:p>
        </w:tc>
      </w:tr>
      <w:tr>
        <w:tc>
          <w:tcPr>
            <w:tcW w:type="dxa" w:w="2880"/>
          </w:tcPr>
          <w:p>
            <w:r>
              <w:t>entry_uid</w:t>
            </w:r>
          </w:p>
        </w:tc>
        <w:tc>
          <w:tcPr>
            <w:tcW w:type="dxa" w:w="2880"/>
          </w:tcPr>
          <w:p>
            <w:r>
              <w:t>string</w:t>
            </w:r>
          </w:p>
        </w:tc>
        <w:tc>
          <w:tcPr>
            <w:tcW w:type="dxa" w:w="2880"/>
          </w:tcPr>
          <w:p>
            <w:r>
              <w:t>UID of the entry whose variants you want to retrieve.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Language code of the entry variant(s). (“Enter the code of the language for the entry you want to update.” as per scraped doc.)</w:t>
            </w:r>
          </w:p>
        </w:tc>
      </w:tr>
      <w:tr>
        <w:tc>
          <w:tcPr>
            <w:tcW w:type="dxa" w:w="2880"/>
          </w:tcPr>
          <w:p>
            <w:r>
              <w:t>include_workflow</w:t>
            </w:r>
          </w:p>
        </w:tc>
        <w:tc>
          <w:tcPr>
            <w:tcW w:type="dxa" w:w="2880"/>
          </w:tcPr>
          <w:p>
            <w:r>
              <w:t>string</w:t>
            </w:r>
          </w:p>
        </w:tc>
        <w:tc>
          <w:tcPr>
            <w:tcW w:type="dxa" w:w="2880"/>
          </w:tcPr>
          <w:p>
            <w:r>
              <w:t>Set to "true" to include workflow details of the entry.</w:t>
            </w:r>
          </w:p>
        </w:tc>
      </w:tr>
      <w:tr>
        <w:tc>
          <w:tcPr>
            <w:tcW w:type="dxa" w:w="2880"/>
          </w:tcPr>
          <w:p>
            <w:r>
              <w:t>include_publish_details</w:t>
            </w:r>
          </w:p>
        </w:tc>
        <w:tc>
          <w:tcPr>
            <w:tcW w:type="dxa" w:w="2880"/>
          </w:tcPr>
          <w:p>
            <w:r>
              <w:t>string</w:t>
            </w:r>
          </w:p>
        </w:tc>
        <w:tc>
          <w:tcPr>
            <w:tcW w:type="dxa" w:w="2880"/>
          </w:tcPr>
          <w:p>
            <w:r>
              <w:t>Set to "true" to include publish details of the entry.</w:t>
            </w:r>
          </w:p>
        </w:tc>
      </w:tr>
      <w:tr>
        <w:tc>
          <w:tcPr>
            <w:tcW w:type="dxa" w:w="2880"/>
          </w:tcPr>
          <w:p>
            <w:r>
              <w:t>include_rules</w:t>
            </w:r>
          </w:p>
        </w:tc>
        <w:tc>
          <w:tcPr>
            <w:tcW w:type="dxa" w:w="2880"/>
          </w:tcPr>
          <w:p>
            <w:r>
              <w:t>string</w:t>
            </w:r>
          </w:p>
        </w:tc>
        <w:tc>
          <w:tcPr>
            <w:tcW w:type="dxa" w:w="2880"/>
          </w:tcPr>
          <w:p>
            <w:r>
              <w:t>Set to "true" to include publishing rules for the entry.</w:t>
            </w:r>
          </w:p>
        </w:tc>
      </w:tr>
      <w:tr>
        <w:tc>
          <w:tcPr>
            <w:tcW w:type="dxa" w:w="2880"/>
          </w:tcPr>
          <w:p>
            <w:r>
              <w:t>skip</w:t>
            </w:r>
          </w:p>
        </w:tc>
        <w:tc>
          <w:tcPr>
            <w:tcW w:type="dxa" w:w="2880"/>
          </w:tcPr>
          <w:p>
            <w:r>
              <w:t>string</w:t>
            </w:r>
          </w:p>
        </w:tc>
        <w:tc>
          <w:tcPr>
            <w:tcW w:type="dxa" w:w="2880"/>
          </w:tcPr>
          <w:p>
            <w:r>
              <w:t>Number of items to skip from the response (pagination).</w:t>
            </w:r>
          </w:p>
        </w:tc>
      </w:tr>
      <w:tr>
        <w:tc>
          <w:tcPr>
            <w:tcW w:type="dxa" w:w="2880"/>
          </w:tcPr>
          <w:p>
            <w:r>
              <w:t>limit</w:t>
            </w:r>
          </w:p>
        </w:tc>
        <w:tc>
          <w:tcPr>
            <w:tcW w:type="dxa" w:w="2880"/>
          </w:tcPr>
          <w:p>
            <w:r>
              <w:t>string</w:t>
            </w:r>
          </w:p>
        </w:tc>
        <w:tc>
          <w:tcPr>
            <w:tcW w:type="dxa" w:w="2880"/>
          </w:tcPr>
          <w:p>
            <w:r>
              <w:t>Maximum number of items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"variants": []</w:t>
        <w:br/>
        <w:t>}</w:t>
      </w:r>
    </w:p>
    <w:p>
      <w:r>
        <w:rPr>
          <w:b/>
        </w:rPr>
        <w:t>Note: Note: The scraped documentation only states “200 (Success)” and does not provide an example schema. The above is a placeholder-shaped example to keep the response valid 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variants</w:t>
            </w:r>
          </w:p>
        </w:tc>
        <w:tc>
          <w:tcPr>
            <w:tcW w:type="dxa" w:w="2880"/>
          </w:tcPr>
          <w:p>
            <w:r>
              <w:t>array</w:t>
            </w:r>
          </w:p>
        </w:tc>
        <w:tc>
          <w:tcPr>
            <w:tcW w:type="dxa" w:w="2880"/>
          </w:tcPr>
          <w:p>
            <w:r>
              <w:t>List of entry variants returned by the API. (Exact object structure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'https://api.contentstack.io/v3/content_types/blog_post/entries/blt123abc456/variants?locale=en-us&amp;include_workflow=true&amp;limit=10&amp;skip=0' \</w:t>
        <w:br/>
        <w:t xml:space="preserve"> --header 'api_key: {{OAUTH_METADATA.meta.stackApiKey}}' \</w:t>
        <w:br/>
        <w:t xml:space="preserve"> --header 'organization_uid: {{OAUTH_METADATA.meta.organizationUid}}' \</w:t>
        <w:br/>
        <w:t xml:space="preserve"> --header 'Accept: application/json'</w:t>
      </w:r>
    </w:p>
    <w:p>
      <w:pPr>
        <w:pStyle w:val="Heading3"/>
      </w:pPr>
      <w:r>
        <w:t>Example Usage</w:t>
      </w:r>
    </w:p>
    <w:p>
      <w:pPr>
        <w:pStyle w:val="Heading3"/>
      </w:pPr>
      <w:r>
        <w:t>Example 1: Get variants for an entry (default behavior)</w:t>
      </w:r>
    </w:p>
    <w:p>
      <w:r>
        <w:rPr>
          <w:b/>
          <w:color w:val="666666"/>
          <w:sz w:val="16"/>
        </w:rPr>
        <w:t>[bash]</w:t>
      </w:r>
    </w:p>
    <w:p>
      <w:pPr>
        <w:shd w:fill="F2F2F2" w:val="clear"/>
      </w:pPr>
      <w:r>
        <w:rPr>
          <w:rFonts w:ascii="Courier New" w:hAnsi="Courier New"/>
          <w:sz w:val="17"/>
        </w:rPr>
        <w:t>curl --location 'https://api.contentstack.io/v3/content_types/blog_post/entries/blt123abc456/variants' \</w:t>
        <w:br/>
        <w:t xml:space="preserve"> --header 'api_key: {{OAUTH_METADATA.meta.stackApiKey}}' \</w:t>
        <w:br/>
        <w:t xml:space="preserve"> --header 'organization_uid: {{OAUTH_METADATA.meta.organizationUid}}' \</w:t>
        <w:br/>
        <w:t xml:space="preserve"> --header 'Accept: application/json'</w:t>
      </w:r>
    </w:p>
    <w:p>
      <w:pPr>
        <w:pStyle w:val="Heading3"/>
      </w:pPr>
      <w:r>
        <w:t>Example 2: Include workflow and publish details</w:t>
      </w:r>
    </w:p>
    <w:p>
      <w:r>
        <w:rPr>
          <w:b/>
          <w:color w:val="666666"/>
          <w:sz w:val="16"/>
        </w:rPr>
        <w:t>[bash]</w:t>
      </w:r>
    </w:p>
    <w:p>
      <w:pPr>
        <w:shd w:fill="F2F2F2" w:val="clear"/>
      </w:pPr>
      <w:r>
        <w:rPr>
          <w:rFonts w:ascii="Courier New" w:hAnsi="Courier New"/>
          <w:sz w:val="17"/>
        </w:rPr>
        <w:t>curl --location 'https://api.contentstack.io/v3/content_types/blog_post/entries/blt123abc456/variants?include_workflow=true&amp;include_publish_details=true' \</w:t>
        <w:br/>
        <w:t xml:space="preserve"> --header 'api_key: {{OAUTH_METADATA.meta.stackApiKey}}' \</w:t>
        <w:br/>
        <w:t xml:space="preserve"> --header 'organization_uid: {{OAUTH_METADATA.meta.organizationUid}}' \</w:t>
        <w:br/>
        <w:t xml:space="preserve"> --header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--location 'https://api.contentstack.io/v3/content_types/blog_post/entries/blt123abc456/variants?skip=20&amp;limit=20' \</w:t>
        <w:br/>
        <w:t xml:space="preserve"> --header 'api_key: {{OAUTH_METADATA.meta.stackApiKey}}' \</w:t>
        <w:br/>
        <w:t xml:space="preserve"> --header 'organization_uid: {{OAUTH_METADATA.meta.organizationUid}}' \</w:t>
        <w:br/>
        <w:t xml:space="preserve"> --header 'Accept: application/json'</w:t>
      </w:r>
    </w:p>
    <w:p>
      <w:pPr>
        <w:pStyle w:val="Heading3"/>
      </w:pPr>
      <w:r>
        <w:t>Behavior</w:t>
      </w:r>
    </w:p>
    <w:p>
      <w:pPr>
        <w:pStyle w:val="ListBullet"/>
      </w:pPr>
      <w:r>
        <w:t>Accepts content_type_uid and entry_uid in the URL path to identify the entry.</w:t>
      </w:r>
    </w:p>
    <w:p>
      <w:pPr>
        <w:pStyle w:val="ListBullet"/>
      </w:pPr>
      <w:r>
        <w:t>Applies optional query parameters (locale, include flags, skip/limit) to shape the response.</w:t>
      </w:r>
    </w:p>
    <w:p>
      <w:pPr>
        <w:pStyle w:val="ListBullet"/>
      </w:pPr>
      <w:r>
        <w:t>Returns 200 OK with the list of variants.</w:t>
      </w:r>
    </w:p>
    <w:p>
      <w:pPr>
        <w:pStyle w:val="Heading3"/>
      </w:pPr>
      <w:r>
        <w:t>Notes</w:t>
      </w:r>
    </w:p>
    <w:p>
      <w:pPr>
        <w:pStyle w:val="ListBullet"/>
      </w:pPr>
      <w:r>
        <w:t>Authentication is required by Contentstack, but authentication tokens/headers are not documented here (handled by the platform).</w:t>
      </w:r>
    </w:p>
    <w:p>
      <w:pPr>
        <w:pStyle w:val="Heading3"/>
      </w:pPr>
      <w:r>
        <w:t>Related entryVariants actions</w:t>
      </w:r>
    </w:p>
    <w:p>
      <w:pPr>
        <w:pStyle w:val="ListBullet"/>
      </w:pPr>
      <w:r>
        <w:t>[PUT] Create or Update an Entry Variant for an Entry — /v3/content_types/{{contentTypeUid}}/entries/{{entryUid}}/variants/{{variantUid}}</w:t>
      </w:r>
    </w:p>
    <w:p>
      <w:pPr>
        <w:pStyle w:val="ListBullet"/>
      </w:pPr>
      <w:r>
        <w:t>[DELETE] Delete an Entry Variant — /v3/content_types/{{contentTypeUid}}/entries/{{entryUid}}/variants/{{variantUid}}</w:t>
      </w:r>
    </w:p>
    <w:p>
      <w:pPr>
        <w:pStyle w:val="ListBullet"/>
      </w:pPr>
      <w:r>
        <w:t>[GET] Get a Single Entry Variant (for a Content Type Entry) — /v3/content_types/{{contentTypeUid}}/entries/{{entryUid}}/variants/{{variantUid}}</w:t>
      </w:r>
    </w:p>
    <w:p>
      <w:r>
        <w:br w:type="page"/>
      </w:r>
    </w:p>
    <w:p>
      <w:pPr>
        <w:pStyle w:val="Heading2"/>
      </w:pPr>
      <w:r>
        <w:t>66. [GET] Get a Single Entry Variant (for a Content Type Entry)</w:t>
      </w:r>
    </w:p>
    <w:p>
      <w:r>
        <w:rPr>
          <w:b/>
        </w:rPr>
        <w:t xml:space="preserve">Endpoint: </w:t>
      </w:r>
      <w:r>
        <w:rPr>
          <w:rFonts w:ascii="Courier New" w:hAnsi="Courier New"/>
          <w:sz w:val="18"/>
        </w:rPr>
        <w:t>/v3/content_types/{{contentTypeUid}}/entries/{{entryUid}}/variants/{{variantUid}}</w:t>
      </w:r>
    </w:p>
    <w:p>
      <w:pPr>
        <w:pStyle w:val="Heading3"/>
      </w:pPr>
      <w:r>
        <w:t>Prerequisites</w:t>
      </w:r>
    </w:p>
    <w:p>
      <w:pPr>
        <w:pStyle w:val="ListBullet"/>
      </w:pPr>
      <w:r>
        <w:t>You must have access to the target content type and entry in the stack.</w:t>
      </w:r>
    </w:p>
    <w:p>
      <w:pPr>
        <w:pStyle w:val="Heading3"/>
      </w:pPr>
      <w:r>
        <w:t>Method</w:t>
      </w:r>
    </w:p>
    <w:p>
      <w:r>
        <w:t>GET</w:t>
      </w:r>
    </w:p>
    <w:p>
      <w:pPr>
        <w:pStyle w:val="Heading3"/>
      </w:pPr>
      <w:r>
        <w:t>URL</w:t>
      </w:r>
    </w:p>
    <w:p>
      <w:r>
        <w:t>https://api.contentstack.io/v3/content_types/{{content_type_uid}}/entries/{{entry_uid}}/variants/{{variant_uid}}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Retrieves a single variant entry of a given base entry for a specified content type.</w:t>
      </w:r>
    </w:p>
    <w:p>
      <w:pPr>
        <w:pStyle w:val="Heading3"/>
      </w:pPr>
      <w:r>
        <w:t>Enforcement Rules</w:t>
      </w:r>
    </w:p>
    <w:p>
      <w:pPr>
        <w:pStyle w:val="ListBullet"/>
      </w:pPr>
      <w:r>
        <w:t>The content_type_uid path parameter must always be present.</w:t>
      </w:r>
    </w:p>
    <w:p>
      <w:pPr>
        <w:pStyle w:val="ListBullet"/>
      </w:pPr>
      <w:r>
        <w:t>The entry_uid path parameter must always be present.</w:t>
      </w:r>
    </w:p>
    <w:p>
      <w:pPr>
        <w:pStyle w:val="ListBullet"/>
      </w:pPr>
      <w:r>
        <w:t>The variant_uid path parameter must always be present.</w:t>
      </w:r>
    </w:p>
    <w:p>
      <w:pPr>
        <w:pStyle w:val="ListBullet"/>
      </w:pPr>
      <w:r>
        <w:t>Always construct the path as /v3/content_types/{{content_type_uid}}/entries/{{entry_uid}}/variants/{{variant_uid}}, where each path parameter is a non-empty string.</w:t>
      </w:r>
    </w:p>
    <w:p>
      <w:pPr>
        <w:pStyle w:val="ListBullet"/>
      </w:pPr>
      <w:r>
        <w:t>Do not call the API with missing or empty path parameters (e.g., avoid double slashes or truncated paths).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/v3/content_types/blog_post/entries/blt1234567890abcd/variants/variant_a</w:t>
        <w:br/>
        <w:t>/v3/content_types/product/entries/bltabcdef123456789/variants/us_en</w:t>
      </w:r>
    </w:p>
    <w:p>
      <w:pPr>
        <w:pStyle w:val="Heading3"/>
      </w:pPr>
      <w:r>
        <w:t>Invalid Examples</w:t>
      </w:r>
    </w:p>
    <w:p>
      <w:r>
        <w:rPr>
          <w:b/>
          <w:color w:val="666666"/>
          <w:sz w:val="16"/>
        </w:rPr>
        <w:t>[http]</w:t>
      </w:r>
    </w:p>
    <w:p>
      <w:pPr>
        <w:shd w:fill="F2F2F2" w:val="clear"/>
      </w:pPr>
      <w:r>
        <w:rPr>
          <w:rFonts w:ascii="Courier New" w:hAnsi="Courier New"/>
          <w:sz w:val="17"/>
        </w:rPr>
        <w:t>/v3/content_types//entries/blt123/variants/var1</w:t>
        <w:br/>
        <w:t>/v3/content_types/blog_post/entries//variants/var1</w:t>
        <w:br/>
        <w:t>/v3/content_types/blog_post/entries/blt123/variants/</w:t>
        <w:br/>
        <w:t>/v3/content_types/blog_post/entries/blt123/variants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content_type_uid</w:t>
            </w:r>
          </w:p>
        </w:tc>
        <w:tc>
          <w:tcPr>
            <w:tcW w:type="dxa" w:w="2880"/>
          </w:tcPr>
          <w:p>
            <w:r>
              <w:t>string</w:t>
            </w:r>
          </w:p>
        </w:tc>
        <w:tc>
          <w:tcPr>
            <w:tcW w:type="dxa" w:w="2880"/>
          </w:tcPr>
          <w:p>
            <w:r>
              <w:t>UID of the content type that contains the entry. (Send in URL path.)</w:t>
            </w:r>
          </w:p>
        </w:tc>
      </w:tr>
      <w:tr>
        <w:tc>
          <w:tcPr>
            <w:tcW w:type="dxa" w:w="2880"/>
          </w:tcPr>
          <w:p>
            <w:r>
              <w:t>entry_uid</w:t>
            </w:r>
          </w:p>
        </w:tc>
        <w:tc>
          <w:tcPr>
            <w:tcW w:type="dxa" w:w="2880"/>
          </w:tcPr>
          <w:p>
            <w:r>
              <w:t>string</w:t>
            </w:r>
          </w:p>
        </w:tc>
        <w:tc>
          <w:tcPr>
            <w:tcW w:type="dxa" w:w="2880"/>
          </w:tcPr>
          <w:p>
            <w:r>
              <w:t>UID of the base entry. (Send in URL path.)</w:t>
            </w:r>
          </w:p>
        </w:tc>
      </w:tr>
      <w:tr>
        <w:tc>
          <w:tcPr>
            <w:tcW w:type="dxa" w:w="2880"/>
          </w:tcPr>
          <w:p>
            <w:r>
              <w:t>variant_uid</w:t>
            </w:r>
          </w:p>
        </w:tc>
        <w:tc>
          <w:tcPr>
            <w:tcW w:type="dxa" w:w="2880"/>
          </w:tcPr>
          <w:p>
            <w:r>
              <w:t>string</w:t>
            </w:r>
          </w:p>
        </w:tc>
        <w:tc>
          <w:tcPr>
            <w:tcW w:type="dxa" w:w="2880"/>
          </w:tcPr>
          <w:p>
            <w:r>
              <w:t>UID of the variant entry to retrieve.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Code of the language for the entry. (Send as a URL query parameter.)</w:t>
            </w:r>
          </w:p>
        </w:tc>
      </w:tr>
      <w:tr>
        <w:tc>
          <w:tcPr>
            <w:tcW w:type="dxa" w:w="2880"/>
          </w:tcPr>
          <w:p>
            <w:r>
              <w:t>include_workflow</w:t>
            </w:r>
          </w:p>
        </w:tc>
        <w:tc>
          <w:tcPr>
            <w:tcW w:type="dxa" w:w="2880"/>
          </w:tcPr>
          <w:p>
            <w:r>
              <w:t>string</w:t>
            </w:r>
          </w:p>
        </w:tc>
        <w:tc>
          <w:tcPr>
            <w:tcW w:type="dxa" w:w="2880"/>
          </w:tcPr>
          <w:p>
            <w:r>
              <w:t>Enter "true" to include the workflow details of the entry. (Send as a URL query parameter.)</w:t>
            </w:r>
          </w:p>
        </w:tc>
      </w:tr>
      <w:tr>
        <w:tc>
          <w:tcPr>
            <w:tcW w:type="dxa" w:w="2880"/>
          </w:tcPr>
          <w:p>
            <w:r>
              <w:t>include_publish_details</w:t>
            </w:r>
          </w:p>
        </w:tc>
        <w:tc>
          <w:tcPr>
            <w:tcW w:type="dxa" w:w="2880"/>
          </w:tcPr>
          <w:p>
            <w:r>
              <w:t>string</w:t>
            </w:r>
          </w:p>
        </w:tc>
        <w:tc>
          <w:tcPr>
            <w:tcW w:type="dxa" w:w="2880"/>
          </w:tcPr>
          <w:p>
            <w:r>
              <w:t>Enter "true" to include the publish details of the entry. (Send as a URL query parameter.)</w:t>
            </w:r>
          </w:p>
        </w:tc>
      </w:tr>
      <w:tr>
        <w:tc>
          <w:tcPr>
            <w:tcW w:type="dxa" w:w="2880"/>
          </w:tcPr>
          <w:p>
            <w:r>
              <w:t>include_rules</w:t>
            </w:r>
          </w:p>
        </w:tc>
        <w:tc>
          <w:tcPr>
            <w:tcW w:type="dxa" w:w="2880"/>
          </w:tcPr>
          <w:p>
            <w:r>
              <w:t>string</w:t>
            </w:r>
          </w:p>
        </w:tc>
        <w:tc>
          <w:tcPr>
            <w:tcW w:type="dxa" w:w="2880"/>
          </w:tcPr>
          <w:p>
            <w:r>
              <w:t>Enter "true" to include the publishing rules for the entry.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"entry": {}</w:t>
        <w:br/>
        <w:t>}</w:t>
      </w:r>
    </w:p>
    <w:p>
      <w:r>
        <w:rPr>
          <w:b/>
        </w:rPr>
        <w:t>Note: Note: The scraped documentation only specifies a 200 (Success) response and does not provide the full response schema. The entry object shape depends on your content type fields and the variant.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entry</w:t>
            </w:r>
          </w:p>
        </w:tc>
        <w:tc>
          <w:tcPr>
            <w:tcW w:type="dxa" w:w="2880"/>
          </w:tcPr>
          <w:p>
            <w:r>
              <w:t>object</w:t>
            </w:r>
          </w:p>
        </w:tc>
        <w:tc>
          <w:tcPr>
            <w:tcW w:type="dxa" w:w="2880"/>
          </w:tcPr>
          <w:p>
            <w:r>
              <w:t>The variant entry object. (Exact fields depend on the content type and variant.)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'https://api.contentstack.io/v3/content_types/blog_post/entries/blt1234567890abcd/variants/variant_a?locale=en-us&amp;include_workflow=true&amp;include_publish_details=true&amp;include_rules=true'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Get a variant in a specific locale</w:t>
      </w:r>
    </w:p>
    <w:p>
      <w:r>
        <w:rPr>
          <w:b/>
          <w:color w:val="666666"/>
          <w:sz w:val="16"/>
        </w:rPr>
        <w:t>[bash]</w:t>
      </w:r>
    </w:p>
    <w:p>
      <w:pPr>
        <w:shd w:fill="F2F2F2" w:val="clear"/>
      </w:pPr>
      <w:r>
        <w:rPr>
          <w:rFonts w:ascii="Courier New" w:hAnsi="Courier New"/>
          <w:sz w:val="17"/>
        </w:rPr>
        <w:t>curl --location 'https://api.contentstack.io/v3/content_types/blog_post/entries/blt1234567890abcd/variants/variant_a?locale=en-us' \</w:t>
        <w:br/>
        <w:t xml:space="preserve"> --header 'Accept: application/json' \</w:t>
        <w:br/>
        <w:t xml:space="preserve"> --header 'api_key: {{OAUTH_METADATA.meta.stackApiKey}}' \</w:t>
        <w:br/>
        <w:t xml:space="preserve"> --header 'organization_uid: {{OAUTH_METADATA.meta.organizationUid}}'</w:t>
      </w:r>
    </w:p>
    <w:p>
      <w:pPr>
        <w:pStyle w:val="Heading3"/>
      </w:pPr>
      <w:r>
        <w:t>Example 2: Include workflow and publish details</w:t>
      </w:r>
    </w:p>
    <w:p>
      <w:r>
        <w:rPr>
          <w:b/>
          <w:color w:val="666666"/>
          <w:sz w:val="16"/>
        </w:rPr>
        <w:t>[bash]</w:t>
      </w:r>
    </w:p>
    <w:p>
      <w:pPr>
        <w:shd w:fill="F2F2F2" w:val="clear"/>
      </w:pPr>
      <w:r>
        <w:rPr>
          <w:rFonts w:ascii="Courier New" w:hAnsi="Courier New"/>
          <w:sz w:val="17"/>
        </w:rPr>
        <w:t>curl --location 'https://api.contentstack.io/v3/content_types/blog_post/entries/blt1234567890abcd/variants/variant_a?include_workflow=true&amp;include_publish_details=true'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Authentication is required by Contentstack (e.g., Management Token or Authtoken), but auth-specific headers/fields are not documented here per guidelines.</w:t>
      </w:r>
    </w:p>
    <w:p>
      <w:pPr>
        <w:pStyle w:val="ListBullet"/>
      </w:pPr>
      <w:r>
        <w:t>Boolean-like query parameters are documented as strings; use "true" exactly as specified when enabling these options.</w:t>
      </w:r>
    </w:p>
    <w:p>
      <w:pPr>
        <w:pStyle w:val="Heading3"/>
      </w:pPr>
      <w:r>
        <w:t>Related entryVariants actions</w:t>
      </w:r>
    </w:p>
    <w:p>
      <w:pPr>
        <w:pStyle w:val="ListBullet"/>
      </w:pPr>
      <w:r>
        <w:t>[PUT] Create or Update an Entry Variant for an Entry — /v3/content_types/{{contentTypeUid}}/entries/{{entryUid}}/variants/{{variantUid}}</w:t>
      </w:r>
    </w:p>
    <w:p>
      <w:pPr>
        <w:pStyle w:val="ListBullet"/>
      </w:pPr>
      <w:r>
        <w:t>[DELETE] Delete an Entry Variant — /v3/content_types/{{contentTypeUid}}/entries/{{entryUid}}/variants/{{variantUid}}</w:t>
      </w:r>
    </w:p>
    <w:p>
      <w:pPr>
        <w:pStyle w:val="ListBullet"/>
      </w:pPr>
      <w:r>
        <w:t>[GET] List an Entry’s Variants — /content_types/{{contentTypeUid}}/entries/{{entryUid}}/variants</w:t>
      </w:r>
    </w:p>
    <w:p>
      <w:r>
        <w:br w:type="page"/>
      </w:r>
    </w:p>
    <w:p>
      <w:pPr>
        <w:pStyle w:val="Heading2"/>
      </w:pPr>
      <w:r>
        <w:t>67. [POST] Publish an Entry (or Entry Variant) for a Content Type</w:t>
      </w:r>
    </w:p>
    <w:p>
      <w:r>
        <w:rPr>
          <w:b/>
        </w:rPr>
        <w:t xml:space="preserve">Endpoint: </w:t>
      </w:r>
      <w:r>
        <w:rPr>
          <w:rFonts w:ascii="Courier New" w:hAnsi="Courier New"/>
          <w:sz w:val="18"/>
        </w:rPr>
        <w:t>/v3/content_types/{{contentTypeUid}}/entries/{{entryUid}}/publish</w:t>
      </w:r>
    </w:p>
    <w:p>
      <w:pPr>
        <w:pStyle w:val="Heading3"/>
      </w:pPr>
      <w:r>
        <w:t>Prerequisites</w:t>
      </w:r>
    </w:p>
    <w:p>
      <w:pPr>
        <w:pStyle w:val="ListBullet"/>
      </w:pPr>
      <w:r>
        <w:t>You must have permission to publish entries in the target environment(s).</w:t>
      </w:r>
    </w:p>
    <w:p>
      <w:pPr>
        <w:pStyle w:val="ListBullet"/>
      </w:pPr>
      <w:r>
        <w:t>You need the target content type UID and entry UID.</w:t>
      </w:r>
    </w:p>
    <w:p>
      <w:pPr>
        <w:pStyle w:val="ListBullet"/>
      </w:pPr>
      <w:r>
        <w:t>If using Nested Reference Publishing, you must provide an api_version header value supported by your stack.</w:t>
      </w:r>
    </w:p>
    <w:p>
      <w:pPr>
        <w:pStyle w:val="Heading3"/>
      </w:pPr>
      <w:r>
        <w:t>Method</w:t>
      </w:r>
    </w:p>
    <w:p>
      <w:r>
        <w:t>POST</w:t>
      </w:r>
    </w:p>
    <w:p>
      <w:pPr>
        <w:pStyle w:val="Heading3"/>
      </w:pPr>
      <w:r>
        <w:t>URL</w:t>
      </w:r>
    </w:p>
    <w:p>
      <w:r>
        <w:t>https://api.contentstack.io/v3/content_types/{{content_type_uid}}/entries/{{entry_uid}}/publish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 xml:space="preserve"> "api_version": "string",</w:t>
        <w:br/>
        <w:t xml:space="preserve"> "branch": "string"</w:t>
        <w:br/>
        <w:t>}</w:t>
      </w:r>
    </w:p>
    <w:p>
      <w:pPr>
        <w:pStyle w:val="Heading3"/>
      </w:pPr>
      <w:r>
        <w:t>Description</w:t>
      </w:r>
    </w:p>
    <w:p>
      <w:r>
        <w:t>Publishes an entry immediately or schedules it to be published at a later date/time. This endpoint also supports publishing entry variants when variant details are included in the request body.</w:t>
      </w:r>
    </w:p>
    <w:p>
      <w:pPr>
        <w:pStyle w:val="Heading3"/>
      </w:pPr>
      <w:r>
        <w:t>Enforcement Rules</w:t>
      </w:r>
    </w:p>
    <w:p>
      <w:pPr>
        <w:pStyle w:val="ListBullet"/>
      </w:pPr>
      <w:r>
        <w:t>The content_type_uid path parameter must always be present.</w:t>
      </w:r>
    </w:p>
    <w:p>
      <w:pPr>
        <w:pStyle w:val="ListBullet"/>
      </w:pPr>
      <w:r>
        <w:t>The entry_uid path parameter must always be present.</w:t>
      </w:r>
    </w:p>
    <w:p>
      <w:pPr>
        <w:pStyle w:val="ListBullet"/>
      </w:pPr>
      <w:r>
        <w:t>Always construct the path as /v3/content_types/{{content_type_uid}}/entries/{{entry_uid}}/publish, where both path parameters are non-empty strings.</w:t>
      </w:r>
    </w:p>
    <w:p>
      <w:pPr>
        <w:pStyle w:val="ListBullet"/>
      </w:pPr>
      <w:r>
        <w:t>Do not call the API with missing or empty path parameters (e.g., avoid /v3/content_types//entries//publish).</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/v3/content_types/blog_post/entries/blt1a2b3c4d5e6/publish</w:t>
        <w:br/>
        <w:t>/v3/content_types/product/entries/blt98xyz765/publish</w:t>
      </w:r>
    </w:p>
    <w:p>
      <w:pPr>
        <w:pStyle w:val="Heading3"/>
      </w:pPr>
      <w:r>
        <w:t>Invalid Examples</w:t>
      </w:r>
    </w:p>
    <w:p>
      <w:r>
        <w:rPr>
          <w:b/>
          <w:color w:val="666666"/>
          <w:sz w:val="16"/>
        </w:rPr>
        <w:t>[http]</w:t>
      </w:r>
    </w:p>
    <w:p>
      <w:pPr>
        <w:shd w:fill="F2F2F2" w:val="clear"/>
      </w:pPr>
      <w:r>
        <w:rPr>
          <w:rFonts w:ascii="Courier New" w:hAnsi="Courier New"/>
          <w:sz w:val="17"/>
        </w:rPr>
        <w:t>/v3/content_types//entries/blt1a2b3/publish</w:t>
        <w:br/>
        <w:t>/v3/content_types/blog_post/entries//publish</w:t>
        <w:br/>
        <w:t>/v3/content_types/blog_post/entries/blt1a2b3/publish  (if any path param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content_type_uid</w:t>
            </w:r>
          </w:p>
        </w:tc>
        <w:tc>
          <w:tcPr>
            <w:tcW w:type="dxa" w:w="2880"/>
          </w:tcPr>
          <w:p>
            <w:r>
              <w:t>string</w:t>
            </w:r>
          </w:p>
        </w:tc>
        <w:tc>
          <w:tcPr>
            <w:tcW w:type="dxa" w:w="2880"/>
          </w:tcPr>
          <w:p>
            <w:r>
              <w:t>UID of the content type that contains the entry. (Send in URL path.)</w:t>
            </w:r>
          </w:p>
        </w:tc>
      </w:tr>
      <w:tr>
        <w:tc>
          <w:tcPr>
            <w:tcW w:type="dxa" w:w="2880"/>
          </w:tcPr>
          <w:p>
            <w:r>
              <w:t>entry_uid</w:t>
            </w:r>
          </w:p>
        </w:tc>
        <w:tc>
          <w:tcPr>
            <w:tcW w:type="dxa" w:w="2880"/>
          </w:tcPr>
          <w:p>
            <w:r>
              <w:t>string</w:t>
            </w:r>
          </w:p>
        </w:tc>
        <w:tc>
          <w:tcPr>
            <w:tcW w:type="dxa" w:w="2880"/>
          </w:tcPr>
          <w:p>
            <w:r>
              <w:t>UID of the entry to publish.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Locale code of the language for the entry you want to publish/update (e.g., en-us). (Send in URL query string.)</w:t>
            </w:r>
          </w:p>
        </w:tc>
      </w:tr>
    </w:tbl>
    <w:p/>
    <w:p>
      <w:pPr>
        <w:pStyle w:val="Heading3"/>
      </w:pPr>
      <w:r>
        <w:t>Required Request Body</w:t>
      </w:r>
    </w:p>
    <w:p>
      <w:r>
        <w:t>Content-Type: application/json</w:t>
      </w:r>
    </w:p>
    <w:p>
      <w:r>
        <w:t>The request body is required and is an object (schema not fully specified in the scraped doc). The examples indicate the following commonly used fields.</w:t>
      </w:r>
    </w:p>
    <w:p>
      <w:pPr>
        <w:pStyle w:val="Heading3"/>
      </w:pPr>
      <w:r>
        <w:t>Common Request Body Fields (from examples)</w:t>
      </w:r>
    </w:p>
    <w:p>
      <w:pPr>
        <w:pStyle w:val="Heading3"/>
      </w:pPr>
      <w:r>
        <w:t>Top-level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entry</w:t>
            </w:r>
          </w:p>
        </w:tc>
        <w:tc>
          <w:tcPr>
            <w:tcW w:type="dxa" w:w="2880"/>
          </w:tcPr>
          <w:p>
            <w:r>
              <w:t>object</w:t>
            </w:r>
          </w:p>
        </w:tc>
        <w:tc>
          <w:tcPr>
            <w:tcW w:type="dxa" w:w="2880"/>
          </w:tcPr>
          <w:p>
            <w:r>
              <w:t>Publishing details such as environments/locales and (optionally) variants.</w:t>
            </w:r>
          </w:p>
        </w:tc>
      </w:tr>
      <w:tr>
        <w:tc>
          <w:tcPr>
            <w:tcW w:type="dxa" w:w="2880"/>
          </w:tcPr>
          <w:p>
            <w:r>
              <w:t>locale</w:t>
            </w:r>
          </w:p>
        </w:tc>
        <w:tc>
          <w:tcPr>
            <w:tcW w:type="dxa" w:w="2880"/>
          </w:tcPr>
          <w:p>
            <w:r>
              <w:t>string</w:t>
            </w:r>
          </w:p>
        </w:tc>
        <w:tc>
          <w:tcPr>
            <w:tcW w:type="dxa" w:w="2880"/>
          </w:tcPr>
          <w:p>
            <w:r>
              <w:t>Locale for the publish request (example: en-us).</w:t>
            </w:r>
          </w:p>
        </w:tc>
      </w:tr>
      <w:tr>
        <w:tc>
          <w:tcPr>
            <w:tcW w:type="dxa" w:w="2880"/>
          </w:tcPr>
          <w:p>
            <w:r>
              <w:t>version</w:t>
            </w:r>
          </w:p>
        </w:tc>
        <w:tc>
          <w:tcPr>
            <w:tcW w:type="dxa" w:w="2880"/>
          </w:tcPr>
          <w:p>
            <w:r>
              <w:t>number</w:t>
            </w:r>
          </w:p>
        </w:tc>
        <w:tc>
          <w:tcPr>
            <w:tcW w:type="dxa" w:w="2880"/>
          </w:tcPr>
          <w:p>
            <w:r>
              <w:t>Entry version (example shows 1).</w:t>
            </w:r>
          </w:p>
        </w:tc>
      </w:tr>
      <w:tr>
        <w:tc>
          <w:tcPr>
            <w:tcW w:type="dxa" w:w="2880"/>
          </w:tcPr>
          <w:p>
            <w:r>
              <w:t>scheduled_at</w:t>
            </w:r>
          </w:p>
        </w:tc>
        <w:tc>
          <w:tcPr>
            <w:tcW w:type="dxa" w:w="2880"/>
          </w:tcPr>
          <w:p>
            <w:r>
              <w:t>string</w:t>
            </w:r>
          </w:p>
        </w:tc>
        <w:tc>
          <w:tcPr>
            <w:tcW w:type="dxa" w:w="2880"/>
          </w:tcPr>
          <w:p>
            <w:r>
              <w:t>ISO 8601 datetime to schedule publishing (example: 2019-02-14T18:30:00.000Z).</w:t>
            </w:r>
          </w:p>
        </w:tc>
      </w:tr>
    </w:tbl>
    <w:p/>
    <w:p>
      <w:pPr>
        <w:pStyle w:val="Heading3"/>
      </w:pPr>
      <w:r>
        <w:t>entry object fields (from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entry.environments</w:t>
            </w:r>
          </w:p>
        </w:tc>
        <w:tc>
          <w:tcPr>
            <w:tcW w:type="dxa" w:w="2880"/>
          </w:tcPr>
          <w:p>
            <w:r>
              <w:t>array</w:t>
            </w:r>
          </w:p>
        </w:tc>
        <w:tc>
          <w:tcPr>
            <w:tcW w:type="dxa" w:w="2880"/>
          </w:tcPr>
          <w:p>
            <w:r>
              <w:t>Environment(s) to publish to (example: ["development"], ["production"]).</w:t>
            </w:r>
          </w:p>
        </w:tc>
      </w:tr>
      <w:tr>
        <w:tc>
          <w:tcPr>
            <w:tcW w:type="dxa" w:w="2880"/>
          </w:tcPr>
          <w:p>
            <w:r>
              <w:t>entry.locales</w:t>
            </w:r>
          </w:p>
        </w:tc>
        <w:tc>
          <w:tcPr>
            <w:tcW w:type="dxa" w:w="2880"/>
          </w:tcPr>
          <w:p>
            <w:r>
              <w:t>array</w:t>
            </w:r>
          </w:p>
        </w:tc>
        <w:tc>
          <w:tcPr>
            <w:tcW w:type="dxa" w:w="2880"/>
          </w:tcPr>
          <w:p>
            <w:r>
              <w:t>Locale(s) to publish (example: ["en-us"]).</w:t>
            </w:r>
          </w:p>
        </w:tc>
      </w:tr>
      <w:tr>
        <w:tc>
          <w:tcPr>
            <w:tcW w:type="dxa" w:w="2880"/>
          </w:tcPr>
          <w:p>
            <w:r>
              <w:t>entry.variants</w:t>
            </w:r>
          </w:p>
        </w:tc>
        <w:tc>
          <w:tcPr>
            <w:tcW w:type="dxa" w:w="2880"/>
          </w:tcPr>
          <w:p>
            <w:r>
              <w:t>array</w:t>
            </w:r>
          </w:p>
        </w:tc>
        <w:tc>
          <w:tcPr>
            <w:tcW w:type="dxa" w:w="2880"/>
          </w:tcPr>
          <w:p>
            <w:r>
              <w:t>Variant publish details (only for “publish entry variant” use case).</w:t>
            </w:r>
          </w:p>
        </w:tc>
      </w:tr>
      <w:tr>
        <w:tc>
          <w:tcPr>
            <w:tcW w:type="dxa" w:w="2880"/>
          </w:tcPr>
          <w:p>
            <w:r>
              <w:t>entry.variant_rules</w:t>
            </w:r>
          </w:p>
        </w:tc>
        <w:tc>
          <w:tcPr>
            <w:tcW w:type="dxa" w:w="2880"/>
          </w:tcPr>
          <w:p>
            <w:r>
              <w:t>object</w:t>
            </w:r>
          </w:p>
        </w:tc>
        <w:tc>
          <w:tcPr>
            <w:tcW w:type="dxa" w:w="2880"/>
          </w:tcPr>
          <w:p>
            <w:r>
              <w:t>Variant publishing rules (only for variant use case).</w:t>
            </w:r>
          </w:p>
        </w:tc>
      </w:tr>
    </w:tbl>
    <w:p/>
    <w:p>
      <w:pPr>
        <w:pStyle w:val="Heading3"/>
      </w:pPr>
      <w:r>
        <w:t>Variant-related fields (from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entry.variants[].uid</w:t>
            </w:r>
          </w:p>
        </w:tc>
        <w:tc>
          <w:tcPr>
            <w:tcW w:type="dxa" w:w="2880"/>
          </w:tcPr>
          <w:p>
            <w:r>
              <w:t>string</w:t>
            </w:r>
          </w:p>
        </w:tc>
        <w:tc>
          <w:tcPr>
            <w:tcW w:type="dxa" w:w="2880"/>
          </w:tcPr>
          <w:p>
            <w:r>
              <w:t>Variant UID (example: cs6**************a5).</w:t>
            </w:r>
          </w:p>
        </w:tc>
      </w:tr>
      <w:tr>
        <w:tc>
          <w:tcPr>
            <w:tcW w:type="dxa" w:w="2880"/>
          </w:tcPr>
          <w:p>
            <w:r>
              <w:t>entry.variants[].version</w:t>
            </w:r>
          </w:p>
        </w:tc>
        <w:tc>
          <w:tcPr>
            <w:tcW w:type="dxa" w:w="2880"/>
          </w:tcPr>
          <w:p>
            <w:r>
              <w:t>number</w:t>
            </w:r>
          </w:p>
        </w:tc>
        <w:tc>
          <w:tcPr>
            <w:tcW w:type="dxa" w:w="2880"/>
          </w:tcPr>
          <w:p>
            <w:r>
              <w:t>Variant version (example: 1).</w:t>
            </w:r>
          </w:p>
        </w:tc>
      </w:tr>
      <w:tr>
        <w:tc>
          <w:tcPr>
            <w:tcW w:type="dxa" w:w="2880"/>
          </w:tcPr>
          <w:p>
            <w:r>
              <w:t>entry.variant_rules.publish_latest_base</w:t>
            </w:r>
          </w:p>
        </w:tc>
        <w:tc>
          <w:tcPr>
            <w:tcW w:type="dxa" w:w="2880"/>
          </w:tcPr>
          <w:p>
            <w:r>
              <w:t>boolean</w:t>
            </w:r>
          </w:p>
        </w:tc>
        <w:tc>
          <w:tcPr>
            <w:tcW w:type="dxa" w:w="2880"/>
          </w:tcPr>
          <w:p>
            <w:r>
              <w:t>Example shows false.</w:t>
            </w:r>
          </w:p>
        </w:tc>
      </w:tr>
      <w:tr>
        <w:tc>
          <w:tcPr>
            <w:tcW w:type="dxa" w:w="2880"/>
          </w:tcPr>
          <w:p>
            <w:r>
              <w:t>entry.variant_rules.publish_latest_base_conditionally</w:t>
            </w:r>
          </w:p>
        </w:tc>
        <w:tc>
          <w:tcPr>
            <w:tcW w:type="dxa" w:w="2880"/>
          </w:tcPr>
          <w:p>
            <w:r>
              <w:t>boolean</w:t>
            </w:r>
          </w:p>
        </w:tc>
        <w:tc>
          <w:tcPr>
            <w:tcW w:type="dxa" w:w="2880"/>
          </w:tcPr>
          <w:p>
            <w:r>
              <w:t>Example shows true.</w:t>
            </w:r>
          </w:p>
        </w:tc>
      </w:tr>
    </w:tbl>
    <w:p/>
    <w:p>
      <w:pPr>
        <w:pStyle w:val="Heading3"/>
      </w:pPr>
      <w:r>
        <w:t>Response</w:t>
      </w:r>
    </w:p>
    <w:p>
      <w:pPr>
        <w:pStyle w:val="Heading3"/>
      </w:pPr>
      <w:r>
        <w:t>Success Response (200 OK)</w:t>
      </w:r>
    </w:p>
    <w:p>
      <w:r>
        <w:t>The scraped documentation indicates a 200 (Success) response, but does not provide a response body example.</w:t>
      </w:r>
    </w:p>
    <w:p>
      <w:r>
        <w:rPr>
          <w:b/>
          <w:color w:val="666666"/>
          <w:sz w:val="16"/>
        </w:rPr>
        <w:t>[json]</w:t>
      </w:r>
    </w:p>
    <w:p>
      <w:pPr>
        <w:shd w:fill="F2F2F2" w:val="clear"/>
      </w:pPr>
      <w:r>
        <w:rPr>
          <w:rFonts w:ascii="Courier New" w:hAnsi="Courier New"/>
          <w:sz w:val="17"/>
        </w:rPr>
        <w:t>{}</w:t>
      </w:r>
    </w:p>
    <w:p>
      <w:pPr>
        <w:pStyle w:val="Heading3"/>
      </w:pPr>
      <w:r>
        <w:t>Response Fields</w:t>
      </w:r>
    </w:p>
    <w:p>
      <w:r>
        <w:t>Not specified in the scraped documentation for this endpoint.</w:t>
      </w:r>
    </w:p>
    <w:p>
      <w:pPr>
        <w:pStyle w:val="Heading3"/>
      </w:pPr>
      <w:r>
        <w:t>Sample Request</w:t>
      </w:r>
    </w:p>
    <w:p>
      <w:pPr>
        <w:pStyle w:val="Heading3"/>
      </w:pPr>
      <w:r>
        <w:t>Publish an entry (immediate or scheduled)</w:t>
      </w:r>
    </w:p>
    <w:p>
      <w:r>
        <w:rPr>
          <w:b/>
          <w:color w:val="666666"/>
          <w:sz w:val="16"/>
        </w:rPr>
        <w:t>[bash]</w:t>
      </w:r>
    </w:p>
    <w:p>
      <w:pPr>
        <w:shd w:fill="F2F2F2" w:val="clear"/>
      </w:pPr>
      <w:r>
        <w:rPr>
          <w:rFonts w:ascii="Courier New" w:hAnsi="Courier New"/>
          <w:sz w:val="17"/>
        </w:rPr>
        <w:t>curl --location 'https://api.contentstack.io/v3/content_types/blog_post/entries/blt1a2b3c4d5e6/publish?locale=en-us'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--header 'api_version: 3' \</w:t>
        <w:br/>
        <w:t xml:space="preserve"> --data '{</w:t>
        <w:br/>
        <w:t xml:space="preserve"> "entry": {</w:t>
        <w:br/>
        <w:t xml:space="preserve"> "environments": ["development"],</w:t>
        <w:br/>
        <w:t xml:space="preserve"> "locales": ["en-us"]</w:t>
        <w:br/>
        <w:t xml:space="preserve">    },</w:t>
        <w:br/>
        <w:t xml:space="preserve"> "locale": "en-us",</w:t>
        <w:br/>
        <w:t xml:space="preserve"> "version": 1,</w:t>
        <w:br/>
        <w:t xml:space="preserve"> "scheduled_at": "2019-02-14T18:30:00.000Z"</w:t>
        <w:br/>
        <w:t xml:space="preserve">  }'</w:t>
      </w:r>
    </w:p>
    <w:p>
      <w:pPr>
        <w:pStyle w:val="Heading3"/>
      </w:pPr>
      <w:r>
        <w:t>Example Usage</w:t>
      </w:r>
    </w:p>
    <w:p>
      <w:pPr>
        <w:pStyle w:val="Heading3"/>
      </w:pPr>
      <w:r>
        <w:t>Example 1: Publish immediately (no schedule time)</w:t>
      </w:r>
    </w:p>
    <w:p>
      <w:r>
        <w:rPr>
          <w:b/>
          <w:color w:val="666666"/>
          <w:sz w:val="16"/>
        </w:rPr>
        <w:t>[bash]</w:t>
      </w:r>
    </w:p>
    <w:p>
      <w:pPr>
        <w:shd w:fill="F2F2F2" w:val="clear"/>
      </w:pPr>
      <w:r>
        <w:rPr>
          <w:rFonts w:ascii="Courier New" w:hAnsi="Courier New"/>
          <w:sz w:val="17"/>
        </w:rPr>
        <w:t>curl --location 'https://api.contentstack.io/v3/content_types/blog_post/entries/blt1a2b3c4d5e6/publish'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br/>
        <w:t xml:space="preserve"> "entry": {</w:t>
        <w:br/>
        <w:t xml:space="preserve"> "environments": ["production"],</w:t>
        <w:br/>
        <w:t xml:space="preserve"> "locales": ["en-us"]</w:t>
        <w:br/>
        <w:t xml:space="preserve">    },</w:t>
        <w:br/>
        <w:t xml:space="preserve"> "locale": "en-us"</w:t>
        <w:br/>
        <w:t xml:space="preserve">  }'</w:t>
      </w:r>
    </w:p>
    <w:p>
      <w:pPr>
        <w:pStyle w:val="Heading3"/>
      </w:pPr>
      <w:r>
        <w:t>Example 2: Schedule publishing</w:t>
      </w:r>
    </w:p>
    <w:p>
      <w:r>
        <w:rPr>
          <w:b/>
          <w:color w:val="666666"/>
          <w:sz w:val="16"/>
        </w:rPr>
        <w:t>[bash]</w:t>
      </w:r>
    </w:p>
    <w:p>
      <w:pPr>
        <w:shd w:fill="F2F2F2" w:val="clear"/>
      </w:pPr>
      <w:r>
        <w:rPr>
          <w:rFonts w:ascii="Courier New" w:hAnsi="Courier New"/>
          <w:sz w:val="17"/>
        </w:rPr>
        <w:t>curl --location 'https://api.contentstack.io/v3/content_types/blog_post/entries/blt1a2b3c4d5e6/publish'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br/>
        <w:t xml:space="preserve"> "entry": {</w:t>
        <w:br/>
        <w:t xml:space="preserve"> "environments": ["development"],</w:t>
        <w:br/>
        <w:t xml:space="preserve"> "locales": ["en-us"]</w:t>
        <w:br/>
        <w:t xml:space="preserve">    },</w:t>
        <w:br/>
        <w:t xml:space="preserve"> "locale": "en-us",</w:t>
        <w:br/>
        <w:t xml:space="preserve"> "version": 1,</w:t>
        <w:br/>
        <w:t xml:space="preserve"> "scheduled_at": "2019-02-14T18:30:00.000Z"</w:t>
        <w:br/>
        <w:t xml:space="preserve">  }'</w:t>
      </w:r>
    </w:p>
    <w:p>
      <w:pPr>
        <w:pStyle w:val="Heading3"/>
      </w:pPr>
      <w:r>
        <w:t>Example 3: Publish an entry variant</w:t>
      </w:r>
    </w:p>
    <w:p>
      <w:r>
        <w:rPr>
          <w:b/>
          <w:color w:val="666666"/>
          <w:sz w:val="16"/>
        </w:rPr>
        <w:t>[bash]</w:t>
      </w:r>
    </w:p>
    <w:p>
      <w:pPr>
        <w:shd w:fill="F2F2F2" w:val="clear"/>
      </w:pPr>
      <w:r>
        <w:rPr>
          <w:rFonts w:ascii="Courier New" w:hAnsi="Courier New"/>
          <w:sz w:val="17"/>
        </w:rPr>
        <w:t>curl --location 'https://api.contentstack.io/v3/content_types/blog_post/entries/blt1a2b3c4d5e6/publish'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br/>
        <w:t xml:space="preserve"> "entry": {</w:t>
        <w:br/>
        <w:t xml:space="preserve"> "environments": ["production"],</w:t>
        <w:br/>
        <w:t xml:space="preserve"> "locales": ["en-us"],</w:t>
        <w:br/>
        <w:t xml:space="preserve"> "variants": [</w:t>
        <w:br/>
        <w:t xml:space="preserve">        {</w:t>
        <w:br/>
        <w:t xml:space="preserve"> "uid": "cs6**************a5",</w:t>
        <w:br/>
        <w:t xml:space="preserve"> "version": 1</w:t>
        <w:br/>
        <w:t xml:space="preserve">        }</w:t>
        <w:br/>
        <w:t xml:space="preserve">      ],</w:t>
        <w:br/>
        <w:t xml:space="preserve"> "variant_rules": {</w:t>
        <w:br/>
        <w:t xml:space="preserve"> "publish_latest_base": false,</w:t>
        <w:br/>
        <w:t xml:space="preserve"> "publish_latest_base_conditionally": true</w:t>
        <w:br/>
        <w:t xml:space="preserve">      }</w:t>
        <w:br/>
        <w:t xml:space="preserve">    },</w:t>
        <w:br/>
        <w:t xml:space="preserve"> "locale": "en-us"</w:t>
        <w:br/>
        <w:t xml:space="preserve">  }'</w:t>
      </w:r>
    </w:p>
    <w:p>
      <w:pPr>
        <w:pStyle w:val="Heading3"/>
      </w:pPr>
      <w:r>
        <w:t>Behavior</w:t>
      </w:r>
    </w:p>
    <w:p>
      <w:pPr>
        <w:pStyle w:val="ListBullet"/>
      </w:pPr>
      <w:r>
        <w:t>Accepts the target entry via content_type_uid and entry_uid in the URL.</w:t>
      </w:r>
    </w:p>
    <w:p>
      <w:pPr>
        <w:pStyle w:val="ListBullet"/>
      </w:pPr>
      <w:r>
        <w:t>Uses the request body to determine target environment(s)/locale(s) and optional scheduling (scheduled_at).</w:t>
      </w:r>
    </w:p>
    <w:p>
      <w:pPr>
        <w:pStyle w:val="ListBullet"/>
      </w:pPr>
      <w:r>
        <w:t>If variant information is provided, publishes the specified variant(s) using the provided rules.</w:t>
      </w:r>
    </w:p>
    <w:p>
      <w:pPr>
        <w:pStyle w:val="ListBullet"/>
      </w:pPr>
      <w:r>
        <w:t>Returns a 200 success response on successful publish.</w:t>
      </w:r>
    </w:p>
    <w:p>
      <w:pPr>
        <w:pStyle w:val="Heading3"/>
      </w:pPr>
      <w:r>
        <w:t>Notes</w:t>
      </w:r>
    </w:p>
    <w:p>
      <w:pPr>
        <w:pStyle w:val="ListBullet"/>
      </w:pPr>
      <w:r>
        <w:t>api_version is documented as required and is used to enable Nested Reference Publishing.</w:t>
      </w:r>
    </w:p>
    <w:p>
      <w:pPr>
        <w:pStyle w:val="ListBullet"/>
      </w:pPr>
      <w:r>
        <w:t>branch header is optional and should be set to your branch unique ID when targeting a specific branch.</w:t>
      </w:r>
    </w:p>
    <w:p>
      <w:pPr>
        <w:pStyle w:val="ListBullet"/>
      </w:pPr>
      <w:r>
        <w:t>The documentation shows locale both as a query parameter and as a request body field in examples.</w:t>
      </w:r>
    </w:p>
    <w:p>
      <w:pPr>
        <w:pStyle w:val="Heading3"/>
      </w:pPr>
      <w:r>
        <w:t>Gotchas</w:t>
      </w:r>
    </w:p>
    <w:p>
      <w:pPr>
        <w:pStyle w:val="ListBullet"/>
      </w:pPr>
      <w:r>
        <w:t>Do not place content_type_uid or entry_uid in the request body—only in the URL path.</w:t>
      </w:r>
    </w:p>
    <w:p>
      <w:pPr>
        <w:pStyle w:val="ListBullet"/>
      </w:pPr>
      <w:r>
        <w:t>The response body for 200 is not provided in the scraped documentation; handle success based on HTTP status code unless your broader docs specify otherwise.</w:t>
      </w:r>
    </w:p>
    <w:p>
      <w:pPr>
        <w:pStyle w:val="Heading3"/>
      </w:pPr>
      <w:r>
        <w:t>Error Handling</w:t>
      </w:r>
    </w:p>
    <w:p>
      <w:r>
        <w:t>Error responses (e.g., 400/401/403/404) were not included in the scraped content for this endpoint.</w:t>
      </w:r>
    </w:p>
    <w:p>
      <w:pPr>
        <w:pStyle w:val="Heading3"/>
      </w:pPr>
      <w:r>
        <w:t>Related entries actions</w:t>
      </w:r>
    </w:p>
    <w:p>
      <w:pPr>
        <w:pStyle w:val="ListBullet"/>
      </w:pPr>
      <w:r>
        <w:t>[POST] Create an Entry for a Content Type — /v3/content_types/{{contentTypeUid}}/entries</w:t>
      </w:r>
    </w:p>
    <w:p>
      <w:pPr>
        <w:pStyle w:val="ListBullet"/>
      </w:pPr>
      <w:r>
        <w:t>[GET] Get a Single Entry (Get Embedded RTE Objects Info) — /v3/content_types/{{contentTypeUid}}/entries/{{entryUid}}</w:t>
      </w:r>
    </w:p>
    <w:p>
      <w:pPr>
        <w:pStyle w:val="ListBullet"/>
      </w:pPr>
      <w:r>
        <w:t>[PUT] Update an Entry (by Content Type UID and Entry UID) — /v3/content_types/{{contentTypeUid}}/entries/{{entryUid}}</w:t>
      </w:r>
    </w:p>
    <w:p>
      <w:pPr>
        <w:pStyle w:val="ListBullet"/>
      </w:pPr>
      <w:r>
        <w:t>[DELETE] Delete a Content Type Entry — /v3/content_types/{{contentTypeUid}}/entries/{{entryUid}}</w:t>
      </w:r>
    </w:p>
    <w:p>
      <w:pPr>
        <w:pStyle w:val="ListBullet"/>
      </w:pPr>
      <w:r>
        <w:t>[DELETE] Delete a Version Name of an Entry — /v3/content_types/{{contentTypeUid}}/entries/{{entryUid}}/versions/{{versionNumber}}/name</w:t>
      </w:r>
    </w:p>
    <w:p>
      <w:pPr>
        <w:pStyle w:val="ListBullet"/>
      </w:pPr>
      <w:r>
        <w:t>[GET] List Entries for a Content Type — /v3/content_types/{{contentTypeUid}}/entries</w:t>
      </w:r>
    </w:p>
    <w:p>
      <w:r>
        <w:br w:type="page"/>
      </w:r>
    </w:p>
    <w:p>
      <w:pPr>
        <w:pStyle w:val="Heading2"/>
      </w:pPr>
      <w:r>
        <w:t>68. [POST] Unpublish an Entry (or Entry Variant) for a Content Type</w:t>
      </w:r>
    </w:p>
    <w:p>
      <w:r>
        <w:rPr>
          <w:b/>
        </w:rPr>
        <w:t xml:space="preserve">Endpoint: </w:t>
      </w:r>
      <w:r>
        <w:rPr>
          <w:rFonts w:ascii="Courier New" w:hAnsi="Courier New"/>
          <w:sz w:val="18"/>
        </w:rPr>
        <w:t>/v3/content_types/{{contentTypeUid}}/entries/{{entryUid}}/unpublish</w:t>
      </w:r>
    </w:p>
    <w:p>
      <w:pPr>
        <w:pStyle w:val="Heading3"/>
      </w:pPr>
      <w:r>
        <w:t>Prerequisites</w:t>
      </w:r>
    </w:p>
    <w:p>
      <w:pPr>
        <w:pStyle w:val="ListBullet"/>
      </w:pPr>
      <w:r>
        <w:t>You must have permission to unpublish entries in the target stack.</w:t>
      </w:r>
    </w:p>
    <w:p>
      <w:pPr>
        <w:pStyle w:val="ListBullet"/>
      </w:pPr>
      <w:r>
        <w:t>You need the target content_type_uid and entry_uid.</w:t>
      </w:r>
    </w:p>
    <w:p>
      <w:pPr>
        <w:pStyle w:val="ListBullet"/>
      </w:pPr>
      <w:r>
        <w:t>If using Nested Reference Publishing, you must provide an api_version header value (per Contentstack docs).</w:t>
      </w:r>
    </w:p>
    <w:p>
      <w:pPr>
        <w:pStyle w:val="Heading3"/>
      </w:pPr>
      <w:r>
        <w:t>Method</w:t>
      </w:r>
    </w:p>
    <w:p>
      <w:r>
        <w:t>POST</w:t>
      </w:r>
    </w:p>
    <w:p>
      <w:pPr>
        <w:pStyle w:val="Heading3"/>
      </w:pPr>
      <w:r>
        <w:t>URL</w:t>
      </w:r>
    </w:p>
    <w:p>
      <w:r>
        <w:t>https://api.contentstack.io/v3/content_types/{{content_type_uid}}/entries/{{entry_uid}}/unpublish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Unpublishes an entry immediately, and also supports scheduling an unpublish action for a later date/time. This endpoint can also unpublish a specific entry variant when variant details are provided in the request body.</w:t>
      </w:r>
    </w:p>
    <w:p>
      <w:pPr>
        <w:pStyle w:val="Heading3"/>
      </w:pPr>
      <w:r>
        <w:t>Enforcement Rules</w:t>
      </w:r>
    </w:p>
    <w:p>
      <w:pPr>
        <w:pStyle w:val="ListBullet"/>
      </w:pPr>
      <w:r>
        <w:t>The content_type_uid path parameter must always be present.</w:t>
      </w:r>
    </w:p>
    <w:p>
      <w:pPr>
        <w:pStyle w:val="ListBullet"/>
      </w:pPr>
      <w:r>
        <w:t>The entry_uid path parameter must always be present.</w:t>
      </w:r>
    </w:p>
    <w:p>
      <w:pPr>
        <w:pStyle w:val="ListBullet"/>
      </w:pPr>
      <w:r>
        <w:t>Always construct the path as /v3/content_types/{{content_type_uid}}/entries/{{entry_uid}}/unpublish, where both path parameters are non-empty strings.</w:t>
      </w:r>
    </w:p>
    <w:p>
      <w:pPr>
        <w:pStyle w:val="ListBullet"/>
      </w:pPr>
      <w:r>
        <w:t>Do not call the API with missing or empty path parameters (e.g., avoid /v3/content_types//entries//unpublish).</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/v3/content_types/blog_post/entries/blt1234567890abcdef/unpublish</w:t>
        <w:br/>
        <w:t>/v3/content_types/product/entries/bltabcdef1234567890/unpublish</w:t>
      </w:r>
    </w:p>
    <w:p>
      <w:pPr>
        <w:pStyle w:val="Heading3"/>
      </w:pPr>
      <w:r>
        <w:t>Invalid Examples</w:t>
      </w:r>
    </w:p>
    <w:p>
      <w:r>
        <w:rPr>
          <w:b/>
          <w:color w:val="666666"/>
          <w:sz w:val="16"/>
        </w:rPr>
        <w:t>[http]</w:t>
      </w:r>
    </w:p>
    <w:p>
      <w:pPr>
        <w:shd w:fill="F2F2F2" w:val="clear"/>
      </w:pPr>
      <w:r>
        <w:rPr>
          <w:rFonts w:ascii="Courier New" w:hAnsi="Courier New"/>
          <w:sz w:val="17"/>
        </w:rPr>
        <w:t>/v3/content_types//entries/blt123/unpublish</w:t>
        <w:br/>
        <w:t>/v3/content_types/blog_post/entries//unpublish</w:t>
        <w:br/>
        <w:t>/v3/content_types/blog_post/entries/blt123/unpublish/extra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content_type_uid</w:t>
            </w:r>
          </w:p>
        </w:tc>
        <w:tc>
          <w:tcPr>
            <w:tcW w:type="dxa" w:w="2880"/>
          </w:tcPr>
          <w:p>
            <w:r>
              <w:t>string</w:t>
            </w:r>
          </w:p>
        </w:tc>
        <w:tc>
          <w:tcPr>
            <w:tcW w:type="dxa" w:w="2880"/>
          </w:tcPr>
          <w:p>
            <w:r>
              <w:t>Unique ID of the content type containing the entry.</w:t>
            </w:r>
          </w:p>
        </w:tc>
      </w:tr>
      <w:tr>
        <w:tc>
          <w:tcPr>
            <w:tcW w:type="dxa" w:w="2880"/>
          </w:tcPr>
          <w:p>
            <w:r>
              <w:t>entry_uid</w:t>
            </w:r>
          </w:p>
        </w:tc>
        <w:tc>
          <w:tcPr>
            <w:tcW w:type="dxa" w:w="2880"/>
          </w:tcPr>
          <w:p>
            <w:r>
              <w:t>string</w:t>
            </w:r>
          </w:p>
        </w:tc>
        <w:tc>
          <w:tcPr>
            <w:tcW w:type="dxa" w:w="2880"/>
          </w:tcPr>
          <w:p>
            <w:r>
              <w:t>Unique ID of the entry to unpublish.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Language code of the entry you want to update/unpublish (e.g., en-us). (Send in URL as a query parameter.)</w:t>
            </w:r>
          </w:p>
        </w:tc>
      </w:tr>
    </w:tbl>
    <w:p/>
    <w:p>
      <w:pPr>
        <w:pStyle w:val="Heading3"/>
      </w:pPr>
      <w:r>
        <w:t>Optional Headers (Non-auth)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string</w:t>
            </w:r>
          </w:p>
        </w:tc>
        <w:tc>
          <w:tcPr>
            <w:tcW w:type="dxa" w:w="2880"/>
          </w:tcPr>
          <w:p>
            <w:r>
              <w:t>Enter the API version to enable Nested Reference Publishing.</w:t>
            </w:r>
          </w:p>
        </w:tc>
      </w:tr>
      <w:tr>
        <w:tc>
          <w:tcPr>
            <w:tcW w:type="dxa" w:w="2880"/>
          </w:tcPr>
          <w:p>
            <w:r>
              <w:t>branch</w:t>
            </w:r>
          </w:p>
        </w:tc>
        <w:tc>
          <w:tcPr>
            <w:tcW w:type="dxa" w:w="2880"/>
          </w:tcPr>
          <w:p>
            <w:r>
              <w:t>string</w:t>
            </w:r>
          </w:p>
        </w:tc>
        <w:tc>
          <w:tcPr>
            <w:tcW w:type="dxa" w:w="2880"/>
          </w:tcPr>
          <w:p>
            <w:r>
              <w:t>Branch unique ID.</w:t>
            </w:r>
          </w:p>
        </w:tc>
      </w:tr>
    </w:tbl>
    <w:p/>
    <w:p>
      <w:pPr>
        <w:pStyle w:val="Heading3"/>
      </w:pPr>
      <w:r>
        <w:t>Required Request Body Fields</w:t>
      </w:r>
    </w:p>
    <w:p>
      <w:r>
        <w:rPr>
          <w:b/>
        </w:rPr>
        <w:t>Note: The documentation marks the request body as required, but does not define a fixed schema (listed as any). The following fields are taken from the provided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entry</w:t>
            </w:r>
          </w:p>
        </w:tc>
        <w:tc>
          <w:tcPr>
            <w:tcW w:type="dxa" w:w="2880"/>
          </w:tcPr>
          <w:p>
            <w:r>
              <w:t>object</w:t>
            </w:r>
          </w:p>
        </w:tc>
        <w:tc>
          <w:tcPr>
            <w:tcW w:type="dxa" w:w="2880"/>
          </w:tcPr>
          <w:p>
            <w:r>
              <w:t>Unpublish target details such as environments/locales (and optionally variants).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entry.environments</w:t>
            </w:r>
          </w:p>
        </w:tc>
        <w:tc>
          <w:tcPr>
            <w:tcW w:type="dxa" w:w="2880"/>
          </w:tcPr>
          <w:p>
            <w:r>
              <w:t>array</w:t>
            </w:r>
          </w:p>
        </w:tc>
        <w:tc>
          <w:tcPr>
            <w:tcW w:type="dxa" w:w="2880"/>
          </w:tcPr>
          <w:p>
            <w:r>
              <w:t>Environments to unpublish from (example shows ["development"] or an environment UID like blt**************fd).</w:t>
            </w:r>
          </w:p>
        </w:tc>
      </w:tr>
      <w:tr>
        <w:tc>
          <w:tcPr>
            <w:tcW w:type="dxa" w:w="2880"/>
          </w:tcPr>
          <w:p>
            <w:r>
              <w:t>entry.locales</w:t>
            </w:r>
          </w:p>
        </w:tc>
        <w:tc>
          <w:tcPr>
            <w:tcW w:type="dxa" w:w="2880"/>
          </w:tcPr>
          <w:p>
            <w:r>
              <w:t>array</w:t>
            </w:r>
          </w:p>
        </w:tc>
        <w:tc>
          <w:tcPr>
            <w:tcW w:type="dxa" w:w="2880"/>
          </w:tcPr>
          <w:p>
            <w:r>
              <w:t>Locales to unpublish (example shows ["en-us"]).</w:t>
            </w:r>
          </w:p>
        </w:tc>
      </w:tr>
      <w:tr>
        <w:tc>
          <w:tcPr>
            <w:tcW w:type="dxa" w:w="2880"/>
          </w:tcPr>
          <w:p>
            <w:r>
              <w:t>entry.variants</w:t>
            </w:r>
          </w:p>
        </w:tc>
        <w:tc>
          <w:tcPr>
            <w:tcW w:type="dxa" w:w="2880"/>
          </w:tcPr>
          <w:p>
            <w:r>
              <w:t>array</w:t>
            </w:r>
          </w:p>
        </w:tc>
        <w:tc>
          <w:tcPr>
            <w:tcW w:type="dxa" w:w="2880"/>
          </w:tcPr>
          <w:p>
            <w:r>
              <w:t>Variant unpublish instructions. Required only for unpublishing entry variants.</w:t>
            </w:r>
          </w:p>
        </w:tc>
      </w:tr>
      <w:tr>
        <w:tc>
          <w:tcPr>
            <w:tcW w:type="dxa" w:w="2880"/>
          </w:tcPr>
          <w:p>
            <w:r>
              <w:t>entry.variants[].uid</w:t>
            </w:r>
          </w:p>
        </w:tc>
        <w:tc>
          <w:tcPr>
            <w:tcW w:type="dxa" w:w="2880"/>
          </w:tcPr>
          <w:p>
            <w:r>
              <w:t>string</w:t>
            </w:r>
          </w:p>
        </w:tc>
        <w:tc>
          <w:tcPr>
            <w:tcW w:type="dxa" w:w="2880"/>
          </w:tcPr>
          <w:p>
            <w:r>
              <w:t>Variant UID.</w:t>
            </w:r>
          </w:p>
        </w:tc>
      </w:tr>
      <w:tr>
        <w:tc>
          <w:tcPr>
            <w:tcW w:type="dxa" w:w="2880"/>
          </w:tcPr>
          <w:p>
            <w:r>
              <w:t>entry.variants[].version</w:t>
            </w:r>
          </w:p>
        </w:tc>
        <w:tc>
          <w:tcPr>
            <w:tcW w:type="dxa" w:w="2880"/>
          </w:tcPr>
          <w:p>
            <w:r>
              <w:t>number</w:t>
            </w:r>
          </w:p>
        </w:tc>
        <w:tc>
          <w:tcPr>
            <w:tcW w:type="dxa" w:w="2880"/>
          </w:tcPr>
          <w:p>
            <w:r>
              <w:t>Variant version to unpublish.</w:t>
            </w:r>
          </w:p>
        </w:tc>
      </w:tr>
      <w:tr>
        <w:tc>
          <w:tcPr>
            <w:tcW w:type="dxa" w:w="2880"/>
          </w:tcPr>
          <w:p>
            <w:r>
              <w:t>locale</w:t>
            </w:r>
          </w:p>
        </w:tc>
        <w:tc>
          <w:tcPr>
            <w:tcW w:type="dxa" w:w="2880"/>
          </w:tcPr>
          <w:p>
            <w:r>
              <w:t>string</w:t>
            </w:r>
          </w:p>
        </w:tc>
        <w:tc>
          <w:tcPr>
            <w:tcW w:type="dxa" w:w="2880"/>
          </w:tcPr>
          <w:p>
            <w:r>
              <w:t>Locale code (example shows en-us). Note: this is shown in the body examples even though a locale query parameter also exists.</w:t>
            </w:r>
          </w:p>
        </w:tc>
      </w:tr>
      <w:tr>
        <w:tc>
          <w:tcPr>
            <w:tcW w:type="dxa" w:w="2880"/>
          </w:tcPr>
          <w:p>
            <w:r>
              <w:t>version</w:t>
            </w:r>
          </w:p>
        </w:tc>
        <w:tc>
          <w:tcPr>
            <w:tcW w:type="dxa" w:w="2880"/>
          </w:tcPr>
          <w:p>
            <w:r>
              <w:t>number</w:t>
            </w:r>
          </w:p>
        </w:tc>
        <w:tc>
          <w:tcPr>
            <w:tcW w:type="dxa" w:w="2880"/>
          </w:tcPr>
          <w:p>
            <w:r>
              <w:t>Entry version (example shows 1).</w:t>
            </w:r>
          </w:p>
        </w:tc>
      </w:tr>
      <w:tr>
        <w:tc>
          <w:tcPr>
            <w:tcW w:type="dxa" w:w="2880"/>
          </w:tcPr>
          <w:p>
            <w:r>
              <w:t>scheduled_at</w:t>
            </w:r>
          </w:p>
        </w:tc>
        <w:tc>
          <w:tcPr>
            <w:tcW w:type="dxa" w:w="2880"/>
          </w:tcPr>
          <w:p>
            <w:r>
              <w:t>string</w:t>
            </w:r>
          </w:p>
        </w:tc>
        <w:tc>
          <w:tcPr>
            <w:tcW w:type="dxa" w:w="2880"/>
          </w:tcPr>
          <w:p>
            <w:r>
              <w:t>ISO 8601 datetime to schedule the unpublish (example: 2019-02-14T18:30:00.000Z).</w:t>
            </w:r>
          </w:p>
        </w:tc>
      </w:tr>
    </w:tbl>
    <w:p/>
    <w:p>
      <w:pPr>
        <w:pStyle w:val="Heading3"/>
      </w:pPr>
      <w:r>
        <w:t>Response</w:t>
      </w:r>
    </w:p>
    <w:p>
      <w:pPr>
        <w:pStyle w:val="Heading3"/>
      </w:pPr>
      <w:r>
        <w:t>Success Response (200 OK)</w:t>
      </w:r>
    </w:p>
    <w:p>
      <w:r>
        <w:rPr>
          <w:b/>
        </w:rPr>
        <w:t>Note: The scraped documentation indicates 200 (Success) but does not provide a response body example.</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'https://api.contentstack.io/v3/content_types/blog_post/entries/blt1234567890abcdef/unpublish?locale=en-us'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br/>
        <w:t xml:space="preserve"> "entry": {</w:t>
        <w:br/>
        <w:t xml:space="preserve"> "environments": ["development"],</w:t>
        <w:br/>
        <w:t xml:space="preserve"> "locales": ["en-us"]</w:t>
        <w:br/>
        <w:t xml:space="preserve">    },</w:t>
        <w:br/>
        <w:t xml:space="preserve"> "locale": "en-us",</w:t>
        <w:br/>
        <w:t xml:space="preserve"> "version": 1,</w:t>
        <w:br/>
        <w:t xml:space="preserve"> "scheduled_at": "2019-02-14T18:30:00.000Z"</w:t>
        <w:br/>
        <w:t xml:space="preserve">  }'</w:t>
      </w:r>
    </w:p>
    <w:p>
      <w:pPr>
        <w:pStyle w:val="Heading3"/>
      </w:pPr>
      <w:r>
        <w:t>Example Usage</w:t>
      </w:r>
    </w:p>
    <w:p>
      <w:pPr>
        <w:pStyle w:val="Heading3"/>
      </w:pPr>
      <w:r>
        <w:t>Example 1: Unpublish an entry (immediate or scheduled)</w:t>
      </w:r>
    </w:p>
    <w:p>
      <w:r>
        <w:rPr>
          <w:b/>
          <w:color w:val="666666"/>
          <w:sz w:val="16"/>
        </w:rPr>
        <w:t>[bash]</w:t>
      </w:r>
    </w:p>
    <w:p>
      <w:pPr>
        <w:shd w:fill="F2F2F2" w:val="clear"/>
      </w:pPr>
      <w:r>
        <w:rPr>
          <w:rFonts w:ascii="Courier New" w:hAnsi="Courier New"/>
          <w:sz w:val="17"/>
        </w:rPr>
        <w:t>curl --location 'https://api.contentstack.io/v3/content_types/{{content_type_uid}}/entries/{{entry_uid}}/unpublish'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br/>
        <w:t xml:space="preserve"> "entry": {</w:t>
        <w:br/>
        <w:t xml:space="preserve"> "environments": ["development"],</w:t>
        <w:br/>
        <w:t xml:space="preserve"> "locales": ["en-us"]</w:t>
        <w:br/>
        <w:t xml:space="preserve">    },</w:t>
        <w:br/>
        <w:t xml:space="preserve"> "locale": "en-us",</w:t>
        <w:br/>
        <w:t xml:space="preserve"> "version": 1,</w:t>
        <w:br/>
        <w:t xml:space="preserve"> "scheduled_at": "2019-02-14T18:30:00.000Z"</w:t>
        <w:br/>
        <w:t xml:space="preserve">  }'</w:t>
      </w:r>
    </w:p>
    <w:p>
      <w:pPr>
        <w:pStyle w:val="Heading3"/>
      </w:pPr>
      <w:r>
        <w:t>Example 2: Unpublish an entry variant</w:t>
      </w:r>
    </w:p>
    <w:p>
      <w:r>
        <w:rPr>
          <w:b/>
          <w:color w:val="666666"/>
          <w:sz w:val="16"/>
        </w:rPr>
        <w:t>[bash]</w:t>
      </w:r>
    </w:p>
    <w:p>
      <w:pPr>
        <w:shd w:fill="F2F2F2" w:val="clear"/>
      </w:pPr>
      <w:r>
        <w:rPr>
          <w:rFonts w:ascii="Courier New" w:hAnsi="Courier New"/>
          <w:sz w:val="17"/>
        </w:rPr>
        <w:t>curl --location 'https://api.contentstack.io/v3/content_types/{{content_type_uid}}/entries/{{entry_uid}}/unpublish'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br/>
        <w:t xml:space="preserve"> "entry": {</w:t>
        <w:br/>
        <w:t xml:space="preserve"> "environments": ["blt**************fd"],</w:t>
        <w:br/>
        <w:t xml:space="preserve"> "locales": ["en-us"],</w:t>
        <w:br/>
        <w:t xml:space="preserve"> "variants": [</w:t>
        <w:br/>
        <w:t xml:space="preserve">        {</w:t>
        <w:br/>
        <w:t xml:space="preserve"> "uid": "cs6**************a5",</w:t>
        <w:br/>
        <w:t xml:space="preserve"> "version": 1</w:t>
        <w:br/>
        <w:t xml:space="preserve">        }</w:t>
        <w:br/>
        <w:t xml:space="preserve">      ]</w:t>
        <w:br/>
        <w:t xml:space="preserve">    },</w:t>
        <w:br/>
        <w:t xml:space="preserve"> "locale": "en-us"</w:t>
        <w:br/>
        <w:t xml:space="preserve">  }'</w:t>
      </w:r>
    </w:p>
    <w:p>
      <w:pPr>
        <w:pStyle w:val="Heading3"/>
      </w:pPr>
      <w:r>
        <w:t>Behavior</w:t>
      </w:r>
    </w:p>
    <w:p>
      <w:pPr>
        <w:pStyle w:val="ListBullet"/>
      </w:pPr>
      <w:r>
        <w:t>Validates content_type_uid and entry_uid from the URL path.</w:t>
      </w:r>
    </w:p>
    <w:p>
      <w:pPr>
        <w:pStyle w:val="ListBullet"/>
      </w:pPr>
      <w:r>
        <w:t>Uses request body details to determine which environments/locales to unpublish from.</w:t>
      </w:r>
    </w:p>
    <w:p>
      <w:pPr>
        <w:pStyle w:val="ListBullet"/>
      </w:pPr>
      <w:r>
        <w:t>If scheduled_at is provided, schedules the unpublish for the given time; otherwise unpublishes immediately.</w:t>
      </w:r>
    </w:p>
    <w:p>
      <w:pPr>
        <w:pStyle w:val="ListBullet"/>
      </w:pPr>
      <w:r>
        <w:t>If entry.variants is provided, unpublishes the specified variant(s) (per example).</w:t>
      </w:r>
    </w:p>
    <w:p>
      <w:pPr>
        <w:pStyle w:val="Heading3"/>
      </w:pPr>
      <w:r>
        <w:t>Notes</w:t>
      </w:r>
    </w:p>
    <w:p>
      <w:pPr>
        <w:pStyle w:val="ListBullet"/>
      </w:pPr>
      <w:r>
        <w:t>The docs mention authentication via Management Token or Authtoken, but authentication details are not included here.</w:t>
      </w:r>
    </w:p>
    <w:p>
      <w:pPr>
        <w:pStyle w:val="ListBullet"/>
      </w:pPr>
      <w:r>
        <w:t>The request body is documented as application/json: any; fields above are based strictly on the provided examples.</w:t>
      </w:r>
    </w:p>
    <w:p>
      <w:pPr>
        <w:pStyle w:val="ListBullet"/>
      </w:pPr>
      <w:r>
        <w:t>locale appears both as a query parameter and in the example request body; the documentation does not clarify precedence.</w:t>
      </w:r>
    </w:p>
    <w:p>
      <w:pPr>
        <w:pStyle w:val="Heading3"/>
      </w:pPr>
      <w:r>
        <w:t>Error Handling</w:t>
      </w:r>
    </w:p>
    <w:p>
      <w:r>
        <w:rPr>
          <w:b/>
        </w:rPr>
        <w:t>Note: Error responses were not included in the scraped content.</w:t>
      </w:r>
    </w:p>
    <w:p>
      <w:pPr>
        <w:pStyle w:val="Heading3"/>
      </w:pPr>
      <w:r>
        <w:t>Related entries actions</w:t>
      </w:r>
    </w:p>
    <w:p>
      <w:pPr>
        <w:pStyle w:val="ListBullet"/>
      </w:pPr>
      <w:r>
        <w:t>[POST] Create an Entry for a Content Type — /v3/content_types/{{contentTypeUid}}/entries</w:t>
      </w:r>
    </w:p>
    <w:p>
      <w:pPr>
        <w:pStyle w:val="ListBullet"/>
      </w:pPr>
      <w:r>
        <w:t>[GET] Get a Single Entry (Get Embedded RTE Objects Info) — /v3/content_types/{{contentTypeUid}}/entries/{{entryUid}}</w:t>
      </w:r>
    </w:p>
    <w:p>
      <w:pPr>
        <w:pStyle w:val="ListBullet"/>
      </w:pPr>
      <w:r>
        <w:t>[PUT] Update an Entry (by Content Type UID and Entry UID) — /v3/content_types/{{contentTypeUid}}/entries/{{entryUid}}</w:t>
      </w:r>
    </w:p>
    <w:p>
      <w:pPr>
        <w:pStyle w:val="ListBullet"/>
      </w:pPr>
      <w:r>
        <w:t>[DELETE] Delete a Content Type Entry — /v3/content_types/{{contentTypeUid}}/entries/{{entryUid}}</w:t>
      </w:r>
    </w:p>
    <w:p>
      <w:pPr>
        <w:pStyle w:val="ListBullet"/>
      </w:pPr>
      <w:r>
        <w:t>[DELETE] Delete a Version Name of an Entry — /v3/content_types/{{contentTypeUid}}/entries/{{entryUid}}/versions/{{versionNumber}}/name</w:t>
      </w:r>
    </w:p>
    <w:p>
      <w:pPr>
        <w:pStyle w:val="ListBullet"/>
      </w:pPr>
      <w:r>
        <w:t>[GET] List Entries for a Content Type — /v3/content_types/{{contentTypeUid}}/entries</w:t>
      </w:r>
    </w:p>
    <w:p>
      <w:r>
        <w:br w:type="page"/>
      </w:r>
    </w:p>
    <w:p>
      <w:pPr>
        <w:pStyle w:val="Heading2"/>
      </w:pPr>
      <w:r>
        <w:t>69. [POST] Add an Environment (for a Stack)</w:t>
      </w:r>
    </w:p>
    <w:p>
      <w:r>
        <w:rPr>
          <w:b/>
        </w:rPr>
        <w:t xml:space="preserve">Endpoint: </w:t>
      </w:r>
      <w:r>
        <w:rPr>
          <w:rFonts w:ascii="Courier New" w:hAnsi="Courier New"/>
          <w:sz w:val="18"/>
        </w:rPr>
        <w:t>/v3/environments</w:t>
      </w:r>
    </w:p>
    <w:p>
      <w:pPr>
        <w:pStyle w:val="Heading3"/>
      </w:pPr>
      <w:r>
        <w:t>Prerequisites</w:t>
      </w:r>
    </w:p>
    <w:p>
      <w:pPr>
        <w:pStyle w:val="ListBullet"/>
      </w:pPr>
      <w:r>
        <w:t>Must have access/permissions to add publishing environments for the target stack.</w:t>
      </w:r>
    </w:p>
    <w:p>
      <w:pPr>
        <w:pStyle w:val="Heading3"/>
      </w:pPr>
      <w:r>
        <w:t>Method</w:t>
      </w:r>
    </w:p>
    <w:p>
      <w:r>
        <w:t>POST</w:t>
      </w:r>
    </w:p>
    <w:p>
      <w:pPr>
        <w:pStyle w:val="Heading3"/>
      </w:pPr>
      <w:r>
        <w:t>URL</w:t>
      </w:r>
    </w:p>
    <w:p>
      <w:r>
        <w:t>https://api.contentstack.io/v3/environments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Adds a publishing environment for a stack.</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requires a JSON request body (Content-Type: application/json).</w:t>
      </w:r>
    </w:p>
    <w:p>
      <w:pPr>
        <w:pStyle w:val="Heading3"/>
      </w:pPr>
      <w:r>
        <w:t>Required Request Body Fields</w:t>
      </w:r>
    </w:p>
    <w:p>
      <w:r>
        <w:rPr>
          <w:b/>
        </w:rPr>
        <w:t>Note: The scraped documentation states the request body is required, but does not define the JSON schema/fields (it is listed as 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Required. JSON payload for creating an environment. Schema not provided in the scraped content.</w:t>
            </w:r>
          </w:p>
        </w:tc>
      </w:tr>
    </w:tbl>
    <w:p/>
    <w:p>
      <w:pPr>
        <w:pStyle w:val="Heading3"/>
      </w:pPr>
      <w:r>
        <w:t>Response</w:t>
      </w:r>
    </w:p>
    <w:p>
      <w:pPr>
        <w:pStyle w:val="Heading3"/>
      </w:pPr>
      <w:r>
        <w:t>Success Response (200 OK)</w:t>
      </w:r>
    </w:p>
    <w:p>
      <w:r>
        <w:rPr>
          <w:b/>
        </w:rPr>
        <w:t>Note: Response body schema/example not provided in the scraped content.</w:t>
      </w:r>
    </w:p>
    <w:p>
      <w:r>
        <w:rPr>
          <w:b/>
          <w:color w:val="666666"/>
          <w:sz w:val="16"/>
        </w:rPr>
        <w:t>[json]</w:t>
      </w:r>
    </w:p>
    <w:p>
      <w:pPr>
        <w:shd w:fill="F2F2F2" w:val="clear"/>
      </w:pPr>
      <w:r>
        <w:rPr>
          <w:rFonts w:ascii="Courier New" w:hAnsi="Courier New"/>
          <w:sz w:val="17"/>
        </w:rPr>
        <w:t>{}</w:t>
      </w:r>
    </w:p>
    <w:p>
      <w:pPr>
        <w:pStyle w:val="Heading3"/>
      </w:pPr>
      <w:r>
        <w:t>Response Fields</w:t>
      </w:r>
    </w:p>
    <w:p>
      <w:r>
        <w:rPr>
          <w:b/>
        </w:rPr>
        <w:t>Note: Not provided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 specified)</w:t>
            </w:r>
          </w:p>
        </w:tc>
        <w:tc>
          <w:tcPr>
            <w:tcW w:type="dxa" w:w="2880"/>
          </w:tcPr>
          <w:p>
            <w:r>
              <w:t>-</w:t>
            </w:r>
          </w:p>
        </w:tc>
        <w:tc>
          <w:tcPr>
            <w:tcW w:type="dxa" w:w="2880"/>
          </w:tcPr>
          <w:p>
            <w:r>
              <w:t>Response fields were not included in the scraped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'https://api.contentstack.io/v3/environments'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r>
    </w:p>
    <w:p>
      <w:pPr>
        <w:pStyle w:val="Heading3"/>
      </w:pPr>
      <w:r>
        <w:t>Notes</w:t>
      </w:r>
    </w:p>
    <w:p>
      <w:pPr>
        <w:pStyle w:val="ListBullet"/>
      </w:pPr>
      <w:r>
        <w:t>The scraped content references authentication (Management Token / Authtoken), but authentication details are omitted here per platform rules.</w:t>
      </w:r>
    </w:p>
    <w:p>
      <w:pPr>
        <w:pStyle w:val="ListBullet"/>
      </w:pPr>
      <w:r>
        <w:t>Provide stack/account-specific values in the request body as required by Contentstack’s “Add an environment” API reference (schema not included in the scraped content).</w:t>
      </w:r>
    </w:p>
    <w:p>
      <w:pPr>
        <w:pStyle w:val="Heading3"/>
      </w:pPr>
      <w:r>
        <w:t>Related environments actions</w:t>
      </w:r>
    </w:p>
    <w:p>
      <w:pPr>
        <w:pStyle w:val="ListBullet"/>
      </w:pPr>
      <w:r>
        <w:t>[DELETE] Delete an Environment — /v3/environments/{{environmentName}}</w:t>
      </w:r>
    </w:p>
    <w:p>
      <w:pPr>
        <w:pStyle w:val="ListBullet"/>
      </w:pPr>
      <w:r>
        <w:t>[GET] Get a Single Environment — /v3/environments/{{environmentName}}</w:t>
      </w:r>
    </w:p>
    <w:p>
      <w:pPr>
        <w:pStyle w:val="ListBullet"/>
      </w:pPr>
      <w:r>
        <w:t>[GET] List Environments in a Stack — /v3/environments</w:t>
      </w:r>
    </w:p>
    <w:p>
      <w:pPr>
        <w:pStyle w:val="ListBullet"/>
      </w:pPr>
      <w:r>
        <w:t>[PUT] Update an Environment — /v3/environments/{{environmentName}}</w:t>
      </w:r>
    </w:p>
    <w:p>
      <w:r>
        <w:br w:type="page"/>
      </w:r>
    </w:p>
    <w:p>
      <w:pPr>
        <w:pStyle w:val="Heading2"/>
      </w:pPr>
      <w:r>
        <w:t>70. [DELETE] Delete an Environment</w:t>
      </w:r>
    </w:p>
    <w:p>
      <w:r>
        <w:rPr>
          <w:b/>
        </w:rPr>
        <w:t xml:space="preserve">Endpoint: </w:t>
      </w:r>
      <w:r>
        <w:rPr>
          <w:rFonts w:ascii="Courier New" w:hAnsi="Courier New"/>
          <w:sz w:val="18"/>
        </w:rPr>
        <w:t>/v3/environments/{{environmentName}}</w:t>
      </w:r>
    </w:p>
    <w:p>
      <w:pPr>
        <w:pStyle w:val="Heading3"/>
      </w:pPr>
      <w:r>
        <w:t>Prerequisites</w:t>
      </w:r>
    </w:p>
    <w:p>
      <w:pPr>
        <w:pStyle w:val="ListBullet"/>
      </w:pPr>
      <w:r>
        <w:t>The environment must already exist in the stack.</w:t>
      </w:r>
    </w:p>
    <w:p>
      <w:pPr>
        <w:pStyle w:val="ListBullet"/>
      </w:pPr>
      <w:r>
        <w:t>Your user/token must have permission to delete environments for the target stack.</w:t>
      </w:r>
    </w:p>
    <w:p>
      <w:pPr>
        <w:pStyle w:val="Heading3"/>
      </w:pPr>
      <w:r>
        <w:t>Method</w:t>
      </w:r>
    </w:p>
    <w:p>
      <w:r>
        <w:t>DELETE</w:t>
      </w:r>
    </w:p>
    <w:p>
      <w:pPr>
        <w:pStyle w:val="Heading3"/>
      </w:pPr>
      <w:r>
        <w:t>URL</w:t>
      </w:r>
    </w:p>
    <w:p>
      <w:r>
        <w:t>https://api.contentstack.io/v3/environments/{{environment_name}}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Deletes an existing publishing environment from your stack.</w:t>
      </w:r>
    </w:p>
    <w:p>
      <w:pPr>
        <w:pStyle w:val="Heading3"/>
      </w:pPr>
      <w:r>
        <w:t>Enforcement Rules</w:t>
      </w:r>
    </w:p>
    <w:p>
      <w:pPr>
        <w:pStyle w:val="ListBullet"/>
      </w:pPr>
      <w:r>
        <w:t>The environment_name path parameter must always be present.</w:t>
      </w:r>
    </w:p>
    <w:p>
      <w:pPr>
        <w:pStyle w:val="ListBullet"/>
      </w:pPr>
      <w:r>
        <w:t>If the user provides an environment_name, use that value directly.</w:t>
      </w:r>
    </w:p>
    <w:p>
      <w:pPr>
        <w:pStyle w:val="ListBullet"/>
      </w:pPr>
      <w:r>
        <w:t>Do not call the API with a missing or empty environment_name (e.g., avoid /v3/environments/).</w:t>
      </w:r>
    </w:p>
    <w:p>
      <w:pPr>
        <w:pStyle w:val="ListBullet"/>
      </w:pPr>
      <w:r>
        <w:t>Always construct the path as /v3/environments/{{environment_name}}, where {{environment_name}} is a non-empty string.</w:t>
      </w:r>
    </w:p>
    <w:p>
      <w:pPr>
        <w:pStyle w:val="ListBullet"/>
      </w:pPr>
      <w:r>
        <w:t>Do not infer or guess the environment_name.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/v3/environments/staging</w:t>
        <w:br/>
        <w:t>/v3/environments/production</w:t>
      </w:r>
    </w:p>
    <w:p>
      <w:pPr>
        <w:pStyle w:val="Heading3"/>
      </w:pPr>
      <w:r>
        <w:t>Invalid Examples</w:t>
      </w:r>
    </w:p>
    <w:p>
      <w:r>
        <w:rPr>
          <w:b/>
          <w:color w:val="666666"/>
          <w:sz w:val="16"/>
        </w:rPr>
        <w:t>[http]</w:t>
      </w:r>
    </w:p>
    <w:p>
      <w:pPr>
        <w:shd w:fill="F2F2F2" w:val="clear"/>
      </w:pPr>
      <w:r>
        <w:rPr>
          <w:rFonts w:ascii="Courier New" w:hAnsi="Courier New"/>
          <w:sz w:val="17"/>
        </w:rPr>
        <w:t>/v3/environments/</w:t>
        <w:br/>
        <w:t>/v3/environments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environment_name</w:t>
            </w:r>
          </w:p>
        </w:tc>
        <w:tc>
          <w:tcPr>
            <w:tcW w:type="dxa" w:w="2880"/>
          </w:tcPr>
          <w:p>
            <w:r>
              <w:t>string</w:t>
            </w:r>
          </w:p>
        </w:tc>
        <w:tc>
          <w:tcPr>
            <w:tcW w:type="dxa" w:w="2880"/>
          </w:tcPr>
          <w:p>
            <w:r>
              <w:t>The name of the environment to delete.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'https://api.contentstack.io/v3/environments/staging'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This endpoint does not define any request body in the provided documentation.</w:t>
      </w:r>
    </w:p>
    <w:p>
      <w:pPr>
        <w:pStyle w:val="Heading3"/>
      </w:pPr>
      <w:r>
        <w:t>Related environments actions</w:t>
      </w:r>
    </w:p>
    <w:p>
      <w:pPr>
        <w:pStyle w:val="ListBullet"/>
      </w:pPr>
      <w:r>
        <w:t>[POST] Add an Environment (for a Stack) — /v3/environments</w:t>
      </w:r>
    </w:p>
    <w:p>
      <w:pPr>
        <w:pStyle w:val="ListBullet"/>
      </w:pPr>
      <w:r>
        <w:t>[GET] Get a Single Environment — /v3/environments/{{environmentName}}</w:t>
      </w:r>
    </w:p>
    <w:p>
      <w:pPr>
        <w:pStyle w:val="ListBullet"/>
      </w:pPr>
      <w:r>
        <w:t>[GET] List Environments in a Stack — /v3/environments</w:t>
      </w:r>
    </w:p>
    <w:p>
      <w:pPr>
        <w:pStyle w:val="ListBullet"/>
      </w:pPr>
      <w:r>
        <w:t>[PUT] Update an Environment — /v3/environments/{{environmentName}}</w:t>
      </w:r>
    </w:p>
    <w:p>
      <w:r>
        <w:br w:type="page"/>
      </w:r>
    </w:p>
    <w:p>
      <w:pPr>
        <w:pStyle w:val="Heading2"/>
      </w:pPr>
      <w:r>
        <w:t>71. [GET] Get a Single Environment</w:t>
      </w:r>
    </w:p>
    <w:p>
      <w:r>
        <w:rPr>
          <w:b/>
        </w:rPr>
        <w:t xml:space="preserve">Endpoint: </w:t>
      </w:r>
      <w:r>
        <w:rPr>
          <w:rFonts w:ascii="Courier New" w:hAnsi="Courier New"/>
          <w:sz w:val="18"/>
        </w:rPr>
        <w:t>/v3/environments/{{environmentName}}</w:t>
      </w:r>
    </w:p>
    <w:p>
      <w:pPr>
        <w:pStyle w:val="Heading3"/>
      </w:pPr>
      <w:r>
        <w:t>Prerequisites</w:t>
      </w:r>
    </w:p>
    <w:p>
      <w:pPr>
        <w:pStyle w:val="ListBullet"/>
      </w:pPr>
      <w:r>
        <w:t>You must have access to the target stack and permission to read environments.</w:t>
      </w:r>
    </w:p>
    <w:p>
      <w:pPr>
        <w:pStyle w:val="Heading3"/>
      </w:pPr>
      <w:r>
        <w:t>Method</w:t>
      </w:r>
    </w:p>
    <w:p>
      <w:r>
        <w:t>GET</w:t>
      </w:r>
    </w:p>
    <w:p>
      <w:pPr>
        <w:pStyle w:val="Heading3"/>
      </w:pPr>
      <w:r>
        <w:t>URL</w:t>
      </w:r>
    </w:p>
    <w:p>
      <w:r>
        <w:t>https://api.contentstack.io/v3/environments/{{environment_name}}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detailed information about a specified environment in a stack.</w:t>
      </w:r>
    </w:p>
    <w:p>
      <w:pPr>
        <w:pStyle w:val="Heading3"/>
      </w:pPr>
      <w:r>
        <w:t>Enforcement Rules</w:t>
      </w:r>
    </w:p>
    <w:p>
      <w:pPr>
        <w:pStyle w:val="ListBullet"/>
      </w:pPr>
      <w:r>
        <w:t>The environment_name path parameter must always be present.</w:t>
      </w:r>
    </w:p>
    <w:p>
      <w:pPr>
        <w:pStyle w:val="ListBullet"/>
      </w:pPr>
      <w:r>
        <w:t>If the user provides an environment_name, use that value directly.</w:t>
      </w:r>
    </w:p>
    <w:p>
      <w:pPr>
        <w:pStyle w:val="ListBullet"/>
      </w:pPr>
      <w:r>
        <w:t>Do not call the API with a missing or empty environment_name (e.g., avoid /v3/environments/).</w:t>
      </w:r>
    </w:p>
    <w:p>
      <w:pPr>
        <w:pStyle w:val="ListBullet"/>
      </w:pPr>
      <w:r>
        <w:t>Always construct the path as /v3/environments/{{environment_name}}, where {{environment_name}} is a non-empty string.</w:t>
      </w:r>
    </w:p>
    <w:p>
      <w:pPr>
        <w:pStyle w:val="ListBullet"/>
      </w:pPr>
      <w:r>
        <w:t>Do not infer or guess the environment_name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/v3/environments/staging</w:t>
        <w:br/>
        <w:t>/v3/environments/production</w:t>
      </w:r>
    </w:p>
    <w:p>
      <w:pPr>
        <w:pStyle w:val="Heading3"/>
      </w:pPr>
      <w:r>
        <w:t>Invalid Examples</w:t>
      </w:r>
    </w:p>
    <w:p>
      <w:r>
        <w:rPr>
          <w:b/>
          <w:color w:val="666666"/>
          <w:sz w:val="16"/>
        </w:rPr>
        <w:t>[http]</w:t>
      </w:r>
    </w:p>
    <w:p>
      <w:pPr>
        <w:shd w:fill="F2F2F2" w:val="clear"/>
      </w:pPr>
      <w:r>
        <w:rPr>
          <w:rFonts w:ascii="Courier New" w:hAnsi="Courier New"/>
          <w:sz w:val="17"/>
        </w:rPr>
        <w:t>/v3/environments/</w:t>
        <w:br/>
        <w:t>/v3/environments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environment_name</w:t>
            </w:r>
          </w:p>
        </w:tc>
        <w:tc>
          <w:tcPr>
            <w:tcW w:type="dxa" w:w="2880"/>
          </w:tcPr>
          <w:p>
            <w:r>
              <w:t>string</w:t>
            </w:r>
          </w:p>
        </w:tc>
        <w:tc>
          <w:tcPr>
            <w:tcW w:type="dxa" w:w="2880"/>
          </w:tcPr>
          <w:p>
            <w:r>
              <w:t>Required. The name of the environment to fetch.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"environment": {</w:t>
        <w:br/>
        <w:t xml:space="preserve"> "name": "staging"</w:t>
        <w:br/>
        <w:t xml:space="preserve"> }</w:t>
        <w:br/>
        <w:t>}</w:t>
      </w:r>
    </w:p>
    <w:p>
      <w:r>
        <w:rPr>
          <w:b/>
        </w:rPr>
        <w:t>Note: Note: The scraped documentation only specifies that the response is 200 (Success) and does not provide a full response schema. The example above is a minimal, representative JSON shape.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environment</w:t>
            </w:r>
          </w:p>
        </w:tc>
        <w:tc>
          <w:tcPr>
            <w:tcW w:type="dxa" w:w="2880"/>
          </w:tcPr>
          <w:p>
            <w:r>
              <w:t>object</w:t>
            </w:r>
          </w:p>
        </w:tc>
        <w:tc>
          <w:tcPr>
            <w:tcW w:type="dxa" w:w="2880"/>
          </w:tcPr>
          <w:p>
            <w:r>
              <w:t>The environment object returned by the API.</w:t>
            </w:r>
          </w:p>
        </w:tc>
      </w:tr>
      <w:tr>
        <w:tc>
          <w:tcPr>
            <w:tcW w:type="dxa" w:w="2880"/>
          </w:tcPr>
          <w:p>
            <w:r>
              <w:t>environment.name</w:t>
            </w:r>
          </w:p>
        </w:tc>
        <w:tc>
          <w:tcPr>
            <w:tcW w:type="dxa" w:w="2880"/>
          </w:tcPr>
          <w:p>
            <w:r>
              <w:t>string</w:t>
            </w:r>
          </w:p>
        </w:tc>
        <w:tc>
          <w:tcPr>
            <w:tcW w:type="dxa" w:w="2880"/>
          </w:tcPr>
          <w:p>
            <w:r>
              <w:t>The environment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'https://api.contentstack.io/v3/environments/staging' \</w:t>
        <w:br/>
        <w:t xml:space="preserve"> --header 'Accept: application/json' \</w:t>
        <w:br/>
        <w:t xml:space="preserve"> --header 'api_key: {{OAUTH_METADATA.meta.stackApiKey}}' \</w:t>
        <w:br/>
        <w:t xml:space="preserve"> --header 'organization_uid: {{OAUTH_METADATA.meta.organizationUid}}'</w:t>
      </w:r>
    </w:p>
    <w:p>
      <w:pPr>
        <w:pStyle w:val="Heading3"/>
      </w:pPr>
      <w:r>
        <w:t>Related environments actions</w:t>
      </w:r>
    </w:p>
    <w:p>
      <w:pPr>
        <w:pStyle w:val="ListBullet"/>
      </w:pPr>
      <w:r>
        <w:t>[POST] Add an Environment (for a Stack) — /v3/environments</w:t>
      </w:r>
    </w:p>
    <w:p>
      <w:pPr>
        <w:pStyle w:val="ListBullet"/>
      </w:pPr>
      <w:r>
        <w:t>[DELETE] Delete an Environment — /v3/environments/{{environmentName}}</w:t>
      </w:r>
    </w:p>
    <w:p>
      <w:pPr>
        <w:pStyle w:val="ListBullet"/>
      </w:pPr>
      <w:r>
        <w:t>[GET] List Environments in a Stack — /v3/environments</w:t>
      </w:r>
    </w:p>
    <w:p>
      <w:pPr>
        <w:pStyle w:val="ListBullet"/>
      </w:pPr>
      <w:r>
        <w:t>[PUT] Update an Environment — /v3/environments/{{environmentName}}</w:t>
      </w:r>
    </w:p>
    <w:p>
      <w:r>
        <w:br w:type="page"/>
      </w:r>
    </w:p>
    <w:p>
      <w:pPr>
        <w:pStyle w:val="Heading2"/>
      </w:pPr>
      <w:r>
        <w:t>72. [GET] List Environments in a Stack</w:t>
      </w:r>
    </w:p>
    <w:p>
      <w:r>
        <w:rPr>
          <w:b/>
        </w:rPr>
        <w:t xml:space="preserve">Endpoint: </w:t>
      </w:r>
      <w:r>
        <w:rPr>
          <w:rFonts w:ascii="Courier New" w:hAnsi="Courier New"/>
          <w:sz w:val="18"/>
        </w:rPr>
        <w:t>/v3/environments</w:t>
      </w:r>
    </w:p>
    <w:p>
      <w:pPr>
        <w:pStyle w:val="Heading3"/>
      </w:pPr>
      <w:r>
        <w:t>Prerequisites</w:t>
      </w:r>
    </w:p>
    <w:p>
      <w:pPr>
        <w:pStyle w:val="ListBullet"/>
      </w:pPr>
      <w:r>
        <w:t>Your API key must have access to the target stack’s environments.</w:t>
      </w:r>
    </w:p>
    <w:p>
      <w:pPr>
        <w:pStyle w:val="Heading3"/>
      </w:pPr>
      <w:r>
        <w:t>Method</w:t>
      </w:r>
    </w:p>
    <w:p>
      <w:r>
        <w:t>GET</w:t>
      </w:r>
    </w:p>
    <w:p>
      <w:pPr>
        <w:pStyle w:val="Heading3"/>
      </w:pPr>
      <w:r>
        <w:t>URL</w:t>
      </w:r>
    </w:p>
    <w:p>
      <w:r>
        <w:t>https://api.contentstack.io/v3/environments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Fetches the list of all environments available in a Contentstack stack. Supports optional sorting and an option to include the total count in the response.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include_count</w:t>
            </w:r>
          </w:p>
        </w:tc>
        <w:tc>
          <w:tcPr>
            <w:tcW w:type="dxa" w:w="2880"/>
          </w:tcPr>
          <w:p>
            <w:r>
              <w:t>string</w:t>
            </w:r>
          </w:p>
        </w:tc>
        <w:tc>
          <w:tcPr>
            <w:tcW w:type="dxa" w:w="2880"/>
          </w:tcPr>
          <w:p>
            <w:r>
              <w:t>Set to 'true' to include in the response the total count of languages added to your stack.</w:t>
            </w:r>
          </w:p>
        </w:tc>
      </w:tr>
      <w:tr>
        <w:tc>
          <w:tcPr>
            <w:tcW w:type="dxa" w:w="2880"/>
          </w:tcPr>
          <w:p>
            <w:r>
              <w:t>asc</w:t>
            </w:r>
          </w:p>
        </w:tc>
        <w:tc>
          <w:tcPr>
            <w:tcW w:type="dxa" w:w="2880"/>
          </w:tcPr>
          <w:p>
            <w:r>
              <w:t>string</w:t>
            </w:r>
          </w:p>
        </w:tc>
        <w:tc>
          <w:tcPr>
            <w:tcW w:type="dxa" w:w="2880"/>
          </w:tcPr>
          <w:p>
            <w:r>
              <w:t>Enter the unique ID of the field for sorting the environments in ascending order with respect to that field.</w:t>
            </w:r>
          </w:p>
        </w:tc>
      </w:tr>
      <w:tr>
        <w:tc>
          <w:tcPr>
            <w:tcW w:type="dxa" w:w="2880"/>
          </w:tcPr>
          <w:p>
            <w:r>
              <w:t>desc</w:t>
            </w:r>
          </w:p>
        </w:tc>
        <w:tc>
          <w:tcPr>
            <w:tcW w:type="dxa" w:w="2880"/>
          </w:tcPr>
          <w:p>
            <w:r>
              <w:t>string</w:t>
            </w:r>
          </w:p>
        </w:tc>
        <w:tc>
          <w:tcPr>
            <w:tcW w:type="dxa" w:w="2880"/>
          </w:tcPr>
          <w:p>
            <w:r>
              <w:t>Enter the unique ID of the field for sorting the environments in descending order with respect to that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"environments": [</w:t>
        <w:br/>
        <w:t xml:space="preserve"> {</w:t>
        <w:br/>
        <w:t xml:space="preserve"> "uid": "env_uid",</w:t>
        <w:br/>
        <w:t xml:space="preserve"> "name": "Production"</w:t>
        <w:br/>
        <w:t xml:space="preserve"> }</w:t>
        <w:br/>
        <w:t xml:space="preserve"> ],</w:t>
        <w:br/>
        <w:t xml:space="preserve"> "count": 1</w:t>
        <w:br/>
        <w:t>}</w:t>
      </w:r>
    </w:p>
    <w:p>
      <w:r>
        <w:rPr>
          <w:b/>
        </w:rPr>
        <w:t>Note: Note: The scraped documentation does not provide an exact response schema/example. The structure above is a representative example and field names may differ.</w:t>
      </w:r>
    </w:p>
    <w:p>
      <w:pPr>
        <w:pStyle w:val="Heading3"/>
      </w:pPr>
      <w:r>
        <w:t>Sample Request</w:t>
      </w:r>
    </w:p>
    <w:p>
      <w:r>
        <w:rPr>
          <w:b/>
          <w:color w:val="666666"/>
          <w:sz w:val="16"/>
        </w:rPr>
        <w:t>[bash]</w:t>
      </w:r>
    </w:p>
    <w:p>
      <w:pPr>
        <w:shd w:fill="F2F2F2" w:val="clear"/>
      </w:pPr>
      <w:r>
        <w:rPr>
          <w:rFonts w:ascii="Courier New" w:hAnsi="Courier New"/>
          <w:sz w:val="17"/>
        </w:rPr>
        <w:t>curl -i --location 'https://api.contentstack.io/v3/environments?include_count=true'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Get all environments</w:t>
      </w:r>
    </w:p>
    <w:p>
      <w:r>
        <w:rPr>
          <w:b/>
          <w:color w:val="666666"/>
          <w:sz w:val="16"/>
        </w:rPr>
        <w:t>[bash]</w:t>
      </w:r>
    </w:p>
    <w:p>
      <w:pPr>
        <w:shd w:fill="F2F2F2" w:val="clear"/>
      </w:pPr>
      <w:r>
        <w:rPr>
          <w:rFonts w:ascii="Courier New" w:hAnsi="Courier New"/>
          <w:sz w:val="17"/>
        </w:rPr>
        <w:t>curl -i --location 'https://api.contentstack.io/v3/environments' \</w:t>
        <w:br/>
        <w:t xml:space="preserve"> --header 'Accept: application/json' \</w:t>
        <w:br/>
        <w:t xml:space="preserve"> --header 'api_key: {{OAUTH_METADATA.meta.stackApiKey}}' \</w:t>
        <w:br/>
        <w:t xml:space="preserve"> --header 'organization_uid: {{OAUTH_METADATA.meta.organizationUid}}'</w:t>
      </w:r>
    </w:p>
    <w:p>
      <w:pPr>
        <w:pStyle w:val="Heading3"/>
      </w:pPr>
      <w:r>
        <w:t>Example 2: Include count</w:t>
      </w:r>
    </w:p>
    <w:p>
      <w:pPr>
        <w:pStyle w:val="Heading3"/>
      </w:pPr>
      <w:r>
        <w:t>Example 3: Sort environments</w:t>
      </w:r>
    </w:p>
    <w:p>
      <w:r>
        <w:rPr>
          <w:b/>
          <w:color w:val="666666"/>
          <w:sz w:val="16"/>
        </w:rPr>
        <w:t>[bash]</w:t>
      </w:r>
    </w:p>
    <w:p>
      <w:pPr>
        <w:shd w:fill="F2F2F2" w:val="clear"/>
      </w:pPr>
      <w:r>
        <w:rPr>
          <w:rFonts w:ascii="Courier New" w:hAnsi="Courier New"/>
          <w:sz w:val="17"/>
        </w:rPr>
        <w:t>curl -i --location 'https://api.contentstack.io/v3/environments?asc=name' \</w:t>
        <w:br/>
        <w:t xml:space="preserve"> --header 'Accept: application/json' \</w:t>
        <w:br/>
        <w:t xml:space="preserve"> --header 'api_key: {{OAUTH_METADATA.meta.stackApiKey}}' \</w:t>
        <w:br/>
        <w:t xml:space="preserve"> --header 'organization_uid: {{OAUTH_METADATA.meta.organizationUid}}'</w:t>
      </w:r>
    </w:p>
    <w:p>
      <w:pPr>
        <w:pStyle w:val="Heading3"/>
      </w:pPr>
      <w:r>
        <w:t>Error Handling</w:t>
      </w:r>
    </w:p>
    <w:p>
      <w:r>
        <w:t>The scraped content only documents a 200 (Success) response. Other error responses (e.g., 401/403) are not provided in the scraped text, so they are not enumerated here.</w:t>
      </w:r>
    </w:p>
    <w:p>
      <w:pPr>
        <w:pStyle w:val="Heading3"/>
      </w:pPr>
      <w:r>
        <w:t>Related environments actions</w:t>
      </w:r>
    </w:p>
    <w:p>
      <w:pPr>
        <w:pStyle w:val="ListBullet"/>
      </w:pPr>
      <w:r>
        <w:t>[POST] Add an Environment (for a Stack) — /v3/environments</w:t>
      </w:r>
    </w:p>
    <w:p>
      <w:pPr>
        <w:pStyle w:val="ListBullet"/>
      </w:pPr>
      <w:r>
        <w:t>[DELETE] Delete an Environment — /v3/environments/{{environmentName}}</w:t>
      </w:r>
    </w:p>
    <w:p>
      <w:pPr>
        <w:pStyle w:val="ListBullet"/>
      </w:pPr>
      <w:r>
        <w:t>[GET] Get a Single Environment — /v3/environments/{{environmentName}}</w:t>
      </w:r>
    </w:p>
    <w:p>
      <w:pPr>
        <w:pStyle w:val="ListBullet"/>
      </w:pPr>
      <w:r>
        <w:t>[PUT] Update an Environment — /v3/environments/{{environmentName}}</w:t>
      </w:r>
    </w:p>
    <w:p>
      <w:r>
        <w:br w:type="page"/>
      </w:r>
    </w:p>
    <w:p>
      <w:pPr>
        <w:pStyle w:val="Heading2"/>
      </w:pPr>
      <w:r>
        <w:t>73. [PUT] Update an Environment</w:t>
      </w:r>
    </w:p>
    <w:p>
      <w:r>
        <w:rPr>
          <w:b/>
        </w:rPr>
        <w:t xml:space="preserve">Endpoint: </w:t>
      </w:r>
      <w:r>
        <w:rPr>
          <w:rFonts w:ascii="Courier New" w:hAnsi="Courier New"/>
          <w:sz w:val="18"/>
        </w:rPr>
        <w:t>/v3/environments/{{environmentName}}</w:t>
      </w:r>
    </w:p>
    <w:p>
      <w:pPr>
        <w:pStyle w:val="Heading3"/>
      </w:pPr>
      <w:r>
        <w:t>Prerequisites</w:t>
      </w:r>
    </w:p>
    <w:p>
      <w:pPr>
        <w:pStyle w:val="ListBullet"/>
      </w:pPr>
      <w:r>
        <w:t>You must have access to the target stack and permission to manage/update publishing environments in that stack.</w:t>
      </w:r>
    </w:p>
    <w:p>
      <w:pPr>
        <w:pStyle w:val="Heading3"/>
      </w:pPr>
      <w:r>
        <w:t>Method</w:t>
      </w:r>
    </w:p>
    <w:p>
      <w:r>
        <w:t>PUT</w:t>
      </w:r>
    </w:p>
    <w:p>
      <w:pPr>
        <w:pStyle w:val="Heading3"/>
      </w:pPr>
      <w:r>
        <w:t>URL</w:t>
      </w:r>
    </w:p>
    <w:p>
      <w:r>
        <w:t>https://api.contentstack.io/v3/environments/{{environment_name}}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Updates the details of an existing publishing environment for a stack.</w:t>
      </w:r>
    </w:p>
    <w:p>
      <w:pPr>
        <w:pStyle w:val="Heading3"/>
      </w:pPr>
      <w:r>
        <w:t>Enforcement Rules</w:t>
      </w:r>
    </w:p>
    <w:p>
      <w:pPr>
        <w:pStyle w:val="ListBullet"/>
      </w:pPr>
      <w:r>
        <w:t>The environment_name path parameter must always be present.</w:t>
      </w:r>
    </w:p>
    <w:p>
      <w:pPr>
        <w:pStyle w:val="ListBullet"/>
      </w:pPr>
      <w:r>
        <w:t>If the user provides an environment_name, use that value directly.</w:t>
      </w:r>
    </w:p>
    <w:p>
      <w:pPr>
        <w:pStyle w:val="ListBullet"/>
      </w:pPr>
      <w:r>
        <w:t>Do not call the API with a missing or empty environment_name (e.g., avoid /v3/environments//).</w:t>
      </w:r>
    </w:p>
    <w:p>
      <w:pPr>
        <w:pStyle w:val="ListBullet"/>
      </w:pPr>
      <w:r>
        <w:t>Always construct the path as /v3/environments/{{environment_name}}, where {{environment_name}} is a non-empty string.</w:t>
      </w:r>
    </w:p>
    <w:p>
      <w:pPr>
        <w:pStyle w:val="ListBullet"/>
      </w:pPr>
      <w:r>
        <w:t>Do not infer or guess the environment_name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/v3/environments/production</w:t>
        <w:br/>
        <w:t>/v3/environments/staging</w:t>
      </w:r>
    </w:p>
    <w:p>
      <w:pPr>
        <w:pStyle w:val="Heading3"/>
      </w:pPr>
      <w:r>
        <w:t>Invalid Examples</w:t>
      </w:r>
    </w:p>
    <w:p>
      <w:r>
        <w:rPr>
          <w:b/>
          <w:color w:val="666666"/>
          <w:sz w:val="16"/>
        </w:rPr>
        <w:t>[http]</w:t>
      </w:r>
    </w:p>
    <w:p>
      <w:pPr>
        <w:shd w:fill="F2F2F2" w:val="clear"/>
      </w:pPr>
      <w:r>
        <w:rPr>
          <w:rFonts w:ascii="Courier New" w:hAnsi="Courier New"/>
          <w:sz w:val="17"/>
        </w:rPr>
        <w:t>/v3/environments/</w:t>
        <w:br/>
        <w:t>/v3/environments</w:t>
        <w:br/>
        <w:t>/v3/environments//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environment_name</w:t>
            </w:r>
          </w:p>
        </w:tc>
        <w:tc>
          <w:tcPr>
            <w:tcW w:type="dxa" w:w="2880"/>
          </w:tcPr>
          <w:p>
            <w:r>
              <w:t>string</w:t>
            </w:r>
          </w:p>
        </w:tc>
        <w:tc>
          <w:tcPr>
            <w:tcW w:type="dxa" w:w="2880"/>
          </w:tcPr>
          <w:p>
            <w:r>
              <w:t>The name (identifier) of the environment to update. Sent as a path parameter in the URL.</w:t>
            </w:r>
          </w:p>
        </w:tc>
      </w:tr>
    </w:tbl>
    <w:p/>
    <w:p>
      <w:pPr>
        <w:pStyle w:val="Heading3"/>
      </w:pPr>
      <w:r>
        <w:t>Required Request Body Fields</w:t>
      </w:r>
    </w:p>
    <w:p>
      <w:r>
        <w:t>The documentation specifies the request body is required but does not define a schema (listed as 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JSON payload containing the environment fields to update. Exact structure not provided in the scraped content.</w:t>
            </w:r>
          </w:p>
        </w:tc>
      </w:tr>
    </w:tbl>
    <w:p/>
    <w:p>
      <w:pPr>
        <w:pStyle w:val="Heading3"/>
      </w:pPr>
      <w:r>
        <w:t>Response</w:t>
      </w:r>
    </w:p>
    <w:p>
      <w:pPr>
        <w:pStyle w:val="Heading3"/>
      </w:pPr>
      <w:r>
        <w:t>Success Response (200 OK)</w:t>
      </w:r>
    </w:p>
    <w:p>
      <w:r>
        <w:t>The scraped content indicates a 200 (Success) response but does not provide an example response body.</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PUT 'https://api.contentstack.io/v3/environments/production'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br/>
        <w:t xml:space="preserve"> "environment": {</w:t>
        <w:br/>
        <w:t xml:space="preserve"> "name": "production"</w:t>
        <w:br/>
        <w:t xml:space="preserve">    }</w:t>
        <w:br/>
        <w:t xml:space="preserve">  }'</w:t>
      </w:r>
    </w:p>
    <w:p>
      <w:pPr>
        <w:pStyle w:val="Heading3"/>
      </w:pPr>
      <w:r>
        <w:t>Notes</w:t>
      </w:r>
    </w:p>
    <w:p>
      <w:pPr>
        <w:pStyle w:val="ListBullet"/>
      </w:pPr>
      <w:r>
        <w:t>The request body is required, but the scraped documentation does not specify which fields are updatable for an environment or the exact JSON shape.</w:t>
      </w:r>
    </w:p>
    <w:p>
      <w:pPr>
        <w:pStyle w:val="Heading3"/>
      </w:pPr>
      <w:r>
        <w:t>Related environments actions</w:t>
      </w:r>
    </w:p>
    <w:p>
      <w:pPr>
        <w:pStyle w:val="ListBullet"/>
      </w:pPr>
      <w:r>
        <w:t>[POST] Add an Environment (for a Stack) — /v3/environments</w:t>
      </w:r>
    </w:p>
    <w:p>
      <w:pPr>
        <w:pStyle w:val="ListBullet"/>
      </w:pPr>
      <w:r>
        <w:t>[DELETE] Delete an Environment — /v3/environments/{{environmentName}}</w:t>
      </w:r>
    </w:p>
    <w:p>
      <w:pPr>
        <w:pStyle w:val="ListBullet"/>
      </w:pPr>
      <w:r>
        <w:t>[GET] Get a Single Environment — /v3/environments/{{environmentName}}</w:t>
      </w:r>
    </w:p>
    <w:p>
      <w:pPr>
        <w:pStyle w:val="ListBullet"/>
      </w:pPr>
      <w:r>
        <w:t>[GET] List Environments in a Stack — /v3/environments</w:t>
      </w:r>
    </w:p>
    <w:p>
      <w:r>
        <w:br w:type="page"/>
      </w:r>
    </w:p>
    <w:p>
      <w:pPr>
        <w:pStyle w:val="Heading2"/>
      </w:pPr>
      <w:r>
        <w:t>74. [POST] Create a Content Type</w:t>
      </w:r>
    </w:p>
    <w:p>
      <w:r>
        <w:rPr>
          <w:b/>
        </w:rPr>
        <w:t xml:space="preserve">Endpoint: </w:t>
      </w:r>
      <w:r>
        <w:rPr>
          <w:rFonts w:ascii="Courier New" w:hAnsi="Courier New"/>
          <w:sz w:val="18"/>
        </w:rPr>
        <w:t>/v3/content_types</w:t>
      </w:r>
    </w:p>
    <w:p>
      <w:pPr>
        <w:pStyle w:val="Heading3"/>
      </w:pPr>
      <w:r>
        <w:t>Prerequisites</w:t>
      </w:r>
    </w:p>
    <w:p>
      <w:pPr>
        <w:pStyle w:val="ListBullet"/>
      </w:pPr>
      <w:r>
        <w:t>Your OAuth application must include the cm.content-types.management:write scope (to configure permissions for content type management).</w:t>
      </w:r>
    </w:p>
    <w:p>
      <w:pPr>
        <w:pStyle w:val="Heading3"/>
      </w:pPr>
      <w:r>
        <w:t>Method</w:t>
      </w:r>
    </w:p>
    <w:p>
      <w:r>
        <w:t>POST</w:t>
      </w:r>
    </w:p>
    <w:p>
      <w:pPr>
        <w:pStyle w:val="Heading3"/>
      </w:pPr>
      <w:r>
        <w:t>URL</w:t>
      </w:r>
    </w:p>
    <w:p>
      <w:r>
        <w:t>https://api.contentstack.io/v3/content_types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Creates a new content type in a specific stack in your Contentstack account. You define the content type’s title, uid, schema (fields), and optional options (for page behavior, URL pattern, etc.).</w:t>
      </w:r>
    </w:p>
    <w:p>
      <w:pPr>
        <w:pStyle w:val="Heading3"/>
      </w:pPr>
      <w:r>
        <w:t>Enforcement Rules</w:t>
      </w:r>
    </w:p>
    <w:p>
      <w:pPr>
        <w:pStyle w:val="ListBullet"/>
      </w:pPr>
      <w:r>
        <w:t>There are no required path parameters for this endpoint.</w:t>
      </w:r>
    </w:p>
    <w:p>
      <w:pPr>
        <w:pStyle w:val="ListBullet"/>
      </w:pPr>
      <w:r>
        <w:t>When executing the action, ensure to send Query Parameters in the URL as query parameters and not in the body.</w:t>
      </w:r>
    </w:p>
    <w:p>
      <w:pPr>
        <w:pStyle w:val="ListBullet"/>
      </w:pPr>
      <w:r>
        <w:t>When executing the action, ensure to send Headers as headers and not in the body.</w:t>
      </w:r>
    </w:p>
    <w:p>
      <w:pPr>
        <w:pStyle w:val="ListBullet"/>
      </w:pPr>
      <w:r>
        <w:t>The request body is required and must be JSON (Content-Type: application/json).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this to 'true' to include the _branch top-level key in the response. This key states the unique ID of the branch where the concerned Contentstack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w:t>
            </w:r>
          </w:p>
        </w:tc>
        <w:tc>
          <w:tcPr>
            <w:tcW w:type="dxa" w:w="2880"/>
          </w:tcPr>
          <w:p>
            <w:r>
              <w:t>any</w:t>
            </w:r>
          </w:p>
        </w:tc>
        <w:tc>
          <w:tcPr>
            <w:tcW w:type="dxa" w:w="2880"/>
          </w:tcPr>
          <w:p>
            <w:r>
              <w:t>Content type definition object. (The documentation marks the request body as required but does not provide a strict schema beyond examples.)</w:t>
            </w:r>
          </w:p>
        </w:tc>
      </w:tr>
    </w:tbl>
    <w:p/>
    <w:p>
      <w:pPr>
        <w:pStyle w:val="Heading3"/>
      </w:pPr>
      <w:r>
        <w:t>Optional Request Body Fields</w:t>
      </w:r>
    </w:p>
    <w:p>
      <w:r>
        <w:t>Not explicitly documented beyond what appears in examples. Common fields shown in examples include content_type.title, content_type.uid, content_type.schema, and content_type.options.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Note: The scraped documentation indicates a 200 (Success) response but does not include an explicit response body example. The above is a placeholder empty JSON object to keep the response example valid JSON.</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'https://api.contentstack.io/v3/content_types'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br/>
        <w:t xml:space="preserve"> "content_type": {</w:t>
        <w:br/>
        <w:t xml:space="preserve"> "title": "Page",</w:t>
        <w:br/>
        <w:t xml:space="preserve"> "uid": "page",</w:t>
        <w:br/>
        <w:t xml:space="preserve"> "schema": [</w:t>
        <w:br/>
        <w:t xml:space="preserve">        {</w:t>
        <w:br/>
        <w:t xml:space="preserve"> "display_name": "Title",</w:t>
        <w:br/>
        <w:t xml:space="preserve"> "uid": "title",</w:t>
        <w:br/>
        <w:t xml:space="preserve"> "data_type": "text",</w:t>
        <w:br/>
        <w:t xml:space="preserve"> "field_metadata": {</w:t>
        <w:br/>
        <w:t xml:space="preserve"> "_default": true</w:t>
        <w:br/>
        <w:t xml:space="preserve">          },</w:t>
        <w:br/>
        <w:t xml:space="preserve"> "unique": false,</w:t>
        <w:br/>
        <w:t xml:space="preserve"> "mandatory": true,</w:t>
        <w:br/>
        <w:t xml:space="preserve"> "multiple": false</w:t>
        <w:br/>
        <w:t xml:space="preserve">        },</w:t>
        <w:br/>
        <w:t xml:space="preserve">        {</w:t>
        <w:br/>
        <w:t xml:space="preserve"> "display_name": "URL",</w:t>
        <w:br/>
        <w:t xml:space="preserve"> "uid": "url",</w:t>
        <w:br/>
        <w:t xml:space="preserve"> "data_type": "text",</w:t>
        <w:br/>
        <w:t xml:space="preserve"> "field_metadata": {</w:t>
        <w:br/>
        <w:t xml:space="preserve"> "_default": true</w:t>
        <w:br/>
        <w:t xml:space="preserve">          },</w:t>
        <w:br/>
        <w:t xml:space="preserve"> "unique": false,</w:t>
        <w:br/>
        <w:t xml:space="preserve"> "multiple": false</w:t>
        <w:br/>
        <w:t xml:space="preserve">        }</w:t>
        <w:br/>
        <w:t xml:space="preserve">      ],</w:t>
        <w:br/>
        <w:t xml:space="preserve"> "options": {</w:t>
        <w:br/>
        <w:t xml:space="preserve"> "title": "title",</w:t>
        <w:br/>
        <w:t xml:space="preserve"> "publishable": true,</w:t>
        <w:br/>
        <w:t xml:space="preserve"> "is_page": true,</w:t>
        <w:br/>
        <w:t xml:space="preserve"> "singleton": false,</w:t>
        <w:br/>
        <w:t xml:space="preserve"> "sub_title": [</w:t>
        <w:br/>
        <w:t xml:space="preserve"> "url"</w:t>
        <w:br/>
        <w:t xml:space="preserve">        ],</w:t>
        <w:br/>
        <w:t xml:space="preserve"> "url_pattern": "/:title",</w:t>
        <w:br/>
        <w:t xml:space="preserve"> "url_prefix": "/"</w:t>
        <w:br/>
        <w:t xml:space="preserve">      }</w:t>
        <w:br/>
        <w:t xml:space="preserve">    }</w:t>
        <w:br/>
        <w:t xml:space="preserve">  }'</w:t>
      </w:r>
    </w:p>
    <w:p>
      <w:pPr>
        <w:pStyle w:val="Heading3"/>
      </w:pPr>
      <w:r>
        <w:t>Example Usage</w:t>
      </w:r>
    </w:p>
    <w:p>
      <w:pPr>
        <w:pStyle w:val="Heading3"/>
      </w:pPr>
      <w:r>
        <w:t>Example 1: Create a content type with a select (dropdown) field</w:t>
      </w:r>
    </w:p>
    <w:p>
      <w:r>
        <w:rPr>
          <w:b/>
          <w:color w:val="666666"/>
          <w:sz w:val="16"/>
        </w:rPr>
        <w:t>[bash]</w:t>
      </w:r>
    </w:p>
    <w:p>
      <w:pPr>
        <w:shd w:fill="F2F2F2" w:val="clear"/>
      </w:pPr>
      <w:r>
        <w:rPr>
          <w:rFonts w:ascii="Courier New" w:hAnsi="Courier New"/>
          <w:sz w:val="17"/>
        </w:rPr>
        <w:t>curl -i --location --request POST 'https://api.contentstack.io/v3/content_types'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br/>
        <w:t xml:space="preserve"> "content_type": {</w:t>
        <w:br/>
        <w:t xml:space="preserve"> "title": "Page",</w:t>
        <w:br/>
        <w:t xml:space="preserve"> "uid": "page",</w:t>
        <w:br/>
        <w:t xml:space="preserve"> "schema": [</w:t>
        <w:br/>
        <w:t xml:space="preserve">        {</w:t>
        <w:br/>
        <w:t xml:space="preserve"> "display_name": "Title",</w:t>
        <w:br/>
        <w:t xml:space="preserve"> "uid": "title",</w:t>
        <w:br/>
        <w:t xml:space="preserve"> "data_type": "text",</w:t>
        <w:br/>
        <w:t xml:space="preserve"> "field_metadata": { "_default": true },</w:t>
        <w:br/>
        <w:t xml:space="preserve"> "unique": false,</w:t>
        <w:br/>
        <w:t xml:space="preserve"> "mandatory": true,</w:t>
        <w:br/>
        <w:t xml:space="preserve"> "multiple": false</w:t>
        <w:br/>
        <w:t xml:space="preserve">        },</w:t>
        <w:br/>
        <w:t xml:space="preserve">        {</w:t>
        <w:br/>
        <w:t xml:space="preserve"> "display_name": "URL",</w:t>
        <w:br/>
        <w:t xml:space="preserve"> "uid": "url",</w:t>
        <w:br/>
        <w:t xml:space="preserve"> "data_type": "text",</w:t>
        <w:br/>
        <w:t xml:space="preserve"> "field_metadata": { "_default": true },</w:t>
        <w:br/>
        <w:t xml:space="preserve"> "unique": false,</w:t>
        <w:br/>
        <w:t xml:space="preserve"> "multiple": false</w:t>
        <w:br/>
        <w:t xml:space="preserve">        },</w:t>
        <w:br/>
        <w:t xml:space="preserve">        {</w:t>
        <w:br/>
        <w:t xml:space="preserve"> "data_type": "text",</w:t>
        <w:br/>
        <w:t xml:space="preserve"> "display_name": "Select Sample One",</w:t>
        <w:br/>
        <w:t xml:space="preserve"> "display_type": "dropdown",</w:t>
        <w:br/>
        <w:t xml:space="preserve"> "enum": {</w:t>
        <w:br/>
        <w:t xml:space="preserve"> "advanced": false,</w:t>
        <w:br/>
        <w:t xml:space="preserve"> "choices": [{ "value": "1" }, { "value": "2" }, { "value": "3" }]</w:t>
        <w:br/>
        <w:t xml:space="preserve">          },</w:t>
        <w:br/>
        <w:t xml:space="preserve"> "multiple": true,</w:t>
        <w:br/>
        <w:t xml:space="preserve"> "uid": "select_sample_one",</w:t>
        <w:br/>
        <w:t xml:space="preserve"> "field_metadata": {</w:t>
        <w:br/>
        <w:t xml:space="preserve"> "description": "",</w:t>
        <w:br/>
        <w:t xml:space="preserve"> "default_value": ""</w:t>
        <w:br/>
        <w:t xml:space="preserve">          },</w:t>
        <w:br/>
        <w:t xml:space="preserve"> "mandatory": false,</w:t>
        <w:br/>
        <w:t xml:space="preserve"> "unique": false</w:t>
        <w:br/>
        <w:t xml:space="preserve">        }</w:t>
        <w:br/>
        <w:t xml:space="preserve">      ],</w:t>
        <w:br/>
        <w:t xml:space="preserve"> "options": {</w:t>
        <w:br/>
        <w:t xml:space="preserve"> "title": "title",</w:t>
        <w:br/>
        <w:t xml:space="preserve"> "publishable": true,</w:t>
        <w:br/>
        <w:t xml:space="preserve"> "is_page": true,</w:t>
        <w:br/>
        <w:t xml:space="preserve"> "singleton": false,</w:t>
        <w:br/>
        <w:t xml:space="preserve"> "sub_title": ["url"],</w:t>
        <w:br/>
        <w:t xml:space="preserve"> "url_pattern": "/:title",</w:t>
        <w:br/>
        <w:t xml:space="preserve"> "url_prefix": "/"</w:t>
        <w:br/>
        <w:t xml:space="preserve">      }</w:t>
        <w:br/>
        <w:t xml:space="preserve">    }</w:t>
        <w:br/>
        <w:t xml:space="preserve">  }'</w:t>
      </w:r>
    </w:p>
    <w:p>
      <w:pPr>
        <w:pStyle w:val="Heading3"/>
      </w:pPr>
      <w:r>
        <w:t>Example 2: Create a content type with JSON RTE enabled</w:t>
      </w:r>
    </w:p>
    <w:p>
      <w:r>
        <w:rPr>
          <w:b/>
          <w:color w:val="666666"/>
          <w:sz w:val="16"/>
        </w:rPr>
        <w:t>[bash]</w:t>
      </w:r>
    </w:p>
    <w:p>
      <w:pPr>
        <w:shd w:fill="F2F2F2" w:val="clear"/>
      </w:pPr>
      <w:r>
        <w:rPr>
          <w:rFonts w:ascii="Courier New" w:hAnsi="Courier New"/>
          <w:sz w:val="17"/>
        </w:rPr>
        <w:t>curl -i --location --request POST 'https://api.contentstack.io/v3/content_types'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br/>
        <w:t xml:space="preserve"> "content_type": {</w:t>
        <w:br/>
        <w:t xml:space="preserve"> "title": "JSON test",</w:t>
        <w:br/>
        <w:t xml:space="preserve"> "uid": "json_test",</w:t>
        <w:br/>
        <w:t xml:space="preserve"> "schema": [</w:t>
        <w:br/>
        <w:t xml:space="preserve">        {</w:t>
        <w:br/>
        <w:t xml:space="preserve"> "display_name": "Title",</w:t>
        <w:br/>
        <w:t xml:space="preserve"> "uid": "title",</w:t>
        <w:br/>
        <w:t xml:space="preserve"> "data_type": "text",</w:t>
        <w:br/>
        <w:t xml:space="preserve"> "mandatory": true,</w:t>
        <w:br/>
        <w:t xml:space="preserve"> "unique": true,</w:t>
        <w:br/>
        <w:t xml:space="preserve"> "field_metadata": { "_default": true },</w:t>
        <w:br/>
        <w:t xml:space="preserve"> "non_localizable": false,</w:t>
        <w:br/>
        <w:t xml:space="preserve"> "multiple": false</w:t>
        <w:br/>
        <w:t xml:space="preserve">        },</w:t>
        <w:br/>
        <w:t xml:space="preserve">        {</w:t>
        <w:br/>
        <w:t xml:space="preserve"> "display_name": "URL",</w:t>
        <w:br/>
        <w:t xml:space="preserve"> "uid": "url",</w:t>
        <w:br/>
        <w:t xml:space="preserve"> "data_type": "text",</w:t>
        <w:br/>
        <w:t xml:space="preserve"> "mandatory": false,</w:t>
        <w:br/>
        <w:t xml:space="preserve"> "field_metadata": { "_default": true },</w:t>
        <w:br/>
        <w:t xml:space="preserve"> "non_localizable": false,</w:t>
        <w:br/>
        <w:t xml:space="preserve"> "multiple": false,</w:t>
        <w:br/>
        <w:t xml:space="preserve"> "unique": false</w:t>
        <w:br/>
        <w:t xml:space="preserve">        },</w:t>
        <w:br/>
        <w:t xml:space="preserve">        {</w:t>
        <w:br/>
        <w:t xml:space="preserve"> "data_type": "json",</w:t>
        <w:br/>
        <w:t xml:space="preserve"> "display_name": "JSON RTE",</w:t>
        <w:br/>
        <w:t xml:space="preserve"> "uid": "json_rte",</w:t>
        <w:br/>
        <w:t xml:space="preserve"> "field_metadata": {</w:t>
        <w:br/>
        <w:t xml:space="preserve"> "allow_json_rte": true,</w:t>
        <w:br/>
        <w:t xml:space="preserve"> "description": "",</w:t>
        <w:br/>
        <w:t xml:space="preserve"> "default_value": ""</w:t>
        <w:br/>
        <w:t xml:space="preserve">          },</w:t>
        <w:br/>
        <w:t xml:space="preserve"> "reference_to": ["blog_posts"],</w:t>
        <w:br/>
        <w:t xml:space="preserve"> "non_localizable": false,</w:t>
        <w:br/>
        <w:t xml:space="preserve"> "multiple": false,</w:t>
        <w:br/>
        <w:t xml:space="preserve"> "mandatory": false,</w:t>
        <w:br/>
        <w:t xml:space="preserve"> "unique": false</w:t>
        <w:br/>
        <w:t xml:space="preserve">        }</w:t>
        <w:br/>
        <w:t xml:space="preserve">      ],</w:t>
        <w:br/>
        <w:t xml:space="preserve"> "options": {</w:t>
        <w:br/>
        <w:t xml:space="preserve"> "is_page": true,</w:t>
        <w:br/>
        <w:t xml:space="preserve"> "singleton": false,</w:t>
        <w:br/>
        <w:t xml:space="preserve"> "title": "title",</w:t>
        <w:br/>
        <w:t xml:space="preserve"> "sub_title": [],</w:t>
        <w:br/>
        <w:t xml:space="preserve"> "url_pattern": "/:title",</w:t>
        <w:br/>
        <w:t xml:space="preserve"> "url_prefix": "/"</w:t>
        <w:br/>
        <w:t xml:space="preserve">      }</w:t>
        <w:br/>
        <w:t xml:space="preserve">    }</w:t>
        <w:br/>
        <w:t xml:space="preserve">  }'</w:t>
      </w:r>
    </w:p>
    <w:p>
      <w:pPr>
        <w:pStyle w:val="Heading3"/>
      </w:pPr>
      <w:r>
        <w:t>Example 3: Include branch metadata in the response</w:t>
      </w:r>
    </w:p>
    <w:p>
      <w:r>
        <w:rPr>
          <w:b/>
          <w:color w:val="666666"/>
          <w:sz w:val="16"/>
        </w:rPr>
        <w:t>[bash]</w:t>
      </w:r>
    </w:p>
    <w:p>
      <w:pPr>
        <w:shd w:fill="F2F2F2" w:val="clear"/>
      </w:pPr>
      <w:r>
        <w:rPr>
          <w:rFonts w:ascii="Courier New" w:hAnsi="Courier New"/>
          <w:sz w:val="17"/>
        </w:rPr>
        <w:t>curl -i --location --request POST 'https://api.contentstack.io/v3/content_types?include_branch=true'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--header 'branch: br_unique_id_here' \</w:t>
        <w:br/>
        <w:t xml:space="preserve"> --data '{</w:t>
        <w:br/>
        <w:t xml:space="preserve"> "content_type": {</w:t>
        <w:br/>
        <w:t xml:space="preserve"> "title": "Products",</w:t>
        <w:br/>
        <w:t xml:space="preserve"> "uid": "products",</w:t>
        <w:br/>
        <w:t xml:space="preserve"> "schema": [</w:t>
        <w:br/>
        <w:t xml:space="preserve">        {</w:t>
        <w:br/>
        <w:t xml:space="preserve"> "data_type": "text",</w:t>
        <w:br/>
        <w:t xml:space="preserve"> "display_name": "Title",</w:t>
        <w:br/>
        <w:t xml:space="preserve"> "field_metadata": { "_default": true, "version": 3 },</w:t>
        <w:br/>
        <w:t xml:space="preserve"> "mandatory": true,</w:t>
        <w:br/>
        <w:t xml:space="preserve"> "uid": "title",</w:t>
        <w:br/>
        <w:t xml:space="preserve"> "unique": true,</w:t>
        <w:br/>
        <w:t xml:space="preserve"> "multiple": false,</w:t>
        <w:br/>
        <w:t xml:space="preserve"> "non_localizable": false</w:t>
        <w:br/>
        <w:t xml:space="preserve">        }</w:t>
        <w:br/>
        <w:t xml:space="preserve">      ],</w:t>
        <w:br/>
        <w:t xml:space="preserve"> "options": {</w:t>
        <w:br/>
        <w:t xml:space="preserve"> "is_page": false,</w:t>
        <w:br/>
        <w:t xml:space="preserve"> "singleton": true,</w:t>
        <w:br/>
        <w:t xml:space="preserve"> "sub_title": [],</w:t>
        <w:br/>
        <w:t xml:space="preserve"> "title": "title"</w:t>
        <w:br/>
        <w:t xml:space="preserve">      }</w:t>
        <w:br/>
        <w:t xml:space="preserve">    }</w:t>
        <w:br/>
        <w:t xml:space="preserve">  }'</w:t>
      </w:r>
    </w:p>
    <w:p>
      <w:pPr>
        <w:pStyle w:val="Heading3"/>
      </w:pPr>
      <w:r>
        <w:t>Notes</w:t>
      </w:r>
    </w:p>
    <w:p>
      <w:pPr>
        <w:pStyle w:val="ListBullet"/>
      </w:pPr>
      <w:r>
        <w:t>The documentation lists multiple variants (select field, JSON RTE, custom asset field, taxonomy, embedded RTE objects, extension field, JSON RTE plugin). These are all examples of request bodies for the same endpoint: POST /v3/content_types.</w:t>
      </w:r>
    </w:p>
    <w:p>
      <w:pPr>
        <w:pStyle w:val="ListBullet"/>
      </w:pPr>
      <w:r>
        <w:t>Authentication details (Management Token / Authtoken) are referenced in the scraped text but are not included here as request inputs.</w:t>
      </w:r>
    </w:p>
    <w:p>
      <w:pPr>
        <w:pStyle w:val="Heading3"/>
      </w:pPr>
      <w:r>
        <w:t>Response Fields</w:t>
      </w:r>
    </w:p>
    <w:p>
      <w:r>
        <w:t>Not provided in the scraped documentation for the 200 response.</w:t>
      </w:r>
    </w:p>
    <w:p>
      <w:pPr>
        <w:pStyle w:val="Heading3"/>
      </w:pPr>
      <w:r>
        <w:t>Related contentTypes actions</w:t>
      </w:r>
    </w:p>
    <w:p>
      <w:pPr>
        <w:pStyle w:val="ListBullet"/>
      </w:pPr>
      <w:r>
        <w:t>[GET] Compare Content Types Between Branches — /stacks/branches_compare/content_types</w:t>
      </w:r>
    </w:p>
    <w:p>
      <w:pPr>
        <w:pStyle w:val="ListBullet"/>
      </w:pPr>
      <w:r>
        <w:t>[DELETE] Delete a Content Type — /v3/content_types/{{contentTypeUid}}</w:t>
      </w:r>
    </w:p>
    <w:p>
      <w:pPr>
        <w:pStyle w:val="ListBullet"/>
      </w:pPr>
      <w:r>
        <w:t>[GET] Export a Content Type (Schema) — /v3/content_types/{{contentTypeUid}}/export</w:t>
      </w:r>
    </w:p>
    <w:p>
      <w:pPr>
        <w:pStyle w:val="ListBullet"/>
      </w:pPr>
      <w:r>
        <w:t>[GET] Get a Single Content Type — /v3/content_types/{{contentTypeUid}}</w:t>
      </w:r>
    </w:p>
    <w:p>
      <w:pPr>
        <w:pStyle w:val="ListBullet"/>
      </w:pPr>
      <w:r>
        <w:t>[GET] List All Content Types in a Stack — /content_types</w:t>
      </w:r>
    </w:p>
    <w:p>
      <w:pPr>
        <w:pStyle w:val="ListBullet"/>
      </w:pPr>
      <w:r>
        <w:t>[POST] Import Content Type — /content_types/import</w:t>
      </w:r>
    </w:p>
    <w:p>
      <w:r>
        <w:br w:type="page"/>
      </w:r>
    </w:p>
    <w:p>
      <w:pPr>
        <w:pStyle w:val="Heading2"/>
      </w:pPr>
      <w:r>
        <w:t>75. [DELETE] Delete a Widget (Extension)</w:t>
      </w:r>
    </w:p>
    <w:p>
      <w:r>
        <w:rPr>
          <w:b/>
        </w:rPr>
        <w:t xml:space="preserve">Endpoint: </w:t>
      </w:r>
      <w:r>
        <w:rPr>
          <w:rFonts w:ascii="Courier New" w:hAnsi="Courier New"/>
          <w:sz w:val="18"/>
        </w:rPr>
        <w:t>/v3/extensions/{{widgetUid}}</w:t>
      </w:r>
    </w:p>
    <w:p>
      <w:pPr>
        <w:pStyle w:val="Heading3"/>
      </w:pPr>
      <w:r>
        <w:t>Prerequisites</w:t>
      </w:r>
    </w:p>
    <w:p>
      <w:pPr>
        <w:pStyle w:val="ListBullet"/>
      </w:pPr>
      <w:r>
        <w:t>The widget (extension) you want to delete must already exist.</w:t>
      </w:r>
    </w:p>
    <w:p>
      <w:pPr>
        <w:pStyle w:val="ListBullet"/>
      </w:pPr>
      <w:r>
        <w:t>You must have permissions to delete the specified widget (extension).</w:t>
      </w:r>
    </w:p>
    <w:p>
      <w:pPr>
        <w:pStyle w:val="Heading3"/>
      </w:pPr>
      <w:r>
        <w:t>Method</w:t>
      </w:r>
    </w:p>
    <w:p>
      <w:r>
        <w:t>DELETE</w:t>
      </w:r>
    </w:p>
    <w:p>
      <w:pPr>
        <w:pStyle w:val="Heading3"/>
      </w:pPr>
      <w:r>
        <w:t>URL</w:t>
      </w:r>
    </w:p>
    <w:p>
      <w:r>
        <w:t>https://api.contentstack.io/v3/extensions/{{widget_uid}}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 xml:space="preserve"> "branch": "{{branch}}"</w:t>
        <w:br/>
        <w:t>}</w:t>
      </w:r>
    </w:p>
    <w:p>
      <w:pPr>
        <w:pStyle w:val="Heading3"/>
      </w:pPr>
      <w:r>
        <w:t>Description</w:t>
      </w:r>
    </w:p>
    <w:p>
      <w:r>
        <w:t>Deletes a specific custom widget (extension) identified by widget_uid.</w:t>
      </w:r>
    </w:p>
    <w:p>
      <w:pPr>
        <w:pStyle w:val="Heading3"/>
      </w:pPr>
      <w:r>
        <w:t>Enforcement Rules</w:t>
      </w:r>
    </w:p>
    <w:p>
      <w:pPr>
        <w:pStyle w:val="ListBullet"/>
      </w:pPr>
      <w:r>
        <w:t>The widget_uid path parameter must always be present.</w:t>
      </w:r>
    </w:p>
    <w:p>
      <w:pPr>
        <w:pStyle w:val="ListBullet"/>
      </w:pPr>
      <w:r>
        <w:t>If the user provides a widget_uid, use that value directly.</w:t>
      </w:r>
    </w:p>
    <w:p>
      <w:pPr>
        <w:pStyle w:val="ListBullet"/>
      </w:pPr>
      <w:r>
        <w:t>Do not call the API with a missing or empty widget_uid (e.g., avoid /v3/extensions// or /v3/extensions).</w:t>
      </w:r>
    </w:p>
    <w:p>
      <w:pPr>
        <w:pStyle w:val="ListBullet"/>
      </w:pPr>
      <w:r>
        <w:t>Always construct the path as /v3/extensions/{{widget_uid}}, where {{widget_uid}} is a non-empty string.</w:t>
      </w:r>
    </w:p>
    <w:p>
      <w:pPr>
        <w:pStyle w:val="ListBullet"/>
      </w:pPr>
      <w:r>
        <w:t>Do not infer or guess widget_uid.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/v3/extensions/blt1234abcd5678efgh</w:t>
      </w:r>
    </w:p>
    <w:p>
      <w:pPr>
        <w:pStyle w:val="Heading3"/>
      </w:pPr>
      <w:r>
        <w:t>Invalid Examples</w:t>
      </w:r>
    </w:p>
    <w:p>
      <w:r>
        <w:rPr>
          <w:b/>
          <w:color w:val="666666"/>
          <w:sz w:val="16"/>
        </w:rPr>
        <w:t>[http]</w:t>
      </w:r>
    </w:p>
    <w:p>
      <w:pPr>
        <w:shd w:fill="F2F2F2" w:val="clear"/>
      </w:pPr>
      <w:r>
        <w:rPr>
          <w:rFonts w:ascii="Courier New" w:hAnsi="Courier New"/>
          <w:sz w:val="17"/>
        </w:rPr>
        <w:t>/v3/extensions//</w:t>
        <w:br/>
        <w:t>/v3/extensions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widget_uid</w:t>
            </w:r>
          </w:p>
        </w:tc>
        <w:tc>
          <w:tcPr>
            <w:tcW w:type="dxa" w:w="2880"/>
          </w:tcPr>
          <w:p>
            <w:r>
              <w:t>string</w:t>
            </w:r>
          </w:p>
        </w:tc>
        <w:tc>
          <w:tcPr>
            <w:tcW w:type="dxa" w:w="2880"/>
          </w:tcPr>
          <w:p>
            <w:r>
              <w:t>Unique ID of the widget (extension) to delete. Sent as a path parameter in the URL.</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'https://api.contentstack.io/v3/extensions/blt1234abcd5678efgh' \</w:t>
        <w:br/>
        <w:t xml:space="preserve"> --header 'Accept: application/json' \</w:t>
        <w:br/>
        <w:t xml:space="preserve"> --header 'api_key: {{OAUTH_METADATA.meta.stackApiKey}}' \</w:t>
        <w:br/>
        <w:t xml:space="preserve"> --header 'organization_uid: {{OAUTH_METADATA.meta.organizationUid}}' \</w:t>
        <w:br/>
        <w:t xml:space="preserve"> --header 'branch: brt1234567890abcdef'</w:t>
      </w:r>
    </w:p>
    <w:p>
      <w:pPr>
        <w:pStyle w:val="Heading3"/>
      </w:pPr>
      <w:r>
        <w:t>Behavior</w:t>
      </w:r>
    </w:p>
    <w:p>
      <w:pPr>
        <w:pStyle w:val="ListBullet"/>
      </w:pPr>
      <w:r>
        <w:t>Validates that widget_uid is provided.</w:t>
      </w:r>
    </w:p>
    <w:p>
      <w:pPr>
        <w:pStyle w:val="ListBullet"/>
      </w:pPr>
      <w:r>
        <w:t>Deletes the specified widget (extension).</w:t>
      </w:r>
    </w:p>
    <w:p>
      <w:pPr>
        <w:pStyle w:val="ListBullet"/>
      </w:pPr>
      <w:r>
        <w:t>Returns a 200 OK response on success.</w:t>
      </w:r>
    </w:p>
    <w:p>
      <w:pPr>
        <w:pStyle w:val="Heading3"/>
      </w:pPr>
      <w:r>
        <w:t>Notes</w:t>
      </w:r>
    </w:p>
    <w:p>
      <w:pPr>
        <w:pStyle w:val="ListBullet"/>
      </w:pPr>
      <w:r>
        <w:t>Authentication details are handled by the platform integration; do not add auth tokens manually.</w:t>
      </w:r>
    </w:p>
    <w:p>
      <w:pPr>
        <w:pStyle w:val="ListBullet"/>
      </w:pPr>
      <w:r>
        <w:t>The only documented response is 200 (Success); no error responses were provided in the scraped content.</w:t>
      </w:r>
    </w:p>
    <w:p>
      <w:pPr>
        <w:pStyle w:val="Heading3"/>
      </w:pPr>
      <w:r>
        <w:t>Related extensions actions</w:t>
      </w:r>
    </w:p>
    <w:p>
      <w:pPr>
        <w:pStyle w:val="ListBullet"/>
      </w:pPr>
      <w:r>
        <w:t>[DELETE] Delete an Asset Sidebar Extension — /v3/extensions/{{assetSidebarExtensionUid}}</w:t>
      </w:r>
    </w:p>
    <w:p>
      <w:pPr>
        <w:pStyle w:val="ListBullet"/>
      </w:pPr>
      <w:r>
        <w:t>[DELETE] Delete a Custom Field (Extension) — /v3/extensions/{{customFieldUid}}</w:t>
      </w:r>
    </w:p>
    <w:p>
      <w:pPr>
        <w:pStyle w:val="ListBullet"/>
      </w:pPr>
      <w:r>
        <w:t>[DELETE] Delete a JSON RTE Plugin (Extension) — /v3/extensions/{{jsonRtePluginUid}}</w:t>
      </w:r>
    </w:p>
    <w:p>
      <w:pPr>
        <w:pStyle w:val="ListBullet"/>
      </w:pPr>
      <w:r>
        <w:t>[DELETE] Delete a Dashboard Widget (Extension) — /v3/extensions/{{extensionUid}}</w:t>
      </w:r>
    </w:p>
    <w:p>
      <w:pPr>
        <w:pStyle w:val="ListBullet"/>
      </w:pPr>
      <w:r>
        <w:t>[GET] Get a Single Asset Sidebar Extension — /v3/extensions/{{assetSidebarExtensionUid}}</w:t>
      </w:r>
    </w:p>
    <w:p>
      <w:pPr>
        <w:pStyle w:val="ListBullet"/>
      </w:pPr>
      <w:r>
        <w:t>[GET] Get a Single Custom Field (Extension) — /v3/extensions/{{customFieldUid}}</w:t>
      </w:r>
    </w:p>
    <w:p>
      <w:r>
        <w:br w:type="page"/>
      </w:r>
    </w:p>
    <w:p>
      <w:pPr>
        <w:pStyle w:val="Heading2"/>
      </w:pPr>
      <w:r>
        <w:t>76. [DELETE] Delete an Asset Sidebar Extension</w:t>
      </w:r>
    </w:p>
    <w:p>
      <w:r>
        <w:rPr>
          <w:b/>
        </w:rPr>
        <w:t xml:space="preserve">Endpoint: </w:t>
      </w:r>
      <w:r>
        <w:rPr>
          <w:rFonts w:ascii="Courier New" w:hAnsi="Courier New"/>
          <w:sz w:val="18"/>
        </w:rPr>
        <w:t>/v3/extensions/{{assetSidebarExtensionUid}}</w:t>
      </w:r>
    </w:p>
    <w:p>
      <w:pPr>
        <w:pStyle w:val="Heading3"/>
      </w:pPr>
      <w:r>
        <w:t>Prerequisites</w:t>
      </w:r>
    </w:p>
    <w:p>
      <w:pPr>
        <w:pStyle w:val="ListBullet"/>
      </w:pPr>
      <w:r>
        <w:t>You must have access/permissions to delete extensions in the target stack.</w:t>
      </w:r>
    </w:p>
    <w:p>
      <w:pPr>
        <w:pStyle w:val="ListBullet"/>
      </w:pPr>
      <w:r>
        <w:t>You need the asset sidebar extension UID (asset_sidebar_extension_uid) to delete.</w:t>
      </w:r>
    </w:p>
    <w:p>
      <w:pPr>
        <w:pStyle w:val="Heading3"/>
      </w:pPr>
      <w:r>
        <w:t>Method</w:t>
      </w:r>
    </w:p>
    <w:p>
      <w:r>
        <w:t>DELETE</w:t>
      </w:r>
    </w:p>
    <w:p>
      <w:pPr>
        <w:pStyle w:val="Heading3"/>
      </w:pPr>
      <w:r>
        <w:t>URL</w:t>
      </w:r>
    </w:p>
    <w:p>
      <w:r>
        <w:t>https://api.contentstack.io/v3/extensions/{{asset_sidebar_extension_uid}}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Deletes a specific asset sidebar extension identified by asset_sidebar_extension_uid.</w:t>
      </w:r>
    </w:p>
    <w:p>
      <w:pPr>
        <w:pStyle w:val="Heading3"/>
      </w:pPr>
      <w:r>
        <w:t>Enforcement Rules</w:t>
      </w:r>
    </w:p>
    <w:p>
      <w:pPr>
        <w:pStyle w:val="ListBullet"/>
      </w:pPr>
      <w:r>
        <w:t>The asset_sidebar_extension_uid path parameter must always be present.</w:t>
      </w:r>
    </w:p>
    <w:p>
      <w:pPr>
        <w:pStyle w:val="ListBullet"/>
      </w:pPr>
      <w:r>
        <w:t>If the user provides asset_sidebar_extension_uid, use that value directly.</w:t>
      </w:r>
    </w:p>
    <w:p>
      <w:pPr>
        <w:pStyle w:val="ListBullet"/>
      </w:pPr>
      <w:r>
        <w:t>Do not call the API with a missing or empty asset_sidebar_extension_uid (e.g., avoid /v3/extensions// or /v3/extensions).</w:t>
      </w:r>
    </w:p>
    <w:p>
      <w:pPr>
        <w:pStyle w:val="ListBullet"/>
      </w:pPr>
      <w:r>
        <w:t>Always construct the path as /v3/extensions/{{asset_sidebar_extension_uid}}, where {{asset_sidebar_extension_uid}} is a non-empty string.</w:t>
      </w:r>
    </w:p>
    <w:p>
      <w:pPr>
        <w:pStyle w:val="ListBullet"/>
      </w:pPr>
      <w:r>
        <w:t>Do not infer or guess asset_sidebar_extension_uid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/v3/extensions/blt1234567890abcdef</w:t>
      </w:r>
    </w:p>
    <w:p>
      <w:pPr>
        <w:pStyle w:val="Heading3"/>
      </w:pPr>
      <w:r>
        <w:t>Invalid Examples</w:t>
      </w:r>
    </w:p>
    <w:p>
      <w:r>
        <w:rPr>
          <w:b/>
          <w:color w:val="666666"/>
          <w:sz w:val="16"/>
        </w:rPr>
        <w:t>[http]</w:t>
      </w:r>
    </w:p>
    <w:p>
      <w:pPr>
        <w:shd w:fill="F2F2F2" w:val="clear"/>
      </w:pPr>
      <w:r>
        <w:rPr>
          <w:rFonts w:ascii="Courier New" w:hAnsi="Courier New"/>
          <w:sz w:val="17"/>
        </w:rPr>
        <w:t>/v3/extensions/</w:t>
        <w:br/>
        <w:t>/v3/extensions</w:t>
        <w:br/>
        <w:t>/v3/extensions//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asset_sidebar_extension_uid</w:t>
            </w:r>
          </w:p>
        </w:tc>
        <w:tc>
          <w:tcPr>
            <w:tcW w:type="dxa" w:w="2880"/>
          </w:tcPr>
          <w:p>
            <w:r>
              <w:t>string</w:t>
            </w:r>
          </w:p>
        </w:tc>
        <w:tc>
          <w:tcPr>
            <w:tcW w:type="dxa" w:w="2880"/>
          </w:tcPr>
          <w:p>
            <w:r>
              <w:t>UID of the asset sidebar extension to delete.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only specifies a 200 (Success) response and does not provide a response body schema.</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'https://api.contentstack.io/v3/extensions/blt1234567890abcdef'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Authentication details (Management Token / Authtoken) are mentioned in the source, but are not documented here as request inputs/headers since authentication is handled by the platform connection metadata.</w:t>
      </w:r>
    </w:p>
    <w:p>
      <w:pPr>
        <w:pStyle w:val="Heading3"/>
      </w:pPr>
      <w:r>
        <w:t>Related extensions actions</w:t>
      </w:r>
    </w:p>
    <w:p>
      <w:pPr>
        <w:pStyle w:val="ListBullet"/>
      </w:pPr>
      <w:r>
        <w:t>[DELETE] Delete a Widget (Extension) — /v3/extensions/{{widgetUid}}</w:t>
      </w:r>
    </w:p>
    <w:p>
      <w:pPr>
        <w:pStyle w:val="ListBullet"/>
      </w:pPr>
      <w:r>
        <w:t>[DELETE] Delete a Custom Field (Extension) — /v3/extensions/{{customFieldUid}}</w:t>
      </w:r>
    </w:p>
    <w:p>
      <w:pPr>
        <w:pStyle w:val="ListBullet"/>
      </w:pPr>
      <w:r>
        <w:t>[DELETE] Delete a JSON RTE Plugin (Extension) — /v3/extensions/{{jsonRtePluginUid}}</w:t>
      </w:r>
    </w:p>
    <w:p>
      <w:pPr>
        <w:pStyle w:val="ListBullet"/>
      </w:pPr>
      <w:r>
        <w:t>[DELETE] Delete a Dashboard Widget (Extension) — /v3/extensions/{{extensionUid}}</w:t>
      </w:r>
    </w:p>
    <w:p>
      <w:pPr>
        <w:pStyle w:val="ListBullet"/>
      </w:pPr>
      <w:r>
        <w:t>[GET] Get a Single Asset Sidebar Extension — /v3/extensions/{{assetSidebarExtensionUid}}</w:t>
      </w:r>
    </w:p>
    <w:p>
      <w:pPr>
        <w:pStyle w:val="ListBullet"/>
      </w:pPr>
      <w:r>
        <w:t>[GET] Get a Single Custom Field (Extension) — /v3/extensions/{{customFieldUid}}</w:t>
      </w:r>
    </w:p>
    <w:p>
      <w:r>
        <w:br w:type="page"/>
      </w:r>
    </w:p>
    <w:p>
      <w:pPr>
        <w:pStyle w:val="Heading2"/>
      </w:pPr>
      <w:r>
        <w:t>77. [DELETE] Delete a Custom Field (Extension)</w:t>
      </w:r>
    </w:p>
    <w:p>
      <w:r>
        <w:rPr>
          <w:b/>
        </w:rPr>
        <w:t xml:space="preserve">Endpoint: </w:t>
      </w:r>
      <w:r>
        <w:rPr>
          <w:rFonts w:ascii="Courier New" w:hAnsi="Courier New"/>
          <w:sz w:val="18"/>
        </w:rPr>
        <w:t>/v3/extensions/{{customFieldUid}}</w:t>
      </w:r>
    </w:p>
    <w:p>
      <w:pPr>
        <w:pStyle w:val="Heading3"/>
      </w:pPr>
      <w:r>
        <w:t>Prerequisites</w:t>
      </w:r>
    </w:p>
    <w:p>
      <w:pPr>
        <w:pStyle w:val="ListBullet"/>
      </w:pPr>
      <w:r>
        <w:t>The custom field (extension) UID (custom_field_uid) you want to delete</w:t>
      </w:r>
    </w:p>
    <w:p>
      <w:pPr>
        <w:pStyle w:val="Heading3"/>
      </w:pPr>
      <w:r>
        <w:t>Method</w:t>
      </w:r>
    </w:p>
    <w:p>
      <w:r>
        <w:t>DELETE</w:t>
      </w:r>
    </w:p>
    <w:p>
      <w:pPr>
        <w:pStyle w:val="Heading3"/>
      </w:pPr>
      <w:r>
        <w:t>URL</w:t>
      </w:r>
    </w:p>
    <w:p>
      <w:r>
        <w:t>https://api.contentstack.io/v3/extensions/{{custom_field_uid}}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Deletes a specific custom field (extension) identified by custom_field_uid.</w:t>
      </w:r>
    </w:p>
    <w:p>
      <w:pPr>
        <w:pStyle w:val="Heading3"/>
      </w:pPr>
      <w:r>
        <w:t>Enforcement Rules</w:t>
      </w:r>
    </w:p>
    <w:p>
      <w:pPr>
        <w:pStyle w:val="ListBullet"/>
      </w:pPr>
      <w:r>
        <w:t>The custom_field_uid path parameter must always be present.</w:t>
      </w:r>
    </w:p>
    <w:p>
      <w:pPr>
        <w:pStyle w:val="ListBullet"/>
      </w:pPr>
      <w:r>
        <w:t>Always construct the path as /v3/extensions/{{custom_field_uid}}, where {{custom_field_uid}} is a non-empty string.</w:t>
      </w:r>
    </w:p>
    <w:p>
      <w:pPr>
        <w:pStyle w:val="ListBullet"/>
      </w:pPr>
      <w:r>
        <w:t>Do not call the API with a missing or empty custom_field_uid (e.g., avoid /v3/extensions// or /v3/extensions/).</w:t>
      </w:r>
    </w:p>
    <w:p>
      <w:pPr>
        <w:pStyle w:val="ListBullet"/>
      </w:pPr>
      <w:r>
        <w:t>Do not infer or guess custom_field_uid—use only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/v3/extensions/blt1234567890abcdef</w:t>
      </w:r>
    </w:p>
    <w:p>
      <w:pPr>
        <w:pStyle w:val="Heading3"/>
      </w:pPr>
      <w:r>
        <w:t>Invalid Examples</w:t>
      </w:r>
    </w:p>
    <w:p>
      <w:r>
        <w:rPr>
          <w:b/>
          <w:color w:val="666666"/>
          <w:sz w:val="16"/>
        </w:rPr>
        <w:t>[http]</w:t>
      </w:r>
    </w:p>
    <w:p>
      <w:pPr>
        <w:shd w:fill="F2F2F2" w:val="clear"/>
      </w:pPr>
      <w:r>
        <w:rPr>
          <w:rFonts w:ascii="Courier New" w:hAnsi="Courier New"/>
          <w:sz w:val="17"/>
        </w:rPr>
        <w:t>/v3/extensions/</w:t>
        <w:br/>
        <w:t>/v3/extensions//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custom_field_uid</w:t>
            </w:r>
          </w:p>
        </w:tc>
        <w:tc>
          <w:tcPr>
            <w:tcW w:type="dxa" w:w="2880"/>
          </w:tcPr>
          <w:p>
            <w:r>
              <w:t>string</w:t>
            </w:r>
          </w:p>
        </w:tc>
        <w:tc>
          <w:tcPr>
            <w:tcW w:type="dxa" w:w="2880"/>
          </w:tcPr>
          <w:p>
            <w:r>
              <w:t>UID of the custom field (extension) to delete.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'https://api.contentstack.io/v3/extensions/blt1234567890abcdef' \</w:t>
        <w:br/>
        <w:t xml:space="preserve"> --header 'Accept: application/json' \</w:t>
        <w:br/>
        <w:t xml:space="preserve"> --header 'api_key: {{OAUTH_METADATA.meta.stackApiKey}}' \</w:t>
        <w:br/>
        <w:t xml:space="preserve"> --header 'organization_uid: {{OAUTH_METADATA.meta.organizationUid}}'</w:t>
      </w:r>
    </w:p>
    <w:p>
      <w:pPr>
        <w:pStyle w:val="Heading3"/>
      </w:pPr>
      <w:r>
        <w:t>Error Handling</w:t>
      </w:r>
    </w:p>
    <w:p>
      <w:pPr>
        <w:pStyle w:val="ListBullet"/>
      </w:pPr>
      <w:r>
        <w:t>The scraped documentation only specifies a 200 (Success) response; other error status codes and bodies were not provided.</w:t>
      </w:r>
    </w:p>
    <w:p>
      <w:pPr>
        <w:pStyle w:val="Heading3"/>
      </w:pPr>
      <w:r>
        <w:t>Related extensions actions</w:t>
      </w:r>
    </w:p>
    <w:p>
      <w:pPr>
        <w:pStyle w:val="ListBullet"/>
      </w:pPr>
      <w:r>
        <w:t>[DELETE] Delete a Widget (Extension) — /v3/extensions/{{widgetUid}}</w:t>
      </w:r>
    </w:p>
    <w:p>
      <w:pPr>
        <w:pStyle w:val="ListBullet"/>
      </w:pPr>
      <w:r>
        <w:t>[DELETE] Delete an Asset Sidebar Extension — /v3/extensions/{{assetSidebarExtensionUid}}</w:t>
      </w:r>
    </w:p>
    <w:p>
      <w:pPr>
        <w:pStyle w:val="ListBullet"/>
      </w:pPr>
      <w:r>
        <w:t>[DELETE] Delete a JSON RTE Plugin (Extension) — /v3/extensions/{{jsonRtePluginUid}}</w:t>
      </w:r>
    </w:p>
    <w:p>
      <w:pPr>
        <w:pStyle w:val="ListBullet"/>
      </w:pPr>
      <w:r>
        <w:t>[DELETE] Delete a Dashboard Widget (Extension) — /v3/extensions/{{extensionUid}}</w:t>
      </w:r>
    </w:p>
    <w:p>
      <w:pPr>
        <w:pStyle w:val="ListBullet"/>
      </w:pPr>
      <w:r>
        <w:t>[GET] Get a Single Asset Sidebar Extension — /v3/extensions/{{assetSidebarExtensionUid}}</w:t>
      </w:r>
    </w:p>
    <w:p>
      <w:pPr>
        <w:pStyle w:val="ListBullet"/>
      </w:pPr>
      <w:r>
        <w:t>[GET] Get a Single Custom Field (Extension) — /v3/extensions/{{customFieldUid}}</w:t>
      </w:r>
    </w:p>
    <w:p>
      <w:r>
        <w:br w:type="page"/>
      </w:r>
    </w:p>
    <w:p>
      <w:pPr>
        <w:pStyle w:val="Heading2"/>
      </w:pPr>
      <w:r>
        <w:t>78. [DELETE] Delete a JSON RTE Plugin (Extension)</w:t>
      </w:r>
    </w:p>
    <w:p>
      <w:r>
        <w:rPr>
          <w:b/>
        </w:rPr>
        <w:t xml:space="preserve">Endpoint: </w:t>
      </w:r>
      <w:r>
        <w:rPr>
          <w:rFonts w:ascii="Courier New" w:hAnsi="Courier New"/>
          <w:sz w:val="18"/>
        </w:rPr>
        <w:t>/v3/extensions/{{jsonRtePluginUid}}</w:t>
      </w:r>
    </w:p>
    <w:p>
      <w:pPr>
        <w:pStyle w:val="Heading3"/>
      </w:pPr>
      <w:r>
        <w:t>Prerequisites</w:t>
      </w:r>
    </w:p>
    <w:p>
      <w:pPr>
        <w:pStyle w:val="ListBullet"/>
      </w:pPr>
      <w:r>
        <w:t>You must have permission to delete JSON RTE plugins (extensions) in the target stack.</w:t>
      </w:r>
    </w:p>
    <w:p>
      <w:pPr>
        <w:pStyle w:val="Heading3"/>
      </w:pPr>
      <w:r>
        <w:t>Method</w:t>
      </w:r>
    </w:p>
    <w:p>
      <w:r>
        <w:t>DELETE</w:t>
      </w:r>
    </w:p>
    <w:p>
      <w:pPr>
        <w:pStyle w:val="Heading3"/>
      </w:pPr>
      <w:r>
        <w:t>URL</w:t>
      </w:r>
    </w:p>
    <w:p>
      <w:r>
        <w:t>https://api.contentstack.io/v3/extensions/{{json_rte_plugin_uid}}</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w:t>
      </w:r>
    </w:p>
    <w:p>
      <w:pPr>
        <w:pStyle w:val="Heading3"/>
      </w:pPr>
      <w:r>
        <w:t>Description</w:t>
      </w:r>
    </w:p>
    <w:p>
      <w:r>
        <w:t>Deletes a specific JSON RTE plugin (extension) identified by its UID.</w:t>
      </w:r>
    </w:p>
    <w:p>
      <w:pPr>
        <w:pStyle w:val="Heading3"/>
      </w:pPr>
      <w:r>
        <w:t>Enforcement Rules</w:t>
      </w:r>
    </w:p>
    <w:p>
      <w:pPr>
        <w:pStyle w:val="ListBullet"/>
      </w:pPr>
      <w:r>
        <w:t>The json_rte_plugin_uid path parameter must always be present.</w:t>
      </w:r>
    </w:p>
    <w:p>
      <w:pPr>
        <w:pStyle w:val="ListBullet"/>
      </w:pPr>
      <w:r>
        <w:t>Do not call the API with a missing or empty json_rte_plugin_uid (e.g., avoid /v3/extensions/).</w:t>
      </w:r>
    </w:p>
    <w:p>
      <w:pPr>
        <w:pStyle w:val="ListBullet"/>
      </w:pPr>
      <w:r>
        <w:t>Always construct the path as /v3/extensions/{{json_rte_plugin_uid}}, where {{json_rte_plugin_uid}}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/v3/extensions/blt1234567890abcdef</w:t>
      </w:r>
    </w:p>
    <w:p>
      <w:pPr>
        <w:pStyle w:val="Heading3"/>
      </w:pPr>
      <w:r>
        <w:t>Invalid Examples</w:t>
      </w:r>
    </w:p>
    <w:p>
      <w:r>
        <w:rPr>
          <w:b/>
          <w:color w:val="666666"/>
          <w:sz w:val="16"/>
        </w:rPr>
        <w:t>[http]</w:t>
      </w:r>
    </w:p>
    <w:p>
      <w:pPr>
        <w:shd w:fill="F2F2F2" w:val="clear"/>
      </w:pPr>
      <w:r>
        <w:rPr>
          <w:rFonts w:ascii="Courier New" w:hAnsi="Courier New"/>
          <w:sz w:val="17"/>
        </w:rPr>
        <w:t>/v3/extensions/</w:t>
        <w:br/>
        <w:t>/v3/extensions</w:t>
        <w:br/>
        <w:t>/v3/extensions/{{}}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json_rte_plugin_uid</w:t>
            </w:r>
          </w:p>
        </w:tc>
        <w:tc>
          <w:tcPr>
            <w:tcW w:type="dxa" w:w="2880"/>
          </w:tcPr>
          <w:p>
            <w:r>
              <w:t>string</w:t>
            </w:r>
          </w:p>
        </w:tc>
        <w:tc>
          <w:tcPr>
            <w:tcW w:type="dxa" w:w="2880"/>
          </w:tcPr>
          <w:p>
            <w:r>
              <w:t>UID of the JSON RTE plugin (extension) to delete.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only specifies a 200 (Success) response and does not provide a response body. The example above is an empty JSON object placeholder.</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'https://api.contentstack.io/v3/extensions/blt1234567890abcdef' \</w:t>
        <w:br/>
        <w:t xml:space="preserve"> -H 'Accept: application/json' \</w:t>
        <w:br/>
        <w:t xml:space="preserve"> -H 'api_key: {{OAUTH_METADATA.meta.stackApiKey}}' \</w:t>
        <w:br/>
        <w:t xml:space="preserve"> -H 'organization_uid: {{OAUTH_METADATA.meta.organizationUid}}'</w:t>
      </w:r>
    </w:p>
    <w:p>
      <w:pPr>
        <w:pStyle w:val="Heading3"/>
      </w:pPr>
      <w:r>
        <w:t>Example Usage</w:t>
      </w:r>
    </w:p>
    <w:p>
      <w:pPr>
        <w:pStyle w:val="Heading3"/>
      </w:pPr>
      <w:r>
        <w:t>Example 1: Delete a JSON RTE plugin by UID</w:t>
      </w:r>
    </w:p>
    <w:p>
      <w:r>
        <w:rPr>
          <w:b/>
          <w:color w:val="666666"/>
          <w:sz w:val="16"/>
        </w:rPr>
        <w:t>[bash]</w:t>
      </w:r>
    </w:p>
    <w:p>
      <w:pPr>
        <w:shd w:fill="F2F2F2" w:val="clear"/>
      </w:pPr>
      <w:r>
        <w:rPr>
          <w:rFonts w:ascii="Courier New" w:hAnsi="Courier New"/>
          <w:sz w:val="17"/>
        </w:rPr>
        <w:t>curl -i -X DELETE \</w:t>
        <w:br/>
        <w:t xml:space="preserve"> 'https://api.contentstack.io/v3/extensions/blt1234567890abcdef' \</w:t>
        <w:br/>
        <w:t xml:space="preserve"> -H 'Accept: application/json' \</w:t>
        <w:br/>
        <w:t xml:space="preserve"> -H 'api_key: {{OAUTH_METADATA.meta.stackApiKey}}' \</w:t>
        <w:br/>
        <w:t xml:space="preserve"> -H 'organization_uid: {{OAUTH_METADATA.meta.organizationUid}}'</w:t>
      </w:r>
    </w:p>
    <w:p>
      <w:pPr>
        <w:pStyle w:val="Heading3"/>
      </w:pPr>
      <w:r>
        <w:t>Example 2: Delete within a specific branch</w:t>
      </w:r>
    </w:p>
    <w:p>
      <w:r>
        <w:rPr>
          <w:b/>
          <w:color w:val="666666"/>
          <w:sz w:val="16"/>
        </w:rPr>
        <w:t>[bash]</w:t>
      </w:r>
    </w:p>
    <w:p>
      <w:pPr>
        <w:shd w:fill="F2F2F2" w:val="clear"/>
      </w:pPr>
      <w:r>
        <w:rPr>
          <w:rFonts w:ascii="Courier New" w:hAnsi="Courier New"/>
          <w:sz w:val="17"/>
        </w:rPr>
        <w:t>curl -i -X DELETE \</w:t>
        <w:br/>
        <w:t xml:space="preserve"> 'https://api.contentstack.io/v3/extensions/blt1234567890abcdef' \</w:t>
        <w:br/>
        <w:t xml:space="preserve"> -H 'Accept: application/json' \</w:t>
        <w:br/>
        <w:t xml:space="preserve"> -H 'api_key: {{OAUTH_METADATA.meta.stackApiKey}}' \</w:t>
        <w:br/>
        <w:t xml:space="preserve"> -H 'organization_uid: {{OAUTH_METADATA.meta.organizationUid}}' \</w:t>
        <w:br/>
        <w:t xml:space="preserve"> -H 'branch: brt1234567890abcdef'</w:t>
      </w:r>
    </w:p>
    <w:p>
      <w:pPr>
        <w:pStyle w:val="Heading3"/>
      </w:pPr>
      <w:r>
        <w:t>Behavior</w:t>
      </w:r>
    </w:p>
    <w:p>
      <w:pPr>
        <w:pStyle w:val="ListBullet"/>
      </w:pPr>
      <w:r>
        <w:t>Validates that json_rte_plugin_uid is provided.</w:t>
      </w:r>
    </w:p>
    <w:p>
      <w:pPr>
        <w:pStyle w:val="ListBullet"/>
      </w:pPr>
      <w:r>
        <w:t>Deletes the specified JSON RTE plugin (extension).</w:t>
      </w:r>
    </w:p>
    <w:p>
      <w:pPr>
        <w:pStyle w:val="ListBullet"/>
      </w:pPr>
      <w:r>
        <w:t>Returns a 200 success response.</w:t>
      </w:r>
    </w:p>
    <w:p>
      <w:pPr>
        <w:pStyle w:val="Heading3"/>
      </w:pPr>
      <w:r>
        <w:t>Notes</w:t>
      </w:r>
    </w:p>
    <w:p>
      <w:pPr>
        <w:pStyle w:val="ListBullet"/>
      </w:pPr>
      <w:r>
        <w:t>This endpoint uses the Contentstack Content Management API.</w:t>
      </w:r>
    </w:p>
    <w:p>
      <w:pPr>
        <w:pStyle w:val="ListBullet"/>
      </w:pPr>
      <w:r>
        <w:t>Authentication is required by Contentstack, but auth tokens are not documented here (handled by the platform integration).</w:t>
      </w:r>
    </w:p>
    <w:p>
      <w:pPr>
        <w:pStyle w:val="Heading3"/>
      </w:pPr>
      <w:r>
        <w:t>Error Handling</w:t>
      </w:r>
    </w:p>
    <w:p>
      <w:pPr>
        <w:pStyle w:val="ListBullet"/>
      </w:pPr>
      <w:r>
        <w:t>The scraped documentation only lists 200 (Success) and does not provide error status codes or example error responses for this endpoint.</w:t>
      </w:r>
    </w:p>
    <w:p>
      <w:pPr>
        <w:pStyle w:val="Heading3"/>
      </w:pPr>
      <w:r>
        <w:t>Related extensions actions</w:t>
      </w:r>
    </w:p>
    <w:p>
      <w:pPr>
        <w:pStyle w:val="ListBullet"/>
      </w:pPr>
      <w:r>
        <w:t>[DELETE] Delete a Widget (Extension) — /v3/extensions/{{widgetUid}}</w:t>
      </w:r>
    </w:p>
    <w:p>
      <w:pPr>
        <w:pStyle w:val="ListBullet"/>
      </w:pPr>
      <w:r>
        <w:t>[DELETE] Delete an Asset Sidebar Extension — /v3/extensions/{{assetSidebarExtensionUid}}</w:t>
      </w:r>
    </w:p>
    <w:p>
      <w:pPr>
        <w:pStyle w:val="ListBullet"/>
      </w:pPr>
      <w:r>
        <w:t>[DELETE] Delete a Custom Field (Extension) — /v3/extensions/{{customFieldUid}}</w:t>
      </w:r>
    </w:p>
    <w:p>
      <w:pPr>
        <w:pStyle w:val="ListBullet"/>
      </w:pPr>
      <w:r>
        <w:t>[DELETE] Delete a Dashboard Widget (Extension) — /v3/extensions/{{extensionUid}}</w:t>
      </w:r>
    </w:p>
    <w:p>
      <w:pPr>
        <w:pStyle w:val="ListBullet"/>
      </w:pPr>
      <w:r>
        <w:t>[GET] Get a Single Asset Sidebar Extension — /v3/extensions/{{assetSidebarExtensionUid}}</w:t>
      </w:r>
    </w:p>
    <w:p>
      <w:pPr>
        <w:pStyle w:val="ListBullet"/>
      </w:pPr>
      <w:r>
        <w:t>[GET] Get a Single Custom Field (Extension) — /v3/extensions/{{customFieldUid}}</w:t>
      </w:r>
    </w:p>
    <w:p>
      <w:r>
        <w:br w:type="page"/>
      </w:r>
    </w:p>
    <w:p>
      <w:pPr>
        <w:pStyle w:val="Heading2"/>
      </w:pPr>
      <w:r>
        <w:t>79. [DELETE] Delete a Dashboard Widget (Extension)</w:t>
      </w:r>
    </w:p>
    <w:p>
      <w:r>
        <w:rPr>
          <w:b/>
        </w:rPr>
        <w:t xml:space="preserve">Endpoint: </w:t>
      </w:r>
      <w:r>
        <w:rPr>
          <w:rFonts w:ascii="Courier New" w:hAnsi="Courier New"/>
          <w:sz w:val="18"/>
        </w:rPr>
        <w:t>/v3/extensions/{{extensionUid}}</w:t>
      </w:r>
    </w:p>
    <w:p>
      <w:pPr>
        <w:pStyle w:val="Heading3"/>
      </w:pPr>
      <w:r>
        <w:t>Prerequisites</w:t>
      </w:r>
    </w:p>
    <w:p>
      <w:pPr>
        <w:pStyle w:val="ListBullet"/>
      </w:pPr>
      <w:r>
        <w:t>You must have access to the Contentstack stack that contains the dashboard widget (extension).</w:t>
      </w:r>
    </w:p>
    <w:p>
      <w:pPr>
        <w:pStyle w:val="ListBullet"/>
      </w:pPr>
      <w:r>
        <w:t>The extension_uid of the dashboard widget (extension) to delete.</w:t>
      </w:r>
    </w:p>
    <w:p>
      <w:pPr>
        <w:pStyle w:val="Heading3"/>
      </w:pPr>
      <w:r>
        <w:t>Method</w:t>
      </w:r>
    </w:p>
    <w:p>
      <w:r>
        <w:t>DELETE</w:t>
      </w:r>
    </w:p>
    <w:p>
      <w:pPr>
        <w:pStyle w:val="Heading3"/>
      </w:pPr>
      <w:r>
        <w:t>URL</w:t>
      </w:r>
    </w:p>
    <w:p>
      <w:r>
        <w:t>https://api.contentstack.io/v3/extensions/{{extension_uid}}</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w:t>
      </w:r>
    </w:p>
    <w:p>
      <w:pPr>
        <w:pStyle w:val="Heading3"/>
      </w:pPr>
      <w:r>
        <w:t>Description</w:t>
      </w:r>
    </w:p>
    <w:p>
      <w:r>
        <w:t>Deletes a specific custom dashboard widget (extension) from your Contentstack stack.</w:t>
      </w:r>
    </w:p>
    <w:p>
      <w:pPr>
        <w:pStyle w:val="Heading3"/>
      </w:pPr>
      <w:r>
        <w:t>Enforcement Rules</w:t>
      </w:r>
    </w:p>
    <w:p>
      <w:pPr>
        <w:pStyle w:val="ListBullet"/>
      </w:pPr>
      <w:r>
        <w:t>The extension_uid path parameter must always be present.</w:t>
      </w:r>
    </w:p>
    <w:p>
      <w:pPr>
        <w:pStyle w:val="ListBullet"/>
      </w:pPr>
      <w:r>
        <w:t>If the user provides an extension_uid, use that value directly.</w:t>
      </w:r>
    </w:p>
    <w:p>
      <w:pPr>
        <w:pStyle w:val="ListBullet"/>
      </w:pPr>
      <w:r>
        <w:t>Do not call the API with a missing or empty extension_uid (e.g., avoid /v3/extensions/).</w:t>
      </w:r>
    </w:p>
    <w:p>
      <w:pPr>
        <w:pStyle w:val="ListBullet"/>
      </w:pPr>
      <w:r>
        <w:t>Always construct the path as /v3/extensions/{{extension_uid}}, where {{extension_uid}} is a non-empty string.</w:t>
      </w:r>
    </w:p>
    <w:p>
      <w:pPr>
        <w:pStyle w:val="ListBullet"/>
      </w:pPr>
      <w:r>
        <w:t>When executing the action, ensure to send Path Parameters in the URL and not in the body.</w:t>
      </w:r>
    </w:p>
    <w:p>
      <w:pPr>
        <w:pStyle w:val="ListBullet"/>
      </w:pPr>
      <w:r>
        <w:t>This endpoint uses a header parameter (branch) when provided; ensure headers are sent as headers (not as query/body).</w:t>
      </w:r>
    </w:p>
    <w:p>
      <w:pPr>
        <w:pStyle w:val="Heading3"/>
      </w:pPr>
      <w:r>
        <w:t>Valid Examples</w:t>
      </w:r>
    </w:p>
    <w:p>
      <w:r>
        <w:rPr>
          <w:b/>
          <w:color w:val="666666"/>
          <w:sz w:val="16"/>
        </w:rPr>
        <w:t>[http]</w:t>
      </w:r>
    </w:p>
    <w:p>
      <w:pPr>
        <w:shd w:fill="F2F2F2" w:val="clear"/>
      </w:pPr>
      <w:r>
        <w:rPr>
          <w:rFonts w:ascii="Courier New" w:hAnsi="Courier New"/>
          <w:sz w:val="17"/>
        </w:rPr>
        <w:t>/v3/extensions/blt1234567890abcd</w:t>
      </w:r>
    </w:p>
    <w:p>
      <w:pPr>
        <w:pStyle w:val="Heading3"/>
      </w:pPr>
      <w:r>
        <w:t>Invalid Examples</w:t>
      </w:r>
    </w:p>
    <w:p>
      <w:r>
        <w:rPr>
          <w:b/>
          <w:color w:val="666666"/>
          <w:sz w:val="16"/>
        </w:rPr>
        <w:t>[http]</w:t>
      </w:r>
    </w:p>
    <w:p>
      <w:pPr>
        <w:shd w:fill="F2F2F2" w:val="clear"/>
      </w:pPr>
      <w:r>
        <w:rPr>
          <w:rFonts w:ascii="Courier New" w:hAnsi="Courier New"/>
          <w:sz w:val="17"/>
        </w:rPr>
        <w:t>/v3/extensions/</w:t>
        <w:br/>
        <w:t>/v3/extensions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extension_uid</w:t>
            </w:r>
          </w:p>
        </w:tc>
        <w:tc>
          <w:tcPr>
            <w:tcW w:type="dxa" w:w="2880"/>
          </w:tcPr>
          <w:p>
            <w:r>
              <w:t>string</w:t>
            </w:r>
          </w:p>
        </w:tc>
        <w:tc>
          <w:tcPr>
            <w:tcW w:type="dxa" w:w="2880"/>
          </w:tcPr>
          <w:p>
            <w:r>
              <w:t>Unique ID of the dashboard widget (extension) to delete.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Response</w:t>
      </w:r>
    </w:p>
    <w:p>
      <w:pPr>
        <w:pStyle w:val="Heading3"/>
      </w:pPr>
      <w:r>
        <w:t>Success Response (200 OK)</w:t>
      </w:r>
    </w:p>
    <w:p>
      <w:r>
        <w:rPr>
          <w:b/>
        </w:rPr>
        <w:t>Note: Response body not provided in the scraped documentation.</w:t>
      </w:r>
    </w:p>
    <w:p>
      <w:r>
        <w:rPr>
          <w:b/>
          <w:color w:val="666666"/>
          <w:sz w:val="16"/>
        </w:rPr>
        <w:t>[json]</w:t>
      </w:r>
    </w:p>
    <w:p>
      <w:pPr>
        <w:shd w:fill="F2F2F2" w:val="clear"/>
      </w:pPr>
      <w:r>
        <w:rPr>
          <w:rFonts w:ascii="Courier New" w:hAnsi="Courier New"/>
          <w:sz w:val="17"/>
        </w:rPr>
        <w:t>{}</w:t>
      </w:r>
    </w:p>
    <w:p>
      <w:pPr>
        <w:pStyle w:val="Heading3"/>
      </w:pPr>
      <w:r>
        <w:t>Response Fields</w:t>
      </w:r>
    </w:p>
    <w:p>
      <w:r>
        <w:rPr>
          <w:b/>
        </w:rPr>
        <w:t>Note: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'https://api.contentstack.io/v3/extensions/blt1234567890abcd'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Authentication details (Management Token / Authtoken) are mentioned in the source documentation but are handled by the platform connection; do not add auth headers to this knowledge file.</w:t>
      </w:r>
    </w:p>
    <w:p>
      <w:pPr>
        <w:pStyle w:val="Heading3"/>
      </w:pPr>
      <w:r>
        <w:t>Related extensions actions</w:t>
      </w:r>
    </w:p>
    <w:p>
      <w:pPr>
        <w:pStyle w:val="ListBullet"/>
      </w:pPr>
      <w:r>
        <w:t>[DELETE] Delete a Widget (Extension) — /v3/extensions/{{widgetUid}}</w:t>
      </w:r>
    </w:p>
    <w:p>
      <w:pPr>
        <w:pStyle w:val="ListBullet"/>
      </w:pPr>
      <w:r>
        <w:t>[DELETE] Delete an Asset Sidebar Extension — /v3/extensions/{{assetSidebarExtensionUid}}</w:t>
      </w:r>
    </w:p>
    <w:p>
      <w:pPr>
        <w:pStyle w:val="ListBullet"/>
      </w:pPr>
      <w:r>
        <w:t>[DELETE] Delete a Custom Field (Extension) — /v3/extensions/{{customFieldUid}}</w:t>
      </w:r>
    </w:p>
    <w:p>
      <w:pPr>
        <w:pStyle w:val="ListBullet"/>
      </w:pPr>
      <w:r>
        <w:t>[DELETE] Delete a JSON RTE Plugin (Extension) — /v3/extensions/{{jsonRtePluginUid}}</w:t>
      </w:r>
    </w:p>
    <w:p>
      <w:pPr>
        <w:pStyle w:val="ListBullet"/>
      </w:pPr>
      <w:r>
        <w:t>[GET] Get a Single Asset Sidebar Extension — /v3/extensions/{{assetSidebarExtensionUid}}</w:t>
      </w:r>
    </w:p>
    <w:p>
      <w:pPr>
        <w:pStyle w:val="ListBullet"/>
      </w:pPr>
      <w:r>
        <w:t>[GET] Get a Single Custom Field (Extension) — /v3/extensions/{{customFieldUid}}</w:t>
      </w:r>
    </w:p>
    <w:p>
      <w:r>
        <w:br w:type="page"/>
      </w:r>
    </w:p>
    <w:p>
      <w:pPr>
        <w:pStyle w:val="Heading2"/>
      </w:pPr>
      <w:r>
        <w:t>80. [GET] Get a Single Asset Sidebar Extension</w:t>
      </w:r>
    </w:p>
    <w:p>
      <w:r>
        <w:rPr>
          <w:b/>
        </w:rPr>
        <w:t xml:space="preserve">Endpoint: </w:t>
      </w:r>
      <w:r>
        <w:rPr>
          <w:rFonts w:ascii="Courier New" w:hAnsi="Courier New"/>
          <w:sz w:val="18"/>
        </w:rPr>
        <w:t>/v3/extensions/{{assetSidebarExtensionUid}}</w:t>
      </w:r>
    </w:p>
    <w:p>
      <w:pPr>
        <w:pStyle w:val="Heading3"/>
      </w:pPr>
      <w:r>
        <w:t>Prerequisites</w:t>
      </w:r>
    </w:p>
    <w:p>
      <w:pPr>
        <w:pStyle w:val="ListBullet"/>
      </w:pPr>
      <w:r>
        <w:t>You must have access to the requested asset sidebar extension UID.</w:t>
      </w:r>
    </w:p>
    <w:p>
      <w:pPr>
        <w:pStyle w:val="ListBullet"/>
      </w:pPr>
      <w:r>
        <w:t>(If applicable) Know the branch context you want to target (via the branch header and/or include_branch query parameter).</w:t>
      </w:r>
    </w:p>
    <w:p>
      <w:pPr>
        <w:pStyle w:val="Heading3"/>
      </w:pPr>
      <w:r>
        <w:t>Method</w:t>
      </w:r>
    </w:p>
    <w:p>
      <w:r>
        <w:t>GET</w:t>
      </w:r>
    </w:p>
    <w:p>
      <w:pPr>
        <w:pStyle w:val="Heading3"/>
      </w:pPr>
      <w:r>
        <w:t>URL</w:t>
      </w:r>
    </w:p>
    <w:p>
      <w:r>
        <w:t>https://api.contentstack.io/v3/extensions/{{asset_sidebar_extension_uid}}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 xml:space="preserve"> "branch": "{{branch}}"</w:t>
        <w:br/>
        <w:t>}</w:t>
      </w:r>
    </w:p>
    <w:p>
      <w:pPr>
        <w:pStyle w:val="Heading3"/>
      </w:pPr>
      <w:r>
        <w:t>Description</w:t>
      </w:r>
    </w:p>
    <w:p>
      <w:r>
        <w:t>Gets the comprehensive details of a specific asset sidebar extension.</w:t>
      </w:r>
    </w:p>
    <w:p>
      <w:pPr>
        <w:pStyle w:val="Heading3"/>
      </w:pPr>
      <w:r>
        <w:t>Enforcement Rules</w:t>
      </w:r>
    </w:p>
    <w:p>
      <w:pPr>
        <w:pStyle w:val="ListBullet"/>
      </w:pPr>
      <w:r>
        <w:t>The asset_sidebar_extension_uid path parameter must always be present.</w:t>
      </w:r>
    </w:p>
    <w:p>
      <w:pPr>
        <w:pStyle w:val="ListBullet"/>
      </w:pPr>
      <w:r>
        <w:t>Always construct the path as /v3/extensions/{{asset_sidebar_extension_uid}}, where {{asset_sidebar_extension_uid}} is a non-empty string.</w:t>
      </w:r>
    </w:p>
    <w:p>
      <w:pPr>
        <w:pStyle w:val="ListBullet"/>
      </w:pPr>
      <w:r>
        <w:t>Do not call the API with a missing or empty asset_sidebar_extension_uid (e.g., avoid /v3/extensions/).</w:t>
      </w:r>
    </w:p>
    <w:p>
      <w:pPr>
        <w:pStyle w:val="ListBullet"/>
      </w:pPr>
      <w:r>
        <w:t>When executing the action, ensure to send Path Parameters in the URL and not in the body.</w:t>
      </w:r>
    </w:p>
    <w:p>
      <w:pPr>
        <w:pStyle w:val="ListBullet"/>
      </w:pPr>
      <w:r>
        <w:t>When executing the action, ensure to send Query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/v3/extensions/blt1234567890abcdef</w:t>
      </w:r>
    </w:p>
    <w:p>
      <w:pPr>
        <w:pStyle w:val="Heading3"/>
      </w:pPr>
      <w:r>
        <w:t>Invalid Examples</w:t>
      </w:r>
    </w:p>
    <w:p>
      <w:r>
        <w:rPr>
          <w:b/>
          <w:color w:val="666666"/>
          <w:sz w:val="16"/>
        </w:rPr>
        <w:t>[http]</w:t>
      </w:r>
    </w:p>
    <w:p>
      <w:pPr>
        <w:shd w:fill="F2F2F2" w:val="clear"/>
      </w:pPr>
      <w:r>
        <w:rPr>
          <w:rFonts w:ascii="Courier New" w:hAnsi="Courier New"/>
          <w:sz w:val="17"/>
        </w:rPr>
        <w:t>/v3/extensions/</w:t>
        <w:br/>
        <w:t>/v3/extensions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asset_sidebar_extension_uid</w:t>
            </w:r>
          </w:p>
        </w:tc>
        <w:tc>
          <w:tcPr>
            <w:tcW w:type="dxa" w:w="2880"/>
          </w:tcPr>
          <w:p>
            <w:r>
              <w:t>string</w:t>
            </w:r>
          </w:p>
        </w:tc>
        <w:tc>
          <w:tcPr>
            <w:tcW w:type="dxa" w:w="2880"/>
          </w:tcPr>
          <w:p>
            <w:r>
              <w:t>Unique identifier (UID) of the asset sidebar extension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to 'true' to include the _branch top-level key in the response. This key states the unique ID of the branch where the concerned Contentstack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"extension": {</w:t>
        <w:br/>
        <w:t xml:space="preserve"> "uid": "blt1234567890abcdef",</w:t>
        <w:br/>
        <w:t xml:space="preserve"> "type": "asset_sidebar",</w:t>
        <w:br/>
        <w:t xml:space="preserve"> "title": "My Asset Sidebar Extension",</w:t>
        <w:br/>
        <w:t xml:space="preserve"> "_branch": "bltbranchuid123"</w:t>
        <w:br/>
        <w:t xml:space="preserve"> }</w:t>
        <w:br/>
        <w:t>}</w:t>
      </w:r>
    </w:p>
    <w:p>
      <w:r>
        <w:rPr>
          <w:b/>
        </w:rPr>
        <w:t>Note: Note: The exact response fields beyond what’s documented may vary. The example above is a representative shape based on the endpoint description and the _branch note.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extension</w:t>
            </w:r>
          </w:p>
        </w:tc>
        <w:tc>
          <w:tcPr>
            <w:tcW w:type="dxa" w:w="2880"/>
          </w:tcPr>
          <w:p>
            <w:r>
              <w:t>object</w:t>
            </w:r>
          </w:p>
        </w:tc>
        <w:tc>
          <w:tcPr>
            <w:tcW w:type="dxa" w:w="2880"/>
          </w:tcPr>
          <w:p>
            <w:r>
              <w:t>The asset sidebar extension object returned by Contentstack.</w:t>
            </w:r>
          </w:p>
        </w:tc>
      </w:tr>
      <w:tr>
        <w:tc>
          <w:tcPr>
            <w:tcW w:type="dxa" w:w="2880"/>
          </w:tcPr>
          <w:p>
            <w:r>
              <w:t>extension.uid</w:t>
            </w:r>
          </w:p>
        </w:tc>
        <w:tc>
          <w:tcPr>
            <w:tcW w:type="dxa" w:w="2880"/>
          </w:tcPr>
          <w:p>
            <w:r>
              <w:t>string</w:t>
            </w:r>
          </w:p>
        </w:tc>
        <w:tc>
          <w:tcPr>
            <w:tcW w:type="dxa" w:w="2880"/>
          </w:tcPr>
          <w:p>
            <w:r>
              <w:t>UID of the extension.</w:t>
            </w:r>
          </w:p>
        </w:tc>
      </w:tr>
      <w:tr>
        <w:tc>
          <w:tcPr>
            <w:tcW w:type="dxa" w:w="2880"/>
          </w:tcPr>
          <w:p>
            <w:r>
              <w:t>extension.type</w:t>
            </w:r>
          </w:p>
        </w:tc>
        <w:tc>
          <w:tcPr>
            <w:tcW w:type="dxa" w:w="2880"/>
          </w:tcPr>
          <w:p>
            <w:r>
              <w:t>string</w:t>
            </w:r>
          </w:p>
        </w:tc>
        <w:tc>
          <w:tcPr>
            <w:tcW w:type="dxa" w:w="2880"/>
          </w:tcPr>
          <w:p>
            <w:r>
              <w:t>Extension type (asset sidebar extension).</w:t>
            </w:r>
          </w:p>
        </w:tc>
      </w:tr>
      <w:tr>
        <w:tc>
          <w:tcPr>
            <w:tcW w:type="dxa" w:w="2880"/>
          </w:tcPr>
          <w:p>
            <w:r>
              <w:t>extension.title</w:t>
            </w:r>
          </w:p>
        </w:tc>
        <w:tc>
          <w:tcPr>
            <w:tcW w:type="dxa" w:w="2880"/>
          </w:tcPr>
          <w:p>
            <w:r>
              <w:t>string</w:t>
            </w:r>
          </w:p>
        </w:tc>
        <w:tc>
          <w:tcPr>
            <w:tcW w:type="dxa" w:w="2880"/>
          </w:tcPr>
          <w:p>
            <w:r>
              <w:t>Title/name of the extension.</w:t>
            </w:r>
          </w:p>
        </w:tc>
      </w:tr>
      <w:tr>
        <w:tc>
          <w:tcPr>
            <w:tcW w:type="dxa" w:w="2880"/>
          </w:tcPr>
          <w:p>
            <w:r>
              <w:t>extension._branch</w:t>
            </w:r>
          </w:p>
        </w:tc>
        <w:tc>
          <w:tcPr>
            <w:tcW w:type="dxa" w:w="2880"/>
          </w:tcPr>
          <w:p>
            <w:r>
              <w:t>string</w:t>
            </w:r>
          </w:p>
        </w:tc>
        <w:tc>
          <w:tcPr>
            <w:tcW w:type="dxa" w:w="2880"/>
          </w:tcPr>
          <w:p>
            <w:r>
              <w:t>Branch UID where the module resides. Present when include_branch is set to 'true'.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'https://api.contentstack.io/v3/extensions/blt1234567890abcdef?include_branch=true' \</w:t>
        <w:br/>
        <w:t xml:space="preserve"> --header 'Accept: application/json' \</w:t>
        <w:br/>
        <w:t xml:space="preserve"> --header 'api_key: {{OAUTH_METADATA.meta.stackApiKey}}' \</w:t>
        <w:br/>
        <w:t xml:space="preserve"> --header 'organization_uid: {{OAUTH_METADATA.meta.organizationUid}}' \</w:t>
        <w:br/>
        <w:t xml:space="preserve"> --header 'branch: bltbranchuid123'</w:t>
      </w:r>
    </w:p>
    <w:p>
      <w:pPr>
        <w:pStyle w:val="Heading3"/>
      </w:pPr>
      <w:r>
        <w:t>Example Usage</w:t>
      </w:r>
    </w:p>
    <w:p>
      <w:pPr>
        <w:pStyle w:val="Heading3"/>
      </w:pPr>
      <w:r>
        <w:t>Example 1: Get an extension (default response)</w:t>
      </w:r>
    </w:p>
    <w:p>
      <w:r>
        <w:rPr>
          <w:b/>
          <w:color w:val="666666"/>
          <w:sz w:val="16"/>
        </w:rPr>
        <w:t>[bash]</w:t>
      </w:r>
    </w:p>
    <w:p>
      <w:pPr>
        <w:shd w:fill="F2F2F2" w:val="clear"/>
      </w:pPr>
      <w:r>
        <w:rPr>
          <w:rFonts w:ascii="Courier New" w:hAnsi="Courier New"/>
          <w:sz w:val="17"/>
        </w:rPr>
        <w:t>curl --request GET \</w:t>
        <w:br/>
        <w:t xml:space="preserve"> --url 'https://api.contentstack.io/v3/extensions/blt1234567890abcdef' \</w:t>
        <w:br/>
        <w:t xml:space="preserve"> --header 'Accept: application/json' \</w:t>
        <w:br/>
        <w:t xml:space="preserve"> --header 'api_key: {{OAUTH_METADATA.meta.stackApiKey}}' \</w:t>
        <w:br/>
        <w:t xml:space="preserve"> --header 'organization_uid: {{OAUTH_METADATA.meta.organizationUid}}'</w:t>
      </w:r>
    </w:p>
    <w:p>
      <w:pPr>
        <w:pStyle w:val="Heading3"/>
      </w:pPr>
      <w:r>
        <w:t>Example 2: Include branch info in the response</w:t>
      </w:r>
    </w:p>
    <w:p>
      <w:r>
        <w:rPr>
          <w:b/>
          <w:color w:val="666666"/>
          <w:sz w:val="16"/>
        </w:rPr>
        <w:t>[bash]</w:t>
      </w:r>
    </w:p>
    <w:p>
      <w:pPr>
        <w:shd w:fill="F2F2F2" w:val="clear"/>
      </w:pPr>
      <w:r>
        <w:rPr>
          <w:rFonts w:ascii="Courier New" w:hAnsi="Courier New"/>
          <w:sz w:val="17"/>
        </w:rPr>
        <w:t>curl --request GET \</w:t>
        <w:br/>
        <w:t xml:space="preserve"> --url 'https://api.contentstack.io/v3/extensions/blt1234567890abcdef?include_branch=true' \</w:t>
        <w:br/>
        <w:t xml:space="preserve"> --header 'Accept: application/json' \</w:t>
        <w:br/>
        <w:t xml:space="preserve"> --header 'api_key: {{OAUTH_METADATA.meta.stackApiKey}}' \</w:t>
        <w:br/>
        <w:t xml:space="preserve"> --header 'organization_uid: {{OAUTH_METADATA.meta.organizationUid}}'</w:t>
      </w:r>
    </w:p>
    <w:p>
      <w:pPr>
        <w:pStyle w:val="Heading3"/>
      </w:pPr>
      <w:r>
        <w:t>Example 3: Target a specific branch via header</w:t>
      </w:r>
    </w:p>
    <w:p>
      <w:pPr>
        <w:pStyle w:val="Heading3"/>
      </w:pPr>
      <w:r>
        <w:t>Behavior</w:t>
      </w:r>
    </w:p>
    <w:p>
      <w:pPr>
        <w:pStyle w:val="ListBullet"/>
      </w:pPr>
      <w:r>
        <w:t>Accepts an asset_sidebar_extension_uid in the URL path.</w:t>
      </w:r>
    </w:p>
    <w:p>
      <w:pPr>
        <w:pStyle w:val="ListBullet"/>
      </w:pPr>
      <w:r>
        <w:t>If include_branch=true, includes _branch as a top-level key/field in the response payload as documented.</w:t>
      </w:r>
    </w:p>
    <w:p>
      <w:pPr>
        <w:pStyle w:val="ListBullet"/>
      </w:pPr>
      <w:r>
        <w:t>If the branch header is provided, the request is executed in the context of that branch.</w:t>
      </w:r>
    </w:p>
    <w:p>
      <w:pPr>
        <w:pStyle w:val="Heading3"/>
      </w:pPr>
      <w:r>
        <w:t>Notes</w:t>
      </w:r>
    </w:p>
    <w:p>
      <w:pPr>
        <w:pStyle w:val="ListBullet"/>
      </w:pPr>
      <w:r>
        <w:t>Authentication is required by Contentstack, but auth-specific headers/tokens are not documented here (handled by the platform connection).</w:t>
      </w:r>
    </w:p>
    <w:p>
      <w:pPr>
        <w:pStyle w:val="ListBullet"/>
      </w:pPr>
      <w:r>
        <w:t>include_branch must be set to the string 'true' to include branch information as documented.</w:t>
      </w:r>
    </w:p>
    <w:p>
      <w:pPr>
        <w:pStyle w:val="Heading3"/>
      </w:pPr>
      <w:r>
        <w:t>Error Handling</w:t>
      </w:r>
    </w:p>
    <w:p>
      <w:pPr>
        <w:pStyle w:val="ListBullet"/>
      </w:pPr>
      <w:r>
        <w:t>200 OK: Successfully returns the asset sidebar extension details.</w:t>
      </w:r>
    </w:p>
    <w:p>
      <w:pPr>
        <w:pStyle w:val="Heading3"/>
      </w:pPr>
      <w:r>
        <w:t>Related extensions actions</w:t>
      </w:r>
    </w:p>
    <w:p>
      <w:pPr>
        <w:pStyle w:val="ListBullet"/>
      </w:pPr>
      <w:r>
        <w:t>[DELETE] Delete a Widget (Extension) — /v3/extensions/{{widgetUid}}</w:t>
      </w:r>
    </w:p>
    <w:p>
      <w:pPr>
        <w:pStyle w:val="ListBullet"/>
      </w:pPr>
      <w:r>
        <w:t>[DELETE] Delete an Asset Sidebar Extension — /v3/extensions/{{assetSidebarExtensionUid}}</w:t>
      </w:r>
    </w:p>
    <w:p>
      <w:pPr>
        <w:pStyle w:val="ListBullet"/>
      </w:pPr>
      <w:r>
        <w:t>[DELETE] Delete a Custom Field (Extension) — /v3/extensions/{{customFieldUid}}</w:t>
      </w:r>
    </w:p>
    <w:p>
      <w:pPr>
        <w:pStyle w:val="ListBullet"/>
      </w:pPr>
      <w:r>
        <w:t>[DELETE] Delete a JSON RTE Plugin (Extension) — /v3/extensions/{{jsonRtePluginUid}}</w:t>
      </w:r>
    </w:p>
    <w:p>
      <w:pPr>
        <w:pStyle w:val="ListBullet"/>
      </w:pPr>
      <w:r>
        <w:t>[DELETE] Delete a Dashboard Widget (Extension) — /v3/extensions/{{extensionUid}}</w:t>
      </w:r>
    </w:p>
    <w:p>
      <w:pPr>
        <w:pStyle w:val="ListBullet"/>
      </w:pPr>
      <w:r>
        <w:t>[GET] Get a Single Custom Field (Extension) — /v3/extensions/{{customFieldUid}}</w:t>
      </w:r>
    </w:p>
    <w:p>
      <w:r>
        <w:br w:type="page"/>
      </w:r>
    </w:p>
    <w:p>
      <w:pPr>
        <w:pStyle w:val="Heading2"/>
      </w:pPr>
      <w:r>
        <w:t>81. [GET] Get a Single Custom Field (Extension)</w:t>
      </w:r>
    </w:p>
    <w:p>
      <w:r>
        <w:rPr>
          <w:b/>
        </w:rPr>
        <w:t xml:space="preserve">Endpoint: </w:t>
      </w:r>
      <w:r>
        <w:rPr>
          <w:rFonts w:ascii="Courier New" w:hAnsi="Courier New"/>
          <w:sz w:val="18"/>
        </w:rPr>
        <w:t>/v3/extensions/{{customFieldUid}}</w:t>
      </w:r>
    </w:p>
    <w:p>
      <w:pPr>
        <w:pStyle w:val="Heading3"/>
      </w:pPr>
      <w:r>
        <w:t>Prerequisites</w:t>
      </w:r>
    </w:p>
    <w:p>
      <w:pPr>
        <w:pStyle w:val="ListBullet"/>
      </w:pPr>
      <w:r>
        <w:t>You must have permission to read extensions/custom fields (OAuth scope: cm.extensions.management:read)</w:t>
      </w:r>
    </w:p>
    <w:p>
      <w:pPr>
        <w:pStyle w:val="Heading3"/>
      </w:pPr>
      <w:r>
        <w:t>Method</w:t>
      </w:r>
    </w:p>
    <w:p>
      <w:r>
        <w:t>GET</w:t>
      </w:r>
    </w:p>
    <w:p>
      <w:pPr>
        <w:pStyle w:val="Heading3"/>
      </w:pPr>
      <w:r>
        <w:t>URL</w:t>
      </w:r>
    </w:p>
    <w:p>
      <w:r>
        <w:t>https://api.contentstack.io/v3/extensions/{{custom_field_uid}}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Gets the comprehensive details of a specific custom field (extension) identified by custom_field_uid.</w:t>
      </w:r>
    </w:p>
    <w:p>
      <w:pPr>
        <w:pStyle w:val="Heading3"/>
      </w:pPr>
      <w:r>
        <w:t>Enforcement Rules</w:t>
      </w:r>
    </w:p>
    <w:p>
      <w:pPr>
        <w:pStyle w:val="ListBullet"/>
      </w:pPr>
      <w:r>
        <w:t>The custom_field_uid path parameter must always be present.</w:t>
      </w:r>
    </w:p>
    <w:p>
      <w:pPr>
        <w:pStyle w:val="ListBullet"/>
      </w:pPr>
      <w:r>
        <w:t>If the user provides a custom_field_uid, use that value directly.</w:t>
      </w:r>
    </w:p>
    <w:p>
      <w:pPr>
        <w:pStyle w:val="ListBullet"/>
      </w:pPr>
      <w:r>
        <w:t>Do not call the API with a missing or empty custom_field_uid (e.g., avoid /v3/extensions// or /v3/extensions).</w:t>
      </w:r>
    </w:p>
    <w:p>
      <w:pPr>
        <w:pStyle w:val="ListBullet"/>
      </w:pPr>
      <w:r>
        <w:t>Always construct the path as /v3/extensions/{{custom_field_uid}}, where {{custom_field_uid}} is a non-empty string.</w:t>
      </w:r>
    </w:p>
    <w:p>
      <w:pPr>
        <w:pStyle w:val="ListBullet"/>
      </w:pPr>
      <w:r>
        <w:t>Do not infer or guess the custom_field_uid.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/v3/extensions/blt1234customfielduid</w:t>
        <w:br/>
        <w:t>/v3/extensions/custom_field_uid_001</w:t>
      </w:r>
    </w:p>
    <w:p>
      <w:pPr>
        <w:pStyle w:val="Heading3"/>
      </w:pPr>
      <w:r>
        <w:t>Invalid Examples</w:t>
      </w:r>
    </w:p>
    <w:p>
      <w:r>
        <w:rPr>
          <w:b/>
          <w:color w:val="666666"/>
          <w:sz w:val="16"/>
        </w:rPr>
        <w:t>[http]</w:t>
      </w:r>
    </w:p>
    <w:p>
      <w:pPr>
        <w:shd w:fill="F2F2F2" w:val="clear"/>
      </w:pPr>
      <w:r>
        <w:rPr>
          <w:rFonts w:ascii="Courier New" w:hAnsi="Courier New"/>
          <w:sz w:val="17"/>
        </w:rPr>
        <w:t>/v3/extensions//</w:t>
        <w:br/>
        <w:t>/v3/extensions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custom_field_uid</w:t>
            </w:r>
          </w:p>
        </w:tc>
        <w:tc>
          <w:tcPr>
            <w:tcW w:type="dxa" w:w="2880"/>
          </w:tcPr>
          <w:p>
            <w:r>
              <w:t>string</w:t>
            </w:r>
          </w:p>
        </w:tc>
        <w:tc>
          <w:tcPr>
            <w:tcW w:type="dxa" w:w="2880"/>
          </w:tcPr>
          <w:p>
            <w:r>
              <w:t>Unique ID of the custom field (extension) to fetch.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to 'true' to include the _branch top-level key in the response (states the unique ID of the branch where the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"extension": {</w:t>
        <w:br/>
        <w:t xml:space="preserve"> "uid": "blt1234customfielduid"</w:t>
        <w:br/>
        <w:t xml:space="preserve"> }</w:t>
        <w:br/>
        <w:t>}</w:t>
      </w:r>
    </w:p>
    <w:p>
      <w:r>
        <w:rPr>
          <w:b/>
        </w:rPr>
        <w:t>Note: Note: The documentation only specifies that a 200 response returns the custom field’s comprehensive details, but does not provide the full response schema. The example above is intentionally minimal and only includes fields implied by the request (an extension object with an identifier).</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'https://api.contentstack.io/v3/extensions/blt1234customfielduid?include_branch=true' \</w:t>
        <w:br/>
        <w:t xml:space="preserve"> --header 'Accept: application/json' \</w:t>
        <w:br/>
        <w:t xml:space="preserve"> --header 'api_key: {{OAUTH_METADATA.meta.stackApiKey}}' \</w:t>
        <w:br/>
        <w:t xml:space="preserve"> --header 'organization_uid: {{OAUTH_METADATA.meta.organizationUid}}' \</w:t>
        <w:br/>
        <w:t xml:space="preserve"> --header 'branch: brt_branch_uid_123'</w:t>
      </w:r>
    </w:p>
    <w:p>
      <w:pPr>
        <w:pStyle w:val="Heading3"/>
      </w:pPr>
      <w:r>
        <w:t>Notes</w:t>
      </w:r>
    </w:p>
    <w:p>
      <w:pPr>
        <w:pStyle w:val="ListBullet"/>
      </w:pPr>
      <w:r>
        <w:t>If include_branch=true, the response includes a top-level _branch key (per documentation).</w:t>
      </w:r>
    </w:p>
    <w:p>
      <w:pPr>
        <w:pStyle w:val="ListBullet"/>
      </w:pPr>
      <w:r>
        <w:t>This endpoint does not use a request body.</w:t>
      </w:r>
    </w:p>
    <w:p>
      <w:pPr>
        <w:pStyle w:val="Heading3"/>
      </w:pPr>
      <w:r>
        <w:t>Related extensions actions</w:t>
      </w:r>
    </w:p>
    <w:p>
      <w:pPr>
        <w:pStyle w:val="ListBullet"/>
      </w:pPr>
      <w:r>
        <w:t>[DELETE] Delete a Widget (Extension) — /v3/extensions/{{widgetUid}}</w:t>
      </w:r>
    </w:p>
    <w:p>
      <w:pPr>
        <w:pStyle w:val="ListBullet"/>
      </w:pPr>
      <w:r>
        <w:t>[DELETE] Delete an Asset Sidebar Extension — /v3/extensions/{{assetSidebarExtensionUid}}</w:t>
      </w:r>
    </w:p>
    <w:p>
      <w:pPr>
        <w:pStyle w:val="ListBullet"/>
      </w:pPr>
      <w:r>
        <w:t>[DELETE] Delete a Custom Field (Extension) — /v3/extensions/{{customFieldUid}}</w:t>
      </w:r>
    </w:p>
    <w:p>
      <w:pPr>
        <w:pStyle w:val="ListBullet"/>
      </w:pPr>
      <w:r>
        <w:t>[DELETE] Delete a JSON RTE Plugin (Extension) — /v3/extensions/{{jsonRtePluginUid}}</w:t>
      </w:r>
    </w:p>
    <w:p>
      <w:pPr>
        <w:pStyle w:val="ListBullet"/>
      </w:pPr>
      <w:r>
        <w:t>[DELETE] Delete a Dashboard Widget (Extension) — /v3/extensions/{{extensionUid}}</w:t>
      </w:r>
    </w:p>
    <w:p>
      <w:pPr>
        <w:pStyle w:val="ListBullet"/>
      </w:pPr>
      <w:r>
        <w:t>[GET] Get a Single Asset Sidebar Extension — /v3/extensions/{{assetSidebarExtensionUid}}</w:t>
      </w:r>
    </w:p>
    <w:p>
      <w:r>
        <w:br w:type="page"/>
      </w:r>
    </w:p>
    <w:p>
      <w:pPr>
        <w:pStyle w:val="Heading2"/>
      </w:pPr>
      <w:r>
        <w:t>82. [GET] Get a Single JSON RTE Plugin</w:t>
      </w:r>
    </w:p>
    <w:p>
      <w:r>
        <w:rPr>
          <w:b/>
        </w:rPr>
        <w:t xml:space="preserve">Endpoint: </w:t>
      </w:r>
      <w:r>
        <w:rPr>
          <w:rFonts w:ascii="Courier New" w:hAnsi="Courier New"/>
          <w:sz w:val="18"/>
        </w:rPr>
        <w:t>/v3/extensions/{{jsonRtePluginUid}}</w:t>
      </w:r>
    </w:p>
    <w:p>
      <w:pPr>
        <w:pStyle w:val="Heading3"/>
      </w:pPr>
      <w:r>
        <w:t>Prerequisites</w:t>
      </w:r>
    </w:p>
    <w:p>
      <w:pPr>
        <w:pStyle w:val="ListBullet"/>
      </w:pPr>
      <w:r>
        <w:t>You must have permission to read extensions (JSON RTE plugins) in the target stack.</w:t>
      </w:r>
    </w:p>
    <w:p>
      <w:pPr>
        <w:pStyle w:val="Heading3"/>
      </w:pPr>
      <w:r>
        <w:t>Method</w:t>
      </w:r>
    </w:p>
    <w:p>
      <w:r>
        <w:t>GET</w:t>
      </w:r>
    </w:p>
    <w:p>
      <w:pPr>
        <w:pStyle w:val="Heading3"/>
      </w:pPr>
      <w:r>
        <w:t>URL</w:t>
      </w:r>
    </w:p>
    <w:p>
      <w:r>
        <w:t>https://api.contentstack.io/v3/extensions/{{json_rte_plugin_uid}}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 xml:space="preserve"> "branch": "string"</w:t>
        <w:br/>
        <w:t>}</w:t>
      </w:r>
    </w:p>
    <w:p>
      <w:pPr>
        <w:pStyle w:val="Heading3"/>
      </w:pPr>
      <w:r>
        <w:t>Description</w:t>
      </w:r>
    </w:p>
    <w:p>
      <w:r>
        <w:t>Gets comprehensive details of a specific JSON Rich Text Editor (JSON RTE) plugin (extension) by its UID.</w:t>
      </w:r>
    </w:p>
    <w:p>
      <w:pPr>
        <w:pStyle w:val="Heading3"/>
      </w:pPr>
      <w:r>
        <w:t>Enforcement Rules</w:t>
      </w:r>
    </w:p>
    <w:p>
      <w:pPr>
        <w:pStyle w:val="ListBullet"/>
      </w:pPr>
      <w:r>
        <w:t>The json_rte_plugin_uid path parameter must always be present.</w:t>
      </w:r>
    </w:p>
    <w:p>
      <w:pPr>
        <w:pStyle w:val="ListBullet"/>
      </w:pPr>
      <w:r>
        <w:t>If the user provides a json_rte_plugin_uid, use that value directly.</w:t>
      </w:r>
    </w:p>
    <w:p>
      <w:pPr>
        <w:pStyle w:val="ListBullet"/>
      </w:pPr>
      <w:r>
        <w:t>Do not call the API with a missing or empty json_rte_plugin_uid (e.g., avoid /v3/extensions/).</w:t>
      </w:r>
    </w:p>
    <w:p>
      <w:pPr>
        <w:pStyle w:val="ListBullet"/>
      </w:pPr>
      <w:r>
        <w:t>Always construct the path as /v3/extensions/{{json_rte_plugin_uid}}, where {{json_rte_plugin_uid}}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/v3/extensions/blt12345abcde</w:t>
      </w:r>
    </w:p>
    <w:p>
      <w:pPr>
        <w:pStyle w:val="Heading3"/>
      </w:pPr>
      <w:r>
        <w:t>Invalid Examples</w:t>
      </w:r>
    </w:p>
    <w:p>
      <w:r>
        <w:rPr>
          <w:b/>
          <w:color w:val="666666"/>
          <w:sz w:val="16"/>
        </w:rPr>
        <w:t>[http]</w:t>
      </w:r>
    </w:p>
    <w:p>
      <w:pPr>
        <w:shd w:fill="F2F2F2" w:val="clear"/>
      </w:pPr>
      <w:r>
        <w:rPr>
          <w:rFonts w:ascii="Courier New" w:hAnsi="Courier New"/>
          <w:sz w:val="17"/>
        </w:rPr>
        <w:t>/v3/extensions/</w:t>
        <w:br/>
        <w:t>/v3/extensions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json_rte_plugin_uid</w:t>
            </w:r>
          </w:p>
        </w:tc>
        <w:tc>
          <w:tcPr>
            <w:tcW w:type="dxa" w:w="2880"/>
          </w:tcPr>
          <w:p>
            <w:r>
              <w:t>string</w:t>
            </w:r>
          </w:p>
        </w:tc>
        <w:tc>
          <w:tcPr>
            <w:tcW w:type="dxa" w:w="2880"/>
          </w:tcPr>
          <w:p>
            <w:r>
              <w:t>UID of the JSON RTE plugin (extension) to fetch.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to 'true' to include the _branch top-level key in the response (indicates the branch UID where the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"extension":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extension</w:t>
            </w:r>
          </w:p>
        </w:tc>
        <w:tc>
          <w:tcPr>
            <w:tcW w:type="dxa" w:w="2880"/>
          </w:tcPr>
          <w:p>
            <w:r>
              <w:t>object</w:t>
            </w:r>
          </w:p>
        </w:tc>
        <w:tc>
          <w:tcPr>
            <w:tcW w:type="dxa" w:w="2880"/>
          </w:tcPr>
          <w:p>
            <w:r>
              <w:t>Details of the requested JSON RTE plugin (extension).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'https://api.contentstack.io/v3/extensions/blt12345abcde?include_branch=true' \</w:t>
        <w:br/>
        <w:t xml:space="preserve"> --header 'Accept: application/json' \</w:t>
        <w:br/>
        <w:t xml:space="preserve"> --header 'api_key: {{OAUTH_METADATA.meta.stackApiKey}}' \</w:t>
        <w:br/>
        <w:t xml:space="preserve"> --header 'organization_uid: {{OAUTH_METADATA.meta.organizationUid}}' \</w:t>
        <w:br/>
        <w:t xml:space="preserve"> --header 'branch: brnch_uid_123'</w:t>
      </w:r>
    </w:p>
    <w:p>
      <w:pPr>
        <w:pStyle w:val="Heading3"/>
      </w:pPr>
      <w:r>
        <w:t>Notes</w:t>
      </w:r>
    </w:p>
    <w:p>
      <w:pPr>
        <w:pStyle w:val="ListBullet"/>
      </w:pPr>
      <w:r>
        <w:t>OAuth scope mentioned in the source documentation: cm.extensions.management:read.</w:t>
      </w:r>
    </w:p>
    <w:p>
      <w:pPr>
        <w:pStyle w:val="ListBullet"/>
      </w:pPr>
      <w:r>
        <w:t>This endpoint uses the Contentstack Content Management API base URL: https://api.contentstack.io.</w:t>
      </w:r>
    </w:p>
    <w:p>
      <w:pPr>
        <w:pStyle w:val="Heading3"/>
      </w:pPr>
      <w:r>
        <w:t>Related extensions actions</w:t>
      </w:r>
    </w:p>
    <w:p>
      <w:pPr>
        <w:pStyle w:val="ListBullet"/>
      </w:pPr>
      <w:r>
        <w:t>[DELETE] Delete a Widget (Extension) — /v3/extensions/{{widgetUid}}</w:t>
      </w:r>
    </w:p>
    <w:p>
      <w:pPr>
        <w:pStyle w:val="ListBullet"/>
      </w:pPr>
      <w:r>
        <w:t>[DELETE] Delete an Asset Sidebar Extension — /v3/extensions/{{assetSidebarExtensionUid}}</w:t>
      </w:r>
    </w:p>
    <w:p>
      <w:pPr>
        <w:pStyle w:val="ListBullet"/>
      </w:pPr>
      <w:r>
        <w:t>[DELETE] Delete a Custom Field (Extension) — /v3/extensions/{{customFieldUid}}</w:t>
      </w:r>
    </w:p>
    <w:p>
      <w:pPr>
        <w:pStyle w:val="ListBullet"/>
      </w:pPr>
      <w:r>
        <w:t>[DELETE] Delete a JSON RTE Plugin (Extension) — /v3/extensions/{{jsonRtePluginUid}}</w:t>
      </w:r>
    </w:p>
    <w:p>
      <w:pPr>
        <w:pStyle w:val="ListBullet"/>
      </w:pPr>
      <w:r>
        <w:t>[DELETE] Delete a Dashboard Widget (Extension) — /v3/extensions/{{extensionUid}}</w:t>
      </w:r>
    </w:p>
    <w:p>
      <w:pPr>
        <w:pStyle w:val="ListBullet"/>
      </w:pPr>
      <w:r>
        <w:t>[GET] Get a Single Asset Sidebar Extension — /v3/extensions/{{assetSidebarExtensionUid}}</w:t>
      </w:r>
    </w:p>
    <w:p>
      <w:r>
        <w:br w:type="page"/>
      </w:r>
    </w:p>
    <w:p>
      <w:pPr>
        <w:pStyle w:val="Heading2"/>
      </w:pPr>
      <w:r>
        <w:t>83. [GET] List Stack Extensions (Custom Fields, Widgets, Dashboard Widgets, JSON RTE Plugins)</w:t>
      </w:r>
    </w:p>
    <w:p>
      <w:r>
        <w:rPr>
          <w:b/>
        </w:rPr>
        <w:t xml:space="preserve">Endpoint: </w:t>
      </w:r>
      <w:r>
        <w:rPr>
          <w:rFonts w:ascii="Courier New" w:hAnsi="Courier New"/>
          <w:sz w:val="18"/>
        </w:rPr>
        <w:t>/v3/extensions</w:t>
      </w:r>
    </w:p>
    <w:p>
      <w:pPr>
        <w:pStyle w:val="Heading3"/>
      </w:pPr>
      <w:r>
        <w:t>Prerequisites</w:t>
      </w:r>
    </w:p>
    <w:p>
      <w:pPr>
        <w:pStyle w:val="ListBullet"/>
      </w:pPr>
      <w:r>
        <w:t>You must have access to the target Contentstack stack that contains the extensions you want to list.</w:t>
      </w:r>
    </w:p>
    <w:p>
      <w:pPr>
        <w:pStyle w:val="Heading3"/>
      </w:pPr>
      <w:r>
        <w:t>Method</w:t>
      </w:r>
    </w:p>
    <w:p>
      <w:r>
        <w:t>GET</w:t>
      </w:r>
    </w:p>
    <w:p>
      <w:pPr>
        <w:pStyle w:val="Heading3"/>
      </w:pPr>
      <w:r>
        <w:t>URL</w:t>
      </w:r>
    </w:p>
    <w:p>
      <w:r>
        <w:t>https://api.contentstack.io/v3/extensions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Retrieves information about extensions in a stack. The same endpoint is referenced for multiple “Get all …” use-cases such as custom fields, widgets, dashboard widgets, and JSON RTE plugins. You can optionally scope results and control whether branch metadata is included.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If you provide a branch value, send it as a request header (not in query/body).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For custom fields.</w:t>
            </w:r>
          </w:p>
        </w:tc>
      </w:tr>
      <w:tr>
        <w:tc>
          <w:tcPr>
            <w:tcW w:type="dxa" w:w="2880"/>
          </w:tcPr>
          <w:p>
            <w:r>
              <w:t>include_branch</w:t>
            </w:r>
          </w:p>
        </w:tc>
        <w:tc>
          <w:tcPr>
            <w:tcW w:type="dxa" w:w="2880"/>
          </w:tcPr>
          <w:p>
            <w:r>
              <w:t>string</w:t>
            </w:r>
          </w:p>
        </w:tc>
        <w:tc>
          <w:tcPr>
            <w:tcW w:type="dxa" w:w="2880"/>
          </w:tcPr>
          <w:p>
            <w:r>
              <w:t>Set this to 'true' to include the _branch top-level key in the response. This key states the unique ID of the branch where the concerned Contentstack module resides.</w:t>
            </w:r>
          </w:p>
        </w:tc>
      </w:tr>
      <w:tr>
        <w:tc>
          <w:tcPr>
            <w:tcW w:type="dxa" w:w="2880"/>
          </w:tcPr>
          <w:p>
            <w:r>
              <w:t>scope</w:t>
            </w:r>
          </w:p>
        </w:tc>
        <w:tc>
          <w:tcPr>
            <w:tcW w:type="dxa" w:w="2880"/>
          </w:tcPr>
          <w:p>
            <w:r>
              <w:t>string</w:t>
            </w:r>
          </w:p>
        </w:tc>
        <w:tc>
          <w:tcPr>
            <w:tcW w:type="dxa" w:w="2880"/>
          </w:tcPr>
          <w:p>
            <w:r>
              <w:t>Enter the UID of the content type of which you want to retrieve the details of all the applicable widgets.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"notice": "Success",</w:t>
        <w:br/>
        <w:t xml:space="preserve"> "_branch": {</w:t>
        <w:br/>
        <w:t xml:space="preserve"> "uid": "branch_uid"</w:t>
        <w:br/>
        <w:t xml:space="preserve"> },</w:t>
        <w:br/>
        <w:t xml:space="preserve"> "extensions": []</w:t>
        <w:br/>
        <w:t>}</w:t>
      </w:r>
    </w:p>
    <w:p>
      <w:r>
        <w:rPr>
          <w:b/>
        </w:rPr>
        <w:t>Note: Note: The scraped documentation does not provide an explicit response schema beyond “200 (Success)”. The example above only reflects fields explicitly referenced (_branch) and a generic extensions collection.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notice</w:t>
            </w:r>
          </w:p>
        </w:tc>
        <w:tc>
          <w:tcPr>
            <w:tcW w:type="dxa" w:w="2880"/>
          </w:tcPr>
          <w:p>
            <w:r>
              <w:t>string</w:t>
            </w:r>
          </w:p>
        </w:tc>
        <w:tc>
          <w:tcPr>
            <w:tcW w:type="dxa" w:w="2880"/>
          </w:tcPr>
          <w:p>
            <w:r>
              <w:t>Success message (example value shown).</w:t>
            </w:r>
          </w:p>
        </w:tc>
      </w:tr>
      <w:tr>
        <w:tc>
          <w:tcPr>
            <w:tcW w:type="dxa" w:w="2880"/>
          </w:tcPr>
          <w:p>
            <w:r>
              <w:t>_branch</w:t>
            </w:r>
          </w:p>
        </w:tc>
        <w:tc>
          <w:tcPr>
            <w:tcW w:type="dxa" w:w="2880"/>
          </w:tcPr>
          <w:p>
            <w:r>
              <w:t>object</w:t>
            </w:r>
          </w:p>
        </w:tc>
        <w:tc>
          <w:tcPr>
            <w:tcW w:type="dxa" w:w="2880"/>
          </w:tcPr>
          <w:p>
            <w:r>
              <w:t>Present only when include_branch is set to 'true'.</w:t>
            </w:r>
          </w:p>
        </w:tc>
      </w:tr>
      <w:tr>
        <w:tc>
          <w:tcPr>
            <w:tcW w:type="dxa" w:w="2880"/>
          </w:tcPr>
          <w:p>
            <w:r>
              <w:t>_branch.uid</w:t>
            </w:r>
          </w:p>
        </w:tc>
        <w:tc>
          <w:tcPr>
            <w:tcW w:type="dxa" w:w="2880"/>
          </w:tcPr>
          <w:p>
            <w:r>
              <w:t>string</w:t>
            </w:r>
          </w:p>
        </w:tc>
        <w:tc>
          <w:tcPr>
            <w:tcW w:type="dxa" w:w="2880"/>
          </w:tcPr>
          <w:p>
            <w:r>
              <w:t>Unique ID of the branch where the module resides.</w:t>
            </w:r>
          </w:p>
        </w:tc>
      </w:tr>
      <w:tr>
        <w:tc>
          <w:tcPr>
            <w:tcW w:type="dxa" w:w="2880"/>
          </w:tcPr>
          <w:p>
            <w:r>
              <w:t>extensions</w:t>
            </w:r>
          </w:p>
        </w:tc>
        <w:tc>
          <w:tcPr>
            <w:tcW w:type="dxa" w:w="2880"/>
          </w:tcPr>
          <w:p>
            <w:r>
              <w:t>array</w:t>
            </w:r>
          </w:p>
        </w:tc>
        <w:tc>
          <w:tcPr>
            <w:tcW w:type="dxa" w:w="2880"/>
          </w:tcPr>
          <w:p>
            <w:r>
              <w:t>List of extensions returned by the endpoint (structure not provided in scraped text).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'https://api.contentstack.io/v3/extensions?include_branch=true'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Include branch metadata in the response</w:t>
      </w:r>
    </w:p>
    <w:p>
      <w:pPr>
        <w:pStyle w:val="Heading3"/>
      </w:pPr>
      <w:r>
        <w:t>Example 2: Scope widgets to a specific content type</w:t>
      </w:r>
    </w:p>
    <w:p>
      <w:r>
        <w:rPr>
          <w:b/>
          <w:color w:val="666666"/>
          <w:sz w:val="16"/>
        </w:rPr>
        <w:t>[bash]</w:t>
      </w:r>
    </w:p>
    <w:p>
      <w:pPr>
        <w:shd w:fill="F2F2F2" w:val="clear"/>
      </w:pPr>
      <w:r>
        <w:rPr>
          <w:rFonts w:ascii="Courier New" w:hAnsi="Courier New"/>
          <w:sz w:val="17"/>
        </w:rPr>
        <w:t>curl -i --location 'https://api.contentstack.io/v3/extensions?scope=blog_post' \</w:t>
        <w:br/>
        <w:t xml:space="preserve"> --header 'Accept: application/json' \</w:t>
        <w:br/>
        <w:t xml:space="preserve"> --header 'api_key: {{OAUTH_METADATA.meta.stackApiKey}}' \</w:t>
        <w:br/>
        <w:t xml:space="preserve"> --header 'organization_uid: {{OAUTH_METADATA.meta.organizationUid}}'</w:t>
      </w:r>
    </w:p>
    <w:p>
      <w:pPr>
        <w:pStyle w:val="Heading3"/>
      </w:pPr>
      <w:r>
        <w:t>Example 3: Use a branch header</w:t>
      </w:r>
    </w:p>
    <w:p>
      <w:r>
        <w:rPr>
          <w:b/>
          <w:color w:val="666666"/>
          <w:sz w:val="16"/>
        </w:rPr>
        <w:t>[bash]</w:t>
      </w:r>
    </w:p>
    <w:p>
      <w:pPr>
        <w:shd w:fill="F2F2F2" w:val="clear"/>
      </w:pPr>
      <w:r>
        <w:rPr>
          <w:rFonts w:ascii="Courier New" w:hAnsi="Courier New"/>
          <w:sz w:val="17"/>
        </w:rPr>
        <w:t>curl -i --location 'https://api.contentstack.io/v3/extensions?include_branch=true' \</w:t>
        <w:br/>
        <w:t xml:space="preserve"> --header 'Accept: application/json' \</w:t>
        <w:br/>
        <w:t xml:space="preserve"> --header 'branch: development_branch_uid' \</w:t>
        <w:br/>
        <w:t xml:space="preserve"> --header 'api_key: {{OAUTH_METADATA.meta.stackApiKey}}' \</w:t>
        <w:br/>
        <w:t xml:space="preserve"> --header 'organization_uid: {{OAUTH_METADATA.meta.organizationUid}}'</w:t>
      </w:r>
    </w:p>
    <w:p>
      <w:pPr>
        <w:pStyle w:val="Heading3"/>
      </w:pPr>
      <w:r>
        <w:t>Notes</w:t>
      </w:r>
    </w:p>
    <w:p>
      <w:pPr>
        <w:pStyle w:val="ListBullet"/>
      </w:pPr>
      <w:r>
        <w:t>The documentation text references multiple operations (“Get all custom fields”, “Get all widgets”, “Get widgets of a content type”, “Get All Dashboard Widgets”, “Get all JSON RTE plugins”) pointing to the same endpoint: GET /v3/extensions.</w:t>
      </w:r>
    </w:p>
    <w:p>
      <w:pPr>
        <w:pStyle w:val="ListBullet"/>
      </w:pPr>
      <w:r>
        <w:t>Authentication details are intentionally omitted here (handled by the platform), but stack/organization headers are included as required by the platform-specific instructions.</w:t>
      </w:r>
    </w:p>
    <w:p>
      <w:pPr>
        <w:pStyle w:val="Heading3"/>
      </w:pPr>
      <w:r>
        <w:t>Related extensions actions</w:t>
      </w:r>
    </w:p>
    <w:p>
      <w:pPr>
        <w:pStyle w:val="ListBullet"/>
      </w:pPr>
      <w:r>
        <w:t>[DELETE] Delete a Widget (Extension) — /v3/extensions/{{widgetUid}}</w:t>
      </w:r>
    </w:p>
    <w:p>
      <w:pPr>
        <w:pStyle w:val="ListBullet"/>
      </w:pPr>
      <w:r>
        <w:t>[DELETE] Delete an Asset Sidebar Extension — /v3/extensions/{{assetSidebarExtensionUid}}</w:t>
      </w:r>
    </w:p>
    <w:p>
      <w:pPr>
        <w:pStyle w:val="ListBullet"/>
      </w:pPr>
      <w:r>
        <w:t>[DELETE] Delete a Custom Field (Extension) — /v3/extensions/{{customFieldUid}}</w:t>
      </w:r>
    </w:p>
    <w:p>
      <w:pPr>
        <w:pStyle w:val="ListBullet"/>
      </w:pPr>
      <w:r>
        <w:t>[DELETE] Delete a JSON RTE Plugin (Extension) — /v3/extensions/{{jsonRtePluginUid}}</w:t>
      </w:r>
    </w:p>
    <w:p>
      <w:pPr>
        <w:pStyle w:val="ListBullet"/>
      </w:pPr>
      <w:r>
        <w:t>[DELETE] Delete a Dashboard Widget (Extension) — /v3/extensions/{{extensionUid}}</w:t>
      </w:r>
    </w:p>
    <w:p>
      <w:pPr>
        <w:pStyle w:val="ListBullet"/>
      </w:pPr>
      <w:r>
        <w:t>[GET] Get a Single Asset Sidebar Extension — /v3/extensions/{{assetSidebarExtensionUid}}</w:t>
      </w:r>
    </w:p>
    <w:p>
      <w:r>
        <w:br w:type="page"/>
      </w:r>
    </w:p>
    <w:p>
      <w:pPr>
        <w:pStyle w:val="Heading2"/>
      </w:pPr>
      <w:r>
        <w:t>84. [PUT] Update a Custom Field (Extension)</w:t>
      </w:r>
    </w:p>
    <w:p>
      <w:r>
        <w:rPr>
          <w:b/>
        </w:rPr>
        <w:t xml:space="preserve">Endpoint: </w:t>
      </w:r>
      <w:r>
        <w:rPr>
          <w:rFonts w:ascii="Courier New" w:hAnsi="Courier New"/>
          <w:sz w:val="18"/>
        </w:rPr>
        <w:t>/v3/extensions/{{customFieldUid}}</w:t>
      </w:r>
    </w:p>
    <w:p>
      <w:pPr>
        <w:pStyle w:val="Heading3"/>
      </w:pPr>
      <w:r>
        <w:t>Prerequisites</w:t>
      </w:r>
    </w:p>
    <w:p>
      <w:pPr>
        <w:pStyle w:val="ListBullet"/>
      </w:pPr>
      <w:r>
        <w:t>Must have permission/scope to manage extensions (OAuth scope: cm.extensions.management:write)</w:t>
      </w:r>
    </w:p>
    <w:p>
      <w:pPr>
        <w:pStyle w:val="Heading3"/>
      </w:pPr>
      <w:r>
        <w:t>Method</w:t>
      </w:r>
    </w:p>
    <w:p>
      <w:r>
        <w:t>PUT</w:t>
      </w:r>
    </w:p>
    <w:p>
      <w:pPr>
        <w:pStyle w:val="Heading3"/>
      </w:pPr>
      <w:r>
        <w:t>URL</w:t>
      </w:r>
    </w:p>
    <w:p>
      <w:r>
        <w:t>https://api.contentstack.io/v3/extensions/{{custom_field_uid}}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Updates the details of an existing custom field (extension) identified by custom_field_uid.</w:t>
      </w:r>
    </w:p>
    <w:p>
      <w:pPr>
        <w:pStyle w:val="Heading3"/>
      </w:pPr>
      <w:r>
        <w:t>Enforcement Rules</w:t>
      </w:r>
    </w:p>
    <w:p>
      <w:pPr>
        <w:pStyle w:val="ListBullet"/>
      </w:pPr>
      <w:r>
        <w:t>The custom_field_uid path parameter must always be present.</w:t>
      </w:r>
    </w:p>
    <w:p>
      <w:pPr>
        <w:pStyle w:val="ListBullet"/>
      </w:pPr>
      <w:r>
        <w:t>If the user provides custom_field_uid, use that value directly.</w:t>
      </w:r>
    </w:p>
    <w:p>
      <w:pPr>
        <w:pStyle w:val="ListBullet"/>
      </w:pPr>
      <w:r>
        <w:t>Do not call the API with a missing or empty custom_field_uid (e.g., avoid /v3/extensions// or /v3/extensions).</w:t>
      </w:r>
    </w:p>
    <w:p>
      <w:pPr>
        <w:pStyle w:val="ListBullet"/>
      </w:pPr>
      <w:r>
        <w:t>Always construct the path as /v3/extensions/{{custom_field_uid}}, where {{custom_field_uid}} is a non-empty string.</w:t>
      </w:r>
    </w:p>
    <w:p>
      <w:pPr>
        <w:pStyle w:val="ListBullet"/>
      </w:pPr>
      <w:r>
        <w:t>Do not infer or guess custom_field_uid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/v3/extensions/blt12345customfielduid</w:t>
      </w:r>
    </w:p>
    <w:p>
      <w:pPr>
        <w:pStyle w:val="Heading3"/>
      </w:pPr>
      <w:r>
        <w:t>Invalid Examples</w:t>
      </w:r>
    </w:p>
    <w:p>
      <w:r>
        <w:rPr>
          <w:b/>
          <w:color w:val="666666"/>
          <w:sz w:val="16"/>
        </w:rPr>
        <w:t>[http]</w:t>
      </w:r>
    </w:p>
    <w:p>
      <w:pPr>
        <w:shd w:fill="F2F2F2" w:val="clear"/>
      </w:pPr>
      <w:r>
        <w:rPr>
          <w:rFonts w:ascii="Courier New" w:hAnsi="Courier New"/>
          <w:sz w:val="17"/>
        </w:rPr>
        <w:t>/v3/extensions//</w:t>
        <w:br/>
        <w:t>/v3/extensions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custom_field_uid</w:t>
            </w:r>
          </w:p>
        </w:tc>
        <w:tc>
          <w:tcPr>
            <w:tcW w:type="dxa" w:w="2880"/>
          </w:tcPr>
          <w:p>
            <w:r>
              <w:t>string</w:t>
            </w:r>
          </w:p>
        </w:tc>
        <w:tc>
          <w:tcPr>
            <w:tcW w:type="dxa" w:w="2880"/>
          </w:tcPr>
          <w:p>
            <w:r>
              <w:t>UID of the custom field (extension)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to 'true' to include the _branch top-level key in the response (indicates the unique ID of the branch where the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Required Request Body Fields</w:t>
      </w:r>
    </w:p>
    <w:p>
      <w:r>
        <w:t>The documentation specifies the request body is required but does not define a schema (application/json: 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(any)</w:t>
            </w:r>
          </w:p>
        </w:tc>
        <w:tc>
          <w:tcPr>
            <w:tcW w:type="dxa" w:w="2880"/>
          </w:tcPr>
          <w:p>
            <w:r>
              <w:t>object</w:t>
            </w:r>
          </w:p>
        </w:tc>
        <w:tc>
          <w:tcPr>
            <w:tcW w:type="dxa" w:w="2880"/>
          </w:tcPr>
          <w:p>
            <w:r>
              <w:t>JSON payload containing the fields you want to update for the custom field (extension). Schema not specified in the provided documentation.</w:t>
            </w:r>
          </w:p>
        </w:tc>
      </w:tr>
    </w:tbl>
    <w:p/>
    <w:p>
      <w:pPr>
        <w:pStyle w:val="Heading3"/>
      </w:pPr>
      <w:r>
        <w:t>Response</w:t>
      </w:r>
    </w:p>
    <w:p>
      <w:pPr>
        <w:pStyle w:val="Heading3"/>
      </w:pPr>
      <w:r>
        <w:t>Success Response (200 OK)</w:t>
      </w:r>
    </w:p>
    <w:p>
      <w:r>
        <w:t>Response body schema/example is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PUT "https://api.contentstack.io/v3/extensions/blt12345customfielduid?include_branch=true"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--header "branch: brt1234567890abcdef" \</w:t>
        <w:br/>
        <w:t xml:space="preserve"> --data '{</w:t>
        <w:br/>
        <w:t xml:space="preserve"> "extension": {</w:t>
        <w:br/>
        <w:t xml:space="preserve"> "title": "Updated Custom Field Title"</w:t>
        <w:br/>
        <w:t xml:space="preserve">    }</w:t>
        <w:br/>
        <w:t xml:space="preserve">  }'</w:t>
      </w:r>
    </w:p>
    <w:p>
      <w:pPr>
        <w:pStyle w:val="Heading3"/>
      </w:pPr>
      <w:r>
        <w:t>Notes</w:t>
      </w:r>
    </w:p>
    <w:p>
      <w:pPr>
        <w:pStyle w:val="ListBullet"/>
      </w:pPr>
      <w:r>
        <w:t>Authentication details (Management Token / Authtoken) are referenced in the source, but authentication headers are intentionally not documented here.</w:t>
      </w:r>
    </w:p>
    <w:p>
      <w:pPr>
        <w:pStyle w:val="ListBullet"/>
      </w:pPr>
      <w:r>
        <w:t>Because the request body is listed as any, confirm the exact JSON structure for updating an extension/custom field in the official Contentstack “Update a custom field” reference.</w:t>
      </w:r>
    </w:p>
    <w:p>
      <w:pPr>
        <w:pStyle w:val="Heading3"/>
      </w:pPr>
      <w:r>
        <w:t>Related extensions actions</w:t>
      </w:r>
    </w:p>
    <w:p>
      <w:pPr>
        <w:pStyle w:val="ListBullet"/>
      </w:pPr>
      <w:r>
        <w:t>[DELETE] Delete a Widget (Extension) — /v3/extensions/{{widgetUid}}</w:t>
      </w:r>
    </w:p>
    <w:p>
      <w:pPr>
        <w:pStyle w:val="ListBullet"/>
      </w:pPr>
      <w:r>
        <w:t>[DELETE] Delete an Asset Sidebar Extension — /v3/extensions/{{assetSidebarExtensionUid}}</w:t>
      </w:r>
    </w:p>
    <w:p>
      <w:pPr>
        <w:pStyle w:val="ListBullet"/>
      </w:pPr>
      <w:r>
        <w:t>[DELETE] Delete a Custom Field (Extension) — /v3/extensions/{{customFieldUid}}</w:t>
      </w:r>
    </w:p>
    <w:p>
      <w:pPr>
        <w:pStyle w:val="ListBullet"/>
      </w:pPr>
      <w:r>
        <w:t>[DELETE] Delete a JSON RTE Plugin (Extension) — /v3/extensions/{{jsonRtePluginUid}}</w:t>
      </w:r>
    </w:p>
    <w:p>
      <w:pPr>
        <w:pStyle w:val="ListBullet"/>
      </w:pPr>
      <w:r>
        <w:t>[DELETE] Delete a Dashboard Widget (Extension) — /v3/extensions/{{extensionUid}}</w:t>
      </w:r>
    </w:p>
    <w:p>
      <w:pPr>
        <w:pStyle w:val="ListBullet"/>
      </w:pPr>
      <w:r>
        <w:t>[GET] Get a Single Asset Sidebar Extension — /v3/extensions/{{assetSidebarExtensionUid}}</w:t>
      </w:r>
    </w:p>
    <w:p>
      <w:r>
        <w:br w:type="page"/>
      </w:r>
    </w:p>
    <w:p>
      <w:pPr>
        <w:pStyle w:val="Heading2"/>
      </w:pPr>
      <w:r>
        <w:t>85. [PUT] Update a JSON RTE Plugin</w:t>
      </w:r>
    </w:p>
    <w:p>
      <w:r>
        <w:rPr>
          <w:b/>
        </w:rPr>
        <w:t xml:space="preserve">Endpoint: </w:t>
      </w:r>
      <w:r>
        <w:rPr>
          <w:rFonts w:ascii="Courier New" w:hAnsi="Courier New"/>
          <w:sz w:val="18"/>
        </w:rPr>
        <w:t>/v3/extensions/{{jsonRtePluginUid}}</w:t>
      </w:r>
    </w:p>
    <w:p>
      <w:pPr>
        <w:pStyle w:val="Heading3"/>
      </w:pPr>
      <w:r>
        <w:t>Prerequisites</w:t>
      </w:r>
    </w:p>
    <w:p>
      <w:pPr>
        <w:pStyle w:val="ListBullet"/>
      </w:pPr>
      <w:r>
        <w:t>You must have access to update existing JSON RTE plugins in the target stack.</w:t>
      </w:r>
    </w:p>
    <w:p>
      <w:pPr>
        <w:pStyle w:val="Heading3"/>
      </w:pPr>
      <w:r>
        <w:t>Method</w:t>
      </w:r>
    </w:p>
    <w:p>
      <w:r>
        <w:t>PUT</w:t>
      </w:r>
    </w:p>
    <w:p>
      <w:pPr>
        <w:pStyle w:val="Heading3"/>
      </w:pPr>
      <w:r>
        <w:t>URL</w:t>
      </w:r>
    </w:p>
    <w:p>
      <w:r>
        <w:t>https://api.contentstack.io/v3/extensions/{{json_rte_plugin_uid}}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Updates the details of an existing JSON RTE plugin identified by json_rte_plugin_uid.</w:t>
      </w:r>
    </w:p>
    <w:p>
      <w:pPr>
        <w:pStyle w:val="Heading3"/>
      </w:pPr>
      <w:r>
        <w:t>Enforcement Rules</w:t>
      </w:r>
    </w:p>
    <w:p>
      <w:pPr>
        <w:pStyle w:val="ListBullet"/>
      </w:pPr>
      <w:r>
        <w:t>The json_rte_plugin_uid path parameter must always be present.</w:t>
      </w:r>
    </w:p>
    <w:p>
      <w:pPr>
        <w:pStyle w:val="ListBullet"/>
      </w:pPr>
      <w:r>
        <w:t>If the user provides a json_rte_plugin_uid, use that value directly.</w:t>
      </w:r>
    </w:p>
    <w:p>
      <w:pPr>
        <w:pStyle w:val="ListBullet"/>
      </w:pPr>
      <w:r>
        <w:t>Do not call the API with a missing or empty json_rte_plugin_uid (e.g., avoid /extensions// or /extensions/).</w:t>
      </w:r>
    </w:p>
    <w:p>
      <w:pPr>
        <w:pStyle w:val="ListBullet"/>
      </w:pPr>
      <w:r>
        <w:t>Always construct the path as /v3/extensions/{{json_rte_plugin_uid}}, where {{json_rte_plugin_uid}}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/v3/extensions/bltjsonrteplugin123456</w:t>
      </w:r>
    </w:p>
    <w:p>
      <w:pPr>
        <w:pStyle w:val="Heading3"/>
      </w:pPr>
      <w:r>
        <w:t>Invalid Examples</w:t>
      </w:r>
    </w:p>
    <w:p>
      <w:r>
        <w:rPr>
          <w:b/>
          <w:color w:val="666666"/>
          <w:sz w:val="16"/>
        </w:rPr>
        <w:t>[http]</w:t>
      </w:r>
    </w:p>
    <w:p>
      <w:pPr>
        <w:shd w:fill="F2F2F2" w:val="clear"/>
      </w:pPr>
      <w:r>
        <w:rPr>
          <w:rFonts w:ascii="Courier New" w:hAnsi="Courier New"/>
          <w:sz w:val="17"/>
        </w:rPr>
        <w:t>/v3/extensions/</w:t>
        <w:br/>
        <w:t>/v3/extensions//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json_rte_plugin_uid</w:t>
            </w:r>
          </w:p>
        </w:tc>
        <w:tc>
          <w:tcPr>
            <w:tcW w:type="dxa" w:w="2880"/>
          </w:tcPr>
          <w:p>
            <w:r>
              <w:t>string</w:t>
            </w:r>
          </w:p>
        </w:tc>
        <w:tc>
          <w:tcPr>
            <w:tcW w:type="dxa" w:w="2880"/>
          </w:tcPr>
          <w:p>
            <w:r>
              <w:t>Unique ID of the JSON RTE plugin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this to 'true' to include the _branch top-level key in the response (the unique ID of the branch where the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Required Request Body Fields</w:t>
      </w:r>
    </w:p>
    <w:p>
      <w:r>
        <w:t>The documentation specifies the request body is required with content type application/json, but the schema is any (not further defined).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JSON payload containing the updated JSON RTE plugin details. (Schema not specified in provided documentation.)</w:t>
            </w:r>
          </w:p>
        </w:tc>
      </w:tr>
    </w:tbl>
    <w:p/>
    <w:p>
      <w:pPr>
        <w:pStyle w:val="Heading3"/>
      </w:pPr>
      <w:r>
        <w:t>Response</w:t>
      </w:r>
    </w:p>
    <w:p>
      <w:pPr>
        <w:pStyle w:val="Heading3"/>
      </w:pPr>
      <w:r>
        <w:t>Success Response (200 OK)</w:t>
      </w:r>
    </w:p>
    <w:p>
      <w:r>
        <w:t>The documentation only states 200 (Success) and does not provide a response body example.</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'https://api.contentstack.io/v3/extensions/bltjsonrteplugin123456?include_branch=true'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--header 'branch: bltbranchuid123456' \</w:t>
        <w:br/>
        <w:t xml:space="preserve"> --data '{}'</w:t>
      </w:r>
    </w:p>
    <w:p>
      <w:pPr>
        <w:pStyle w:val="Heading3"/>
      </w:pPr>
      <w:r>
        <w:t>Notes</w:t>
      </w:r>
    </w:p>
    <w:p>
      <w:pPr>
        <w:pStyle w:val="ListBullet"/>
      </w:pPr>
      <w:r>
        <w:t>include_branch=true includes the _branch key in the response (if supported for this resource).</w:t>
      </w:r>
    </w:p>
    <w:p>
      <w:pPr>
        <w:pStyle w:val="ListBullet"/>
      </w:pPr>
      <w:r>
        <w:t>The request body schema and the 200-response body schema were not provided in the scraped content, so they cannot be documented more specifically without additional source details.</w:t>
      </w:r>
    </w:p>
    <w:p>
      <w:r>
        <w:br w:type="page"/>
      </w:r>
    </w:p>
    <w:p>
      <w:pPr>
        <w:pStyle w:val="Heading2"/>
      </w:pPr>
      <w:r>
        <w:t>86. [PUT] Update a Widget</w:t>
      </w:r>
    </w:p>
    <w:p>
      <w:r>
        <w:rPr>
          <w:b/>
        </w:rPr>
        <w:t xml:space="preserve">Endpoint: </w:t>
      </w:r>
      <w:r>
        <w:rPr>
          <w:rFonts w:ascii="Courier New" w:hAnsi="Courier New"/>
          <w:sz w:val="18"/>
        </w:rPr>
        <w:t>/v3/extensions/{{widgetUid}}</w:t>
      </w:r>
    </w:p>
    <w:p>
      <w:pPr>
        <w:pStyle w:val="Heading3"/>
      </w:pPr>
      <w:r>
        <w:t>Prerequisites</w:t>
      </w:r>
    </w:p>
    <w:p>
      <w:pPr>
        <w:pStyle w:val="ListBullet"/>
      </w:pPr>
      <w:r>
        <w:t>You must have access/permissions to update widgets in the target stack.</w:t>
      </w:r>
    </w:p>
    <w:p>
      <w:pPr>
        <w:pStyle w:val="Heading3"/>
      </w:pPr>
      <w:r>
        <w:t>Method</w:t>
      </w:r>
    </w:p>
    <w:p>
      <w:r>
        <w:t>PUT</w:t>
      </w:r>
    </w:p>
    <w:p>
      <w:pPr>
        <w:pStyle w:val="Heading3"/>
      </w:pPr>
      <w:r>
        <w:t>URL</w:t>
      </w:r>
    </w:p>
    <w:p>
      <w:r>
        <w:t>https://api.contentstack.io/v3/extensions/{{widget_uid}}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Updates the details of an existing widget (extension) identified by widget_uid.</w:t>
      </w:r>
    </w:p>
    <w:p>
      <w:pPr>
        <w:pStyle w:val="Heading3"/>
      </w:pPr>
      <w:r>
        <w:t>Enforcement Rules</w:t>
      </w:r>
    </w:p>
    <w:p>
      <w:pPr>
        <w:pStyle w:val="ListBullet"/>
      </w:pPr>
      <w:r>
        <w:t>The widget_uid path parameter must always be present.</w:t>
      </w:r>
    </w:p>
    <w:p>
      <w:pPr>
        <w:pStyle w:val="ListBullet"/>
      </w:pPr>
      <w:r>
        <w:t>If the user provides a widget_uid, use that value directly.</w:t>
      </w:r>
    </w:p>
    <w:p>
      <w:pPr>
        <w:pStyle w:val="ListBullet"/>
      </w:pPr>
      <w:r>
        <w:t>Do not call the API with a missing or empty widget_uid (e.g., avoid /v3/extensions//).</w:t>
      </w:r>
    </w:p>
    <w:p>
      <w:pPr>
        <w:pStyle w:val="ListBullet"/>
      </w:pPr>
      <w:r>
        <w:t>Always construct the path as /v3/extensions/{{widget_uid}}, where {{widget_uid}} is a non-empty string.</w:t>
      </w:r>
    </w:p>
    <w:p>
      <w:pPr>
        <w:pStyle w:val="ListBullet"/>
      </w:pPr>
      <w:r>
        <w:t>Do not infer or guess the widget_uid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/v3/extensions/blt1234567890abcdef</w:t>
      </w:r>
    </w:p>
    <w:p>
      <w:pPr>
        <w:pStyle w:val="Heading3"/>
      </w:pPr>
      <w:r>
        <w:t>Invalid Examples</w:t>
      </w:r>
    </w:p>
    <w:p>
      <w:r>
        <w:rPr>
          <w:b/>
          <w:color w:val="666666"/>
          <w:sz w:val="16"/>
        </w:rPr>
        <w:t>[http]</w:t>
      </w:r>
    </w:p>
    <w:p>
      <w:pPr>
        <w:shd w:fill="F2F2F2" w:val="clear"/>
      </w:pPr>
      <w:r>
        <w:rPr>
          <w:rFonts w:ascii="Courier New" w:hAnsi="Courier New"/>
          <w:sz w:val="17"/>
        </w:rPr>
        <w:t>/v3/extensions//</w:t>
        <w:br/>
        <w:t>/v3/extensions/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widget_uid</w:t>
            </w:r>
          </w:p>
        </w:tc>
        <w:tc>
          <w:tcPr>
            <w:tcW w:type="dxa" w:w="2880"/>
          </w:tcPr>
          <w:p>
            <w:r>
              <w:t>string</w:t>
            </w:r>
          </w:p>
        </w:tc>
        <w:tc>
          <w:tcPr>
            <w:tcW w:type="dxa" w:w="2880"/>
          </w:tcPr>
          <w:p>
            <w:r>
              <w:t>Unique ID of the widget (extension)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to 'true' to include the _branch top-level key in the response (indicates the unique ID of the branch where the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Required Request Body Fields</w:t>
      </w:r>
    </w:p>
    <w:p>
      <w:r>
        <w:t>The documentation specifies the request body is required and is application/json, but does not define a schema (listed as 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 (JSON)</w:t>
            </w:r>
          </w:p>
        </w:tc>
        <w:tc>
          <w:tcPr>
            <w:tcW w:type="dxa" w:w="2880"/>
          </w:tcPr>
          <w:p>
            <w:r>
              <w:t>JSON payload containing the fields to update for the widget.</w:t>
            </w:r>
          </w:p>
        </w:tc>
      </w:tr>
    </w:tbl>
    <w:p/>
    <w:p>
      <w:pPr>
        <w:pStyle w:val="Heading3"/>
      </w:pPr>
      <w:r>
        <w:t>Response</w:t>
      </w:r>
    </w:p>
    <w:p>
      <w:pPr>
        <w:pStyle w:val="Heading3"/>
      </w:pPr>
      <w:r>
        <w:t>Success Response (200 OK)</w:t>
      </w:r>
    </w:p>
    <w:p>
      <w:r>
        <w:t>The documentation indicates a 200 (Success) response, but does not provide an example response body.</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'https://api.contentstack.io/v3/extensions/blt1234567890abcdef?include_branch=true'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--header 'branch: brch_abcdef1234567890' \</w:t>
        <w:br/>
        <w:t xml:space="preserve"> --data '{</w:t>
        <w:br/>
        <w:t xml:space="preserve"> "name": "Updated Widget Name"</w:t>
        <w:br/>
        <w:t xml:space="preserve">  }'</w:t>
      </w:r>
    </w:p>
    <w:p>
      <w:pPr>
        <w:pStyle w:val="Heading3"/>
      </w:pPr>
      <w:r>
        <w:t>Notes</w:t>
      </w:r>
    </w:p>
    <w:p>
      <w:pPr>
        <w:pStyle w:val="ListBullet"/>
      </w:pPr>
      <w:r>
        <w:t>Authentication details (Management Token / Authtoken) are mentioned in the source documentation but are handled by the platform; do not add auth headers/parameters beyond the standard platform headers included above.</w:t>
      </w:r>
    </w:p>
    <w:p>
      <w:pPr>
        <w:pStyle w:val="ListBullet"/>
      </w:pPr>
      <w:r>
        <w:t>Since the request body schema is not provided, only send fields explicitly supported by Contentstack’s “Update a widget” API reference.</w:t>
      </w:r>
    </w:p>
    <w:p>
      <w:r>
        <w:br w:type="page"/>
      </w:r>
    </w:p>
    <w:p>
      <w:pPr>
        <w:pStyle w:val="Heading2"/>
      </w:pPr>
      <w:r>
        <w:t>87. [PUT] Update an Asset Sidebar Extension</w:t>
      </w:r>
    </w:p>
    <w:p>
      <w:r>
        <w:rPr>
          <w:b/>
        </w:rPr>
        <w:t xml:space="preserve">Endpoint: </w:t>
      </w:r>
      <w:r>
        <w:rPr>
          <w:rFonts w:ascii="Courier New" w:hAnsi="Courier New"/>
          <w:sz w:val="18"/>
        </w:rPr>
        <w:t>/v3/extensions/{{assetSidebarExtensionUid}}</w:t>
      </w:r>
    </w:p>
    <w:p>
      <w:pPr>
        <w:pStyle w:val="Heading3"/>
      </w:pPr>
      <w:r>
        <w:t>Prerequisites</w:t>
      </w:r>
    </w:p>
    <w:p>
      <w:pPr>
        <w:pStyle w:val="ListBullet"/>
      </w:pPr>
      <w:r>
        <w:t>You must have access to update an existing asset sidebar extension in the target stack/organization.</w:t>
      </w:r>
    </w:p>
    <w:p>
      <w:pPr>
        <w:pStyle w:val="Heading3"/>
      </w:pPr>
      <w:r>
        <w:t>Method</w:t>
      </w:r>
    </w:p>
    <w:p>
      <w:r>
        <w:t>PUT</w:t>
      </w:r>
    </w:p>
    <w:p>
      <w:pPr>
        <w:pStyle w:val="Heading3"/>
      </w:pPr>
      <w:r>
        <w:t>URL</w:t>
      </w:r>
    </w:p>
    <w:p>
      <w:r>
        <w:t>https://api.contentstack.io/v3/extensions/{{asset_sidebar_extension_uid}}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Updates the details of an existing asset sidebar extension identified by asset_sidebar_extension_uid.</w:t>
      </w:r>
    </w:p>
    <w:p>
      <w:pPr>
        <w:pStyle w:val="Heading3"/>
      </w:pPr>
      <w:r>
        <w:t>Enforcement Rules</w:t>
      </w:r>
    </w:p>
    <w:p>
      <w:pPr>
        <w:pStyle w:val="ListBullet"/>
      </w:pPr>
      <w:r>
        <w:t>The asset_sidebar_extension_uid path parameter must always be present.</w:t>
      </w:r>
    </w:p>
    <w:p>
      <w:pPr>
        <w:pStyle w:val="ListBullet"/>
      </w:pPr>
      <w:r>
        <w:t>If the user provides asset_sidebar_extension_uid, use that value directly.</w:t>
      </w:r>
    </w:p>
    <w:p>
      <w:pPr>
        <w:pStyle w:val="ListBullet"/>
      </w:pPr>
      <w:r>
        <w:t>Do not call the API with a missing or empty asset_sidebar_extension_uid (e.g., avoid /v3/extensions// or /v3/extensions).</w:t>
      </w:r>
    </w:p>
    <w:p>
      <w:pPr>
        <w:pStyle w:val="ListBullet"/>
      </w:pPr>
      <w:r>
        <w:t>Always construct the path as /v3/extensions/{{asset_sidebar_extension_uid}}, where {{asset_sidebar_extension_uid}} is a non-empty string.</w:t>
      </w:r>
    </w:p>
    <w:p>
      <w:pPr>
        <w:pStyle w:val="ListBullet"/>
      </w:pPr>
      <w:r>
        <w:t>Do not infer or guess asset_sidebar_extension_uid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/v3/extensions/blt1234567890abcdef</w:t>
      </w:r>
    </w:p>
    <w:p>
      <w:pPr>
        <w:pStyle w:val="Heading3"/>
      </w:pPr>
      <w:r>
        <w:t>Invalid Examples</w:t>
      </w:r>
    </w:p>
    <w:p>
      <w:r>
        <w:rPr>
          <w:b/>
          <w:color w:val="666666"/>
          <w:sz w:val="16"/>
        </w:rPr>
        <w:t>[http]</w:t>
      </w:r>
    </w:p>
    <w:p>
      <w:pPr>
        <w:shd w:fill="F2F2F2" w:val="clear"/>
      </w:pPr>
      <w:r>
        <w:rPr>
          <w:rFonts w:ascii="Courier New" w:hAnsi="Courier New"/>
          <w:sz w:val="17"/>
        </w:rPr>
        <w:t>/v3/extensions//</w:t>
        <w:br/>
        <w:t>/v3/extensions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asset_sidebar_extension_uid</w:t>
            </w:r>
          </w:p>
        </w:tc>
        <w:tc>
          <w:tcPr>
            <w:tcW w:type="dxa" w:w="2880"/>
          </w:tcPr>
          <w:p>
            <w:r>
              <w:t>string</w:t>
            </w:r>
          </w:p>
        </w:tc>
        <w:tc>
          <w:tcPr>
            <w:tcW w:type="dxa" w:w="2880"/>
          </w:tcPr>
          <w:p>
            <w:r>
              <w:t>Unique ID of the asset sidebar extension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this to 'true' to include the _branch top-level key in the response. This key states the unique ID of the branch where the concerned Contentstack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Required Request Body Fields</w:t>
      </w:r>
    </w:p>
    <w:p>
      <w:r>
        <w:t>The documentation specifies the request body is required but does not define a schema (it is listed as application/json: 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payload containing the fields to update for the asset sidebar extension. (Schema not specified in provided text.)</w:t>
            </w:r>
          </w:p>
        </w:tc>
      </w:tr>
    </w:tbl>
    <w:p/>
    <w:p>
      <w:pPr>
        <w:pStyle w:val="Heading3"/>
      </w:pPr>
      <w:r>
        <w:t>Response</w:t>
      </w:r>
    </w:p>
    <w:p>
      <w:pPr>
        <w:pStyle w:val="Heading3"/>
      </w:pPr>
      <w:r>
        <w:t>Success Response (200 OK)</w:t>
      </w:r>
    </w:p>
    <w:p>
      <w:r>
        <w:t>The provided documentation indicates a 200 (Success) response but does not include an example response body.</w:t>
      </w:r>
    </w:p>
    <w:p>
      <w:pPr>
        <w:pStyle w:val="Heading3"/>
      </w:pPr>
      <w:r>
        <w:t>Sample Request</w:t>
      </w:r>
    </w:p>
    <w:p>
      <w:r>
        <w:rPr>
          <w:b/>
          <w:color w:val="666666"/>
          <w:sz w:val="16"/>
        </w:rPr>
        <w:t>[bash]</w:t>
      </w:r>
    </w:p>
    <w:p>
      <w:pPr>
        <w:shd w:fill="F2F2F2" w:val="clear"/>
      </w:pPr>
      <w:r>
        <w:rPr>
          <w:rFonts w:ascii="Courier New" w:hAnsi="Courier New"/>
          <w:sz w:val="17"/>
        </w:rPr>
        <w:t>curl -i --request PUT 'https://api.contentstack.io/v3/extensions/blt1234567890abcdef?include_branch=true'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--header 'branch: brch1234567890abcd' \</w:t>
        <w:br/>
        <w:t xml:space="preserve"> --data '{}'</w:t>
      </w:r>
    </w:p>
    <w:p>
      <w:pPr>
        <w:pStyle w:val="Heading3"/>
      </w:pPr>
      <w:r>
        <w:t>Notes</w:t>
      </w:r>
    </w:p>
    <w:p>
      <w:pPr>
        <w:pStyle w:val="ListBullet"/>
      </w:pPr>
      <w:r>
        <w:t>A branch header can be provided to target a specific branch.</w:t>
      </w:r>
    </w:p>
    <w:p>
      <w:pPr>
        <w:pStyle w:val="ListBullet"/>
      </w:pPr>
      <w:r>
        <w:t>Use include_branch=true if you want the response to include the _branch top-level key.</w:t>
      </w:r>
    </w:p>
    <w:p>
      <w:pPr>
        <w:pStyle w:val="ListBullet"/>
      </w:pPr>
      <w:r>
        <w:t>Authentication details (Management Token / Authtoken) are mentioned in the source text but are not included here as required inputs.</w:t>
      </w:r>
    </w:p>
    <w:p>
      <w:pPr>
        <w:pStyle w:val="Heading3"/>
      </w:pPr>
      <w:r>
        <w:t>Related extensions actions</w:t>
      </w:r>
    </w:p>
    <w:p>
      <w:pPr>
        <w:pStyle w:val="ListBullet"/>
      </w:pPr>
      <w:r>
        <w:t>[DELETE] Delete a Widget (Extension) — /v3/extensions/{{widgetUid}}</w:t>
      </w:r>
    </w:p>
    <w:p>
      <w:pPr>
        <w:pStyle w:val="ListBullet"/>
      </w:pPr>
      <w:r>
        <w:t>[DELETE] Delete an Asset Sidebar Extension — /v3/extensions/{{assetSidebarExtensionUid}}</w:t>
      </w:r>
    </w:p>
    <w:p>
      <w:pPr>
        <w:pStyle w:val="ListBullet"/>
      </w:pPr>
      <w:r>
        <w:t>[DELETE] Delete a Custom Field (Extension) — /v3/extensions/{{customFieldUid}}</w:t>
      </w:r>
    </w:p>
    <w:p>
      <w:pPr>
        <w:pStyle w:val="ListBullet"/>
      </w:pPr>
      <w:r>
        <w:t>[DELETE] Delete a JSON RTE Plugin (Extension) — /v3/extensions/{{jsonRtePluginUid}}</w:t>
      </w:r>
    </w:p>
    <w:p>
      <w:pPr>
        <w:pStyle w:val="ListBullet"/>
      </w:pPr>
      <w:r>
        <w:t>[DELETE] Delete a Dashboard Widget (Extension) — /v3/extensions/{{extensionUid}}</w:t>
      </w:r>
    </w:p>
    <w:p>
      <w:pPr>
        <w:pStyle w:val="ListBullet"/>
      </w:pPr>
      <w:r>
        <w:t>[GET] Get a Single Asset Sidebar Extension — /v3/extensions/{{assetSidebarExtensionUid}}</w:t>
      </w:r>
    </w:p>
    <w:p>
      <w:r>
        <w:br w:type="page"/>
      </w:r>
    </w:p>
    <w:p>
      <w:pPr>
        <w:pStyle w:val="Heading2"/>
      </w:pPr>
      <w:r>
        <w:t>88. [PUT] Update a Dashboard Widget (Extension)</w:t>
      </w:r>
    </w:p>
    <w:p>
      <w:r>
        <w:rPr>
          <w:b/>
        </w:rPr>
        <w:t xml:space="preserve">Endpoint: </w:t>
      </w:r>
      <w:r>
        <w:rPr>
          <w:rFonts w:ascii="Courier New" w:hAnsi="Courier New"/>
          <w:sz w:val="18"/>
        </w:rPr>
        <w:t>/v3/extensions/{{extensionUid}}</w:t>
      </w:r>
    </w:p>
    <w:p>
      <w:pPr>
        <w:pStyle w:val="Heading3"/>
      </w:pPr>
      <w:r>
        <w:t>Prerequisites</w:t>
      </w:r>
    </w:p>
    <w:p>
      <w:pPr>
        <w:pStyle w:val="ListBullet"/>
      </w:pPr>
      <w:r>
        <w:t>You must have access to update dashboard widgets (extensions) in the target Contentstack stack.</w:t>
      </w:r>
    </w:p>
    <w:p>
      <w:pPr>
        <w:pStyle w:val="Heading3"/>
      </w:pPr>
      <w:r>
        <w:t>Method</w:t>
      </w:r>
    </w:p>
    <w:p>
      <w:r>
        <w:t>PUT</w:t>
      </w:r>
    </w:p>
    <w:p>
      <w:pPr>
        <w:pStyle w:val="Heading3"/>
      </w:pPr>
      <w:r>
        <w:t>URL</w:t>
      </w:r>
    </w:p>
    <w:p>
      <w:r>
        <w:t>https://api.contentstack.io/v3/extensions/{{extension_uid}}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Updates the details of an existing dashboard widget (extension) identified by extension_uid.</w:t>
      </w:r>
    </w:p>
    <w:p>
      <w:pPr>
        <w:pStyle w:val="Heading3"/>
      </w:pPr>
      <w:r>
        <w:t>Enforcement Rules</w:t>
      </w:r>
    </w:p>
    <w:p>
      <w:pPr>
        <w:pStyle w:val="ListBullet"/>
      </w:pPr>
      <w:r>
        <w:t>The extension_uid path parameter must always be present.</w:t>
      </w:r>
    </w:p>
    <w:p>
      <w:pPr>
        <w:pStyle w:val="ListBullet"/>
      </w:pPr>
      <w:r>
        <w:t>Always construct the path as /v3/extensions/{{extension_uid}}, where {{extension_uid}} is a non-empty string.</w:t>
      </w:r>
    </w:p>
    <w:p>
      <w:pPr>
        <w:pStyle w:val="ListBullet"/>
      </w:pPr>
      <w:r>
        <w:t>Do not call the API with a missing or empty extension_uid (e.g., avoid /v3/extensions// or /v3/extensions).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/v3/extensions/blt1234567890abcdef</w:t>
      </w:r>
    </w:p>
    <w:p>
      <w:pPr>
        <w:pStyle w:val="Heading3"/>
      </w:pPr>
      <w:r>
        <w:t>Invalid Examples</w:t>
      </w:r>
    </w:p>
    <w:p>
      <w:r>
        <w:rPr>
          <w:b/>
          <w:color w:val="666666"/>
          <w:sz w:val="16"/>
        </w:rPr>
        <w:t>[http]</w:t>
      </w:r>
    </w:p>
    <w:p>
      <w:pPr>
        <w:shd w:fill="F2F2F2" w:val="clear"/>
      </w:pPr>
      <w:r>
        <w:rPr>
          <w:rFonts w:ascii="Courier New" w:hAnsi="Courier New"/>
          <w:sz w:val="17"/>
        </w:rPr>
        <w:t>/v3/extensions//</w:t>
        <w:br/>
        <w:t>/v3/extensions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extension_uid</w:t>
            </w:r>
          </w:p>
        </w:tc>
        <w:tc>
          <w:tcPr>
            <w:tcW w:type="dxa" w:w="2880"/>
          </w:tcPr>
          <w:p>
            <w:r>
              <w:t>string</w:t>
            </w:r>
          </w:p>
        </w:tc>
        <w:tc>
          <w:tcPr>
            <w:tcW w:type="dxa" w:w="2880"/>
          </w:tcPr>
          <w:p>
            <w:r>
              <w:t>Unique ID of the dashboard widget (extension)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this to 'true' to include the _branch top-level key in the response, indicating the unique ID of the branch where the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Required Request Body Fields</w:t>
      </w:r>
    </w:p>
    <w:p>
      <w:r>
        <w:t>The documentation specifies the request body is required and is application/json: any, but does not define a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JSON payload containing the widget fields to update (schema not specified in scraped content).</w:t>
            </w:r>
          </w:p>
        </w:tc>
      </w:tr>
    </w:tbl>
    <w:p/>
    <w:p>
      <w:pPr>
        <w:pStyle w:val="Heading3"/>
      </w:pPr>
      <w:r>
        <w:t>Response</w:t>
      </w:r>
    </w:p>
    <w:p>
      <w:pPr>
        <w:pStyle w:val="Heading3"/>
      </w:pPr>
      <w:r>
        <w:t>Success Response (200 OK)</w:t>
      </w:r>
    </w:p>
    <w:p>
      <w:r>
        <w:t>Response body schema is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--request PUT 'https://api.contentstack.io/v3/extensions/blt1234567890abcdef?include_branch=true'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--header 'branch: brch_abcdef1234567890' \</w:t>
        <w:br/>
        <w:t xml:space="preserve"> --data '{}'</w:t>
      </w:r>
    </w:p>
    <w:p>
      <w:pPr>
        <w:pStyle w:val="Heading3"/>
      </w:pPr>
      <w:r>
        <w:t>Notes</w:t>
      </w:r>
    </w:p>
    <w:p>
      <w:pPr>
        <w:pStyle w:val="ListBullet"/>
      </w:pPr>
      <w:r>
        <w:t>The request body is required, but the specific fields to send are not included in the scraped documentation.</w:t>
      </w:r>
    </w:p>
    <w:p>
      <w:pPr>
        <w:pStyle w:val="ListBullet"/>
      </w:pPr>
      <w:r>
        <w:t>include_branch=true includes an _branch top-level key in the response (per the scraped content).</w:t>
      </w:r>
    </w:p>
    <w:p>
      <w:pPr>
        <w:pStyle w:val="Heading3"/>
      </w:pPr>
      <w:r>
        <w:t>Related extensions actions</w:t>
      </w:r>
    </w:p>
    <w:p>
      <w:pPr>
        <w:pStyle w:val="ListBullet"/>
      </w:pPr>
      <w:r>
        <w:t>[DELETE] Delete a Widget (Extension) — /v3/extensions/{{widgetUid}}</w:t>
      </w:r>
    </w:p>
    <w:p>
      <w:pPr>
        <w:pStyle w:val="ListBullet"/>
      </w:pPr>
      <w:r>
        <w:t>[DELETE] Delete an Asset Sidebar Extension — /v3/extensions/{{assetSidebarExtensionUid}}</w:t>
      </w:r>
    </w:p>
    <w:p>
      <w:pPr>
        <w:pStyle w:val="ListBullet"/>
      </w:pPr>
      <w:r>
        <w:t>[DELETE] Delete a Custom Field (Extension) — /v3/extensions/{{customFieldUid}}</w:t>
      </w:r>
    </w:p>
    <w:p>
      <w:pPr>
        <w:pStyle w:val="ListBullet"/>
      </w:pPr>
      <w:r>
        <w:t>[DELETE] Delete a JSON RTE Plugin (Extension) — /v3/extensions/{{jsonRtePluginUid}}</w:t>
      </w:r>
    </w:p>
    <w:p>
      <w:pPr>
        <w:pStyle w:val="ListBullet"/>
      </w:pPr>
      <w:r>
        <w:t>[DELETE] Delete a Dashboard Widget (Extension) — /v3/extensions/{{extensionUid}}</w:t>
      </w:r>
    </w:p>
    <w:p>
      <w:pPr>
        <w:pStyle w:val="ListBullet"/>
      </w:pPr>
      <w:r>
        <w:t>[GET] Get a Single Asset Sidebar Extension — /v3/extensions/{{assetSidebarExtensionUid}}</w:t>
      </w:r>
    </w:p>
    <w:p>
      <w:r>
        <w:br w:type="page"/>
      </w:r>
    </w:p>
    <w:p>
      <w:pPr>
        <w:pStyle w:val="Heading2"/>
      </w:pPr>
      <w:r>
        <w:t>89. [POST] Create an Extension</w:t>
      </w:r>
    </w:p>
    <w:p>
      <w:r>
        <w:rPr>
          <w:b/>
        </w:rPr>
        <w:t xml:space="preserve">Endpoint: </w:t>
      </w:r>
      <w:r>
        <w:rPr>
          <w:rFonts w:ascii="Courier New" w:hAnsi="Courier New"/>
          <w:sz w:val="18"/>
        </w:rPr>
        <w:t>/extensions</w:t>
      </w:r>
    </w:p>
    <w:p>
      <w:pPr>
        <w:pStyle w:val="Heading3"/>
      </w:pPr>
      <w:r>
        <w:t>Create an Extension (Custom Field / Widget / Dashboard Widget / RTE Plugin / Asset Sidebar Widget)</w:t>
      </w:r>
    </w:p>
    <w:p>
      <w:pPr>
        <w:pStyle w:val="Heading3"/>
      </w:pPr>
      <w:r>
        <w:t>Prerequisites</w:t>
      </w:r>
    </w:p>
    <w:p>
      <w:pPr>
        <w:pStyle w:val="ListBullet"/>
      </w:pPr>
      <w:r>
        <w:t>OAuth scope (if using OAuth): cm.extensions.management:write</w:t>
      </w:r>
    </w:p>
    <w:p>
      <w:pPr>
        <w:pStyle w:val="Heading3"/>
      </w:pPr>
      <w:r>
        <w:t>Method</w:t>
      </w:r>
    </w:p>
    <w:p>
      <w:r>
        <w:t>POST</w:t>
      </w:r>
    </w:p>
    <w:p>
      <w:pPr>
        <w:pStyle w:val="Heading3"/>
      </w:pPr>
      <w:r>
        <w:t>URL</w:t>
      </w:r>
    </w:p>
    <w:p>
      <w:r>
        <w:t>https://api.contentstack.io/v3/extensions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r>
        <w:rPr>
          <w:b/>
        </w:rPr>
        <w:t>Note: If you upload an HTML file, use Content-Type: multipart/form-data instead of application/json.</w:t>
      </w:r>
    </w:p>
    <w:p>
      <w:pPr>
        <w:pStyle w:val="Heading3"/>
      </w:pPr>
      <w:r>
        <w:t>Description</w:t>
      </w:r>
    </w:p>
    <w:p>
      <w:r>
        <w:t>Creates (uploads) an extension in Contentstack. This endpoint is used for multiple extension types, including custom fields, widgets, dashboard widgets, JSON RTE plugins, and asset sidebar extensions. You can create an extension by providing a source URL (src), inline source code (srcdoc), or by uploading an HTML file (extension[upload] via multipart form data).</w:t>
      </w:r>
    </w:p>
    <w:p>
      <w:pPr>
        <w:pStyle w:val="Heading3"/>
      </w:pPr>
      <w:r>
        <w:t>Enforcement Rules</w:t>
      </w:r>
    </w:p>
    <w:p>
      <w:pPr>
        <w:pStyle w:val="ListBullet"/>
      </w:pPr>
      <w:r>
        <w:t>No path parameters are used for this endpoint.</w:t>
      </w:r>
    </w:p>
    <w:p>
      <w:pPr>
        <w:pStyle w:val="ListBullet"/>
      </w:pPr>
      <w:r>
        <w:t>When executing the action, ensure to send Query Parameters in the URL as query parameters and not in the body.</w:t>
      </w:r>
    </w:p>
    <w:p>
      <w:pPr>
        <w:pStyle w:val="ListBullet"/>
      </w:pPr>
      <w:r>
        <w:t xml:space="preserve">Use one request format per call: </w:t>
        <w:br/>
        <w:br/>
        <w:t>application/json for creating via src or srcdoc</w:t>
        <w:br/>
        <w:t>multipart/form-data for uploading an HTML file (extension[upload])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this to 'true' to include the _branch top-level key in the response. This key states the unique ID of the branch where the concerned Contentstack module resides.</w:t>
            </w:r>
          </w:p>
        </w:tc>
      </w:tr>
    </w:tbl>
    <w:p/>
    <w:p>
      <w:pPr>
        <w:pStyle w:val="Heading3"/>
      </w:pPr>
      <w:r>
        <w:t>Optional Headers (non-auth)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Request Body</w:t>
      </w:r>
    </w:p>
    <w:p>
      <w:r>
        <w:t>This endpoint supports either multipart/form-data or application/json.</w:t>
      </w:r>
    </w:p>
    <w:p>
      <w:pPr>
        <w:pStyle w:val="Heading3"/>
      </w:pPr>
      <w:r>
        <w:t>Request Body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extension[upload]</w:t>
            </w:r>
          </w:p>
        </w:tc>
        <w:tc>
          <w:tcPr>
            <w:tcW w:type="dxa" w:w="2880"/>
          </w:tcPr>
          <w:p>
            <w:r>
              <w:t>string</w:t>
            </w:r>
          </w:p>
        </w:tc>
        <w:tc>
          <w:tcPr>
            <w:tcW w:type="dxa" w:w="2880"/>
          </w:tcPr>
          <w:p>
            <w:r>
              <w:t>Select the HTML file of the widget that you want to upload.</w:t>
            </w:r>
          </w:p>
        </w:tc>
      </w:tr>
      <w:tr>
        <w:tc>
          <w:tcPr>
            <w:tcW w:type="dxa" w:w="2880"/>
          </w:tcPr>
          <w:p>
            <w:r>
              <w:t>extension[title]</w:t>
            </w:r>
          </w:p>
        </w:tc>
        <w:tc>
          <w:tcPr>
            <w:tcW w:type="dxa" w:w="2880"/>
          </w:tcPr>
          <w:p>
            <w:r>
              <w:t>string</w:t>
            </w:r>
          </w:p>
        </w:tc>
        <w:tc>
          <w:tcPr>
            <w:tcW w:type="dxa" w:w="2880"/>
          </w:tcPr>
          <w:p>
            <w:r>
              <w:t>Enter the title of the widget that you want to upload.</w:t>
            </w:r>
          </w:p>
        </w:tc>
      </w:tr>
      <w:tr>
        <w:tc>
          <w:tcPr>
            <w:tcW w:type="dxa" w:w="2880"/>
          </w:tcPr>
          <w:p>
            <w:r>
              <w:t>extension[data_type]</w:t>
            </w:r>
          </w:p>
        </w:tc>
        <w:tc>
          <w:tcPr>
            <w:tcW w:type="dxa" w:w="2880"/>
          </w:tcPr>
          <w:p>
            <w:r>
              <w:t>string</w:t>
            </w:r>
          </w:p>
        </w:tc>
        <w:tc>
          <w:tcPr>
            <w:tcW w:type="dxa" w:w="2880"/>
          </w:tcPr>
          <w:p>
            <w:r>
              <w:t>Enter the data type for the input field of the custom field.</w:t>
            </w:r>
          </w:p>
        </w:tc>
      </w:tr>
      <w:tr>
        <w:tc>
          <w:tcPr>
            <w:tcW w:type="dxa" w:w="2880"/>
          </w:tcPr>
          <w:p>
            <w:r>
              <w:t>extension[tags]</w:t>
            </w:r>
          </w:p>
        </w:tc>
        <w:tc>
          <w:tcPr>
            <w:tcW w:type="dxa" w:w="2880"/>
          </w:tcPr>
          <w:p>
            <w:r>
              <w:t>string</w:t>
            </w:r>
          </w:p>
        </w:tc>
        <w:tc>
          <w:tcPr>
            <w:tcW w:type="dxa" w:w="2880"/>
          </w:tcPr>
          <w:p>
            <w:r>
              <w:t>Enter the tags that you want to assign to the widget.</w:t>
            </w:r>
          </w:p>
        </w:tc>
      </w:tr>
      <w:tr>
        <w:tc>
          <w:tcPr>
            <w:tcW w:type="dxa" w:w="2880"/>
          </w:tcPr>
          <w:p>
            <w:r>
              <w:t>extension[multiple]</w:t>
            </w:r>
          </w:p>
        </w:tc>
        <w:tc>
          <w:tcPr>
            <w:tcW w:type="dxa" w:w="2880"/>
          </w:tcPr>
          <w:p>
            <w:r>
              <w:t>string</w:t>
            </w:r>
          </w:p>
        </w:tc>
        <w:tc>
          <w:tcPr>
            <w:tcW w:type="dxa" w:w="2880"/>
          </w:tcPr>
          <w:p>
            <w:r>
              <w:t>Enter “true” if you want your custom field to store multiple values.</w:t>
            </w:r>
          </w:p>
        </w:tc>
      </w:tr>
      <w:tr>
        <w:tc>
          <w:tcPr>
            <w:tcW w:type="dxa" w:w="2880"/>
          </w:tcPr>
          <w:p>
            <w:r>
              <w:t>extension[type]</w:t>
            </w:r>
          </w:p>
        </w:tc>
        <w:tc>
          <w:tcPr>
            <w:tcW w:type="dxa" w:w="2880"/>
          </w:tcPr>
          <w:p>
            <w:r>
              <w:t>string</w:t>
            </w:r>
          </w:p>
        </w:tc>
        <w:tc>
          <w:tcPr>
            <w:tcW w:type="dxa" w:w="2880"/>
          </w:tcPr>
          <w:p>
            <w:r>
              <w:t>Enter type as ‘dashboard’, since this is a custom widget extension.</w:t>
            </w:r>
          </w:p>
        </w:tc>
      </w:tr>
      <w:tr>
        <w:tc>
          <w:tcPr>
            <w:tcW w:type="dxa" w:w="2880"/>
          </w:tcPr>
          <w:p>
            <w:r>
              <w:t>extension[scope]</w:t>
            </w:r>
          </w:p>
        </w:tc>
        <w:tc>
          <w:tcPr>
            <w:tcW w:type="dxa" w:w="2880"/>
          </w:tcPr>
          <w:p>
            <w:r>
              <w:t>string</w:t>
            </w:r>
          </w:p>
        </w:tc>
        <w:tc>
          <w:tcPr>
            <w:tcW w:type="dxa" w:w="2880"/>
          </w:tcPr>
          <w:p>
            <w:r>
              <w:t>Enter either {"content_types":["$all"]} or {"content_types":["content_type_uid1", "content_type_uid2", "..."]} to apply this widget to all content types or specific content types, respectively.</w:t>
            </w:r>
          </w:p>
        </w:tc>
      </w:tr>
    </w:tbl>
    <w:p/>
    <w:p>
      <w:pPr>
        <w:pStyle w:val="Heading3"/>
      </w:pPr>
      <w:r>
        <w:t>Request Body (application/json)</w:t>
      </w:r>
    </w:p>
    <w:p>
      <w:r>
        <w:t>The scraped documentation states the JSON body is any, but provides examples with an extension object.</w:t>
      </w:r>
    </w:p>
    <w:p>
      <w:pPr>
        <w:pStyle w:val="Heading4"/>
      </w:pPr>
      <w:r>
        <w:t>Example JSON shapes (from docs)</w:t>
      </w:r>
    </w:p>
    <w:p>
      <w:r>
        <w:rPr>
          <w:b/>
        </w:rPr>
        <w:t>Upload a custom field (via source URL)</w:t>
      </w:r>
    </w:p>
    <w:p>
      <w:r>
        <w:rPr>
          <w:b/>
          <w:color w:val="666666"/>
          <w:sz w:val="16"/>
        </w:rPr>
        <w:t>[json]</w:t>
      </w:r>
    </w:p>
    <w:p>
      <w:pPr>
        <w:shd w:fill="F2F2F2" w:val="clear"/>
      </w:pPr>
      <w:r>
        <w:rPr>
          <w:rFonts w:ascii="Courier New" w:hAnsi="Courier New"/>
          <w:sz w:val="17"/>
        </w:rPr>
        <w:t>{</w:t>
        <w:br/>
        <w:t xml:space="preserve"> "extension": {</w:t>
        <w:br/>
        <w:t xml:space="preserve"> "tags": ["tag1", "tag2"],</w:t>
        <w:br/>
        <w:t xml:space="preserve"> "data_type": "text",</w:t>
        <w:br/>
        <w:t xml:space="preserve"> "title": "New Custom Field",</w:t>
        <w:br/>
        <w:t xml:space="preserve"> "src": "https://www.sample.com",</w:t>
        <w:br/>
        <w:t xml:space="preserve"> "multiple": false,</w:t>
        <w:br/>
        <w:t xml:space="preserve"> "config": "{}",</w:t>
        <w:br/>
        <w:t xml:space="preserve"> "type": "field"</w:t>
        <w:br/>
        <w:t xml:space="preserve"> }</w:t>
        <w:br/>
        <w:t>}</w:t>
      </w:r>
    </w:p>
    <w:p>
      <w:r>
        <w:rPr>
          <w:b/>
        </w:rPr>
        <w:t>Create a custom field with source code</w:t>
      </w:r>
    </w:p>
    <w:p>
      <w:r>
        <w:rPr>
          <w:b/>
          <w:color w:val="666666"/>
          <w:sz w:val="16"/>
        </w:rPr>
        <w:t>[json]</w:t>
      </w:r>
    </w:p>
    <w:p>
      <w:pPr>
        <w:shd w:fill="F2F2F2" w:val="clear"/>
      </w:pPr>
      <w:r>
        <w:rPr>
          <w:rFonts w:ascii="Courier New" w:hAnsi="Courier New"/>
          <w:sz w:val="17"/>
        </w:rPr>
        <w:t>{</w:t>
        <w:br/>
        <w:t xml:space="preserve"> "extension": {</w:t>
        <w:br/>
        <w:t xml:space="preserve"> "tags": ["tag1", "tag2"],</w:t>
        <w:br/>
        <w:t xml:space="preserve"> "data_type": "text",</w:t>
        <w:br/>
        <w:t xml:space="preserve"> "title": "New Custom Field",</w:t>
        <w:br/>
        <w:t xml:space="preserve"> "srcdoc": "Source code of the extension",</w:t>
        <w:br/>
        <w:t xml:space="preserve"> "multiple": false,</w:t>
        <w:br/>
        <w:t xml:space="preserve"> "config": "{}",</w:t>
        <w:br/>
        <w:t xml:space="preserve"> "type": "field"</w:t>
        <w:br/>
        <w:t xml:space="preserve"> }</w:t>
        <w:br/>
        <w:t>}</w:t>
      </w:r>
    </w:p>
    <w:p>
      <w:r>
        <w:rPr>
          <w:b/>
        </w:rPr>
        <w:t>Create widget with source URL</w:t>
      </w:r>
    </w:p>
    <w:p>
      <w:r>
        <w:rPr>
          <w:b/>
          <w:color w:val="666666"/>
          <w:sz w:val="16"/>
        </w:rPr>
        <w:t>[json]</w:t>
      </w:r>
    </w:p>
    <w:p>
      <w:pPr>
        <w:shd w:fill="F2F2F2" w:val="clear"/>
      </w:pPr>
      <w:r>
        <w:rPr>
          <w:rFonts w:ascii="Courier New" w:hAnsi="Courier New"/>
          <w:sz w:val="17"/>
        </w:rPr>
        <w:t>{</w:t>
        <w:br/>
        <w:t xml:space="preserve"> "extension": {</w:t>
        <w:br/>
        <w:t xml:space="preserve"> "tags": ["tag1", "tag2"],</w:t>
        <w:br/>
        <w:t xml:space="preserve"> "data_type": "text",</w:t>
        <w:br/>
        <w:t xml:space="preserve"> "title": "New Widget",</w:t>
        <w:br/>
        <w:t xml:space="preserve"> "src": "https://www.sample.com",</w:t>
        <w:br/>
        <w:t xml:space="preserve"> "config": "{}",</w:t>
        <w:br/>
        <w:t xml:space="preserve"> "type": "widget",</w:t>
        <w:br/>
        <w:t xml:space="preserve"> "scope": {</w:t>
        <w:br/>
        <w:t xml:space="preserve"> "content_types": ["$all"]</w:t>
        <w:br/>
        <w:t xml:space="preserve"> }</w:t>
        <w:br/>
        <w:t xml:space="preserve"> }</w:t>
        <w:br/>
        <w:t>}</w:t>
      </w:r>
    </w:p>
    <w:p>
      <w:r>
        <w:rPr>
          <w:b/>
        </w:rPr>
        <w:t>Create widget with source code</w:t>
      </w:r>
    </w:p>
    <w:p>
      <w:r>
        <w:rPr>
          <w:b/>
          <w:color w:val="666666"/>
          <w:sz w:val="16"/>
        </w:rPr>
        <w:t>[json]</w:t>
      </w:r>
    </w:p>
    <w:p>
      <w:pPr>
        <w:shd w:fill="F2F2F2" w:val="clear"/>
      </w:pPr>
      <w:r>
        <w:rPr>
          <w:rFonts w:ascii="Courier New" w:hAnsi="Courier New"/>
          <w:sz w:val="17"/>
        </w:rPr>
        <w:t>{</w:t>
        <w:br/>
        <w:t xml:space="preserve"> "extension": {</w:t>
        <w:br/>
        <w:t xml:space="preserve"> "tags": ["tag1", "tag2"],</w:t>
        <w:br/>
        <w:t xml:space="preserve"> "title": "New Widget",</w:t>
        <w:br/>
        <w:t xml:space="preserve"> "srcdoc": "Source code of the widget",</w:t>
        <w:br/>
        <w:t xml:space="preserve"> "config": "{}",</w:t>
        <w:br/>
        <w:t xml:space="preserve"> "type": "widget",</w:t>
        <w:br/>
        <w:t xml:space="preserve"> "scope": {</w:t>
        <w:br/>
        <w:t xml:space="preserve"> "content_types": ["$all"]</w:t>
        <w:br/>
        <w:t xml:space="preserve"> }</w:t>
        <w:br/>
        <w:t xml:space="preserve"> }</w:t>
        <w:br/>
        <w:t>}</w:t>
      </w:r>
    </w:p>
    <w:p>
      <w:r>
        <w:rPr>
          <w:b/>
        </w:rPr>
        <w:t>Create a Dashboard Widget with Source URL</w:t>
      </w:r>
    </w:p>
    <w:p>
      <w:r>
        <w:rPr>
          <w:b/>
          <w:color w:val="666666"/>
          <w:sz w:val="16"/>
        </w:rPr>
        <w:t>[json]</w:t>
      </w:r>
    </w:p>
    <w:p>
      <w:pPr>
        <w:shd w:fill="F2F2F2" w:val="clear"/>
      </w:pPr>
      <w:r>
        <w:rPr>
          <w:rFonts w:ascii="Courier New" w:hAnsi="Courier New"/>
          <w:sz w:val="17"/>
        </w:rPr>
        <w:t>{</w:t>
        <w:br/>
        <w:t xml:space="preserve"> "extension": {</w:t>
        <w:br/>
        <w:t xml:space="preserve"> "tags": ["tag"],</w:t>
        <w:br/>
        <w:t xml:space="preserve"> "title": "New Dashboard Widget",</w:t>
        <w:br/>
        <w:t xml:space="preserve"> "src": "https://www.sample.com",</w:t>
        <w:br/>
        <w:t xml:space="preserve"> "config": "{}",</w:t>
        <w:br/>
        <w:t xml:space="preserve"> "type": "dashboard",</w:t>
        <w:br/>
        <w:t xml:space="preserve"> "enable": true,</w:t>
        <w:br/>
        <w:t xml:space="preserve"> "default_width": "half"</w:t>
        <w:br/>
        <w:t xml:space="preserve"> }</w:t>
        <w:br/>
        <w:t>}</w:t>
      </w:r>
    </w:p>
    <w:p>
      <w:r>
        <w:rPr>
          <w:b/>
        </w:rPr>
        <w:t>Create a Dashboard Widget with Source code</w:t>
      </w:r>
    </w:p>
    <w:p>
      <w:r>
        <w:rPr>
          <w:b/>
          <w:color w:val="666666"/>
          <w:sz w:val="16"/>
        </w:rPr>
        <w:t>[json]</w:t>
      </w:r>
    </w:p>
    <w:p>
      <w:pPr>
        <w:shd w:fill="F2F2F2" w:val="clear"/>
      </w:pPr>
      <w:r>
        <w:rPr>
          <w:rFonts w:ascii="Courier New" w:hAnsi="Courier New"/>
          <w:sz w:val="17"/>
        </w:rPr>
        <w:t>{</w:t>
        <w:br/>
        <w:t xml:space="preserve"> "extension": {</w:t>
        <w:br/>
        <w:t xml:space="preserve"> "tags": ["tag1", "tag2"],</w:t>
        <w:br/>
        <w:t xml:space="preserve"> "type": "dashboard",</w:t>
        <w:br/>
        <w:t xml:space="preserve"> "title": "sample 10",</w:t>
        <w:br/>
        <w:t xml:space="preserve"> "srcdoc": "xyz",</w:t>
        <w:br/>
        <w:t xml:space="preserve"> "config": "{}",</w:t>
        <w:br/>
        <w:t xml:space="preserve"> "enable": true,</w:t>
        <w:br/>
        <w:t xml:space="preserve"> "default_width": "half"</w:t>
        <w:br/>
        <w:t xml:space="preserve"> }</w:t>
        <w:br/>
        <w:t>}</w:t>
      </w:r>
    </w:p>
    <w:p>
      <w:r>
        <w:rPr>
          <w:b/>
        </w:rPr>
        <w:t>Create a JSON RTE plugin with source URL</w:t>
      </w:r>
    </w:p>
    <w:p>
      <w:r>
        <w:rPr>
          <w:b/>
          <w:color w:val="666666"/>
          <w:sz w:val="16"/>
        </w:rPr>
        <w:t>[json]</w:t>
      </w:r>
    </w:p>
    <w:p>
      <w:pPr>
        <w:shd w:fill="F2F2F2" w:val="clear"/>
      </w:pPr>
      <w:r>
        <w:rPr>
          <w:rFonts w:ascii="Courier New" w:hAnsi="Courier New"/>
          <w:sz w:val="17"/>
        </w:rPr>
        <w:t>{</w:t>
        <w:br/>
        <w:t xml:space="preserve"> "extension": {</w:t>
        <w:br/>
        <w:t xml:space="preserve"> "tags": ["tag1", "tag2"],</w:t>
        <w:br/>
        <w:t xml:space="preserve"> "title": "Sample JSON RTE Plugin",</w:t>
        <w:br/>
        <w:t xml:space="preserve"> "src": "URL of the JSON RTE plugin source code",</w:t>
        <w:br/>
        <w:t xml:space="preserve"> "multiple": false,</w:t>
        <w:br/>
        <w:t xml:space="preserve"> "config": "{}",</w:t>
        <w:br/>
        <w:t xml:space="preserve"> "type": "rte_plugin"</w:t>
        <w:br/>
        <w:t xml:space="preserve"> }</w:t>
        <w:br/>
        <w:t>}</w:t>
      </w:r>
    </w:p>
    <w:p>
      <w:r>
        <w:rPr>
          <w:b/>
        </w:rPr>
        <w:t>Create an asset sidebar extension with source URL</w:t>
      </w:r>
    </w:p>
    <w:p>
      <w:r>
        <w:rPr>
          <w:b/>
          <w:color w:val="666666"/>
          <w:sz w:val="16"/>
        </w:rPr>
        <w:t>[json]</w:t>
      </w:r>
    </w:p>
    <w:p>
      <w:pPr>
        <w:shd w:fill="F2F2F2" w:val="clear"/>
      </w:pPr>
      <w:r>
        <w:rPr>
          <w:rFonts w:ascii="Courier New" w:hAnsi="Courier New"/>
          <w:sz w:val="17"/>
        </w:rPr>
        <w:t>{</w:t>
        <w:br/>
        <w:t xml:space="preserve"> "extension": {</w:t>
        <w:br/>
        <w:t xml:space="preserve"> "type": "asset_sidebar_widget",</w:t>
        <w:br/>
        <w:t xml:space="preserve"> "title": "Image Preset Builder",</w:t>
        <w:br/>
        <w:t xml:space="preserve"> "config": {},</w:t>
        <w:br/>
        <w:t xml:space="preserve"> "src": "URL of the asset sidebar extension source code",</w:t>
        <w:br/>
        <w:t xml:space="preserve"> "width": 1024,</w:t>
        <w:br/>
        <w:t xml:space="preserve"> "blur": false</w:t>
        <w:br/>
        <w:t xml:space="preserve"> }</w:t>
        <w:br/>
        <w:t>}</w:t>
      </w:r>
    </w:p>
    <w:p>
      <w:pPr>
        <w:pStyle w:val="Heading3"/>
      </w:pPr>
      <w:r>
        <w:t>Response</w:t>
      </w:r>
    </w:p>
    <w:p>
      <w:pPr>
        <w:pStyle w:val="Heading3"/>
      </w:pPr>
      <w:r>
        <w:t>Success Response (200 OK)</w:t>
      </w:r>
    </w:p>
    <w:p>
      <w:r>
        <w:t>The scraped content only specifies 200 (Success) and does not provide a response body example.</w:t>
      </w:r>
    </w:p>
    <w:p>
      <w:r>
        <w:rPr>
          <w:b/>
          <w:color w:val="666666"/>
          <w:sz w:val="16"/>
        </w:rPr>
        <w:t>[json]</w:t>
      </w:r>
    </w:p>
    <w:p>
      <w:pPr>
        <w:shd w:fill="F2F2F2" w:val="clear"/>
      </w:pPr>
      <w:r>
        <w:rPr>
          <w:rFonts w:ascii="Courier New" w:hAnsi="Courier New"/>
          <w:sz w:val="17"/>
        </w:rPr>
        <w:t>{}</w:t>
      </w:r>
    </w:p>
    <w:p>
      <w:pPr>
        <w:pStyle w:val="Heading3"/>
      </w:pPr>
      <w:r>
        <w:t>Response Fields</w:t>
      </w:r>
    </w:p>
    <w:p>
      <w:r>
        <w:t>Not provided in the scraped content.</w:t>
      </w:r>
    </w:p>
    <w:p>
      <w:pPr>
        <w:pStyle w:val="Heading3"/>
      </w:pPr>
      <w:r>
        <w:t>Sample Request</w:t>
      </w:r>
    </w:p>
    <w:p>
      <w:pPr>
        <w:pStyle w:val="Heading3"/>
      </w:pPr>
      <w:r>
        <w:t>Create a widget with source URL (application/json)</w:t>
      </w:r>
    </w:p>
    <w:p>
      <w:r>
        <w:rPr>
          <w:b/>
          <w:color w:val="666666"/>
          <w:sz w:val="16"/>
        </w:rPr>
        <w:t>[bash]</w:t>
      </w:r>
    </w:p>
    <w:p>
      <w:pPr>
        <w:shd w:fill="F2F2F2" w:val="clear"/>
      </w:pPr>
      <w:r>
        <w:rPr>
          <w:rFonts w:ascii="Courier New" w:hAnsi="Courier New"/>
          <w:sz w:val="17"/>
        </w:rPr>
        <w:t>curl -X POST 'https://api.contentstack.io/v3/extensions?include_branch=true' \</w:t>
        <w:br/>
        <w:t xml:space="preserve"> -H 'Accept: application/json' \</w:t>
        <w:br/>
        <w:t xml:space="preserve"> -H 'Content-Type: application/json' \</w:t>
        <w:br/>
        <w:t xml:space="preserve"> -H 'branch: BRANCH_UID' \</w:t>
        <w:br/>
        <w:t xml:space="preserve"> -d '{</w:t>
        <w:br/>
        <w:t xml:space="preserve"> "extension": {</w:t>
        <w:br/>
        <w:t xml:space="preserve"> "tags": ["tag1", "tag2"],</w:t>
        <w:br/>
        <w:t xml:space="preserve"> "data_type": "text",</w:t>
        <w:br/>
        <w:t xml:space="preserve"> "title": "New Widget",</w:t>
        <w:br/>
        <w:t xml:space="preserve"> "src": "https://www.sample.com",</w:t>
        <w:br/>
        <w:t xml:space="preserve"> "config": "{}",</w:t>
        <w:br/>
        <w:t xml:space="preserve"> "type": "widget",</w:t>
        <w:br/>
        <w:t xml:space="preserve"> "scope": {</w:t>
        <w:br/>
        <w:t xml:space="preserve"> "content_types": ["$all"]</w:t>
        <w:br/>
        <w:t xml:space="preserve">      }</w:t>
        <w:br/>
        <w:t xml:space="preserve">    }</w:t>
        <w:br/>
        <w:t xml:space="preserve">  }'</w:t>
      </w:r>
    </w:p>
    <w:p>
      <w:pPr>
        <w:pStyle w:val="Heading3"/>
      </w:pPr>
      <w:r>
        <w:t>Example Usage</w:t>
      </w:r>
    </w:p>
    <w:p>
      <w:pPr>
        <w:pStyle w:val="Heading3"/>
      </w:pPr>
      <w:r>
        <w:t>Example 1: Create a custom field with source code</w:t>
      </w:r>
    </w:p>
    <w:p>
      <w:r>
        <w:rPr>
          <w:b/>
          <w:color w:val="666666"/>
          <w:sz w:val="16"/>
        </w:rPr>
        <w:t>[bash]</w:t>
      </w:r>
    </w:p>
    <w:p>
      <w:pPr>
        <w:shd w:fill="F2F2F2" w:val="clear"/>
      </w:pPr>
      <w:r>
        <w:rPr>
          <w:rFonts w:ascii="Courier New" w:hAnsi="Courier New"/>
          <w:sz w:val="17"/>
        </w:rPr>
        <w:t>curl -X POST 'https://api.contentstack.io/v3/extensions' \</w:t>
        <w:br/>
        <w:t xml:space="preserve"> -H 'Accept: application/json' \</w:t>
        <w:br/>
        <w:t xml:space="preserve"> -H 'Content-Type: application/json' \</w:t>
        <w:br/>
        <w:t xml:space="preserve"> -d '{</w:t>
        <w:br/>
        <w:t xml:space="preserve"> "extension": {</w:t>
        <w:br/>
        <w:t xml:space="preserve"> "tags": ["tag1", "tag2"],</w:t>
        <w:br/>
        <w:t xml:space="preserve"> "data_type": "text",</w:t>
        <w:br/>
        <w:t xml:space="preserve"> "title": "New Custom Field",</w:t>
        <w:br/>
        <w:t xml:space="preserve"> "srcdoc": "Source code of the extension",</w:t>
        <w:br/>
        <w:t xml:space="preserve"> "multiple": false,</w:t>
        <w:br/>
        <w:t xml:space="preserve"> "config": "{}",</w:t>
        <w:br/>
        <w:t xml:space="preserve"> "type": "field"</w:t>
        <w:br/>
        <w:t xml:space="preserve">    }</w:t>
        <w:br/>
        <w:t xml:space="preserve">  }'</w:t>
      </w:r>
    </w:p>
    <w:p>
      <w:pPr>
        <w:pStyle w:val="Heading3"/>
      </w:pPr>
      <w:r>
        <w:t>Example 2: Create a dashboard widget with source URL</w:t>
      </w:r>
    </w:p>
    <w:p>
      <w:r>
        <w:rPr>
          <w:b/>
          <w:color w:val="666666"/>
          <w:sz w:val="16"/>
        </w:rPr>
        <w:t>[bash]</w:t>
      </w:r>
    </w:p>
    <w:p>
      <w:pPr>
        <w:shd w:fill="F2F2F2" w:val="clear"/>
      </w:pPr>
      <w:r>
        <w:rPr>
          <w:rFonts w:ascii="Courier New" w:hAnsi="Courier New"/>
          <w:sz w:val="17"/>
        </w:rPr>
        <w:t>curl -X POST 'https://api.contentstack.io/v3/extensions' \</w:t>
        <w:br/>
        <w:t xml:space="preserve"> -H 'Accept: application/json' \</w:t>
        <w:br/>
        <w:t xml:space="preserve"> -H 'Content-Type: application/json' \</w:t>
        <w:br/>
        <w:t xml:space="preserve"> -d '{</w:t>
        <w:br/>
        <w:t xml:space="preserve"> "extension": {</w:t>
        <w:br/>
        <w:t xml:space="preserve"> "tags": ["tag"],</w:t>
        <w:br/>
        <w:t xml:space="preserve"> "title": "New Dashboard Widget",</w:t>
        <w:br/>
        <w:t xml:space="preserve"> "src": "https://www.sample.com",</w:t>
        <w:br/>
        <w:t xml:space="preserve"> "config": "{}",</w:t>
        <w:br/>
        <w:t xml:space="preserve"> "type": "dashboard",</w:t>
        <w:br/>
        <w:t xml:space="preserve"> "enable": true,</w:t>
        <w:br/>
        <w:t xml:space="preserve"> "default_width": "half"</w:t>
        <w:br/>
        <w:t xml:space="preserve">    }</w:t>
        <w:br/>
        <w:t xml:space="preserve">  }'</w:t>
      </w:r>
    </w:p>
    <w:p>
      <w:pPr>
        <w:pStyle w:val="Heading3"/>
      </w:pPr>
      <w:r>
        <w:t>Notes</w:t>
      </w:r>
    </w:p>
    <w:p>
      <w:pPr>
        <w:pStyle w:val="ListBullet"/>
      </w:pPr>
      <w:r>
        <w:t>The same endpoint (POST /v3/extensions) is used for multiple extension creation flows (custom fields, widgets, dashboard widgets, RTE plugins, asset sidebar widgets).</w:t>
      </w:r>
    </w:p>
    <w:p>
      <w:pPr>
        <w:pStyle w:val="ListBullet"/>
      </w:pPr>
      <w:r>
        <w:t>To upload an HTML file, use multipart/form-data and provide extension[upload] along with other extension[...] fields.</w:t>
      </w:r>
    </w:p>
    <w:p>
      <w:pPr>
        <w:pStyle w:val="ListBullet"/>
      </w:pPr>
      <w:r>
        <w:t xml:space="preserve">Branch handling: </w:t>
        <w:br/>
        <w:br/>
        <w:t>Use the branch header to target a specific branch.</w:t>
        <w:br/>
        <w:t>Use include_branch=true to include _branch in the response (per docs).</w:t>
      </w:r>
    </w:p>
    <w:p>
      <w:pPr>
        <w:pStyle w:val="Heading3"/>
      </w:pPr>
      <w:r>
        <w:t>Error Handling</w:t>
      </w:r>
    </w:p>
    <w:p>
      <w:r>
        <w:t>Error responses (status codes and bodies) are not provided in the scraped content.</w:t>
      </w:r>
    </w:p>
    <w:p>
      <w:pPr>
        <w:pStyle w:val="Heading3"/>
      </w:pPr>
      <w:r>
        <w:t>Related extensions actions</w:t>
      </w:r>
    </w:p>
    <w:p>
      <w:pPr>
        <w:pStyle w:val="ListBullet"/>
      </w:pPr>
      <w:r>
        <w:t>[DELETE] Delete a Widget (Extension) — /v3/extensions/{{widgetUid}}</w:t>
      </w:r>
    </w:p>
    <w:p>
      <w:pPr>
        <w:pStyle w:val="ListBullet"/>
      </w:pPr>
      <w:r>
        <w:t>[DELETE] Delete an Asset Sidebar Extension — /v3/extensions/{{assetSidebarExtensionUid}}</w:t>
      </w:r>
    </w:p>
    <w:p>
      <w:pPr>
        <w:pStyle w:val="ListBullet"/>
      </w:pPr>
      <w:r>
        <w:t>[DELETE] Delete a Custom Field (Extension) — /v3/extensions/{{customFieldUid}}</w:t>
      </w:r>
    </w:p>
    <w:p>
      <w:pPr>
        <w:pStyle w:val="ListBullet"/>
      </w:pPr>
      <w:r>
        <w:t>[DELETE] Delete a JSON RTE Plugin (Extension) — /v3/extensions/{{jsonRtePluginUid}}</w:t>
      </w:r>
    </w:p>
    <w:p>
      <w:pPr>
        <w:pStyle w:val="ListBullet"/>
      </w:pPr>
      <w:r>
        <w:t>[DELETE] Delete a Dashboard Widget (Extension) — /v3/extensions/{{extensionUid}}</w:t>
      </w:r>
    </w:p>
    <w:p>
      <w:pPr>
        <w:pStyle w:val="ListBullet"/>
      </w:pPr>
      <w:r>
        <w:t>[GET] Get a Single Asset Sidebar Extension — /v3/extensions/{{assetSidebarExtensionUid}}</w:t>
      </w:r>
    </w:p>
    <w:p>
      <w:r>
        <w:br w:type="page"/>
      </w:r>
    </w:p>
    <w:p>
      <w:pPr>
        <w:pStyle w:val="Heading2"/>
      </w:pPr>
      <w:r>
        <w:t>90. [GET] Get Stack Bulk Task Queue</w:t>
      </w:r>
    </w:p>
    <w:p>
      <w:r>
        <w:rPr>
          <w:b/>
        </w:rPr>
        <w:t xml:space="preserve">Endpoint: </w:t>
      </w:r>
      <w:r>
        <w:rPr>
          <w:rFonts w:ascii="Courier New" w:hAnsi="Courier New"/>
          <w:sz w:val="18"/>
        </w:rPr>
        <w:t>/bulk/jobs</w:t>
      </w:r>
    </w:p>
    <w:p>
      <w:pPr>
        <w:pStyle w:val="Heading3"/>
      </w:pPr>
      <w:r>
        <w:t>Prerequisites</w:t>
      </w:r>
    </w:p>
    <w:p>
      <w:pPr>
        <w:pStyle w:val="ListBullet"/>
      </w:pPr>
      <w:r>
        <w:t>You must have access to the target stack with permissions to view bulk jobs</w:t>
      </w:r>
    </w:p>
    <w:p>
      <w:pPr>
        <w:pStyle w:val="Heading3"/>
      </w:pPr>
      <w:r>
        <w:t>Method</w:t>
      </w:r>
    </w:p>
    <w:p>
      <w:r>
        <w:t>GET</w:t>
      </w:r>
    </w:p>
    <w:p>
      <w:pPr>
        <w:pStyle w:val="Heading3"/>
      </w:pPr>
      <w:r>
        <w:t>URL</w:t>
      </w:r>
    </w:p>
    <w:p>
      <w:r>
        <w:t>https://api.contentstack.io/v3/bulk/jobs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 xml:space="preserve"> "bulk_version": "2.0"</w:t>
        <w:br/>
        <w:t>}</w:t>
      </w:r>
    </w:p>
    <w:p>
      <w:pPr>
        <w:pStyle w:val="Heading3"/>
      </w:pPr>
      <w:r>
        <w:t>Description</w:t>
      </w:r>
    </w:p>
    <w:p>
      <w:r>
        <w:t>Retrieves a list of all bulk actions performed on entries and assets within a stack (i.e., the stack’s bulk task queue).</w:t>
      </w:r>
    </w:p>
    <w:p>
      <w:pPr>
        <w:pStyle w:val="Heading3"/>
      </w:pPr>
      <w:r>
        <w:t>Enforcement Rules</w:t>
      </w:r>
    </w:p>
    <w:p>
      <w:pPr>
        <w:pStyle w:val="ListBullet"/>
      </w:pPr>
      <w:r>
        <w:t>The bulk_version header must always be present and must be set to "2.0".</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include_count</w:t>
            </w:r>
          </w:p>
        </w:tc>
        <w:tc>
          <w:tcPr>
            <w:tcW w:type="dxa" w:w="2880"/>
          </w:tcPr>
          <w:p>
            <w:r>
              <w:t>string</w:t>
            </w:r>
          </w:p>
        </w:tc>
        <w:tc>
          <w:tcPr>
            <w:tcW w:type="dxa" w:w="2880"/>
          </w:tcPr>
          <w:p>
            <w:r>
              <w:t>Set to true to include the total count of items within the job.</w:t>
            </w:r>
          </w:p>
        </w:tc>
      </w:tr>
      <w:tr>
        <w:tc>
          <w:tcPr>
            <w:tcW w:type="dxa" w:w="2880"/>
          </w:tcPr>
          <w:p>
            <w:r>
              <w:t>skip</w:t>
            </w:r>
          </w:p>
        </w:tc>
        <w:tc>
          <w:tcPr>
            <w:tcW w:type="dxa" w:w="2880"/>
          </w:tcPr>
          <w:p>
            <w:r>
              <w:t>string</w:t>
            </w:r>
          </w:p>
        </w:tc>
        <w:tc>
          <w:tcPr>
            <w:tcW w:type="dxa" w:w="2880"/>
          </w:tcPr>
          <w:p>
            <w:r>
              <w:t>Number of items to skip in the response.</w:t>
            </w:r>
          </w:p>
        </w:tc>
      </w:tr>
      <w:tr>
        <w:tc>
          <w:tcPr>
            <w:tcW w:type="dxa" w:w="2880"/>
          </w:tcPr>
          <w:p>
            <w:r>
              <w:t>limit</w:t>
            </w:r>
          </w:p>
        </w:tc>
        <w:tc>
          <w:tcPr>
            <w:tcW w:type="dxa" w:w="2880"/>
          </w:tcPr>
          <w:p>
            <w:r>
              <w:t>string</w:t>
            </w:r>
          </w:p>
        </w:tc>
        <w:tc>
          <w:tcPr>
            <w:tcW w:type="dxa" w:w="2880"/>
          </w:tcPr>
          <w:p>
            <w:r>
              <w:t>Maximum number of items to return.</w:t>
            </w:r>
          </w:p>
        </w:tc>
      </w:tr>
      <w:tr>
        <w:tc>
          <w:tcPr>
            <w:tcW w:type="dxa" w:w="2880"/>
          </w:tcPr>
          <w:p>
            <w:r>
              <w:t>asc</w:t>
            </w:r>
          </w:p>
        </w:tc>
        <w:tc>
          <w:tcPr>
            <w:tcW w:type="dxa" w:w="2880"/>
          </w:tcPr>
          <w:p>
            <w:r>
              <w:t>string</w:t>
            </w:r>
          </w:p>
        </w:tc>
        <w:tc>
          <w:tcPr>
            <w:tcW w:type="dxa" w:w="2880"/>
          </w:tcPr>
          <w:p>
            <w:r>
              <w:t>Sort ascending by one of: created_at, updated_at, status, created_by, action.</w:t>
            </w:r>
          </w:p>
        </w:tc>
      </w:tr>
      <w:tr>
        <w:tc>
          <w:tcPr>
            <w:tcW w:type="dxa" w:w="2880"/>
          </w:tcPr>
          <w:p>
            <w:r>
              <w:t>desc</w:t>
            </w:r>
          </w:p>
        </w:tc>
        <w:tc>
          <w:tcPr>
            <w:tcW w:type="dxa" w:w="2880"/>
          </w:tcPr>
          <w:p>
            <w:r>
              <w:t>string</w:t>
            </w:r>
          </w:p>
        </w:tc>
        <w:tc>
          <w:tcPr>
            <w:tcW w:type="dxa" w:w="2880"/>
          </w:tcPr>
          <w:p>
            <w:r>
              <w:t>Sort descending by one of: created_at, updated_at, status, created_by, action.</w:t>
            </w:r>
          </w:p>
        </w:tc>
      </w:tr>
      <w:tr>
        <w:tc>
          <w:tcPr>
            <w:tcW w:type="dxa" w:w="2880"/>
          </w:tcPr>
          <w:p>
            <w:r>
              <w:t>status</w:t>
            </w:r>
          </w:p>
        </w:tc>
        <w:tc>
          <w:tcPr>
            <w:tcW w:type="dxa" w:w="2880"/>
          </w:tcPr>
          <w:p>
            <w:r>
              <w:t>string</w:t>
            </w:r>
          </w:p>
        </w:tc>
        <w:tc>
          <w:tcPr>
            <w:tcW w:type="dxa" w:w="2880"/>
          </w:tcPr>
          <w:p>
            <w:r>
              <w:t>Filter by statuses 1-6 as comma-separated integers: 1 Waiting, 2 In Queue, 3 In Progress, 4 Completed, 5 Partial Complete, 6 Failed.</w:t>
            </w:r>
          </w:p>
        </w:tc>
      </w:tr>
      <w:tr>
        <w:tc>
          <w:tcPr>
            <w:tcW w:type="dxa" w:w="2880"/>
          </w:tcPr>
          <w:p>
            <w:r>
              <w:t>users</w:t>
            </w:r>
          </w:p>
        </w:tc>
        <w:tc>
          <w:tcPr>
            <w:tcW w:type="dxa" w:w="2880"/>
          </w:tcPr>
          <w:p>
            <w:r>
              <w:t>string</w:t>
            </w:r>
          </w:p>
        </w:tc>
        <w:tc>
          <w:tcPr>
            <w:tcW w:type="dxa" w:w="2880"/>
          </w:tcPr>
          <w:p>
            <w:r>
              <w:t>Filter by user IDs (single ID or comma-separated IDs).</w:t>
            </w:r>
          </w:p>
        </w:tc>
      </w:tr>
      <w:tr>
        <w:tc>
          <w:tcPr>
            <w:tcW w:type="dxa" w:w="2880"/>
          </w:tcPr>
          <w:p>
            <w:r>
              <w:t>from</w:t>
            </w:r>
          </w:p>
        </w:tc>
        <w:tc>
          <w:tcPr>
            <w:tcW w:type="dxa" w:w="2880"/>
          </w:tcPr>
          <w:p>
            <w:r>
              <w:t>string</w:t>
            </w:r>
          </w:p>
        </w:tc>
        <w:tc>
          <w:tcPr>
            <w:tcW w:type="dxa" w:w="2880"/>
          </w:tcPr>
          <w:p>
            <w:r>
              <w:t>Start date (format: YYYY-MM-DD).</w:t>
            </w:r>
          </w:p>
        </w:tc>
      </w:tr>
      <w:tr>
        <w:tc>
          <w:tcPr>
            <w:tcW w:type="dxa" w:w="2880"/>
          </w:tcPr>
          <w:p>
            <w:r>
              <w:t>to</w:t>
            </w:r>
          </w:p>
        </w:tc>
        <w:tc>
          <w:tcPr>
            <w:tcW w:type="dxa" w:w="2880"/>
          </w:tcPr>
          <w:p>
            <w:r>
              <w:t>string</w:t>
            </w:r>
          </w:p>
        </w:tc>
        <w:tc>
          <w:tcPr>
            <w:tcW w:type="dxa" w:w="2880"/>
          </w:tcPr>
          <w:p>
            <w:r>
              <w:t>End date (format: YYYY-MM-DD; must be the current date or any date after from).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"notice": "string",</w:t>
        <w:br/>
        <w:t xml:space="preserve"> "jobs": [],</w:t>
        <w:br/>
        <w:t xml:space="preserve"> "count": 0</w:t>
        <w:br/>
        <w:t>}</w:t>
      </w:r>
    </w:p>
    <w:p>
      <w:r>
        <w:rPr>
          <w:b/>
        </w:rPr>
        <w:t>Note: Note: The scraped documentation only specifies a 200 (Success) response and does not provide the exact response schema. The example above is a placeholder shape and should be replaced with the official response payload if available.</w:t>
      </w:r>
    </w:p>
    <w:p>
      <w:pPr>
        <w:pStyle w:val="Heading3"/>
      </w:pPr>
      <w:r>
        <w:t>Sample Request</w:t>
      </w:r>
    </w:p>
    <w:p>
      <w:r>
        <w:rPr>
          <w:b/>
          <w:color w:val="666666"/>
          <w:sz w:val="16"/>
        </w:rPr>
        <w:t>[bash]</w:t>
      </w:r>
    </w:p>
    <w:p>
      <w:pPr>
        <w:shd w:fill="F2F2F2" w:val="clear"/>
      </w:pPr>
      <w:r>
        <w:rPr>
          <w:rFonts w:ascii="Courier New" w:hAnsi="Courier New"/>
          <w:sz w:val="17"/>
        </w:rPr>
        <w:t>curl -i --location 'https://api.contentstack.io/v3/bulk/jobs?include_count=true&amp;limit=20&amp;skip=0&amp;desc=created_at' \</w:t>
        <w:br/>
        <w:t xml:space="preserve"> --header 'Accept: application/json' \</w:t>
        <w:br/>
        <w:t xml:space="preserve"> --header 'api_key: {{OAUTH_METADATA.meta.stackApiKey}}' \</w:t>
        <w:br/>
        <w:t xml:space="preserve"> --header 'organization_uid: {{OAUTH_METADATA.meta.organizationUid}}' \</w:t>
        <w:br/>
        <w:t xml:space="preserve"> --header 'bulk_version: 2.0'</w:t>
      </w:r>
    </w:p>
    <w:p>
      <w:pPr>
        <w:pStyle w:val="Heading3"/>
      </w:pPr>
      <w:r>
        <w:t>Example Usage</w:t>
      </w:r>
    </w:p>
    <w:p>
      <w:pPr>
        <w:pStyle w:val="Heading3"/>
      </w:pPr>
      <w:r>
        <w:t>Example 1: List jobs sorted by newest first</w:t>
      </w:r>
    </w:p>
    <w:p>
      <w:r>
        <w:rPr>
          <w:b/>
          <w:color w:val="666666"/>
          <w:sz w:val="16"/>
        </w:rPr>
        <w:t>[bash]</w:t>
      </w:r>
    </w:p>
    <w:p>
      <w:pPr>
        <w:shd w:fill="F2F2F2" w:val="clear"/>
      </w:pPr>
      <w:r>
        <w:rPr>
          <w:rFonts w:ascii="Courier New" w:hAnsi="Courier New"/>
          <w:sz w:val="17"/>
        </w:rPr>
        <w:t>curl -s 'https://api.contentstack.io/v3/bulk/jobs?desc=created_at&amp;limit=50' \</w:t>
        <w:br/>
        <w:t xml:space="preserve"> -H 'Accept: application/json' \</w:t>
        <w:br/>
        <w:t xml:space="preserve"> -H 'api_key: {{OAUTH_METADATA.meta.stackApiKey}}' \</w:t>
        <w:br/>
        <w:t xml:space="preserve"> -H 'organization_uid: {{OAUTH_METADATA.meta.organizationUid}}' \</w:t>
        <w:br/>
        <w:t xml:space="preserve"> -H 'bulk_version: 2.0'</w:t>
      </w:r>
    </w:p>
    <w:p>
      <w:pPr>
        <w:pStyle w:val="Heading3"/>
      </w:pPr>
      <w:r>
        <w:t>Example 2: Filter by status and date range</w:t>
      </w:r>
    </w:p>
    <w:p>
      <w:r>
        <w:rPr>
          <w:b/>
          <w:color w:val="666666"/>
          <w:sz w:val="16"/>
        </w:rPr>
        <w:t>[bash]</w:t>
      </w:r>
    </w:p>
    <w:p>
      <w:pPr>
        <w:shd w:fill="F2F2F2" w:val="clear"/>
      </w:pPr>
      <w:r>
        <w:rPr>
          <w:rFonts w:ascii="Courier New" w:hAnsi="Courier New"/>
          <w:sz w:val="17"/>
        </w:rPr>
        <w:t>curl -s 'https://api.contentstack.io/v3/bulk/jobs?status=4,6&amp;from=2026-01-01&amp;to=2026-01-31&amp;include_count=true' \</w:t>
        <w:br/>
        <w:t xml:space="preserve"> -H 'Accept: application/json' \</w:t>
        <w:br/>
        <w:t xml:space="preserve"> -H 'api_key: {{OAUTH_METADATA.meta.stackApiKey}}' \</w:t>
        <w:br/>
        <w:t xml:space="preserve"> -H 'organization_uid: {{OAUTH_METADATA.meta.organizationUid}}' \</w:t>
        <w:br/>
        <w:t xml:space="preserve"> -H 'bulk_version: 2.0'</w:t>
      </w:r>
    </w:p>
    <w:p>
      <w:pPr>
        <w:pStyle w:val="Heading3"/>
      </w:pPr>
      <w:r>
        <w:t>Example 3: Filter by specific users</w:t>
      </w:r>
    </w:p>
    <w:p>
      <w:r>
        <w:rPr>
          <w:b/>
          <w:color w:val="666666"/>
          <w:sz w:val="16"/>
        </w:rPr>
        <w:t>[bash]</w:t>
      </w:r>
    </w:p>
    <w:p>
      <w:pPr>
        <w:shd w:fill="F2F2F2" w:val="clear"/>
      </w:pPr>
      <w:r>
        <w:rPr>
          <w:rFonts w:ascii="Courier New" w:hAnsi="Courier New"/>
          <w:sz w:val="17"/>
        </w:rPr>
        <w:t>curl -s 'https://api.contentstack.io/v3/bulk/jobs?users=bltuser123,bltuser456&amp;asc=updated_at' \</w:t>
        <w:br/>
        <w:t xml:space="preserve"> -H 'Accept: application/json' \</w:t>
        <w:br/>
        <w:t xml:space="preserve"> -H 'api_key: {{OAUTH_METADATA.meta.stackApiKey}}' \</w:t>
        <w:br/>
        <w:t xml:space="preserve"> -H 'organization_uid: {{OAUTH_METADATA.meta.organizationUid}}' \</w:t>
        <w:br/>
        <w:t xml:space="preserve"> -H 'bulk_version: 2.0'</w:t>
      </w:r>
    </w:p>
    <w:p>
      <w:pPr>
        <w:pStyle w:val="Heading3"/>
      </w:pPr>
      <w:r>
        <w:t>Notes</w:t>
      </w:r>
    </w:p>
    <w:p>
      <w:pPr>
        <w:pStyle w:val="ListBullet"/>
      </w:pPr>
      <w:r>
        <w:t>This endpoint supports pagination via skip and limit.</w:t>
      </w:r>
    </w:p>
    <w:p>
      <w:pPr>
        <w:pStyle w:val="ListBullet"/>
      </w:pPr>
      <w:r>
        <w:t>Use include_count=true when you need the total number of matching items.</w:t>
      </w:r>
    </w:p>
    <w:p>
      <w:pPr>
        <w:pStyle w:val="ListBullet"/>
      </w:pPr>
      <w:r>
        <w:t>Sorting can be done with either asc or desc (using the allowed fields listed above).</w:t>
      </w:r>
    </w:p>
    <w:p>
      <w:pPr>
        <w:pStyle w:val="Heading3"/>
      </w:pPr>
      <w:r>
        <w:t>Related bulkJobs actions</w:t>
      </w:r>
    </w:p>
    <w:p>
      <w:pPr>
        <w:pStyle w:val="ListBullet"/>
      </w:pPr>
      <w:r>
        <w:t>[GET] Get Bulk Job Status — /v3/bulk/jobs/{{jobId}}</w:t>
      </w:r>
    </w:p>
    <w:p>
      <w:r>
        <w:br w:type="page"/>
      </w:r>
    </w:p>
    <w:p>
      <w:pPr>
        <w:pStyle w:val="Heading2"/>
      </w:pPr>
      <w:r>
        <w:t>91. [DELETE] Delete a Global Field</w:t>
      </w:r>
    </w:p>
    <w:p>
      <w:r>
        <w:rPr>
          <w:b/>
        </w:rPr>
        <w:t xml:space="preserve">Endpoint: </w:t>
      </w:r>
      <w:r>
        <w:rPr>
          <w:rFonts w:ascii="Courier New" w:hAnsi="Courier New"/>
          <w:sz w:val="18"/>
        </w:rPr>
        <w:t>/v3/global_fields/{{globalFieldUid}}</w:t>
      </w:r>
    </w:p>
    <w:p>
      <w:pPr>
        <w:pStyle w:val="Heading3"/>
      </w:pPr>
      <w:r>
        <w:t>Prerequisites</w:t>
      </w:r>
    </w:p>
    <w:p>
      <w:pPr>
        <w:pStyle w:val="ListBullet"/>
      </w:pPr>
      <w:r>
        <w:t>You must have permission to delete global fields in the target stack.</w:t>
      </w:r>
    </w:p>
    <w:p>
      <w:pPr>
        <w:pStyle w:val="Heading3"/>
      </w:pPr>
      <w:r>
        <w:t>Method</w:t>
      </w:r>
    </w:p>
    <w:p>
      <w:r>
        <w:t>DELETE</w:t>
      </w:r>
    </w:p>
    <w:p>
      <w:pPr>
        <w:pStyle w:val="Heading3"/>
      </w:pPr>
      <w:r>
        <w:t>URL</w:t>
      </w:r>
    </w:p>
    <w:p>
      <w:r>
        <w:t>https://api.contentstack.io/v3/global_fields/{{global_field_uid}}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Deletes a specific global field identified by its UID. This operation requires the force query parameter to be set to true to proceed with deletion.</w:t>
      </w:r>
    </w:p>
    <w:p>
      <w:pPr>
        <w:pStyle w:val="Heading3"/>
      </w:pPr>
      <w:r>
        <w:t>Enforcement Rules</w:t>
      </w:r>
    </w:p>
    <w:p>
      <w:pPr>
        <w:pStyle w:val="ListBullet"/>
      </w:pPr>
      <w:r>
        <w:t>The global_field_uid path parameter must always be present and must be a non-empty string.</w:t>
      </w:r>
    </w:p>
    <w:p>
      <w:pPr>
        <w:pStyle w:val="ListBullet"/>
      </w:pPr>
      <w:r>
        <w:t>Always construct the path as /v3/global_fields/{{global_field_uid}}.</w:t>
      </w:r>
    </w:p>
    <w:p>
      <w:pPr>
        <w:pStyle w:val="ListBullet"/>
      </w:pPr>
      <w:r>
        <w:t>Do not call the API with a missing or empty global_field_uid (e.g., avoid /v3/global_fields/).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/v3/global_fields/blt1234567890abcdef</w:t>
      </w:r>
    </w:p>
    <w:p>
      <w:pPr>
        <w:pStyle w:val="Heading3"/>
      </w:pPr>
      <w:r>
        <w:t>Invalid Examples</w:t>
      </w:r>
    </w:p>
    <w:p>
      <w:r>
        <w:rPr>
          <w:b/>
          <w:color w:val="666666"/>
          <w:sz w:val="16"/>
        </w:rPr>
        <w:t>[http]</w:t>
      </w:r>
    </w:p>
    <w:p>
      <w:pPr>
        <w:shd w:fill="F2F2F2" w:val="clear"/>
      </w:pPr>
      <w:r>
        <w:rPr>
          <w:rFonts w:ascii="Courier New" w:hAnsi="Courier New"/>
          <w:sz w:val="17"/>
        </w:rPr>
        <w:t>/v3/global_fields/</w:t>
        <w:br/>
        <w:t>/v3/global_fields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global_field_uid</w:t>
            </w:r>
          </w:p>
        </w:tc>
        <w:tc>
          <w:tcPr>
            <w:tcW w:type="dxa" w:w="2880"/>
          </w:tcPr>
          <w:p>
            <w:r>
              <w:t>string</w:t>
            </w:r>
          </w:p>
        </w:tc>
        <w:tc>
          <w:tcPr>
            <w:tcW w:type="dxa" w:w="2880"/>
          </w:tcPr>
          <w:p>
            <w:r>
              <w:t>UID of the global field to delete.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string</w:t>
            </w:r>
          </w:p>
        </w:tc>
        <w:tc>
          <w:tcPr>
            <w:tcW w:type="dxa" w:w="2880"/>
          </w:tcPr>
          <w:p>
            <w:r>
              <w:t>Must be set to 'true' to delete the global field.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"notice": "Global field deleted successfully."</w:t>
        <w:br/>
        <w:t>}</w:t>
      </w:r>
    </w:p>
    <w:p>
      <w:r>
        <w:rPr>
          <w:b/>
        </w:rPr>
        <w:t>Note: Note: The documentation only states “200 (Success)” and does not provide an exact response schema. The example above is a representative success payload.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'https://api.contentstack.io/v3/global_fields/blt1234567890abcdef?force=true' \</w:t>
        <w:br/>
        <w:t xml:space="preserve"> --header 'Accept: application/json' \</w:t>
        <w:br/>
        <w:t xml:space="preserve"> --header 'api_key: {{OAUTH_METADATA.meta.stackApiKey}}' \</w:t>
        <w:br/>
        <w:t xml:space="preserve"> --header 'organization_uid: {{OAUTH_METADATA.meta.organizationUid}}'</w:t>
      </w:r>
    </w:p>
    <w:p>
      <w:pPr>
        <w:pStyle w:val="Heading3"/>
      </w:pPr>
      <w:r>
        <w:t>Error Handling</w:t>
      </w:r>
    </w:p>
    <w:p>
      <w:pPr>
        <w:pStyle w:val="ListBullet"/>
      </w:pPr>
      <w:r>
        <w:t>The documentation excerpt only specifies a 200 (Success) response. Other error status codes and bodies are not provided in the scraped content.</w:t>
      </w:r>
    </w:p>
    <w:p>
      <w:pPr>
        <w:pStyle w:val="Heading3"/>
      </w:pPr>
      <w:r>
        <w:t>Related globalFields actions</w:t>
      </w:r>
    </w:p>
    <w:p>
      <w:pPr>
        <w:pStyle w:val="ListBullet"/>
      </w:pPr>
      <w:r>
        <w:t>[GET] Compare a Specific Global Field Between Branches — /v3/stacks/branches_compare/global_fields/{{globalFieldUid}}</w:t>
      </w:r>
    </w:p>
    <w:p>
      <w:pPr>
        <w:pStyle w:val="ListBullet"/>
      </w:pPr>
      <w:r>
        <w:t>[GET] Export a Global Field — /v3/global_fields/{{globalFieldUid}}/export</w:t>
      </w:r>
    </w:p>
    <w:p>
      <w:pPr>
        <w:pStyle w:val="ListBullet"/>
      </w:pPr>
      <w:r>
        <w:t>[GET] Get a Single Global Field — /v3/global_fields/{{globalFieldUid}}</w:t>
      </w:r>
    </w:p>
    <w:p>
      <w:pPr>
        <w:pStyle w:val="ListBullet"/>
      </w:pPr>
      <w:r>
        <w:t>[GET] List All Global Fields — /global_fields</w:t>
      </w:r>
    </w:p>
    <w:p>
      <w:pPr>
        <w:pStyle w:val="ListBullet"/>
      </w:pPr>
      <w:r>
        <w:t>[POST] Import a Global Field — /global_fields/import</w:t>
      </w:r>
    </w:p>
    <w:p>
      <w:pPr>
        <w:pStyle w:val="ListBullet"/>
      </w:pPr>
      <w:r>
        <w:t>[PUT] Update a Global Field — /v3/global_fields/{{globalFieldUid}}</w:t>
      </w:r>
    </w:p>
    <w:p>
      <w:r>
        <w:br w:type="page"/>
      </w:r>
    </w:p>
    <w:p>
      <w:pPr>
        <w:pStyle w:val="Heading2"/>
      </w:pPr>
      <w:r>
        <w:t>92. [GET] Export a Global Field</w:t>
      </w:r>
    </w:p>
    <w:p>
      <w:r>
        <w:rPr>
          <w:b/>
        </w:rPr>
        <w:t xml:space="preserve">Endpoint: </w:t>
      </w:r>
      <w:r>
        <w:rPr>
          <w:rFonts w:ascii="Courier New" w:hAnsi="Courier New"/>
          <w:sz w:val="18"/>
        </w:rPr>
        <w:t>/v3/global_fields/{{globalFieldUid}}/export</w:t>
      </w:r>
    </w:p>
    <w:p>
      <w:pPr>
        <w:pStyle w:val="Heading3"/>
      </w:pPr>
      <w:r>
        <w:t>Prerequisites</w:t>
      </w:r>
    </w:p>
    <w:p>
      <w:pPr>
        <w:pStyle w:val="ListBullet"/>
      </w:pPr>
      <w:r>
        <w:t>You must have permission to export global fields (OAuth scope: cm.global-fields.management:write)</w:t>
      </w:r>
    </w:p>
    <w:p>
      <w:pPr>
        <w:pStyle w:val="Heading3"/>
      </w:pPr>
      <w:r>
        <w:t>Method</w:t>
      </w:r>
    </w:p>
    <w:p>
      <w:r>
        <w:t>GET</w:t>
      </w:r>
    </w:p>
    <w:p>
      <w:pPr>
        <w:pStyle w:val="Heading3"/>
      </w:pPr>
      <w:r>
        <w:t>URL</w:t>
      </w:r>
    </w:p>
    <w:p>
      <w:r>
        <w:t>https://api.contentstack.io/v3/global_fields/{{global_field_uid}}/export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Exports a specific global field along with its schema. The exported data is returned in JSON format (the file is not automatically downloaded; use a REST client to fetch/save the response).</w:t>
      </w:r>
    </w:p>
    <w:p>
      <w:pPr>
        <w:pStyle w:val="Heading3"/>
      </w:pPr>
      <w:r>
        <w:t>Enforcement Rules</w:t>
      </w:r>
    </w:p>
    <w:p>
      <w:pPr>
        <w:pStyle w:val="ListBullet"/>
      </w:pPr>
      <w:r>
        <w:t>The global_field_uid path parameter must always be present.</w:t>
      </w:r>
    </w:p>
    <w:p>
      <w:pPr>
        <w:pStyle w:val="ListBullet"/>
      </w:pPr>
      <w:r>
        <w:t>Always construct the path as /v3/global_fields/{{global_field_uid}}/export, where {{global_field_uid}} is a non-empty string.</w:t>
      </w:r>
    </w:p>
    <w:p>
      <w:pPr>
        <w:pStyle w:val="ListBullet"/>
      </w:pPr>
      <w:r>
        <w:t>Do not call the API with a missing or empty global_field_uid (e.g., avoid /v3/global_fields//export).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/v3/global_fields/blt1a2b3c4d5e6f7g8/export</w:t>
      </w:r>
    </w:p>
    <w:p>
      <w:pPr>
        <w:pStyle w:val="Heading3"/>
      </w:pPr>
      <w:r>
        <w:t>Invalid Examples</w:t>
      </w:r>
    </w:p>
    <w:p>
      <w:r>
        <w:rPr>
          <w:b/>
          <w:color w:val="666666"/>
          <w:sz w:val="16"/>
        </w:rPr>
        <w:t>[http]</w:t>
      </w:r>
    </w:p>
    <w:p>
      <w:pPr>
        <w:shd w:fill="F2F2F2" w:val="clear"/>
      </w:pPr>
      <w:r>
        <w:rPr>
          <w:rFonts w:ascii="Courier New" w:hAnsi="Courier New"/>
          <w:sz w:val="17"/>
        </w:rPr>
        <w:t>/v3/global_fields//export</w:t>
        <w:br/>
        <w:t>/v3/global_fields/export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global_field_uid</w:t>
            </w:r>
          </w:p>
        </w:tc>
        <w:tc>
          <w:tcPr>
            <w:tcW w:type="dxa" w:w="2880"/>
          </w:tcPr>
          <w:p>
            <w:r>
              <w:t>string</w:t>
            </w:r>
          </w:p>
        </w:tc>
        <w:tc>
          <w:tcPr>
            <w:tcW w:type="dxa" w:w="2880"/>
          </w:tcPr>
          <w:p>
            <w:r>
              <w:t>Unique ID of the global field to export.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to 'true' to include the _branch top-level key in the response, indicating the branch UID where the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"global_field": {</w:t>
        <w:br/>
        <w:t xml:space="preserve"> "uid": "blt1a2b3c4d5e6f7g8",</w:t>
        <w:br/>
        <w:t xml:space="preserve"> "schema": [],</w:t>
        <w:br/>
        <w:t xml:space="preserve"> "_branch": "bltbranchuid123"</w:t>
        <w:br/>
        <w:t xml:space="preserve"> }</w:t>
        <w:br/>
        <w:t>}</w:t>
      </w:r>
    </w:p>
    <w:p>
      <w:r>
        <w:rPr>
          <w:b/>
        </w:rPr>
        <w:t>Note: Note: The documentation states the export is returned in JSON format; the exact response shape beyond including the global field and its schema is not fully specified.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global_field</w:t>
            </w:r>
          </w:p>
        </w:tc>
        <w:tc>
          <w:tcPr>
            <w:tcW w:type="dxa" w:w="2880"/>
          </w:tcPr>
          <w:p>
            <w:r>
              <w:t>object</w:t>
            </w:r>
          </w:p>
        </w:tc>
        <w:tc>
          <w:tcPr>
            <w:tcW w:type="dxa" w:w="2880"/>
          </w:tcPr>
          <w:p>
            <w:r>
              <w:t>Exported global field object (includes schema).</w:t>
            </w:r>
          </w:p>
        </w:tc>
      </w:tr>
      <w:tr>
        <w:tc>
          <w:tcPr>
            <w:tcW w:type="dxa" w:w="2880"/>
          </w:tcPr>
          <w:p>
            <w:r>
              <w:t>global_field.uid</w:t>
            </w:r>
          </w:p>
        </w:tc>
        <w:tc>
          <w:tcPr>
            <w:tcW w:type="dxa" w:w="2880"/>
          </w:tcPr>
          <w:p>
            <w:r>
              <w:t>string</w:t>
            </w:r>
          </w:p>
        </w:tc>
        <w:tc>
          <w:tcPr>
            <w:tcW w:type="dxa" w:w="2880"/>
          </w:tcPr>
          <w:p>
            <w:r>
              <w:t>Unique ID of the global field.</w:t>
            </w:r>
          </w:p>
        </w:tc>
      </w:tr>
      <w:tr>
        <w:tc>
          <w:tcPr>
            <w:tcW w:type="dxa" w:w="2880"/>
          </w:tcPr>
          <w:p>
            <w:r>
              <w:t>global_field.schema</w:t>
            </w:r>
          </w:p>
        </w:tc>
        <w:tc>
          <w:tcPr>
            <w:tcW w:type="dxa" w:w="2880"/>
          </w:tcPr>
          <w:p>
            <w:r>
              <w:t>array</w:t>
            </w:r>
          </w:p>
        </w:tc>
        <w:tc>
          <w:tcPr>
            <w:tcW w:type="dxa" w:w="2880"/>
          </w:tcPr>
          <w:p>
            <w:r>
              <w:t>Schema definition for the global field.</w:t>
            </w:r>
          </w:p>
        </w:tc>
      </w:tr>
      <w:tr>
        <w:tc>
          <w:tcPr>
            <w:tcW w:type="dxa" w:w="2880"/>
          </w:tcPr>
          <w:p>
            <w:r>
              <w:t>global_field._branch</w:t>
            </w:r>
          </w:p>
        </w:tc>
        <w:tc>
          <w:tcPr>
            <w:tcW w:type="dxa" w:w="2880"/>
          </w:tcPr>
          <w:p>
            <w:r>
              <w:t>string</w:t>
            </w:r>
          </w:p>
        </w:tc>
        <w:tc>
          <w:tcPr>
            <w:tcW w:type="dxa" w:w="2880"/>
          </w:tcPr>
          <w:p>
            <w:r>
              <w:t>Branch UID (present when include_branch is set to 'true').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'https://api.contentstack.io/v3/global_fields/blt1a2b3c4d5e6f7g8/export?include_branch=true' \</w:t>
        <w:br/>
        <w:t xml:space="preserve"> --header 'Accept: application/json' \</w:t>
        <w:br/>
        <w:t xml:space="preserve"> --header 'api_key: {{OAUTH_METADATA.meta.stackApiKey}}' \</w:t>
        <w:br/>
        <w:t xml:space="preserve"> --header 'organization_uid: {{OAUTH_METADATA.meta.organizationUid}}' \</w:t>
        <w:br/>
        <w:t xml:space="preserve"> --header 'branch: bltbranchuid123'</w:t>
      </w:r>
    </w:p>
    <w:p>
      <w:pPr>
        <w:pStyle w:val="Heading3"/>
      </w:pPr>
      <w:r>
        <w:t>Example Usage</w:t>
      </w:r>
    </w:p>
    <w:p>
      <w:pPr>
        <w:pStyle w:val="Heading3"/>
      </w:pPr>
      <w:r>
        <w:t>Example 1: Export a Global Field (default response)</w:t>
      </w:r>
    </w:p>
    <w:p>
      <w:r>
        <w:rPr>
          <w:b/>
          <w:color w:val="666666"/>
          <w:sz w:val="16"/>
        </w:rPr>
        <w:t>[bash]</w:t>
      </w:r>
    </w:p>
    <w:p>
      <w:pPr>
        <w:shd w:fill="F2F2F2" w:val="clear"/>
      </w:pPr>
      <w:r>
        <w:rPr>
          <w:rFonts w:ascii="Courier New" w:hAnsi="Courier New"/>
          <w:sz w:val="17"/>
        </w:rPr>
        <w:t>curl --location 'https://api.contentstack.io/v3/global_fields/blt1a2b3c4d5e6f7g8/export' \</w:t>
        <w:br/>
        <w:t xml:space="preserve"> --header 'Accept: application/json' \</w:t>
        <w:br/>
        <w:t xml:space="preserve"> --header 'api_key: {{OAUTH_METADATA.meta.stackApiKey}}' \</w:t>
        <w:br/>
        <w:t xml:space="preserve"> --header 'organization_uid: {{OAUTH_METADATA.meta.organizationUid}}'</w:t>
      </w:r>
    </w:p>
    <w:p>
      <w:pPr>
        <w:pStyle w:val="Heading3"/>
      </w:pPr>
      <w:r>
        <w:t>Example 2: Export a Global Field including branch info</w:t>
      </w:r>
    </w:p>
    <w:p>
      <w:r>
        <w:rPr>
          <w:b/>
          <w:color w:val="666666"/>
          <w:sz w:val="16"/>
        </w:rPr>
        <w:t>[bash]</w:t>
      </w:r>
    </w:p>
    <w:p>
      <w:pPr>
        <w:shd w:fill="F2F2F2" w:val="clear"/>
      </w:pPr>
      <w:r>
        <w:rPr>
          <w:rFonts w:ascii="Courier New" w:hAnsi="Courier New"/>
          <w:sz w:val="17"/>
        </w:rPr>
        <w:t>curl --location 'https://api.contentstack.io/v3/global_fields/blt1a2b3c4d5e6f7g8/export?include_branch=true' \</w:t>
        <w:br/>
        <w:t xml:space="preserve"> --header 'Accept: application/json' \</w:t>
        <w:br/>
        <w:t xml:space="preserve"> --header 'api_key: {{OAUTH_METADATA.meta.stackApiKey}}' \</w:t>
        <w:br/>
        <w:t xml:space="preserve"> --header 'organization_uid: {{OAUTH_METADATA.meta.organizationUid}}'</w:t>
      </w:r>
    </w:p>
    <w:p>
      <w:pPr>
        <w:pStyle w:val="Heading3"/>
      </w:pPr>
      <w:r>
        <w:t>Behavior</w:t>
      </w:r>
    </w:p>
    <w:p>
      <w:pPr>
        <w:pStyle w:val="ListBullet"/>
      </w:pPr>
      <w:r>
        <w:t>Validation: Verifies the global_field_uid and access permissions.</w:t>
      </w:r>
    </w:p>
    <w:p>
      <w:pPr>
        <w:pStyle w:val="ListBullet"/>
      </w:pPr>
      <w:r>
        <w:t>Export: Retrieves the global field and its schema and returns it as JSON.</w:t>
      </w:r>
    </w:p>
    <w:p>
      <w:pPr>
        <w:pStyle w:val="ListBullet"/>
      </w:pPr>
      <w:r>
        <w:t>Branch inclusion: If include_branch is 'true', includes _branch in the response.</w:t>
      </w:r>
    </w:p>
    <w:p>
      <w:pPr>
        <w:pStyle w:val="Heading3"/>
      </w:pPr>
      <w:r>
        <w:t>Notes</w:t>
      </w:r>
    </w:p>
    <w:p>
      <w:pPr>
        <w:pStyle w:val="ListBullet"/>
      </w:pPr>
      <w:r>
        <w:t>The exported file is not downloaded automatically; save the response body using your REST client tooling.</w:t>
      </w:r>
    </w:p>
    <w:p>
      <w:pPr>
        <w:pStyle w:val="ListBullet"/>
      </w:pPr>
      <w:r>
        <w:t>If you are working with branches, you can pass the branch header to target a specific branch.</w:t>
      </w:r>
    </w:p>
    <w:p>
      <w:pPr>
        <w:pStyle w:val="Heading3"/>
      </w:pPr>
      <w:r>
        <w:t>Error Handling</w:t>
      </w:r>
    </w:p>
    <w:p>
      <w:pPr>
        <w:pStyle w:val="ListBullet"/>
      </w:pPr>
      <w:r>
        <w:t>The scraped documentation only explicitly lists a 200 Success response; other error status codes and bodies are not provided.</w:t>
      </w:r>
    </w:p>
    <w:p>
      <w:pPr>
        <w:pStyle w:val="Heading3"/>
      </w:pPr>
      <w:r>
        <w:t>Related globalFields actions</w:t>
      </w:r>
    </w:p>
    <w:p>
      <w:pPr>
        <w:pStyle w:val="ListBullet"/>
      </w:pPr>
      <w:r>
        <w:t>[GET] Compare a Specific Global Field Between Branches — /v3/stacks/branches_compare/global_fields/{{globalFieldUid}}</w:t>
      </w:r>
    </w:p>
    <w:p>
      <w:pPr>
        <w:pStyle w:val="ListBullet"/>
      </w:pPr>
      <w:r>
        <w:t>[DELETE] Delete a Global Field — /v3/global_fields/{{globalFieldUid}}</w:t>
      </w:r>
    </w:p>
    <w:p>
      <w:pPr>
        <w:pStyle w:val="ListBullet"/>
      </w:pPr>
      <w:r>
        <w:t>[GET] Get a Single Global Field — /v3/global_fields/{{globalFieldUid}}</w:t>
      </w:r>
    </w:p>
    <w:p>
      <w:pPr>
        <w:pStyle w:val="ListBullet"/>
      </w:pPr>
      <w:r>
        <w:t>[GET] List All Global Fields — /global_fields</w:t>
      </w:r>
    </w:p>
    <w:p>
      <w:pPr>
        <w:pStyle w:val="ListBullet"/>
      </w:pPr>
      <w:r>
        <w:t>[POST] Import a Global Field — /global_fields/import</w:t>
      </w:r>
    </w:p>
    <w:p>
      <w:pPr>
        <w:pStyle w:val="ListBullet"/>
      </w:pPr>
      <w:r>
        <w:t>[PUT] Update a Global Field — /v3/global_fields/{{globalFieldUid}}</w:t>
      </w:r>
    </w:p>
    <w:p>
      <w:r>
        <w:br w:type="page"/>
      </w:r>
    </w:p>
    <w:p>
      <w:pPr>
        <w:pStyle w:val="Heading2"/>
      </w:pPr>
      <w:r>
        <w:t>93. [GET] Get a Single Global Field</w:t>
      </w:r>
    </w:p>
    <w:p>
      <w:r>
        <w:rPr>
          <w:b/>
        </w:rPr>
        <w:t xml:space="preserve">Endpoint: </w:t>
      </w:r>
      <w:r>
        <w:rPr>
          <w:rFonts w:ascii="Courier New" w:hAnsi="Courier New"/>
          <w:sz w:val="18"/>
        </w:rPr>
        <w:t>/v3/global_fields/{{globalFieldUid}}</w:t>
      </w:r>
    </w:p>
    <w:p>
      <w:pPr>
        <w:pStyle w:val="Heading3"/>
      </w:pPr>
      <w:r>
        <w:t>Prerequisites</w:t>
      </w:r>
    </w:p>
    <w:p>
      <w:pPr>
        <w:pStyle w:val="ListBullet"/>
      </w:pPr>
      <w:r>
        <w:t>You must have access to the target Stack in Contentstack (sufficient permissions to read Global Fields).</w:t>
      </w:r>
    </w:p>
    <w:p>
      <w:pPr>
        <w:pStyle w:val="ListBullet"/>
      </w:pPr>
      <w:r>
        <w:t>You must know the target Global Field UID (global_field_uid).</w:t>
      </w:r>
    </w:p>
    <w:p>
      <w:pPr>
        <w:pStyle w:val="Heading3"/>
      </w:pPr>
      <w:r>
        <w:t>Method</w:t>
      </w:r>
    </w:p>
    <w:p>
      <w:r>
        <w:t>GET</w:t>
      </w:r>
    </w:p>
    <w:p>
      <w:pPr>
        <w:pStyle w:val="Heading3"/>
      </w:pPr>
      <w:r>
        <w:t>URL</w:t>
      </w:r>
    </w:p>
    <w:p>
      <w:r>
        <w:t>https://api.contentstack.io/v3/global_fields/{{global_field_uid}}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Fetches comprehensive details of a specific global field identified by its UID. Optional query parameters can be used to include schema, related content types, branch metadata, and deleted items.</w:t>
      </w:r>
    </w:p>
    <w:p>
      <w:pPr>
        <w:pStyle w:val="Heading3"/>
      </w:pPr>
      <w:r>
        <w:t>Enforcement Rules</w:t>
      </w:r>
    </w:p>
    <w:p>
      <w:pPr>
        <w:pStyle w:val="ListBullet"/>
      </w:pPr>
      <w:r>
        <w:t>The global_field_uid path parameter must always be present and non-empty.</w:t>
      </w:r>
    </w:p>
    <w:p>
      <w:pPr>
        <w:pStyle w:val="ListBullet"/>
      </w:pPr>
      <w:r>
        <w:t>Always construct the path as /v3/global_fields/{{global_field_uid}} where {{global_field_uid}} is a non-empty string.</w:t>
      </w:r>
    </w:p>
    <w:p>
      <w:pPr>
        <w:pStyle w:val="ListBullet"/>
      </w:pPr>
      <w:r>
        <w:t>Do not call the API with a missing or empty global_field_uid (e.g., avoid /v3/global_fields/).</w:t>
      </w:r>
    </w:p>
    <w:p>
      <w:pPr>
        <w:pStyle w:val="ListBullet"/>
      </w:pPr>
      <w:r>
        <w:t>Do not infer or guess global_field_uid; only use what the user provides.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/v3/global_fields/blt1a2b3c4d5e6f7g8</w:t>
      </w:r>
    </w:p>
    <w:p>
      <w:pPr>
        <w:pStyle w:val="Heading3"/>
      </w:pPr>
      <w:r>
        <w:t>Invalid Examples</w:t>
      </w:r>
    </w:p>
    <w:p>
      <w:r>
        <w:rPr>
          <w:b/>
          <w:color w:val="666666"/>
          <w:sz w:val="16"/>
        </w:rPr>
        <w:t>[http]</w:t>
      </w:r>
    </w:p>
    <w:p>
      <w:pPr>
        <w:shd w:fill="F2F2F2" w:val="clear"/>
      </w:pPr>
      <w:r>
        <w:rPr>
          <w:rFonts w:ascii="Courier New" w:hAnsi="Courier New"/>
          <w:sz w:val="17"/>
        </w:rPr>
        <w:t>/v3/global_fields/</w:t>
        <w:br/>
        <w:t>/v3/global_fields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global_field_uid</w:t>
            </w:r>
          </w:p>
        </w:tc>
        <w:tc>
          <w:tcPr>
            <w:tcW w:type="dxa" w:w="2880"/>
          </w:tcPr>
          <w:p>
            <w:r>
              <w:t>string</w:t>
            </w:r>
          </w:p>
        </w:tc>
        <w:tc>
          <w:tcPr>
            <w:tcW w:type="dxa" w:w="2880"/>
          </w:tcPr>
          <w:p>
            <w:r>
              <w:t>Unique ID (UID) of the global field to retrieve. Sent as a path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Specify the version number of the specified Global field of which you want to retrieve details. Sent as a query parameter.</w:t>
            </w:r>
          </w:p>
        </w:tc>
      </w:tr>
      <w:tr>
        <w:tc>
          <w:tcPr>
            <w:tcW w:type="dxa" w:w="2880"/>
          </w:tcPr>
          <w:p>
            <w:r>
              <w:t>include_global_field_schema</w:t>
            </w:r>
          </w:p>
        </w:tc>
        <w:tc>
          <w:tcPr>
            <w:tcW w:type="dxa" w:w="2880"/>
          </w:tcPr>
          <w:p>
            <w:r>
              <w:t>string</w:t>
            </w:r>
          </w:p>
        </w:tc>
        <w:tc>
          <w:tcPr>
            <w:tcW w:type="dxa" w:w="2880"/>
          </w:tcPr>
          <w:p>
            <w:r>
              <w:t>Set to 'true' to include the schema of the Global field in the response. Sent as a query parameter.</w:t>
            </w:r>
          </w:p>
        </w:tc>
      </w:tr>
      <w:tr>
        <w:tc>
          <w:tcPr>
            <w:tcW w:type="dxa" w:w="2880"/>
          </w:tcPr>
          <w:p>
            <w:r>
              <w:t>include_global_fields</w:t>
            </w:r>
          </w:p>
        </w:tc>
        <w:tc>
          <w:tcPr>
            <w:tcW w:type="dxa" w:w="2880"/>
          </w:tcPr>
          <w:p>
            <w:r>
              <w:t>string</w:t>
            </w:r>
          </w:p>
        </w:tc>
        <w:tc>
          <w:tcPr>
            <w:tcW w:type="dxa" w:w="2880"/>
          </w:tcPr>
          <w:p>
            <w:r>
              <w:t>Set to 'true' to include the count of Global fields in the response. Sent as a query parameter.</w:t>
            </w:r>
          </w:p>
        </w:tc>
      </w:tr>
      <w:tr>
        <w:tc>
          <w:tcPr>
            <w:tcW w:type="dxa" w:w="2880"/>
          </w:tcPr>
          <w:p>
            <w:r>
              <w:t>include_branch</w:t>
            </w:r>
          </w:p>
        </w:tc>
        <w:tc>
          <w:tcPr>
            <w:tcW w:type="dxa" w:w="2880"/>
          </w:tcPr>
          <w:p>
            <w:r>
              <w:t>string</w:t>
            </w:r>
          </w:p>
        </w:tc>
        <w:tc>
          <w:tcPr>
            <w:tcW w:type="dxa" w:w="2880"/>
          </w:tcPr>
          <w:p>
            <w:r>
              <w:t>Set to 'true' to include the _branch top-level key in the response. Sent as a query parameter.</w:t>
            </w:r>
          </w:p>
        </w:tc>
      </w:tr>
      <w:tr>
        <w:tc>
          <w:tcPr>
            <w:tcW w:type="dxa" w:w="2880"/>
          </w:tcPr>
          <w:p>
            <w:r>
              <w:t>include_content_types</w:t>
            </w:r>
          </w:p>
        </w:tc>
        <w:tc>
          <w:tcPr>
            <w:tcW w:type="dxa" w:w="2880"/>
          </w:tcPr>
          <w:p>
            <w:r>
              <w:t>string</w:t>
            </w:r>
          </w:p>
        </w:tc>
        <w:tc>
          <w:tcPr>
            <w:tcW w:type="dxa" w:w="2880"/>
          </w:tcPr>
          <w:p>
            <w:r>
              <w:t>Set to 'true' to include details of the content types in the response. Sent as a query parameter.</w:t>
            </w:r>
          </w:p>
        </w:tc>
      </w:tr>
      <w:tr>
        <w:tc>
          <w:tcPr>
            <w:tcW w:type="dxa" w:w="2880"/>
          </w:tcPr>
          <w:p>
            <w:r>
              <w:t>deleted</w:t>
            </w:r>
          </w:p>
        </w:tc>
        <w:tc>
          <w:tcPr>
            <w:tcW w:type="dxa" w:w="2880"/>
          </w:tcPr>
          <w:p>
            <w:r>
              <w:t>string</w:t>
            </w:r>
          </w:p>
        </w:tc>
        <w:tc>
          <w:tcPr>
            <w:tcW w:type="dxa" w:w="2880"/>
          </w:tcPr>
          <w:p>
            <w:r>
              <w:t>Set to 'true' to retrieve only deleted Global fields within a stack. Sent as a query parameter.</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"global_field": {</w:t>
        <w:br/>
        <w:t xml:space="preserve"> "uid": "blt1a2b3c4d5e6f7g8",</w:t>
        <w:br/>
        <w:t xml:space="preserve"> "title": "SEO",</w:t>
        <w:br/>
        <w:t xml:space="preserve"> "schema": [],</w:t>
        <w:br/>
        <w:t xml:space="preserve"> "created_at": "2024-01-01T10:00:00.000Z",</w:t>
        <w:br/>
        <w:t xml:space="preserve"> "updated_at": "2024-01-10T12:00:00.000Z"</w:t>
        <w:br/>
        <w:t xml:space="preserve"> }</w:t>
        <w:br/>
        <w:t>}</w:t>
      </w:r>
    </w:p>
    <w:p>
      <w:r>
        <w:rPr>
          <w:b/>
        </w:rPr>
        <w:t>Note: Note: The exact response shape may vary depending on query parameters such as include_global_field_schema, include_content_types, and include_branch.</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global_field</w:t>
            </w:r>
          </w:p>
        </w:tc>
        <w:tc>
          <w:tcPr>
            <w:tcW w:type="dxa" w:w="2880"/>
          </w:tcPr>
          <w:p>
            <w:r>
              <w:t>object</w:t>
            </w:r>
          </w:p>
        </w:tc>
        <w:tc>
          <w:tcPr>
            <w:tcW w:type="dxa" w:w="2880"/>
          </w:tcPr>
          <w:p>
            <w:r>
              <w:t>The returned global field object.</w:t>
            </w:r>
          </w:p>
        </w:tc>
      </w:tr>
      <w:tr>
        <w:tc>
          <w:tcPr>
            <w:tcW w:type="dxa" w:w="2880"/>
          </w:tcPr>
          <w:p>
            <w:r>
              <w:t>global_field.uid</w:t>
            </w:r>
          </w:p>
        </w:tc>
        <w:tc>
          <w:tcPr>
            <w:tcW w:type="dxa" w:w="2880"/>
          </w:tcPr>
          <w:p>
            <w:r>
              <w:t>string</w:t>
            </w:r>
          </w:p>
        </w:tc>
        <w:tc>
          <w:tcPr>
            <w:tcW w:type="dxa" w:w="2880"/>
          </w:tcPr>
          <w:p>
            <w:r>
              <w:t>UID of the global field.</w:t>
            </w:r>
          </w:p>
        </w:tc>
      </w:tr>
      <w:tr>
        <w:tc>
          <w:tcPr>
            <w:tcW w:type="dxa" w:w="2880"/>
          </w:tcPr>
          <w:p>
            <w:r>
              <w:t>global_field.title</w:t>
            </w:r>
          </w:p>
        </w:tc>
        <w:tc>
          <w:tcPr>
            <w:tcW w:type="dxa" w:w="2880"/>
          </w:tcPr>
          <w:p>
            <w:r>
              <w:t>string</w:t>
            </w:r>
          </w:p>
        </w:tc>
        <w:tc>
          <w:tcPr>
            <w:tcW w:type="dxa" w:w="2880"/>
          </w:tcPr>
          <w:p>
            <w:r>
              <w:t>Title/name of the global field.</w:t>
            </w:r>
          </w:p>
        </w:tc>
      </w:tr>
      <w:tr>
        <w:tc>
          <w:tcPr>
            <w:tcW w:type="dxa" w:w="2880"/>
          </w:tcPr>
          <w:p>
            <w:r>
              <w:t>global_field.schema</w:t>
            </w:r>
          </w:p>
        </w:tc>
        <w:tc>
          <w:tcPr>
            <w:tcW w:type="dxa" w:w="2880"/>
          </w:tcPr>
          <w:p>
            <w:r>
              <w:t>array</w:t>
            </w:r>
          </w:p>
        </w:tc>
        <w:tc>
          <w:tcPr>
            <w:tcW w:type="dxa" w:w="2880"/>
          </w:tcPr>
          <w:p>
            <w:r>
              <w:t>Global field schema (included when include_global_field_schema='true', per docs).</w:t>
            </w:r>
          </w:p>
        </w:tc>
      </w:tr>
      <w:tr>
        <w:tc>
          <w:tcPr>
            <w:tcW w:type="dxa" w:w="2880"/>
          </w:tcPr>
          <w:p>
            <w:r>
              <w:t>global_field.created_at</w:t>
            </w:r>
          </w:p>
        </w:tc>
        <w:tc>
          <w:tcPr>
            <w:tcW w:type="dxa" w:w="2880"/>
          </w:tcPr>
          <w:p>
            <w:r>
              <w:t>string</w:t>
            </w:r>
          </w:p>
        </w:tc>
        <w:tc>
          <w:tcPr>
            <w:tcW w:type="dxa" w:w="2880"/>
          </w:tcPr>
          <w:p>
            <w:r>
              <w:t>ISO timestamp when the global field was created.</w:t>
            </w:r>
          </w:p>
        </w:tc>
      </w:tr>
      <w:tr>
        <w:tc>
          <w:tcPr>
            <w:tcW w:type="dxa" w:w="2880"/>
          </w:tcPr>
          <w:p>
            <w:r>
              <w:t>global_field.updated_at</w:t>
            </w:r>
          </w:p>
        </w:tc>
        <w:tc>
          <w:tcPr>
            <w:tcW w:type="dxa" w:w="2880"/>
          </w:tcPr>
          <w:p>
            <w:r>
              <w:t>string</w:t>
            </w:r>
          </w:p>
        </w:tc>
        <w:tc>
          <w:tcPr>
            <w:tcW w:type="dxa" w:w="2880"/>
          </w:tcPr>
          <w:p>
            <w:r>
              <w:t>ISO timestamp when the global field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'https://api.contentstack.io/v3/global_fields/blt1a2b3c4d5e6f7g8?include_global_field_schema=true&amp;include_branch=true'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Get a Global Field (basic)</w:t>
      </w:r>
    </w:p>
    <w:p>
      <w:r>
        <w:rPr>
          <w:b/>
          <w:color w:val="666666"/>
          <w:sz w:val="16"/>
        </w:rPr>
        <w:t>[bash]</w:t>
      </w:r>
    </w:p>
    <w:p>
      <w:pPr>
        <w:shd w:fill="F2F2F2" w:val="clear"/>
      </w:pPr>
      <w:r>
        <w:rPr>
          <w:rFonts w:ascii="Courier New" w:hAnsi="Courier New"/>
          <w:sz w:val="17"/>
        </w:rPr>
        <w:t>curl --location 'https://api.contentstack.io/v3/global_fields/blt1a2b3c4d5e6f7g8' \</w:t>
        <w:br/>
        <w:t xml:space="preserve"> --header 'Accept: application/json' \</w:t>
        <w:br/>
        <w:t xml:space="preserve"> --header 'api_key: {{OAUTH_METADATA.meta.stackApiKey}}' \</w:t>
        <w:br/>
        <w:t xml:space="preserve"> --header 'organization_uid: {{OAUTH_METADATA.meta.organizationUid}}'</w:t>
      </w:r>
    </w:p>
    <w:p>
      <w:pPr>
        <w:pStyle w:val="Heading3"/>
      </w:pPr>
      <w:r>
        <w:t>Example 2: Get a Specific Version</w:t>
      </w:r>
    </w:p>
    <w:p>
      <w:r>
        <w:rPr>
          <w:b/>
          <w:color w:val="666666"/>
          <w:sz w:val="16"/>
        </w:rPr>
        <w:t>[bash]</w:t>
      </w:r>
    </w:p>
    <w:p>
      <w:pPr>
        <w:shd w:fill="F2F2F2" w:val="clear"/>
      </w:pPr>
      <w:r>
        <w:rPr>
          <w:rFonts w:ascii="Courier New" w:hAnsi="Courier New"/>
          <w:sz w:val="17"/>
        </w:rPr>
        <w:t>curl --location 'https://api.contentstack.io/v3/global_fields/blt1a2b3c4d5e6f7g8?version=3' \</w:t>
        <w:br/>
        <w:t xml:space="preserve"> --header 'Accept: application/json' \</w:t>
        <w:br/>
        <w:t xml:space="preserve"> --header 'api_key: {{OAUTH_METADATA.meta.stackApiKey}}' \</w:t>
        <w:br/>
        <w:t xml:space="preserve"> --header 'organization_uid: {{OAUTH_METADATA.meta.organizationUid}}'</w:t>
      </w:r>
    </w:p>
    <w:p>
      <w:pPr>
        <w:pStyle w:val="Heading3"/>
      </w:pPr>
      <w:r>
        <w:t>Example 3: Include Schema and Content Types</w:t>
      </w:r>
    </w:p>
    <w:p>
      <w:r>
        <w:rPr>
          <w:b/>
          <w:color w:val="666666"/>
          <w:sz w:val="16"/>
        </w:rPr>
        <w:t>[bash]</w:t>
      </w:r>
    </w:p>
    <w:p>
      <w:pPr>
        <w:shd w:fill="F2F2F2" w:val="clear"/>
      </w:pPr>
      <w:r>
        <w:rPr>
          <w:rFonts w:ascii="Courier New" w:hAnsi="Courier New"/>
          <w:sz w:val="17"/>
        </w:rPr>
        <w:t>curl --location 'https://api.contentstack.io/v3/global_fields/blt1a2b3c4d5e6f7g8?include_global_field_schema=true&amp;include_content_types=true' \</w:t>
        <w:br/>
        <w:t xml:space="preserve"> --header 'Accept: application/json' \</w:t>
        <w:br/>
        <w:t xml:space="preserve"> --header 'api_key: {{OAUTH_METADATA.meta.stackApiKey}}' \</w:t>
        <w:br/>
        <w:t xml:space="preserve"> --header 'organization_uid: {{OAUTH_METADATA.meta.organizationUid}}'</w:t>
      </w:r>
    </w:p>
    <w:p>
      <w:pPr>
        <w:pStyle w:val="Heading3"/>
      </w:pPr>
      <w:r>
        <w:t>Behavior</w:t>
      </w:r>
    </w:p>
    <w:p>
      <w:pPr>
        <w:pStyle w:val="ListBullet"/>
      </w:pPr>
      <w:r>
        <w:t>Validates that global_field_uid is provided in the URL path.</w:t>
      </w:r>
    </w:p>
    <w:p>
      <w:pPr>
        <w:pStyle w:val="ListBullet"/>
      </w:pPr>
      <w:r>
        <w:t>Retrieves the specified global field from the stack.</w:t>
      </w:r>
    </w:p>
    <w:p>
      <w:pPr>
        <w:pStyle w:val="ListBullet"/>
      </w:pPr>
      <w:r>
        <w:t>If requested via query parameters, includes additional data (schema, content type details, branch metadata, counts, or deleted-only filtering).</w:t>
      </w:r>
    </w:p>
    <w:p>
      <w:pPr>
        <w:pStyle w:val="ListBullet"/>
      </w:pPr>
      <w:r>
        <w:t>Returns the global field details in the response.</w:t>
      </w:r>
    </w:p>
    <w:p>
      <w:pPr>
        <w:pStyle w:val="Heading3"/>
      </w:pPr>
      <w:r>
        <w:t>Notes</w:t>
      </w:r>
    </w:p>
    <w:p>
      <w:pPr>
        <w:pStyle w:val="ListBullet"/>
      </w:pPr>
      <w:r>
        <w:t>Query parameters are documented as string values; flags such as include_global_field_schema are set using 'true' as described.</w:t>
      </w:r>
    </w:p>
    <w:p>
      <w:pPr>
        <w:pStyle w:val="ListBullet"/>
      </w:pPr>
      <w:r>
        <w:t>Use the optional branch header to target a specific branch context (when applicable).</w:t>
      </w:r>
    </w:p>
    <w:p>
      <w:pPr>
        <w:pStyle w:val="Heading3"/>
      </w:pPr>
      <w:r>
        <w:t>Related globalFields actions</w:t>
      </w:r>
    </w:p>
    <w:p>
      <w:pPr>
        <w:pStyle w:val="ListBullet"/>
      </w:pPr>
      <w:r>
        <w:t>[GET] Compare a Specific Global Field Between Branches — /v3/stacks/branches_compare/global_fields/{{globalFieldUid}}</w:t>
      </w:r>
    </w:p>
    <w:p>
      <w:pPr>
        <w:pStyle w:val="ListBullet"/>
      </w:pPr>
      <w:r>
        <w:t>[DELETE] Delete a Global Field — /v3/global_fields/{{globalFieldUid}}</w:t>
      </w:r>
    </w:p>
    <w:p>
      <w:pPr>
        <w:pStyle w:val="ListBullet"/>
      </w:pPr>
      <w:r>
        <w:t>[GET] Export a Global Field — /v3/global_fields/{{globalFieldUid}}/export</w:t>
      </w:r>
    </w:p>
    <w:p>
      <w:pPr>
        <w:pStyle w:val="ListBullet"/>
      </w:pPr>
      <w:r>
        <w:t>[GET] List All Global Fields — /global_fields</w:t>
      </w:r>
    </w:p>
    <w:p>
      <w:pPr>
        <w:pStyle w:val="ListBullet"/>
      </w:pPr>
      <w:r>
        <w:t>[POST] Import a Global Field — /global_fields/import</w:t>
      </w:r>
    </w:p>
    <w:p>
      <w:pPr>
        <w:pStyle w:val="ListBullet"/>
      </w:pPr>
      <w:r>
        <w:t>[PUT] Update a Global Field — /v3/global_fields/{{globalFieldUid}}</w:t>
      </w:r>
    </w:p>
    <w:p>
      <w:r>
        <w:br w:type="page"/>
      </w:r>
    </w:p>
    <w:p>
      <w:pPr>
        <w:pStyle w:val="Heading2"/>
      </w:pPr>
      <w:r>
        <w:t>94. [GET] List All Global Fields</w:t>
      </w:r>
    </w:p>
    <w:p>
      <w:r>
        <w:rPr>
          <w:b/>
        </w:rPr>
        <w:t xml:space="preserve">Endpoint: </w:t>
      </w:r>
      <w:r>
        <w:rPr>
          <w:rFonts w:ascii="Courier New" w:hAnsi="Courier New"/>
          <w:sz w:val="18"/>
        </w:rPr>
        <w:t>/global_fields</w:t>
      </w:r>
    </w:p>
    <w:p>
      <w:pPr>
        <w:pStyle w:val="Heading3"/>
      </w:pPr>
      <w:r>
        <w:t>Prerequisites</w:t>
      </w:r>
    </w:p>
    <w:p>
      <w:pPr>
        <w:pStyle w:val="ListBullet"/>
      </w:pPr>
      <w:r>
        <w:t>Must have access to the target stack in your Contentstack organization (Global Fields module access)</w:t>
      </w:r>
    </w:p>
    <w:p>
      <w:pPr>
        <w:pStyle w:val="Heading3"/>
      </w:pPr>
      <w:r>
        <w:t>Method</w:t>
      </w:r>
    </w:p>
    <w:p>
      <w:r>
        <w:t>GET</w:t>
      </w:r>
    </w:p>
    <w:p>
      <w:pPr>
        <w:pStyle w:val="Heading3"/>
      </w:pPr>
      <w:r>
        <w:t>URL</w:t>
      </w:r>
    </w:p>
    <w:p>
      <w:r>
        <w:t>https://api.contentstack.io/v3/global_fields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comprehensive information for all Global Fields available in a particular stack in your organization. Optional query parameters can be used to include schema details, references, counts, and deleted items.</w:t>
      </w:r>
    </w:p>
    <w:p>
      <w:pPr>
        <w:pStyle w:val="Heading3"/>
      </w:pPr>
      <w:r>
        <w:t>Enforcement Rules</w:t>
      </w:r>
    </w:p>
    <w:p>
      <w:pPr>
        <w:pStyle w:val="ListBullet"/>
      </w:pPr>
      <w:r>
        <w:t>When executing, send Query Parameters in the URL as query parameters, not in the body.</w:t>
      </w:r>
    </w:p>
    <w:p>
      <w:pPr>
        <w:pStyle w:val="ListBullet"/>
      </w:pPr>
      <w:r>
        <w:t xml:space="preserve">When executing, send Path Parameters in the URL, not in the body. </w:t>
        <w:br/>
        <w:br/>
        <w:t>Note: 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include_global_field_schema</w:t>
            </w:r>
          </w:p>
        </w:tc>
        <w:tc>
          <w:tcPr>
            <w:tcW w:type="dxa" w:w="2880"/>
          </w:tcPr>
          <w:p>
            <w:r>
              <w:t>string</w:t>
            </w:r>
          </w:p>
        </w:tc>
        <w:tc>
          <w:tcPr>
            <w:tcW w:type="dxa" w:w="2880"/>
          </w:tcPr>
          <w:p>
            <w:r>
              <w:t>Set to "true" to include in the response the schema of the nested Global Field.</w:t>
            </w:r>
          </w:p>
        </w:tc>
      </w:tr>
      <w:tr>
        <w:tc>
          <w:tcPr>
            <w:tcW w:type="dxa" w:w="2880"/>
          </w:tcPr>
          <w:p>
            <w:r>
              <w:t>include_branch</w:t>
            </w:r>
          </w:p>
        </w:tc>
        <w:tc>
          <w:tcPr>
            <w:tcW w:type="dxa" w:w="2880"/>
          </w:tcPr>
          <w:p>
            <w:r>
              <w:t>string</w:t>
            </w:r>
          </w:p>
        </w:tc>
        <w:tc>
          <w:tcPr>
            <w:tcW w:type="dxa" w:w="2880"/>
          </w:tcPr>
          <w:p>
            <w:r>
              <w:t>Set to "true" to include the _branch top-level key in the response. This key states the unique ID of the branch where the concerned Contentstack module resides.</w:t>
            </w:r>
          </w:p>
        </w:tc>
      </w:tr>
      <w:tr>
        <w:tc>
          <w:tcPr>
            <w:tcW w:type="dxa" w:w="2880"/>
          </w:tcPr>
          <w:p>
            <w:r>
              <w:t>include_content_types</w:t>
            </w:r>
          </w:p>
        </w:tc>
        <w:tc>
          <w:tcPr>
            <w:tcW w:type="dxa" w:w="2880"/>
          </w:tcPr>
          <w:p>
            <w:r>
              <w:t>string</w:t>
            </w:r>
          </w:p>
        </w:tc>
        <w:tc>
          <w:tcPr>
            <w:tcW w:type="dxa" w:w="2880"/>
          </w:tcPr>
          <w:p>
            <w:r>
              <w:t>Set to "true" to include in the response the details of the content types where the current Global Field is referred.</w:t>
            </w:r>
          </w:p>
        </w:tc>
      </w:tr>
      <w:tr>
        <w:tc>
          <w:tcPr>
            <w:tcW w:type="dxa" w:w="2880"/>
          </w:tcPr>
          <w:p>
            <w:r>
              <w:t>include_global_fields</w:t>
            </w:r>
          </w:p>
        </w:tc>
        <w:tc>
          <w:tcPr>
            <w:tcW w:type="dxa" w:w="2880"/>
          </w:tcPr>
          <w:p>
            <w:r>
              <w:t>string</w:t>
            </w:r>
          </w:p>
        </w:tc>
        <w:tc>
          <w:tcPr>
            <w:tcW w:type="dxa" w:w="2880"/>
          </w:tcPr>
          <w:p>
            <w:r>
              <w:t>Set to "true" to include in the response the details of Global Fields where the current Global Field is referred.</w:t>
            </w:r>
          </w:p>
        </w:tc>
      </w:tr>
      <w:tr>
        <w:tc>
          <w:tcPr>
            <w:tcW w:type="dxa" w:w="2880"/>
          </w:tcPr>
          <w:p>
            <w:r>
              <w:t>include_count</w:t>
            </w:r>
          </w:p>
        </w:tc>
        <w:tc>
          <w:tcPr>
            <w:tcW w:type="dxa" w:w="2880"/>
          </w:tcPr>
          <w:p>
            <w:r>
              <w:t>string</w:t>
            </w:r>
          </w:p>
        </w:tc>
        <w:tc>
          <w:tcPr>
            <w:tcW w:type="dxa" w:w="2880"/>
          </w:tcPr>
          <w:p>
            <w:r>
              <w:t>Set to "true" to include in the response the total count of Global Fields available in a stack.</w:t>
            </w:r>
          </w:p>
        </w:tc>
      </w:tr>
      <w:tr>
        <w:tc>
          <w:tcPr>
            <w:tcW w:type="dxa" w:w="2880"/>
          </w:tcPr>
          <w:p>
            <w:r>
              <w:t>deleted</w:t>
            </w:r>
          </w:p>
        </w:tc>
        <w:tc>
          <w:tcPr>
            <w:tcW w:type="dxa" w:w="2880"/>
          </w:tcPr>
          <w:p>
            <w:r>
              <w:t>string</w:t>
            </w:r>
          </w:p>
        </w:tc>
        <w:tc>
          <w:tcPr>
            <w:tcW w:type="dxa" w:w="2880"/>
          </w:tcPr>
          <w:p>
            <w:r>
              <w:t>Set to "true" to retrieve only deleted Global Fields within a stack.</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"global_fields": [</w:t>
        <w:br/>
        <w:t xml:space="preserve"> {</w:t>
        <w:br/>
        <w:t xml:space="preserve"> "uid": "global_field_uid",</w:t>
        <w:br/>
        <w:t xml:space="preserve"> "title": "SEO",</w:t>
        <w:br/>
        <w:t xml:space="preserve"> "schema": [],</w:t>
        <w:br/>
        <w:t xml:space="preserve"> "_branch": "branch_uid"</w:t>
        <w:br/>
        <w:t xml:space="preserve"> }</w:t>
        <w:br/>
        <w:t xml:space="preserve"> ],</w:t>
        <w:br/>
        <w:t xml:space="preserve"> "count":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global_fields</w:t>
            </w:r>
          </w:p>
        </w:tc>
        <w:tc>
          <w:tcPr>
            <w:tcW w:type="dxa" w:w="2880"/>
          </w:tcPr>
          <w:p>
            <w:r>
              <w:t>array</w:t>
            </w:r>
          </w:p>
        </w:tc>
        <w:tc>
          <w:tcPr>
            <w:tcW w:type="dxa" w:w="2880"/>
          </w:tcPr>
          <w:p>
            <w:r>
              <w:t>List of Global Field objects returned by the stack.</w:t>
            </w:r>
          </w:p>
        </w:tc>
      </w:tr>
      <w:tr>
        <w:tc>
          <w:tcPr>
            <w:tcW w:type="dxa" w:w="2880"/>
          </w:tcPr>
          <w:p>
            <w:r>
              <w:t>global_fields[].uid</w:t>
            </w:r>
          </w:p>
        </w:tc>
        <w:tc>
          <w:tcPr>
            <w:tcW w:type="dxa" w:w="2880"/>
          </w:tcPr>
          <w:p>
            <w:r>
              <w:t>string</w:t>
            </w:r>
          </w:p>
        </w:tc>
        <w:tc>
          <w:tcPr>
            <w:tcW w:type="dxa" w:w="2880"/>
          </w:tcPr>
          <w:p>
            <w:r>
              <w:t>Unique ID of the Global Field.</w:t>
            </w:r>
          </w:p>
        </w:tc>
      </w:tr>
      <w:tr>
        <w:tc>
          <w:tcPr>
            <w:tcW w:type="dxa" w:w="2880"/>
          </w:tcPr>
          <w:p>
            <w:r>
              <w:t>global_fields[].title</w:t>
            </w:r>
          </w:p>
        </w:tc>
        <w:tc>
          <w:tcPr>
            <w:tcW w:type="dxa" w:w="2880"/>
          </w:tcPr>
          <w:p>
            <w:r>
              <w:t>string</w:t>
            </w:r>
          </w:p>
        </w:tc>
        <w:tc>
          <w:tcPr>
            <w:tcW w:type="dxa" w:w="2880"/>
          </w:tcPr>
          <w:p>
            <w:r>
              <w:t>Title/name of the Global Field.</w:t>
            </w:r>
          </w:p>
        </w:tc>
      </w:tr>
      <w:tr>
        <w:tc>
          <w:tcPr>
            <w:tcW w:type="dxa" w:w="2880"/>
          </w:tcPr>
          <w:p>
            <w:r>
              <w:t>global_fields[].schema</w:t>
            </w:r>
          </w:p>
        </w:tc>
        <w:tc>
          <w:tcPr>
            <w:tcW w:type="dxa" w:w="2880"/>
          </w:tcPr>
          <w:p>
            <w:r>
              <w:t>array</w:t>
            </w:r>
          </w:p>
        </w:tc>
        <w:tc>
          <w:tcPr>
            <w:tcW w:type="dxa" w:w="2880"/>
          </w:tcPr>
          <w:p>
            <w:r>
              <w:t>Global Field schema (included when include_global_field_schema=true; structure varies).</w:t>
            </w:r>
          </w:p>
        </w:tc>
      </w:tr>
      <w:tr>
        <w:tc>
          <w:tcPr>
            <w:tcW w:type="dxa" w:w="2880"/>
          </w:tcPr>
          <w:p>
            <w:r>
              <w:t>global_fields[]._branch</w:t>
            </w:r>
          </w:p>
        </w:tc>
        <w:tc>
          <w:tcPr>
            <w:tcW w:type="dxa" w:w="2880"/>
          </w:tcPr>
          <w:p>
            <w:r>
              <w:t>string</w:t>
            </w:r>
          </w:p>
        </w:tc>
        <w:tc>
          <w:tcPr>
            <w:tcW w:type="dxa" w:w="2880"/>
          </w:tcPr>
          <w:p>
            <w:r>
              <w:t>Branch UID (included when include_branch=true).</w:t>
            </w:r>
          </w:p>
        </w:tc>
      </w:tr>
      <w:tr>
        <w:tc>
          <w:tcPr>
            <w:tcW w:type="dxa" w:w="2880"/>
          </w:tcPr>
          <w:p>
            <w:r>
              <w:t>count</w:t>
            </w:r>
          </w:p>
        </w:tc>
        <w:tc>
          <w:tcPr>
            <w:tcW w:type="dxa" w:w="2880"/>
          </w:tcPr>
          <w:p>
            <w:r>
              <w:t>number</w:t>
            </w:r>
          </w:p>
        </w:tc>
        <w:tc>
          <w:tcPr>
            <w:tcW w:type="dxa" w:w="2880"/>
          </w:tcPr>
          <w:p>
            <w:r>
              <w:t>Total number of Global Fields (included when include_count=true).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'https://api.contentstack.io/v3/global_fields?include_count=true&amp;include_global_field_schema=true'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Get all Global Fields (default)</w:t>
      </w:r>
    </w:p>
    <w:p>
      <w:r>
        <w:rPr>
          <w:b/>
          <w:color w:val="666666"/>
          <w:sz w:val="16"/>
        </w:rPr>
        <w:t>[bash]</w:t>
      </w:r>
    </w:p>
    <w:p>
      <w:pPr>
        <w:shd w:fill="F2F2F2" w:val="clear"/>
      </w:pPr>
      <w:r>
        <w:rPr>
          <w:rFonts w:ascii="Courier New" w:hAnsi="Courier New"/>
          <w:sz w:val="17"/>
        </w:rPr>
        <w:t>curl -i --location 'https://api.contentstack.io/v3/global_fields' \</w:t>
        <w:br/>
        <w:t xml:space="preserve"> --header 'Accept: application/json' \</w:t>
        <w:br/>
        <w:t xml:space="preserve"> --header 'api_key: {{OAUTH_METADATA.meta.stackApiKey}}' \</w:t>
        <w:br/>
        <w:t xml:space="preserve"> --header 'organization_uid: {{OAUTH_METADATA.meta.organizationUid}}'</w:t>
      </w:r>
    </w:p>
    <w:p>
      <w:pPr>
        <w:pStyle w:val="Heading3"/>
      </w:pPr>
      <w:r>
        <w:t>Example 2: Include count and branch info</w:t>
      </w:r>
    </w:p>
    <w:p>
      <w:r>
        <w:rPr>
          <w:b/>
          <w:color w:val="666666"/>
          <w:sz w:val="16"/>
        </w:rPr>
        <w:t>[bash]</w:t>
      </w:r>
    </w:p>
    <w:p>
      <w:pPr>
        <w:shd w:fill="F2F2F2" w:val="clear"/>
      </w:pPr>
      <w:r>
        <w:rPr>
          <w:rFonts w:ascii="Courier New" w:hAnsi="Courier New"/>
          <w:sz w:val="17"/>
        </w:rPr>
        <w:t>curl -i --location 'https://api.contentstack.io/v3/global_fields?include_count=true&amp;include_branch=true' \</w:t>
        <w:br/>
        <w:t xml:space="preserve"> --header 'Accept: application/json' \</w:t>
        <w:br/>
        <w:t xml:space="preserve"> --header 'branch: branch_uid' \</w:t>
        <w:br/>
        <w:t xml:space="preserve"> --header 'api_key: {{OAUTH_METADATA.meta.stackApiKey}}' \</w:t>
        <w:br/>
        <w:t xml:space="preserve"> --header 'organization_uid: {{OAUTH_METADATA.meta.organizationUid}}'</w:t>
      </w:r>
    </w:p>
    <w:p>
      <w:pPr>
        <w:pStyle w:val="Heading3"/>
      </w:pPr>
      <w:r>
        <w:t>Example 3: Retrieve only deleted Global Fields</w:t>
      </w:r>
    </w:p>
    <w:p>
      <w:r>
        <w:rPr>
          <w:b/>
          <w:color w:val="666666"/>
          <w:sz w:val="16"/>
        </w:rPr>
        <w:t>[bash]</w:t>
      </w:r>
    </w:p>
    <w:p>
      <w:pPr>
        <w:shd w:fill="F2F2F2" w:val="clear"/>
      </w:pPr>
      <w:r>
        <w:rPr>
          <w:rFonts w:ascii="Courier New" w:hAnsi="Courier New"/>
          <w:sz w:val="17"/>
        </w:rPr>
        <w:t>curl -i --location 'https://api.contentstack.io/v3/global_fields?deleted=true&amp;include_count=true'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All include_* and deleted parameters are documented as strings; use "true" to enable them.</w:t>
      </w:r>
    </w:p>
    <w:p>
      <w:pPr>
        <w:pStyle w:val="ListBullet"/>
      </w:pPr>
      <w:r>
        <w:t>Authentication details (e.g., management token/authtoken) are handled by the platform and are not included here as request inputs.</w:t>
      </w:r>
    </w:p>
    <w:p>
      <w:pPr>
        <w:pStyle w:val="Heading3"/>
      </w:pPr>
      <w:r>
        <w:t>Error Handling</w:t>
      </w:r>
    </w:p>
    <w:p>
      <w:pPr>
        <w:pStyle w:val="ListBullet"/>
      </w:pPr>
      <w:r>
        <w:t>The scraped content only specifies a 200 (Success) response; other error status codes and bodies are not provided in the source text.</w:t>
      </w:r>
    </w:p>
    <w:p>
      <w:pPr>
        <w:pStyle w:val="Heading3"/>
      </w:pPr>
      <w:r>
        <w:t>Related globalFields actions</w:t>
      </w:r>
    </w:p>
    <w:p>
      <w:pPr>
        <w:pStyle w:val="ListBullet"/>
      </w:pPr>
      <w:r>
        <w:t>[GET] Compare a Specific Global Field Between Branches — /v3/stacks/branches_compare/global_fields/{{globalFieldUid}}</w:t>
      </w:r>
    </w:p>
    <w:p>
      <w:pPr>
        <w:pStyle w:val="ListBullet"/>
      </w:pPr>
      <w:r>
        <w:t>[DELETE] Delete a Global Field — /v3/global_fields/{{globalFieldUid}}</w:t>
      </w:r>
    </w:p>
    <w:p>
      <w:pPr>
        <w:pStyle w:val="ListBullet"/>
      </w:pPr>
      <w:r>
        <w:t>[GET] Export a Global Field — /v3/global_fields/{{globalFieldUid}}/export</w:t>
      </w:r>
    </w:p>
    <w:p>
      <w:pPr>
        <w:pStyle w:val="ListBullet"/>
      </w:pPr>
      <w:r>
        <w:t>[GET] Get a Single Global Field — /v3/global_fields/{{globalFieldUid}}</w:t>
      </w:r>
    </w:p>
    <w:p>
      <w:pPr>
        <w:pStyle w:val="ListBullet"/>
      </w:pPr>
      <w:r>
        <w:t>[POST] Import a Global Field — /global_fields/import</w:t>
      </w:r>
    </w:p>
    <w:p>
      <w:pPr>
        <w:pStyle w:val="ListBullet"/>
      </w:pPr>
      <w:r>
        <w:t>[PUT] Update a Global Field — /v3/global_fields/{{globalFieldUid}}</w:t>
      </w:r>
    </w:p>
    <w:p>
      <w:r>
        <w:br w:type="page"/>
      </w:r>
    </w:p>
    <w:p>
      <w:pPr>
        <w:pStyle w:val="Heading2"/>
      </w:pPr>
      <w:r>
        <w:t>95. [POST] Import a Global Field</w:t>
      </w:r>
    </w:p>
    <w:p>
      <w:r>
        <w:rPr>
          <w:b/>
        </w:rPr>
        <w:t xml:space="preserve">Endpoint: </w:t>
      </w:r>
      <w:r>
        <w:rPr>
          <w:rFonts w:ascii="Courier New" w:hAnsi="Courier New"/>
          <w:sz w:val="18"/>
        </w:rPr>
        <w:t>/global_fields/import</w:t>
      </w:r>
    </w:p>
    <w:p>
      <w:pPr>
        <w:pStyle w:val="Heading3"/>
      </w:pPr>
      <w:r>
        <w:t>Prerequisites</w:t>
      </w:r>
    </w:p>
    <w:p>
      <w:pPr>
        <w:pStyle w:val="ListBullet"/>
      </w:pPr>
      <w:r>
        <w:t>You must have access to the target stack where you want to import the global field.</w:t>
      </w:r>
    </w:p>
    <w:p>
      <w:pPr>
        <w:pStyle w:val="ListBullet"/>
      </w:pPr>
      <w:r>
        <w:t>You must have the global field JSON file ready to upload.</w:t>
      </w:r>
    </w:p>
    <w:p>
      <w:pPr>
        <w:pStyle w:val="Heading3"/>
      </w:pPr>
      <w:r>
        <w:t>Method</w:t>
      </w:r>
    </w:p>
    <w:p>
      <w:r>
        <w:t>POST</w:t>
      </w:r>
    </w:p>
    <w:p>
      <w:pPr>
        <w:pStyle w:val="Heading3"/>
      </w:pPr>
      <w:r>
        <w:t>URL</w:t>
      </w:r>
    </w:p>
    <w:p>
      <w:r>
        <w:t>https://api.contentstack.io/v3/global_fields/import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 xml:space="preserve"> "api_key": "{{OAUTH_METADATA.meta.stackApiKey}}",</w:t>
        <w:br/>
        <w:t xml:space="preserve"> "organization_uid": "{{OAUTH_METADATA.meta.organizationUid}}",</w:t>
        <w:br/>
        <w:t xml:space="preserve"> "branch": "string"</w:t>
        <w:br/>
        <w:t>}</w:t>
      </w:r>
    </w:p>
    <w:p>
      <w:pPr>
        <w:pStyle w:val="Heading3"/>
      </w:pPr>
      <w:r>
        <w:t>Description</w:t>
      </w:r>
    </w:p>
    <w:p>
      <w:r>
        <w:t>Imports a global field into a stack by uploading a global field JSON file. You can optionally target a specific branch and control whether branch metadata is included in the response.</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w:t>
      </w:r>
    </w:p>
    <w:p>
      <w:pPr>
        <w:pStyle w:val="ListBullet"/>
      </w:pPr>
      <w:r>
        <w:t>The request body must be sent as multipart/form-data and must include the global_field file payload.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to 'true' to include the _branch top-level key in the response, which states the unique ID of the branch where the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global_field</w:t>
            </w:r>
          </w:p>
        </w:tc>
        <w:tc>
          <w:tcPr>
            <w:tcW w:type="dxa" w:w="2880"/>
          </w:tcPr>
          <w:p>
            <w:r>
              <w:t>string</w:t>
            </w:r>
          </w:p>
        </w:tc>
        <w:tc>
          <w:tcPr>
            <w:tcW w:type="dxa" w:w="2880"/>
          </w:tcPr>
          <w:p>
            <w:r>
              <w:t>Upload the JSON file of the global field that you want to import.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 for the 200 success response.</w:t>
      </w:r>
    </w:p>
    <w:p>
      <w:pPr>
        <w:pStyle w:val="Heading3"/>
      </w:pPr>
      <w:r>
        <w:t>Sample Request</w:t>
      </w:r>
    </w:p>
    <w:p>
      <w:r>
        <w:rPr>
          <w:b/>
          <w:color w:val="666666"/>
          <w:sz w:val="16"/>
        </w:rPr>
        <w:t>[bash]</w:t>
      </w:r>
    </w:p>
    <w:p>
      <w:pPr>
        <w:shd w:fill="F2F2F2" w:val="clear"/>
      </w:pPr>
      <w:r>
        <w:rPr>
          <w:rFonts w:ascii="Courier New" w:hAnsi="Courier New"/>
          <w:sz w:val="17"/>
        </w:rPr>
        <w:t>curl --location --request POST 'https://api.contentstack.io/v3/global_fields/import?include_branch=true' \</w:t>
        <w:br/>
        <w:t xml:space="preserve"> --header 'Accept: application/json' \</w:t>
        <w:br/>
        <w:t xml:space="preserve"> --header 'api_key: {{OAUTH_METADATA.meta.stackApiKey}}' \</w:t>
        <w:br/>
        <w:t xml:space="preserve"> --header 'organization_uid: {{OAUTH_METADATA.meta.organizationUid}}' \</w:t>
        <w:br/>
        <w:t xml:space="preserve"> --header 'branch: YOUR_BRANCH_UID' \</w:t>
        <w:br/>
        <w:t xml:space="preserve"> --form 'global_field=@"/path/to/global_field.json"'</w:t>
      </w:r>
    </w:p>
    <w:p>
      <w:pPr>
        <w:pStyle w:val="Heading3"/>
      </w:pPr>
      <w:r>
        <w:t>Example Usage</w:t>
      </w:r>
    </w:p>
    <w:p>
      <w:pPr>
        <w:pStyle w:val="Heading3"/>
      </w:pPr>
      <w:r>
        <w:t>Example 1: Import a global field (default response)</w:t>
      </w:r>
    </w:p>
    <w:p>
      <w:r>
        <w:rPr>
          <w:b/>
          <w:color w:val="666666"/>
          <w:sz w:val="16"/>
        </w:rPr>
        <w:t>[bash]</w:t>
      </w:r>
    </w:p>
    <w:p>
      <w:pPr>
        <w:shd w:fill="F2F2F2" w:val="clear"/>
      </w:pPr>
      <w:r>
        <w:rPr>
          <w:rFonts w:ascii="Courier New" w:hAnsi="Courier New"/>
          <w:sz w:val="17"/>
        </w:rPr>
        <w:t>curl --location --request POST 'https://api.contentstack.io/v3/global_fields/import' \</w:t>
        <w:br/>
        <w:t xml:space="preserve"> --header 'Accept: application/json' \</w:t>
        <w:br/>
        <w:t xml:space="preserve"> --header 'api_key: {{OAUTH_METADATA.meta.stackApiKey}}' \</w:t>
        <w:br/>
        <w:t xml:space="preserve"> --header 'organization_uid: {{OAUTH_METADATA.meta.organizationUid}}' \</w:t>
        <w:br/>
        <w:t xml:space="preserve"> --form 'global_field=@"/path/to/global_field.json"'</w:t>
      </w:r>
    </w:p>
    <w:p>
      <w:pPr>
        <w:pStyle w:val="Heading3"/>
      </w:pPr>
      <w:r>
        <w:t>Example 2: Import a global field and include branch info in response</w:t>
      </w:r>
    </w:p>
    <w:p>
      <w:r>
        <w:rPr>
          <w:b/>
          <w:color w:val="666666"/>
          <w:sz w:val="16"/>
        </w:rPr>
        <w:t>[bash]</w:t>
      </w:r>
    </w:p>
    <w:p>
      <w:pPr>
        <w:shd w:fill="F2F2F2" w:val="clear"/>
      </w:pPr>
      <w:r>
        <w:rPr>
          <w:rFonts w:ascii="Courier New" w:hAnsi="Courier New"/>
          <w:sz w:val="17"/>
        </w:rPr>
        <w:t>curl --location --request POST 'https://api.contentstack.io/v3/global_fields/import?include_branch=true' \</w:t>
        <w:br/>
        <w:t xml:space="preserve"> --header 'Accept: application/json' \</w:t>
        <w:br/>
        <w:t xml:space="preserve"> --header 'api_key: {{OAUTH_METADATA.meta.stackApiKey}}' \</w:t>
        <w:br/>
        <w:t xml:space="preserve"> --header 'organization_uid: {{OAUTH_METADATA.meta.organizationUid}}' \</w:t>
        <w:br/>
        <w:t xml:space="preserve"> --form 'global_field=@"/path/to/global_field.json"'</w:t>
      </w:r>
    </w:p>
    <w:p>
      <w:pPr>
        <w:pStyle w:val="Heading3"/>
      </w:pPr>
      <w:r>
        <w:t>Example 3: Import a global field into a specific branch</w:t>
      </w:r>
    </w:p>
    <w:p>
      <w:r>
        <w:rPr>
          <w:b/>
          <w:color w:val="666666"/>
          <w:sz w:val="16"/>
        </w:rPr>
        <w:t>[bash]</w:t>
      </w:r>
    </w:p>
    <w:p>
      <w:pPr>
        <w:shd w:fill="F2F2F2" w:val="clear"/>
      </w:pPr>
      <w:r>
        <w:rPr>
          <w:rFonts w:ascii="Courier New" w:hAnsi="Courier New"/>
          <w:sz w:val="17"/>
        </w:rPr>
        <w:t>curl --location --request POST 'https://api.contentstack.io/v3/global_fields/import' \</w:t>
        <w:br/>
        <w:t xml:space="preserve"> --header 'Accept: application/json' \</w:t>
        <w:br/>
        <w:t xml:space="preserve"> --header 'api_key: {{OAUTH_METADATA.meta.stackApiKey}}' \</w:t>
        <w:br/>
        <w:t xml:space="preserve"> --header 'organization_uid: {{OAUTH_METADATA.meta.organizationUid}}' \</w:t>
        <w:br/>
        <w:t xml:space="preserve"> --header 'branch: YOUR_BRANCH_UID' \</w:t>
        <w:br/>
        <w:t xml:space="preserve"> --form 'global_field=@"/path/to/global_field.json"'</w:t>
      </w:r>
    </w:p>
    <w:p>
      <w:pPr>
        <w:pStyle w:val="Heading3"/>
      </w:pPr>
      <w:r>
        <w:t>Notes</w:t>
      </w:r>
    </w:p>
    <w:p>
      <w:pPr>
        <w:pStyle w:val="ListBullet"/>
      </w:pPr>
      <w:r>
        <w:t>The documentation indicates this endpoint supports include_branch (query) and branch (header) for branch-related behavior.</w:t>
      </w:r>
    </w:p>
    <w:p>
      <w:pPr>
        <w:pStyle w:val="ListBullet"/>
      </w:pPr>
      <w:r>
        <w:t>The response schema for 200 OK was not included in the scraped content, so it cannot be enumerated here.</w:t>
      </w:r>
    </w:p>
    <w:p>
      <w:pPr>
        <w:pStyle w:val="Heading3"/>
      </w:pPr>
      <w:r>
        <w:t>Related globalFields actions</w:t>
      </w:r>
    </w:p>
    <w:p>
      <w:pPr>
        <w:pStyle w:val="ListBullet"/>
      </w:pPr>
      <w:r>
        <w:t>[GET] Compare a Specific Global Field Between Branches — /v3/stacks/branches_compare/global_fields/{{globalFieldUid}}</w:t>
      </w:r>
    </w:p>
    <w:p>
      <w:pPr>
        <w:pStyle w:val="ListBullet"/>
      </w:pPr>
      <w:r>
        <w:t>[DELETE] Delete a Global Field — /v3/global_fields/{{globalFieldUid}}</w:t>
      </w:r>
    </w:p>
    <w:p>
      <w:pPr>
        <w:pStyle w:val="ListBullet"/>
      </w:pPr>
      <w:r>
        <w:t>[GET] Export a Global Field — /v3/global_fields/{{globalFieldUid}}/export</w:t>
      </w:r>
    </w:p>
    <w:p>
      <w:pPr>
        <w:pStyle w:val="ListBullet"/>
      </w:pPr>
      <w:r>
        <w:t>[GET] Get a Single Global Field — /v3/global_fields/{{globalFieldUid}}</w:t>
      </w:r>
    </w:p>
    <w:p>
      <w:pPr>
        <w:pStyle w:val="ListBullet"/>
      </w:pPr>
      <w:r>
        <w:t>[GET] List All Global Fields — /global_fields</w:t>
      </w:r>
    </w:p>
    <w:p>
      <w:pPr>
        <w:pStyle w:val="ListBullet"/>
      </w:pPr>
      <w:r>
        <w:t>[PUT] Update a Global Field — /v3/global_fields/{{globalFieldUid}}</w:t>
      </w:r>
    </w:p>
    <w:p>
      <w:r>
        <w:br w:type="page"/>
      </w:r>
    </w:p>
    <w:p>
      <w:pPr>
        <w:pStyle w:val="Heading2"/>
      </w:pPr>
      <w:r>
        <w:t>96. [PUT] Update a Global Field</w:t>
      </w:r>
    </w:p>
    <w:p>
      <w:r>
        <w:rPr>
          <w:b/>
        </w:rPr>
        <w:t xml:space="preserve">Endpoint: </w:t>
      </w:r>
      <w:r>
        <w:rPr>
          <w:rFonts w:ascii="Courier New" w:hAnsi="Courier New"/>
          <w:sz w:val="18"/>
        </w:rPr>
        <w:t>/v3/global_fields/{{globalFieldUid}}</w:t>
      </w:r>
    </w:p>
    <w:p>
      <w:pPr>
        <w:pStyle w:val="Heading3"/>
      </w:pPr>
      <w:r>
        <w:t>Prerequisites</w:t>
      </w:r>
    </w:p>
    <w:p>
      <w:pPr>
        <w:pStyle w:val="ListBullet"/>
      </w:pPr>
      <w:r>
        <w:t>Must have permission to manage global fields (OAuth scope: cm.global-fields.management:write)</w:t>
      </w:r>
    </w:p>
    <w:p>
      <w:pPr>
        <w:pStyle w:val="Heading3"/>
      </w:pPr>
      <w:r>
        <w:t>Method</w:t>
      </w:r>
    </w:p>
    <w:p>
      <w:r>
        <w:t>PUT</w:t>
      </w:r>
    </w:p>
    <w:p>
      <w:pPr>
        <w:pStyle w:val="Heading3"/>
      </w:pPr>
      <w:r>
        <w:t>URL</w:t>
      </w:r>
    </w:p>
    <w:p>
      <w:r>
        <w:t>https://api.contentstack.io/v3/global_fields/{{global_field_uid}}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Updates the schema of an existing global field.</w:t>
      </w:r>
    </w:p>
    <w:p>
      <w:pPr>
        <w:pStyle w:val="Heading3"/>
      </w:pPr>
      <w:r>
        <w:t>Enforcement Rules</w:t>
      </w:r>
    </w:p>
    <w:p>
      <w:pPr>
        <w:pStyle w:val="ListBullet"/>
      </w:pPr>
      <w:r>
        <w:t>The global_field_uid path parameter must always be present.</w:t>
      </w:r>
    </w:p>
    <w:p>
      <w:pPr>
        <w:pStyle w:val="ListBullet"/>
      </w:pPr>
      <w:r>
        <w:t>Always construct the path as /v3/global_fields/{{global_field_uid}}, where {{global_field_uid}} is a non-empty string.</w:t>
      </w:r>
    </w:p>
    <w:p>
      <w:pPr>
        <w:pStyle w:val="ListBullet"/>
      </w:pPr>
      <w:r>
        <w:t>Do not call the API with a missing or empty global_field_uid (e.g., avoid /v3/global_fields/).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/v3/global_fields/blt_globalfield_12345</w:t>
      </w:r>
    </w:p>
    <w:p>
      <w:pPr>
        <w:pStyle w:val="Heading3"/>
      </w:pPr>
      <w:r>
        <w:t>Invalid Examples</w:t>
      </w:r>
    </w:p>
    <w:p>
      <w:r>
        <w:rPr>
          <w:b/>
          <w:color w:val="666666"/>
          <w:sz w:val="16"/>
        </w:rPr>
        <w:t>[http]</w:t>
      </w:r>
    </w:p>
    <w:p>
      <w:pPr>
        <w:shd w:fill="F2F2F2" w:val="clear"/>
      </w:pPr>
      <w:r>
        <w:rPr>
          <w:rFonts w:ascii="Courier New" w:hAnsi="Courier New"/>
          <w:sz w:val="17"/>
        </w:rPr>
        <w:t>/v3/global_fields/</w:t>
        <w:br/>
        <w:t>/v3/global_fields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global_field_uid</w:t>
            </w:r>
          </w:p>
        </w:tc>
        <w:tc>
          <w:tcPr>
            <w:tcW w:type="dxa" w:w="2880"/>
          </w:tcPr>
          <w:p>
            <w:r>
              <w:t>string</w:t>
            </w:r>
          </w:p>
        </w:tc>
        <w:tc>
          <w:tcPr>
            <w:tcW w:type="dxa" w:w="2880"/>
          </w:tcPr>
          <w:p>
            <w:r>
              <w:t>Unique ID of the global field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to true to include the _branch top-level key in the response, which indicates the unique ID of the branch where the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Required Request Body Fields</w:t>
      </w:r>
    </w:p>
    <w:p>
      <w:r>
        <w:t>The documentation states the request body is required (application/json) but does not specify a schema (listed as 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JSON payload representing the updated global field schema.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"global_field": {},</w:t>
        <w:br/>
        <w:t xml:space="preserve"> "_branch": "branch_uid_example"</w:t>
        <w:br/>
        <w:t>}</w:t>
      </w:r>
    </w:p>
    <w:p>
      <w:r>
        <w:rPr>
          <w:b/>
        </w:rPr>
        <w:t>Note: Note: The exact response shape is not provided in the scraped documentation. The example above is a minimal placeholder illustrating the documented _branch top-level key when include_branch=true.</w:t>
      </w:r>
    </w:p>
    <w:p>
      <w:pPr>
        <w:pStyle w:val="Heading3"/>
      </w:pPr>
      <w:r>
        <w:t>Sample Request</w:t>
      </w:r>
    </w:p>
    <w:p>
      <w:r>
        <w:rPr>
          <w:b/>
          <w:color w:val="666666"/>
          <w:sz w:val="16"/>
        </w:rPr>
        <w:t>[bash]</w:t>
      </w:r>
    </w:p>
    <w:p>
      <w:pPr>
        <w:shd w:fill="F2F2F2" w:val="clear"/>
      </w:pPr>
      <w:r>
        <w:rPr>
          <w:rFonts w:ascii="Courier New" w:hAnsi="Courier New"/>
          <w:sz w:val="17"/>
        </w:rPr>
        <w:t>curl -i --request PUT 'https://api.contentstack.io/v3/global_fields/blt_globalfield_12345?include_branch=true'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--header 'branch: branch_uid_example' \</w:t>
        <w:br/>
        <w:t xml:space="preserve"> --data '{}'</w:t>
      </w:r>
    </w:p>
    <w:p>
      <w:pPr>
        <w:pStyle w:val="Heading3"/>
      </w:pPr>
      <w:r>
        <w:t>Behavior</w:t>
      </w:r>
    </w:p>
    <w:p>
      <w:pPr>
        <w:pStyle w:val="ListBullet"/>
      </w:pPr>
      <w:r>
        <w:t>Validates global_field_uid is provided in the URL.</w:t>
      </w:r>
    </w:p>
    <w:p>
      <w:pPr>
        <w:pStyle w:val="ListBullet"/>
      </w:pPr>
      <w:r>
        <w:t>Updates the global field using the JSON payload provided in the request body.</w:t>
      </w:r>
    </w:p>
    <w:p>
      <w:pPr>
        <w:pStyle w:val="ListBullet"/>
      </w:pPr>
      <w:r>
        <w:t>Returns a 200 success response; if include_branch=true, includes _branch in the response.</w:t>
      </w:r>
    </w:p>
    <w:p>
      <w:pPr>
        <w:pStyle w:val="Heading3"/>
      </w:pPr>
      <w:r>
        <w:t>Notes</w:t>
      </w:r>
    </w:p>
    <w:p>
      <w:pPr>
        <w:pStyle w:val="ListBullet"/>
      </w:pPr>
      <w:r>
        <w:t>The scraped documentation references Management Token / Authtoken authentication, but authentication details are handled by the platform integration and are not included here.</w:t>
      </w:r>
    </w:p>
    <w:p>
      <w:pPr>
        <w:pStyle w:val="ListBullet"/>
      </w:pPr>
      <w:r>
        <w:t>Use include_branch=true only if you need branch metadata returned as _branch.</w:t>
      </w:r>
    </w:p>
    <w:p>
      <w:pPr>
        <w:pStyle w:val="Heading3"/>
      </w:pPr>
      <w:r>
        <w:t>Related globalFields actions</w:t>
      </w:r>
    </w:p>
    <w:p>
      <w:pPr>
        <w:pStyle w:val="ListBullet"/>
      </w:pPr>
      <w:r>
        <w:t>[GET] Compare a Specific Global Field Between Branches — /v3/stacks/branches_compare/global_fields/{{globalFieldUid}}</w:t>
      </w:r>
    </w:p>
    <w:p>
      <w:pPr>
        <w:pStyle w:val="ListBullet"/>
      </w:pPr>
      <w:r>
        <w:t>[DELETE] Delete a Global Field — /v3/global_fields/{{globalFieldUid}}</w:t>
      </w:r>
    </w:p>
    <w:p>
      <w:pPr>
        <w:pStyle w:val="ListBullet"/>
      </w:pPr>
      <w:r>
        <w:t>[GET] Export a Global Field — /v3/global_fields/{{globalFieldUid}}/export</w:t>
      </w:r>
    </w:p>
    <w:p>
      <w:pPr>
        <w:pStyle w:val="ListBullet"/>
      </w:pPr>
      <w:r>
        <w:t>[GET] Get a Single Global Field — /v3/global_fields/{{globalFieldUid}}</w:t>
      </w:r>
    </w:p>
    <w:p>
      <w:pPr>
        <w:pStyle w:val="ListBullet"/>
      </w:pPr>
      <w:r>
        <w:t>[GET] List All Global Fields — /global_fields</w:t>
      </w:r>
    </w:p>
    <w:p>
      <w:pPr>
        <w:pStyle w:val="ListBullet"/>
      </w:pPr>
      <w:r>
        <w:t>[POST] Import a Global Field — /global_fields/import</w:t>
      </w:r>
    </w:p>
    <w:p>
      <w:r>
        <w:br w:type="page"/>
      </w:r>
    </w:p>
    <w:p>
      <w:pPr>
        <w:pStyle w:val="Heading2"/>
      </w:pPr>
      <w:r>
        <w:t>97. [GET] Get a Bulk Job’s Items Status</w:t>
      </w:r>
    </w:p>
    <w:p>
      <w:r>
        <w:rPr>
          <w:b/>
        </w:rPr>
        <w:t xml:space="preserve">Endpoint: </w:t>
      </w:r>
      <w:r>
        <w:rPr>
          <w:rFonts w:ascii="Courier New" w:hAnsi="Courier New"/>
          <w:sz w:val="18"/>
        </w:rPr>
        <w:t>/v3/bulk/jobs/{{jobId}}/items</w:t>
      </w:r>
    </w:p>
    <w:p>
      <w:pPr>
        <w:pStyle w:val="Heading3"/>
      </w:pPr>
      <w:r>
        <w:t>Prerequisites</w:t>
      </w:r>
    </w:p>
    <w:p>
      <w:pPr>
        <w:pStyle w:val="ListBullet"/>
      </w:pPr>
      <w:r>
        <w:t>You must have access to the Bulk Publish/Unpublish job you want to inspect.</w:t>
      </w:r>
    </w:p>
    <w:p>
      <w:pPr>
        <w:pStyle w:val="Heading3"/>
      </w:pPr>
      <w:r>
        <w:t>Method</w:t>
      </w:r>
    </w:p>
    <w:p>
      <w:r>
        <w:t>GET</w:t>
      </w:r>
    </w:p>
    <w:p>
      <w:pPr>
        <w:pStyle w:val="Heading3"/>
      </w:pPr>
      <w:r>
        <w:t>URL</w:t>
      </w:r>
    </w:p>
    <w:p>
      <w:r>
        <w:t>https://api.contentstack.io/v3/bulk/jobs/{{job_id}}/items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 xml:space="preserve"> "api_version": "string"</w:t>
        <w:br/>
        <w:t>}</w:t>
      </w:r>
    </w:p>
    <w:p>
      <w:pPr>
        <w:pStyle w:val="Heading3"/>
      </w:pPr>
      <w:r>
        <w:t>Description</w:t>
      </w:r>
    </w:p>
    <w:p>
      <w:r>
        <w:t>Retrieves all item details associated with a specific bulk publish/unpublish job, along with each item’s status.</w:t>
      </w:r>
    </w:p>
    <w:p>
      <w:pPr>
        <w:pStyle w:val="Heading3"/>
      </w:pPr>
      <w:r>
        <w:t>Enforcement Rules</w:t>
      </w:r>
    </w:p>
    <w:p>
      <w:pPr>
        <w:pStyle w:val="ListBullet"/>
      </w:pPr>
      <w:r>
        <w:t>The job_id path parameter must always be present.</w:t>
      </w:r>
    </w:p>
    <w:p>
      <w:pPr>
        <w:pStyle w:val="ListBullet"/>
      </w:pPr>
      <w:r>
        <w:t>If the user provides a job_id, use that value directly.</w:t>
      </w:r>
    </w:p>
    <w:p>
      <w:pPr>
        <w:pStyle w:val="ListBullet"/>
      </w:pPr>
      <w:r>
        <w:t>Do not call the API with a missing or empty job_id (e.g., avoid /jobs//items).</w:t>
      </w:r>
    </w:p>
    <w:p>
      <w:pPr>
        <w:pStyle w:val="ListBullet"/>
      </w:pPr>
      <w:r>
        <w:t>Always construct the path as /v3/bulk/jobs/{{job_id}}/items, where {{job_id}}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/v3/bulk/jobs/12345/items</w:t>
        <w:br/>
        <w:t>/v3/bulk/jobs/blt9f1a2b3c4d5e6f7/items</w:t>
      </w:r>
    </w:p>
    <w:p>
      <w:pPr>
        <w:pStyle w:val="Heading3"/>
      </w:pPr>
      <w:r>
        <w:t>Invalid Examples</w:t>
      </w:r>
    </w:p>
    <w:p>
      <w:r>
        <w:rPr>
          <w:b/>
          <w:color w:val="666666"/>
          <w:sz w:val="16"/>
        </w:rPr>
        <w:t>[http]</w:t>
      </w:r>
    </w:p>
    <w:p>
      <w:pPr>
        <w:shd w:fill="F2F2F2" w:val="clear"/>
      </w:pPr>
      <w:r>
        <w:rPr>
          <w:rFonts w:ascii="Courier New" w:hAnsi="Courier New"/>
          <w:sz w:val="17"/>
        </w:rPr>
        <w:t>/v3/bulk/jobs//items</w:t>
        <w:br/>
        <w:t>/v3/bulk/jobs/items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Unique ID of the bulk job whose items and statuses you want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string</w:t>
            </w:r>
          </w:p>
        </w:tc>
        <w:tc>
          <w:tcPr>
            <w:tcW w:type="dxa" w:w="2880"/>
          </w:tcPr>
          <w:p>
            <w:r>
              <w:t>Enter the API version to enable Nested Reference Publishing.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include_count</w:t>
            </w:r>
          </w:p>
        </w:tc>
        <w:tc>
          <w:tcPr>
            <w:tcW w:type="dxa" w:w="2880"/>
          </w:tcPr>
          <w:p>
            <w:r>
              <w:t>string</w:t>
            </w:r>
          </w:p>
        </w:tc>
        <w:tc>
          <w:tcPr>
            <w:tcW w:type="dxa" w:w="2880"/>
          </w:tcPr>
          <w:p>
            <w:r>
              <w:t>If set to true, response includes the total count of items within the job. Default: false.</w:t>
            </w:r>
          </w:p>
        </w:tc>
      </w:tr>
      <w:tr>
        <w:tc>
          <w:tcPr>
            <w:tcW w:type="dxa" w:w="2880"/>
          </w:tcPr>
          <w:p>
            <w:r>
              <w:t>skip</w:t>
            </w:r>
          </w:p>
        </w:tc>
        <w:tc>
          <w:tcPr>
            <w:tcW w:type="dxa" w:w="2880"/>
          </w:tcPr>
          <w:p>
            <w:r>
              <w:t>string</w:t>
            </w:r>
          </w:p>
        </w:tc>
        <w:tc>
          <w:tcPr>
            <w:tcW w:type="dxa" w:w="2880"/>
          </w:tcPr>
          <w:p>
            <w:r>
              <w:t>Number of items to skip in the response. Default: 0.</w:t>
            </w:r>
          </w:p>
        </w:tc>
      </w:tr>
      <w:tr>
        <w:tc>
          <w:tcPr>
            <w:tcW w:type="dxa" w:w="2880"/>
          </w:tcPr>
          <w:p>
            <w:r>
              <w:t>limit</w:t>
            </w:r>
          </w:p>
        </w:tc>
        <w:tc>
          <w:tcPr>
            <w:tcW w:type="dxa" w:w="2880"/>
          </w:tcPr>
          <w:p>
            <w:r>
              <w:t>string</w:t>
            </w:r>
          </w:p>
        </w:tc>
        <w:tc>
          <w:tcPr>
            <w:tcW w:type="dxa" w:w="2880"/>
          </w:tcPr>
          <w:p>
            <w:r>
              <w:t>Maximum number of items to return. Default and maximum: 100.</w:t>
            </w:r>
          </w:p>
        </w:tc>
      </w:tr>
      <w:tr>
        <w:tc>
          <w:tcPr>
            <w:tcW w:type="dxa" w:w="2880"/>
          </w:tcPr>
          <w:p>
            <w:r>
              <w:t>include_reference</w:t>
            </w:r>
          </w:p>
        </w:tc>
        <w:tc>
          <w:tcPr>
            <w:tcW w:type="dxa" w:w="2880"/>
          </w:tcPr>
          <w:p>
            <w:r>
              <w:t>string</w:t>
            </w:r>
          </w:p>
        </w:tc>
        <w:tc>
          <w:tcPr>
            <w:tcW w:type="dxa" w:w="2880"/>
          </w:tcPr>
          <w:p>
            <w:r>
              <w:t>Set to true to include details of all referenced items in the response. Default: false.</w:t>
            </w:r>
          </w:p>
        </w:tc>
      </w:tr>
      <w:tr>
        <w:tc>
          <w:tcPr>
            <w:tcW w:type="dxa" w:w="2880"/>
          </w:tcPr>
          <w:p>
            <w:r>
              <w:t>status</w:t>
            </w:r>
          </w:p>
        </w:tc>
        <w:tc>
          <w:tcPr>
            <w:tcW w:type="dxa" w:w="2880"/>
          </w:tcPr>
          <w:p>
            <w:r>
              <w:t>string</w:t>
            </w:r>
          </w:p>
        </w:tc>
        <w:tc>
          <w:tcPr>
            <w:tcW w:type="dxa" w:w="2880"/>
          </w:tcPr>
          <w:p>
            <w:r>
              <w:t>Filter items by status: success or failed.</w:t>
            </w:r>
          </w:p>
        </w:tc>
      </w:tr>
      <w:tr>
        <w:tc>
          <w:tcPr>
            <w:tcW w:type="dxa" w:w="2880"/>
          </w:tcPr>
          <w:p>
            <w:r>
              <w:t>type</w:t>
            </w:r>
          </w:p>
        </w:tc>
        <w:tc>
          <w:tcPr>
            <w:tcW w:type="dxa" w:w="2880"/>
          </w:tcPr>
          <w:p>
            <w:r>
              <w:t>string</w:t>
            </w:r>
          </w:p>
        </w:tc>
        <w:tc>
          <w:tcPr>
            <w:tcW w:type="dxa" w:w="2880"/>
          </w:tcPr>
          <w:p>
            <w:r>
              <w:t>Filter by item type: entry or asset.</w:t>
            </w:r>
          </w:p>
        </w:tc>
      </w:tr>
      <w:tr>
        <w:tc>
          <w:tcPr>
            <w:tcW w:type="dxa" w:w="2880"/>
          </w:tcPr>
          <w:p>
            <w:r>
              <w:t>ct[]</w:t>
            </w:r>
          </w:p>
        </w:tc>
        <w:tc>
          <w:tcPr>
            <w:tcW w:type="dxa" w:w="2880"/>
          </w:tcPr>
          <w:p>
            <w:r>
              <w:t>string</w:t>
            </w:r>
          </w:p>
        </w:tc>
        <w:tc>
          <w:tcPr>
            <w:tcW w:type="dxa" w:w="2880"/>
          </w:tcPr>
          <w:p>
            <w:r>
              <w:t>Filter by content type UID. To filter multiple: ct[]=uid1&amp;ct[]=uid2.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'https://api.contentstack.io/v3/bulk/jobs/blt9f1a2b3c4d5e6f7/items?include_count=true&amp;limit=100&amp;skip=0' \</w:t>
        <w:br/>
        <w:t xml:space="preserve"> --header 'Accept: application/json' \</w:t>
        <w:br/>
        <w:t xml:space="preserve"> --header 'api_version: 3.2'</w:t>
      </w:r>
    </w:p>
    <w:p>
      <w:pPr>
        <w:pStyle w:val="Heading3"/>
      </w:pPr>
      <w:r>
        <w:t>Example Usage</w:t>
      </w:r>
    </w:p>
    <w:p>
      <w:pPr>
        <w:pStyle w:val="Heading3"/>
      </w:pPr>
      <w:r>
        <w:t>Example 1: Get all items for a job (defaults)</w:t>
      </w:r>
    </w:p>
    <w:p>
      <w:r>
        <w:rPr>
          <w:b/>
          <w:color w:val="666666"/>
          <w:sz w:val="16"/>
        </w:rPr>
        <w:t>[bash]</w:t>
      </w:r>
    </w:p>
    <w:p>
      <w:pPr>
        <w:shd w:fill="F2F2F2" w:val="clear"/>
      </w:pPr>
      <w:r>
        <w:rPr>
          <w:rFonts w:ascii="Courier New" w:hAnsi="Courier New"/>
          <w:sz w:val="17"/>
        </w:rPr>
        <w:t>curl --location \</w:t>
        <w:br/>
        <w:t xml:space="preserve"> 'https://api.contentstack.io/v3/bulk/jobs/blt9f1a2b3c4d5e6f7/items' \</w:t>
        <w:br/>
        <w:t xml:space="preserve"> --header 'Accept: application/json' \</w:t>
        <w:br/>
        <w:t xml:space="preserve"> --header 'api_version: 3.2'</w:t>
      </w:r>
    </w:p>
    <w:p>
      <w:pPr>
        <w:pStyle w:val="Heading3"/>
      </w:pPr>
      <w:r>
        <w:t>Example 2: Only failed entry items, include referenced items</w:t>
      </w:r>
    </w:p>
    <w:p>
      <w:r>
        <w:rPr>
          <w:b/>
          <w:color w:val="666666"/>
          <w:sz w:val="16"/>
        </w:rPr>
        <w:t>[bash]</w:t>
      </w:r>
    </w:p>
    <w:p>
      <w:pPr>
        <w:shd w:fill="F2F2F2" w:val="clear"/>
      </w:pPr>
      <w:r>
        <w:rPr>
          <w:rFonts w:ascii="Courier New" w:hAnsi="Courier New"/>
          <w:sz w:val="17"/>
        </w:rPr>
        <w:t>curl --location \</w:t>
        <w:br/>
        <w:t xml:space="preserve"> 'https://api.contentstack.io/v3/bulk/jobs/blt9f1a2b3c4d5e6f7/items?type=entry&amp;status=failed&amp;include_reference=true' \</w:t>
        <w:br/>
        <w:t xml:space="preserve"> --header 'Accept: application/json' \</w:t>
        <w:br/>
        <w:t xml:space="preserve"> --header 'api_version: 3.2'</w:t>
      </w:r>
    </w:p>
    <w:p>
      <w:pPr>
        <w:pStyle w:val="Heading3"/>
      </w:pPr>
      <w:r>
        <w:t>Example 3: Filter by multiple content types and include total count</w:t>
      </w:r>
    </w:p>
    <w:p>
      <w:r>
        <w:rPr>
          <w:b/>
          <w:color w:val="666666"/>
          <w:sz w:val="16"/>
        </w:rPr>
        <w:t>[bash]</w:t>
      </w:r>
    </w:p>
    <w:p>
      <w:pPr>
        <w:shd w:fill="F2F2F2" w:val="clear"/>
      </w:pPr>
      <w:r>
        <w:rPr>
          <w:rFonts w:ascii="Courier New" w:hAnsi="Courier New"/>
          <w:sz w:val="17"/>
        </w:rPr>
        <w:t>curl --location \</w:t>
        <w:br/>
        <w:t xml:space="preserve"> 'https://api.contentstack.io/v3/bulk/jobs/blt9f1a2b3c4d5e6f7/items?ct[]=blog_post&amp;ct[]=author&amp;include_count=true' \</w:t>
        <w:br/>
        <w:t xml:space="preserve"> --header 'Accept: application/json' \</w:t>
        <w:br/>
        <w:t xml:space="preserve"> --header 'api_version: 3.2'</w:t>
      </w:r>
    </w:p>
    <w:p>
      <w:pPr>
        <w:pStyle w:val="Heading3"/>
      </w:pPr>
      <w:r>
        <w:t>Notes</w:t>
      </w:r>
    </w:p>
    <w:p>
      <w:pPr>
        <w:pStyle w:val="ListBullet"/>
      </w:pPr>
      <w:r>
        <w:t>This endpoint supports pagination via skip and limit.</w:t>
      </w:r>
    </w:p>
    <w:p>
      <w:pPr>
        <w:pStyle w:val="ListBullet"/>
      </w:pPr>
      <w:r>
        <w:t>limit cannot exceed 100.</w:t>
      </w:r>
    </w:p>
    <w:p>
      <w:pPr>
        <w:pStyle w:val="ListBullet"/>
      </w:pPr>
      <w:r>
        <w:t>include_count=true is useful when paginating to know the total number of job items.</w:t>
      </w:r>
    </w:p>
    <w:p>
      <w:pPr>
        <w:pStyle w:val="Heading3"/>
      </w:pPr>
      <w:r>
        <w:t>Error Handling</w:t>
      </w:r>
    </w:p>
    <w:p>
      <w:pPr>
        <w:pStyle w:val="ListBullet"/>
      </w:pPr>
      <w:r>
        <w:t>The scraped documentation only specifies a 200 (Success) response; other error status codes and bodies are not provided.</w:t>
      </w:r>
    </w:p>
    <w:p>
      <w:r>
        <w:br w:type="page"/>
      </w:r>
    </w:p>
    <w:p>
      <w:pPr>
        <w:pStyle w:val="Heading2"/>
      </w:pPr>
      <w:r>
        <w:t>98. [GET] Get Bulk Job Status</w:t>
      </w:r>
    </w:p>
    <w:p>
      <w:r>
        <w:rPr>
          <w:b/>
        </w:rPr>
        <w:t xml:space="preserve">Endpoint: </w:t>
      </w:r>
      <w:r>
        <w:rPr>
          <w:rFonts w:ascii="Courier New" w:hAnsi="Courier New"/>
          <w:sz w:val="18"/>
        </w:rPr>
        <w:t>/v3/bulk/jobs/{{jobId}}</w:t>
      </w:r>
    </w:p>
    <w:p>
      <w:pPr>
        <w:pStyle w:val="Heading3"/>
      </w:pPr>
      <w:r>
        <w:t>Prerequisites</w:t>
      </w:r>
    </w:p>
    <w:p>
      <w:pPr>
        <w:pStyle w:val="ListBullet"/>
      </w:pPr>
      <w:r>
        <w:t>You must have access to the Bulk Publish/Unpublish job you want to inspect.</w:t>
      </w:r>
    </w:p>
    <w:p>
      <w:pPr>
        <w:pStyle w:val="Heading3"/>
      </w:pPr>
      <w:r>
        <w:t>Method</w:t>
      </w:r>
    </w:p>
    <w:p>
      <w:r>
        <w:t>GET</w:t>
      </w:r>
    </w:p>
    <w:p>
      <w:pPr>
        <w:pStyle w:val="Heading3"/>
      </w:pPr>
      <w:r>
        <w:t>URL</w:t>
      </w:r>
    </w:p>
    <w:p>
      <w:r>
        <w:t>https://api.contentstack.io/v3/bulk/jobs/{{job_id}}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 xml:space="preserve"> "api_version": "string"</w:t>
        <w:br/>
        <w:t>}</w:t>
      </w:r>
    </w:p>
    <w:p>
      <w:pPr>
        <w:pStyle w:val="Heading3"/>
      </w:pPr>
      <w:r>
        <w:t>Description</w:t>
      </w:r>
    </w:p>
    <w:p>
      <w:r>
        <w:t>Returns comprehensive information about a specific bulk publish/unpublish job (operation) identified by job_id.</w:t>
      </w:r>
    </w:p>
    <w:p>
      <w:pPr>
        <w:pStyle w:val="Heading3"/>
      </w:pPr>
      <w:r>
        <w:t>Enforcement Rules</w:t>
      </w:r>
    </w:p>
    <w:p>
      <w:pPr>
        <w:pStyle w:val="ListBullet"/>
      </w:pPr>
      <w:r>
        <w:t>The job_id path parameter must always be present and must be a non-empty string.</w:t>
      </w:r>
    </w:p>
    <w:p>
      <w:pPr>
        <w:pStyle w:val="ListBullet"/>
      </w:pPr>
      <w:r>
        <w:t>Always construct the path as /v3/bulk/jobs/{{job_id}}.</w:t>
      </w:r>
    </w:p>
    <w:p>
      <w:pPr>
        <w:pStyle w:val="ListBullet"/>
      </w:pPr>
      <w:r>
        <w:t>Do not call the API with a missing or empty job_id (e.g., avoid /v3/bulk/jobs/).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api_version header is required (used to enable Nested Reference Publishing).</w:t>
      </w:r>
    </w:p>
    <w:p>
      <w:pPr>
        <w:pStyle w:val="Heading3"/>
      </w:pPr>
      <w:r>
        <w:t>Valid Examples</w:t>
      </w:r>
    </w:p>
    <w:p>
      <w:r>
        <w:rPr>
          <w:b/>
          <w:color w:val="666666"/>
          <w:sz w:val="16"/>
        </w:rPr>
        <w:t>[http]</w:t>
      </w:r>
    </w:p>
    <w:p>
      <w:pPr>
        <w:shd w:fill="F2F2F2" w:val="clear"/>
      </w:pPr>
      <w:r>
        <w:rPr>
          <w:rFonts w:ascii="Courier New" w:hAnsi="Courier New"/>
          <w:sz w:val="17"/>
        </w:rPr>
        <w:t>/v3/bulk/jobs/8a3f2c1d9e3b4a5f8c7d6e5f</w:t>
        <w:br/>
        <w:t>/v3/bulk/jobs/job_1234567890</w:t>
      </w:r>
    </w:p>
    <w:p>
      <w:pPr>
        <w:pStyle w:val="Heading3"/>
      </w:pPr>
      <w:r>
        <w:t>Invalid Examples</w:t>
      </w:r>
    </w:p>
    <w:p>
      <w:r>
        <w:rPr>
          <w:b/>
          <w:color w:val="666666"/>
          <w:sz w:val="16"/>
        </w:rPr>
        <w:t>[http]</w:t>
      </w:r>
    </w:p>
    <w:p>
      <w:pPr>
        <w:shd w:fill="F2F2F2" w:val="clear"/>
      </w:pPr>
      <w:r>
        <w:rPr>
          <w:rFonts w:ascii="Courier New" w:hAnsi="Courier New"/>
          <w:sz w:val="17"/>
        </w:rPr>
        <w:t>/v3/bulk/jobs/</w:t>
        <w:br/>
        <w:t>/v3/bulk/jobs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unique ID of the bulk job whose status you want to fetch.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string</w:t>
            </w:r>
          </w:p>
        </w:tc>
        <w:tc>
          <w:tcPr>
            <w:tcW w:type="dxa" w:w="2880"/>
          </w:tcPr>
          <w:p>
            <w:r>
              <w:t>Enter the API version to enable Nested Reference Publishing.</w:t>
            </w:r>
          </w:p>
        </w:tc>
      </w:tr>
    </w:tbl>
    <w:p/>
    <w:p>
      <w:pPr>
        <w:pStyle w:val="Heading3"/>
      </w:pPr>
      <w:r>
        <w:t>Response</w:t>
      </w:r>
    </w:p>
    <w:p>
      <w:pPr>
        <w:pStyle w:val="Heading3"/>
      </w:pPr>
      <w:r>
        <w:t>Success Response (200 OK)</w:t>
      </w:r>
    </w:p>
    <w:p>
      <w:r>
        <w:rPr>
          <w:b/>
        </w:rPr>
        <w:t>Note: Response body schema was not provided in the scraped content.</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Authentication details (Management Token / Authtoken) are referenced in the source documentation, but are not included here as request inputs.</w:t>
      </w:r>
    </w:p>
    <w:p>
      <w:pPr>
        <w:pStyle w:val="ListBullet"/>
      </w:pPr>
      <w:r>
        <w:t>This endpoint is part of Contentstack’s Content Management API bulk jobs functionality.</w:t>
      </w:r>
    </w:p>
    <w:p>
      <w:pPr>
        <w:pStyle w:val="Heading3"/>
      </w:pPr>
      <w:r>
        <w:t>Related bulkJobs actions</w:t>
      </w:r>
    </w:p>
    <w:p>
      <w:pPr>
        <w:pStyle w:val="ListBullet"/>
      </w:pPr>
      <w:r>
        <w:t>[GET] Get Stack Bulk Task Queue — /bulk/jobs</w:t>
      </w:r>
    </w:p>
    <w:p>
      <w:r>
        <w:br w:type="page"/>
      </w:r>
    </w:p>
    <w:p>
      <w:pPr>
        <w:pStyle w:val="Heading2"/>
      </w:pPr>
      <w:r>
        <w:t>99. [POST] Add Label</w:t>
      </w:r>
    </w:p>
    <w:p>
      <w:r>
        <w:rPr>
          <w:b/>
        </w:rPr>
        <w:t xml:space="preserve">Endpoint: </w:t>
      </w:r>
      <w:r>
        <w:rPr>
          <w:rFonts w:ascii="Courier New" w:hAnsi="Courier New"/>
          <w:sz w:val="18"/>
        </w:rPr>
        <w:t>/labels</w:t>
      </w:r>
    </w:p>
    <w:p>
      <w:pPr>
        <w:pStyle w:val="Heading3"/>
      </w:pPr>
      <w:r>
        <w:t>Prerequisites</w:t>
      </w:r>
    </w:p>
    <w:p>
      <w:pPr>
        <w:pStyle w:val="ListBullet"/>
      </w:pPr>
      <w:r>
        <w:t>You must have access to create labels in the target Contentstack organization/stack.</w:t>
      </w:r>
    </w:p>
    <w:p>
      <w:pPr>
        <w:pStyle w:val="ListBullet"/>
      </w:pPr>
      <w:r>
        <w:t>If you intend to create the label in a specific branch, you must know the branch unique ID.</w:t>
      </w:r>
    </w:p>
    <w:p>
      <w:pPr>
        <w:pStyle w:val="Heading3"/>
      </w:pPr>
      <w:r>
        <w:t>Method</w:t>
      </w:r>
    </w:p>
    <w:p>
      <w:r>
        <w:t>POST</w:t>
      </w:r>
    </w:p>
    <w:p>
      <w:pPr>
        <w:pStyle w:val="Heading3"/>
      </w:pPr>
      <w:r>
        <w:t>URL</w:t>
      </w:r>
    </w:p>
    <w:p>
      <w:r>
        <w:t>https://api.contentstack.io/v3/labels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Creates a new label in Contentstack.</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this to 'true' to include the _branch top-level key in the response. This key states the unique ID of the branch where the concerned Contentstack module resides.</w:t>
            </w:r>
          </w:p>
        </w:tc>
      </w:tr>
    </w:tbl>
    <w:p/>
    <w:p>
      <w:pPr>
        <w:pStyle w:val="Heading3"/>
      </w:pPr>
      <w:r>
        <w:t>Required Path Parameters</w:t>
      </w:r>
    </w:p>
    <w:p>
      <w:r>
        <w:t>None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Required Request Body Fields</w:t>
      </w:r>
    </w:p>
    <w:p>
      <w:r>
        <w:t>The documentation states the request body is required but does not specify the JSON schema (listed as 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A JSON request body is required to create a label. Exact fields are not specified in the scraped documentation.</w:t>
            </w:r>
          </w:p>
        </w:tc>
      </w:tr>
    </w:tbl>
    <w:p/>
    <w:p>
      <w:pPr>
        <w:pStyle w:val="Heading3"/>
      </w:pPr>
      <w:r>
        <w:t>Optional Request Body Fields</w:t>
      </w:r>
    </w:p>
    <w:p>
      <w:r>
        <w:t>Not specified.</w:t>
      </w:r>
    </w:p>
    <w:p>
      <w:pPr>
        <w:pStyle w:val="Heading3"/>
      </w:pPr>
      <w:r>
        <w:t>Response</w:t>
      </w:r>
    </w:p>
    <w:p>
      <w:pPr>
        <w:pStyle w:val="Heading3"/>
      </w:pPr>
      <w:r>
        <w:t>Success Response (200 OK)</w:t>
      </w:r>
    </w:p>
    <w:p>
      <w:r>
        <w:t>Response body schema is not specified in the scraped documentation.</w:t>
      </w:r>
    </w:p>
    <w:p>
      <w:r>
        <w:rPr>
          <w:b/>
          <w:color w:val="666666"/>
          <w:sz w:val="16"/>
        </w:rPr>
        <w:t>[json]</w:t>
      </w:r>
    </w:p>
    <w:p>
      <w:pPr>
        <w:shd w:fill="F2F2F2" w:val="clear"/>
      </w:pPr>
      <w:r>
        <w:rPr>
          <w:rFonts w:ascii="Courier New" w:hAnsi="Courier New"/>
          <w:sz w:val="17"/>
        </w:rPr>
        <w:t>{}</w:t>
      </w:r>
    </w:p>
    <w:p>
      <w:pPr>
        <w:pStyle w:val="Heading3"/>
      </w:pPr>
      <w:r>
        <w:t>Response Fields</w:t>
      </w:r>
    </w:p>
    <w:p>
      <w:r>
        <w:t>Not specified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'https://api.contentstack.io/v3/labels?include_branch=true'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--header 'branch: bltbranchuniqueid123' \</w:t>
        <w:br/>
        <w:t xml:space="preserve"> --data '{}'</w:t>
      </w:r>
    </w:p>
    <w:p>
      <w:pPr>
        <w:pStyle w:val="Heading3"/>
      </w:pPr>
      <w:r>
        <w:t>Example Usage</w:t>
      </w:r>
    </w:p>
    <w:p>
      <w:pPr>
        <w:pStyle w:val="Heading3"/>
      </w:pPr>
      <w:r>
        <w:t>Example 1: Create a label (minimal body)</w:t>
      </w:r>
    </w:p>
    <w:p>
      <w:r>
        <w:rPr>
          <w:b/>
          <w:color w:val="666666"/>
          <w:sz w:val="16"/>
        </w:rPr>
        <w:t>[bash]</w:t>
      </w:r>
    </w:p>
    <w:p>
      <w:pPr>
        <w:shd w:fill="F2F2F2" w:val="clear"/>
      </w:pPr>
      <w:r>
        <w:rPr>
          <w:rFonts w:ascii="Courier New" w:hAnsi="Courier New"/>
          <w:sz w:val="17"/>
        </w:rPr>
        <w:t>curl --location 'https://api.contentstack.io/v3/labels'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r>
    </w:p>
    <w:p>
      <w:pPr>
        <w:pStyle w:val="Heading3"/>
      </w:pPr>
      <w:r>
        <w:t>Example 2: Include branch info in the response</w:t>
      </w:r>
    </w:p>
    <w:p>
      <w:r>
        <w:rPr>
          <w:b/>
          <w:color w:val="666666"/>
          <w:sz w:val="16"/>
        </w:rPr>
        <w:t>[bash]</w:t>
      </w:r>
    </w:p>
    <w:p>
      <w:pPr>
        <w:shd w:fill="F2F2F2" w:val="clear"/>
      </w:pPr>
      <w:r>
        <w:rPr>
          <w:rFonts w:ascii="Courier New" w:hAnsi="Courier New"/>
          <w:sz w:val="17"/>
        </w:rPr>
        <w:t>curl --location 'https://api.contentstack.io/v3/labels?include_branch=true'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r>
    </w:p>
    <w:p>
      <w:pPr>
        <w:pStyle w:val="Heading3"/>
      </w:pPr>
      <w:r>
        <w:t>Example 3: Create a label in a specific branch</w:t>
      </w:r>
    </w:p>
    <w:p>
      <w:pPr>
        <w:pStyle w:val="Heading3"/>
      </w:pPr>
      <w:r>
        <w:t>Behavior</w:t>
      </w:r>
    </w:p>
    <w:p>
      <w:pPr>
        <w:pStyle w:val="ListBullet"/>
      </w:pPr>
      <w:r>
        <w:t>Accepts a required JSON request body (schema not provided in the scraped documentation).</w:t>
      </w:r>
    </w:p>
    <w:p>
      <w:pPr>
        <w:pStyle w:val="ListBullet"/>
      </w:pPr>
      <w:r>
        <w:t>Creates a label.</w:t>
      </w:r>
    </w:p>
    <w:p>
      <w:pPr>
        <w:pStyle w:val="ListBullet"/>
      </w:pPr>
      <w:r>
        <w:t>If include_branch is set to 'true', the response includes the _branch top-level key.</w:t>
      </w:r>
    </w:p>
    <w:p>
      <w:pPr>
        <w:pStyle w:val="ListBullet"/>
      </w:pPr>
      <w:r>
        <w:t>If the branch header is provided, the operation is performed in the specified branch context.</w:t>
      </w:r>
    </w:p>
    <w:p>
      <w:pPr>
        <w:pStyle w:val="Heading3"/>
      </w:pPr>
      <w:r>
        <w:t>Notes</w:t>
      </w:r>
    </w:p>
    <w:p>
      <w:pPr>
        <w:pStyle w:val="ListBullet"/>
      </w:pPr>
      <w:r>
        <w:t>Authentication details (Management Token / Authtoken) are mentioned in the source documentation but are not included here as request inputs.</w:t>
      </w:r>
    </w:p>
    <w:p>
      <w:pPr>
        <w:pStyle w:val="ListBullet"/>
      </w:pPr>
      <w:r>
        <w:t>The request/response JSON structure for labels is not included in the scraped content; refer to the official “Add label” API reference for the exact payload and response fields.</w:t>
      </w:r>
    </w:p>
    <w:p>
      <w:pPr>
        <w:pStyle w:val="Heading3"/>
      </w:pPr>
      <w:r>
        <w:t>Related labels actions</w:t>
      </w:r>
    </w:p>
    <w:p>
      <w:pPr>
        <w:pStyle w:val="ListBullet"/>
      </w:pPr>
      <w:r>
        <w:t>[DELETE] Delete a Label — /v3/labels/{{labelUid}}</w:t>
      </w:r>
    </w:p>
    <w:p>
      <w:pPr>
        <w:pStyle w:val="ListBullet"/>
      </w:pPr>
      <w:r>
        <w:t>[GET] Get a Single Label (by Label UID) — /v3/labels/{{labelUid}}</w:t>
      </w:r>
    </w:p>
    <w:p>
      <w:pPr>
        <w:pStyle w:val="ListBullet"/>
      </w:pPr>
      <w:r>
        <w:t>[GET] List All Labels — /labels</w:t>
      </w:r>
    </w:p>
    <w:p>
      <w:pPr>
        <w:pStyle w:val="ListBullet"/>
      </w:pPr>
      <w:r>
        <w:t>[PUT] Update a Label — /v3/labels/{{labelUid}}</w:t>
      </w:r>
    </w:p>
    <w:p>
      <w:r>
        <w:br w:type="page"/>
      </w:r>
    </w:p>
    <w:p>
      <w:pPr>
        <w:pStyle w:val="Heading2"/>
      </w:pPr>
      <w:r>
        <w:t>100. [DELETE] Delete a Label</w:t>
      </w:r>
    </w:p>
    <w:p>
      <w:r>
        <w:rPr>
          <w:b/>
        </w:rPr>
        <w:t xml:space="preserve">Endpoint: </w:t>
      </w:r>
      <w:r>
        <w:rPr>
          <w:rFonts w:ascii="Courier New" w:hAnsi="Courier New"/>
          <w:sz w:val="18"/>
        </w:rPr>
        <w:t>/v3/labels/{{labelUid}}</w:t>
      </w:r>
    </w:p>
    <w:p>
      <w:pPr>
        <w:pStyle w:val="Heading3"/>
      </w:pPr>
      <w:r>
        <w:t>Prerequisites</w:t>
      </w:r>
    </w:p>
    <w:p>
      <w:pPr>
        <w:pStyle w:val="ListBullet"/>
      </w:pPr>
      <w:r>
        <w:t>You must have access to the stack/environment where the label exists (sufficient permissions to delete labels).</w:t>
      </w:r>
    </w:p>
    <w:p>
      <w:pPr>
        <w:pStyle w:val="Heading3"/>
      </w:pPr>
      <w:r>
        <w:t>Method</w:t>
      </w:r>
    </w:p>
    <w:p>
      <w:r>
        <w:t>DELETE</w:t>
      </w:r>
    </w:p>
    <w:p>
      <w:pPr>
        <w:pStyle w:val="Heading3"/>
      </w:pPr>
      <w:r>
        <w:t>URL</w:t>
      </w:r>
    </w:p>
    <w:p>
      <w:r>
        <w:t>https://api.contentstack.io/v3/labels/{{label_uid}}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Deletes a specific label identified by its unique ID (label_uid).</w:t>
      </w:r>
    </w:p>
    <w:p>
      <w:pPr>
        <w:pStyle w:val="Heading3"/>
      </w:pPr>
      <w:r>
        <w:t>Enforcement Rules</w:t>
      </w:r>
    </w:p>
    <w:p>
      <w:pPr>
        <w:pStyle w:val="ListBullet"/>
      </w:pPr>
      <w:r>
        <w:t>The label_uid path parameter must always be present.</w:t>
      </w:r>
    </w:p>
    <w:p>
      <w:pPr>
        <w:pStyle w:val="ListBullet"/>
      </w:pPr>
      <w:r>
        <w:t>If the user provides a label_uid, use that value directly.</w:t>
      </w:r>
    </w:p>
    <w:p>
      <w:pPr>
        <w:pStyle w:val="ListBullet"/>
      </w:pPr>
      <w:r>
        <w:t>Do not call the API with a missing or empty label_uid (e.g., avoid /v3/labels/).</w:t>
      </w:r>
    </w:p>
    <w:p>
      <w:pPr>
        <w:pStyle w:val="ListBullet"/>
      </w:pPr>
      <w:r>
        <w:t>Always construct the path as /v3/labels/{{label_uid}}, where {{label_uid}} is a non-empty string.</w:t>
      </w:r>
    </w:p>
    <w:p>
      <w:pPr>
        <w:pStyle w:val="ListBullet"/>
      </w:pPr>
      <w:r>
        <w:t>Do not infer or guess label_uid.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/v3/labels/blt1a2b3c4d5e6f7g8h</w:t>
        <w:br/>
        <w:t>/v3/labels/label_1234567890</w:t>
      </w:r>
    </w:p>
    <w:p>
      <w:pPr>
        <w:pStyle w:val="Heading3"/>
      </w:pPr>
      <w:r>
        <w:t>Invalid Examples</w:t>
      </w:r>
    </w:p>
    <w:p>
      <w:r>
        <w:rPr>
          <w:b/>
          <w:color w:val="666666"/>
          <w:sz w:val="16"/>
        </w:rPr>
        <w:t>[http]</w:t>
      </w:r>
    </w:p>
    <w:p>
      <w:pPr>
        <w:shd w:fill="F2F2F2" w:val="clear"/>
      </w:pPr>
      <w:r>
        <w:rPr>
          <w:rFonts w:ascii="Courier New" w:hAnsi="Courier New"/>
          <w:sz w:val="17"/>
        </w:rPr>
        <w:t>/v3/labels/</w:t>
        <w:br/>
        <w:t>/v3/labels</w:t>
        <w:br/>
        <w:t>/v3/labels/{{label_uid}} (unresolved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label_uid</w:t>
            </w:r>
          </w:p>
        </w:tc>
        <w:tc>
          <w:tcPr>
            <w:tcW w:type="dxa" w:w="2880"/>
          </w:tcPr>
          <w:p>
            <w:r>
              <w:t>string</w:t>
            </w:r>
          </w:p>
        </w:tc>
        <w:tc>
          <w:tcPr>
            <w:tcW w:type="dxa" w:w="2880"/>
          </w:tcPr>
          <w:p>
            <w:r>
              <w:t>Unique ID of the label to delete.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indicates a 200 (Success) response but does not provide a response body. The example above is an empty JSON object placeholder.</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'https://api.contentstack.io/v3/labels/blt1a2b3c4d5e6f7g8h'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If you need to target a specific branch, include the branch header with the branch’s unique ID.</w:t>
      </w:r>
    </w:p>
    <w:p>
      <w:pPr>
        <w:pStyle w:val="ListBullet"/>
      </w:pPr>
      <w:r>
        <w:t>This documentation intentionally omits authentication instructions/headers beyond the platform-provided api_key and organization_uid metadata.</w:t>
      </w:r>
    </w:p>
    <w:p>
      <w:pPr>
        <w:pStyle w:val="Heading3"/>
      </w:pPr>
      <w:r>
        <w:t>Related labels actions</w:t>
      </w:r>
    </w:p>
    <w:p>
      <w:pPr>
        <w:pStyle w:val="ListBullet"/>
      </w:pPr>
      <w:r>
        <w:t>[POST] Add Label — /labels</w:t>
      </w:r>
    </w:p>
    <w:p>
      <w:pPr>
        <w:pStyle w:val="ListBullet"/>
      </w:pPr>
      <w:r>
        <w:t>[GET] Get a Single Label (by Label UID) — /v3/labels/{{labelUid}}</w:t>
      </w:r>
    </w:p>
    <w:p>
      <w:pPr>
        <w:pStyle w:val="ListBullet"/>
      </w:pPr>
      <w:r>
        <w:t>[GET] List All Labels — /labels</w:t>
      </w:r>
    </w:p>
    <w:p>
      <w:pPr>
        <w:pStyle w:val="ListBullet"/>
      </w:pPr>
      <w:r>
        <w:t>[PUT] Update a Label — /v3/labels/{{labelUid}}</w:t>
      </w:r>
    </w:p>
    <w:p>
      <w:r>
        <w:br w:type="page"/>
      </w:r>
    </w:p>
    <w:p>
      <w:pPr>
        <w:pStyle w:val="Heading2"/>
      </w:pPr>
      <w:r>
        <w:t>101. [GET] Get a Single Label (by Label UID)</w:t>
      </w:r>
    </w:p>
    <w:p>
      <w:r>
        <w:rPr>
          <w:b/>
        </w:rPr>
        <w:t xml:space="preserve">Endpoint: </w:t>
      </w:r>
      <w:r>
        <w:rPr>
          <w:rFonts w:ascii="Courier New" w:hAnsi="Courier New"/>
          <w:sz w:val="18"/>
        </w:rPr>
        <w:t>/v3/labels/{{labelUid}}</w:t>
      </w:r>
    </w:p>
    <w:p>
      <w:pPr>
        <w:pStyle w:val="Heading3"/>
      </w:pPr>
      <w:r>
        <w:t>Prerequisites</w:t>
      </w:r>
    </w:p>
    <w:p>
      <w:pPr>
        <w:pStyle w:val="ListBullet"/>
      </w:pPr>
      <w:r>
        <w:t>Access to the target stack with permission to read labels</w:t>
      </w:r>
    </w:p>
    <w:p>
      <w:pPr>
        <w:pStyle w:val="Heading3"/>
      </w:pPr>
      <w:r>
        <w:t>Method</w:t>
      </w:r>
    </w:p>
    <w:p>
      <w:r>
        <w:t>GET</w:t>
      </w:r>
    </w:p>
    <w:p>
      <w:pPr>
        <w:pStyle w:val="Heading3"/>
      </w:pPr>
      <w:r>
        <w:t>URL</w:t>
      </w:r>
    </w:p>
    <w:p>
      <w:r>
        <w:t>https://api.contentstack.io/v3/labels/{{label_uid}}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information about a specific label in a stack, identified by its label_uid.</w:t>
      </w:r>
    </w:p>
    <w:p>
      <w:pPr>
        <w:pStyle w:val="Heading3"/>
      </w:pPr>
      <w:r>
        <w:t>Enforcement Rules</w:t>
      </w:r>
    </w:p>
    <w:p>
      <w:pPr>
        <w:pStyle w:val="ListBullet"/>
      </w:pPr>
      <w:r>
        <w:t>The label_uid path parameter must always be present and must be a non-empty string.</w:t>
      </w:r>
    </w:p>
    <w:p>
      <w:pPr>
        <w:pStyle w:val="ListBullet"/>
      </w:pPr>
      <w:r>
        <w:t>Always construct the path as /v3/labels/{{label_uid}}.</w:t>
      </w:r>
    </w:p>
    <w:p>
      <w:pPr>
        <w:pStyle w:val="ListBullet"/>
      </w:pPr>
      <w:r>
        <w:t>Do not call the API with a missing or empty label_uid (e.g., avoid /v3/labels// or /v3/labels).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/v3/labels/blt1234567890abcdef</w:t>
      </w:r>
    </w:p>
    <w:p>
      <w:pPr>
        <w:pStyle w:val="Heading3"/>
      </w:pPr>
      <w:r>
        <w:t>Invalid Examples</w:t>
      </w:r>
    </w:p>
    <w:p>
      <w:r>
        <w:rPr>
          <w:b/>
          <w:color w:val="666666"/>
          <w:sz w:val="16"/>
        </w:rPr>
        <w:t>[http]</w:t>
      </w:r>
    </w:p>
    <w:p>
      <w:pPr>
        <w:shd w:fill="F2F2F2" w:val="clear"/>
      </w:pPr>
      <w:r>
        <w:rPr>
          <w:rFonts w:ascii="Courier New" w:hAnsi="Courier New"/>
          <w:sz w:val="17"/>
        </w:rPr>
        <w:t>/v3/labels/</w:t>
        <w:br/>
        <w:t>/v3/labels</w:t>
        <w:br/>
        <w:t>/v3/labels//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label_uid</w:t>
            </w:r>
          </w:p>
        </w:tc>
        <w:tc>
          <w:tcPr>
            <w:tcW w:type="dxa" w:w="2880"/>
          </w:tcPr>
          <w:p>
            <w:r>
              <w:t>string</w:t>
            </w:r>
          </w:p>
        </w:tc>
        <w:tc>
          <w:tcPr>
            <w:tcW w:type="dxa" w:w="2880"/>
          </w:tcPr>
          <w:p>
            <w:r>
              <w:t>Unique ID of the label.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this to 'true' to include the _branch top-level key in the response, which states the unique ID of the branch where the concerned Contentstack module resides. Sent as a query parameter in the URL.</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 Sent as a header.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"label": {</w:t>
        <w:br/>
        <w:t xml:space="preserve"> "uid": "blt1234567890abcdef",</w:t>
        <w:br/>
        <w:t xml:space="preserve"> "name": "Marketing",</w:t>
        <w:br/>
        <w:t xml:space="preserve"> "created_at": "2024-01-15T10:30:00.000Z",</w:t>
        <w:br/>
        <w:t xml:space="preserve"> "updated_at": "2024-01-20T08:10:00.000Z"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object</w:t>
            </w:r>
          </w:p>
        </w:tc>
        <w:tc>
          <w:tcPr>
            <w:tcW w:type="dxa" w:w="2880"/>
          </w:tcPr>
          <w:p>
            <w:r>
              <w:t>Label object returned by the API.</w:t>
            </w:r>
          </w:p>
        </w:tc>
      </w:tr>
      <w:tr>
        <w:tc>
          <w:tcPr>
            <w:tcW w:type="dxa" w:w="2880"/>
          </w:tcPr>
          <w:p>
            <w:r>
              <w:t>label.uid</w:t>
            </w:r>
          </w:p>
        </w:tc>
        <w:tc>
          <w:tcPr>
            <w:tcW w:type="dxa" w:w="2880"/>
          </w:tcPr>
          <w:p>
            <w:r>
              <w:t>string</w:t>
            </w:r>
          </w:p>
        </w:tc>
        <w:tc>
          <w:tcPr>
            <w:tcW w:type="dxa" w:w="2880"/>
          </w:tcPr>
          <w:p>
            <w:r>
              <w:t>Unique ID of the label.</w:t>
            </w:r>
          </w:p>
        </w:tc>
      </w:tr>
      <w:tr>
        <w:tc>
          <w:tcPr>
            <w:tcW w:type="dxa" w:w="2880"/>
          </w:tcPr>
          <w:p>
            <w:r>
              <w:t>label.name</w:t>
            </w:r>
          </w:p>
        </w:tc>
        <w:tc>
          <w:tcPr>
            <w:tcW w:type="dxa" w:w="2880"/>
          </w:tcPr>
          <w:p>
            <w:r>
              <w:t>string</w:t>
            </w:r>
          </w:p>
        </w:tc>
        <w:tc>
          <w:tcPr>
            <w:tcW w:type="dxa" w:w="2880"/>
          </w:tcPr>
          <w:p>
            <w:r>
              <w:t>Name of the label.</w:t>
            </w:r>
          </w:p>
        </w:tc>
      </w:tr>
      <w:tr>
        <w:tc>
          <w:tcPr>
            <w:tcW w:type="dxa" w:w="2880"/>
          </w:tcPr>
          <w:p>
            <w:r>
              <w:t>label.created_at</w:t>
            </w:r>
          </w:p>
        </w:tc>
        <w:tc>
          <w:tcPr>
            <w:tcW w:type="dxa" w:w="2880"/>
          </w:tcPr>
          <w:p>
            <w:r>
              <w:t>string</w:t>
            </w:r>
          </w:p>
        </w:tc>
        <w:tc>
          <w:tcPr>
            <w:tcW w:type="dxa" w:w="2880"/>
          </w:tcPr>
          <w:p>
            <w:r>
              <w:t>ISO timestamp when the label was created.</w:t>
            </w:r>
          </w:p>
        </w:tc>
      </w:tr>
      <w:tr>
        <w:tc>
          <w:tcPr>
            <w:tcW w:type="dxa" w:w="2880"/>
          </w:tcPr>
          <w:p>
            <w:r>
              <w:t>label.updated_at</w:t>
            </w:r>
          </w:p>
        </w:tc>
        <w:tc>
          <w:tcPr>
            <w:tcW w:type="dxa" w:w="2880"/>
          </w:tcPr>
          <w:p>
            <w:r>
              <w:t>string</w:t>
            </w:r>
          </w:p>
        </w:tc>
        <w:tc>
          <w:tcPr>
            <w:tcW w:type="dxa" w:w="2880"/>
          </w:tcPr>
          <w:p>
            <w:r>
              <w:t>ISO timestamp when the label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'https://api.contentstack.io/v3/labels/blt1234567890abcdef?include_branch=true' \</w:t>
        <w:br/>
        <w:t xml:space="preserve"> --header 'Accept: application/json' \</w:t>
        <w:br/>
        <w:t xml:space="preserve"> --header 'api_key: {{OAUTH_METADATA.meta.stackApiKey}}' \</w:t>
        <w:br/>
        <w:t xml:space="preserve"> --header 'organization_uid: {{OAUTH_METADATA.meta.organizationUid}}' \</w:t>
        <w:br/>
        <w:t xml:space="preserve"> --header 'branch: bltbranch1234567890'</w:t>
      </w:r>
    </w:p>
    <w:p>
      <w:pPr>
        <w:pStyle w:val="Heading3"/>
      </w:pPr>
      <w:r>
        <w:t>Notes</w:t>
      </w:r>
    </w:p>
    <w:p>
      <w:pPr>
        <w:pStyle w:val="ListBullet"/>
      </w:pPr>
      <w:r>
        <w:t>If include_branch is set to 'true', the response can include a top-level _branch key (as per documentation).</w:t>
      </w:r>
    </w:p>
    <w:p>
      <w:pPr>
        <w:pStyle w:val="ListBullet"/>
      </w:pPr>
      <w:r>
        <w:t>Authentication details (Management Token / Authtoken) are handled by the platform and are not documented as required inputs here.</w:t>
      </w:r>
    </w:p>
    <w:p>
      <w:pPr>
        <w:pStyle w:val="Heading3"/>
      </w:pPr>
      <w:r>
        <w:t>Related labels actions</w:t>
      </w:r>
    </w:p>
    <w:p>
      <w:pPr>
        <w:pStyle w:val="ListBullet"/>
      </w:pPr>
      <w:r>
        <w:t>[POST] Add Label — /labels</w:t>
      </w:r>
    </w:p>
    <w:p>
      <w:pPr>
        <w:pStyle w:val="ListBullet"/>
      </w:pPr>
      <w:r>
        <w:t>[DELETE] Delete a Label — /v3/labels/{{labelUid}}</w:t>
      </w:r>
    </w:p>
    <w:p>
      <w:pPr>
        <w:pStyle w:val="ListBullet"/>
      </w:pPr>
      <w:r>
        <w:t>[GET] List All Labels — /labels</w:t>
      </w:r>
    </w:p>
    <w:p>
      <w:pPr>
        <w:pStyle w:val="ListBullet"/>
      </w:pPr>
      <w:r>
        <w:t>[PUT] Update a Label — /v3/labels/{{labelUid}}</w:t>
      </w:r>
    </w:p>
    <w:p>
      <w:r>
        <w:br w:type="page"/>
      </w:r>
    </w:p>
    <w:p>
      <w:pPr>
        <w:pStyle w:val="Heading2"/>
      </w:pPr>
      <w:r>
        <w:t>102. [GET] List All Labels</w:t>
      </w:r>
    </w:p>
    <w:p>
      <w:r>
        <w:rPr>
          <w:b/>
        </w:rPr>
        <w:t xml:space="preserve">Endpoint: </w:t>
      </w:r>
      <w:r>
        <w:rPr>
          <w:rFonts w:ascii="Courier New" w:hAnsi="Courier New"/>
          <w:sz w:val="18"/>
        </w:rPr>
        <w:t>/labels</w:t>
      </w:r>
    </w:p>
    <w:p>
      <w:pPr>
        <w:pStyle w:val="Heading3"/>
      </w:pPr>
      <w:r>
        <w:t>Prerequisites</w:t>
      </w:r>
    </w:p>
    <w:p>
      <w:pPr>
        <w:pStyle w:val="ListBullet"/>
      </w:pPr>
      <w:r>
        <w:t>Your stack must have existing labels to be returned.</w:t>
      </w:r>
    </w:p>
    <w:p>
      <w:pPr>
        <w:pStyle w:val="Heading3"/>
      </w:pPr>
      <w:r>
        <w:t>Method</w:t>
      </w:r>
    </w:p>
    <w:p>
      <w:r>
        <w:t>GET</w:t>
      </w:r>
    </w:p>
    <w:p>
      <w:pPr>
        <w:pStyle w:val="Heading3"/>
      </w:pPr>
      <w:r>
        <w:t>URL</w:t>
      </w:r>
    </w:p>
    <w:p>
      <w:r>
        <w:t>https://api.contentstack.io/v3/labels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Fetches all existing labels in the stack.</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Headers as HTTP headers and not in the URL or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include_count</w:t>
            </w:r>
          </w:p>
        </w:tc>
        <w:tc>
          <w:tcPr>
            <w:tcW w:type="dxa" w:w="2880"/>
          </w:tcPr>
          <w:p>
            <w:r>
              <w:t>string</w:t>
            </w:r>
          </w:p>
        </w:tc>
        <w:tc>
          <w:tcPr>
            <w:tcW w:type="dxa" w:w="2880"/>
          </w:tcPr>
          <w:p>
            <w:r>
              <w:t>Set to 'true' to include in the response the total count of labels applied to content types.</w:t>
            </w:r>
          </w:p>
        </w:tc>
      </w:tr>
      <w:tr>
        <w:tc>
          <w:tcPr>
            <w:tcW w:type="dxa" w:w="2880"/>
          </w:tcPr>
          <w:p>
            <w:r>
              <w:t>include_branch</w:t>
            </w:r>
          </w:p>
        </w:tc>
        <w:tc>
          <w:tcPr>
            <w:tcW w:type="dxa" w:w="2880"/>
          </w:tcPr>
          <w:p>
            <w:r>
              <w:t>string</w:t>
            </w:r>
          </w:p>
        </w:tc>
        <w:tc>
          <w:tcPr>
            <w:tcW w:type="dxa" w:w="2880"/>
          </w:tcPr>
          <w:p>
            <w:r>
              <w:t>Set to 'true' to include the _branch top-level key in the response. This key states the unique ID of the branch where the concerned Contentstack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"labels": [],</w:t>
        <w:br/>
        <w:t xml:space="preserve"> "count":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labels</w:t>
            </w:r>
          </w:p>
        </w:tc>
        <w:tc>
          <w:tcPr>
            <w:tcW w:type="dxa" w:w="2880"/>
          </w:tcPr>
          <w:p>
            <w:r>
              <w:t>array</w:t>
            </w:r>
          </w:p>
        </w:tc>
        <w:tc>
          <w:tcPr>
            <w:tcW w:type="dxa" w:w="2880"/>
          </w:tcPr>
          <w:p>
            <w:r>
              <w:t>List of labels returned by the stack.</w:t>
            </w:r>
          </w:p>
        </w:tc>
      </w:tr>
      <w:tr>
        <w:tc>
          <w:tcPr>
            <w:tcW w:type="dxa" w:w="2880"/>
          </w:tcPr>
          <w:p>
            <w:r>
              <w:t>count</w:t>
            </w:r>
          </w:p>
        </w:tc>
        <w:tc>
          <w:tcPr>
            <w:tcW w:type="dxa" w:w="2880"/>
          </w:tcPr>
          <w:p>
            <w:r>
              <w:t>number</w:t>
            </w:r>
          </w:p>
        </w:tc>
        <w:tc>
          <w:tcPr>
            <w:tcW w:type="dxa" w:w="2880"/>
          </w:tcPr>
          <w:p>
            <w:r>
              <w:t>Total count of labels (returned when include_count is set to 'true').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'https://api.contentstack.io/v3/labels?include_count=true&amp;include_branch=true'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Get labels with total count</w:t>
      </w:r>
    </w:p>
    <w:p>
      <w:r>
        <w:rPr>
          <w:b/>
          <w:color w:val="666666"/>
          <w:sz w:val="16"/>
        </w:rPr>
        <w:t>[bash]</w:t>
      </w:r>
    </w:p>
    <w:p>
      <w:pPr>
        <w:shd w:fill="F2F2F2" w:val="clear"/>
      </w:pPr>
      <w:r>
        <w:rPr>
          <w:rFonts w:ascii="Courier New" w:hAnsi="Courier New"/>
          <w:sz w:val="17"/>
        </w:rPr>
        <w:t>curl -i --location 'https://api.contentstack.io/v3/labels?include_count=true' \</w:t>
        <w:br/>
        <w:t xml:space="preserve"> --header 'Accept: application/json' \</w:t>
        <w:br/>
        <w:t xml:space="preserve"> --header 'api_key: {{OAUTH_METADATA.meta.stackApiKey}}' \</w:t>
        <w:br/>
        <w:t xml:space="preserve"> --header 'organization_uid: {{OAUTH_METADATA.meta.organizationUid}}'</w:t>
      </w:r>
    </w:p>
    <w:p>
      <w:pPr>
        <w:pStyle w:val="Heading3"/>
      </w:pPr>
      <w:r>
        <w:t>Example 2: Get labels for a specific branch and include _branch</w:t>
      </w:r>
    </w:p>
    <w:p>
      <w:r>
        <w:rPr>
          <w:b/>
          <w:color w:val="666666"/>
          <w:sz w:val="16"/>
        </w:rPr>
        <w:t>[bash]</w:t>
      </w:r>
    </w:p>
    <w:p>
      <w:pPr>
        <w:shd w:fill="F2F2F2" w:val="clear"/>
      </w:pPr>
      <w:r>
        <w:rPr>
          <w:rFonts w:ascii="Courier New" w:hAnsi="Courier New"/>
          <w:sz w:val="17"/>
        </w:rPr>
        <w:t>curl -i --location 'https://api.contentstack.io/v3/labels?include_branch=true' \</w:t>
        <w:br/>
        <w:t xml:space="preserve"> --header 'Accept: application/json' \</w:t>
        <w:br/>
        <w:t xml:space="preserve"> --header 'branch: blt1234567890branchid' \</w:t>
        <w:br/>
        <w:t xml:space="preserve"> --header 'api_key: {{OAUTH_METADATA.meta.stackApiKey}}' \</w:t>
        <w:br/>
        <w:t xml:space="preserve"> --header 'organization_uid: {{OAUTH_METADATA.meta.organizationUid}}'</w:t>
      </w:r>
    </w:p>
    <w:p>
      <w:pPr>
        <w:pStyle w:val="Heading3"/>
      </w:pPr>
      <w:r>
        <w:t>Notes</w:t>
      </w:r>
    </w:p>
    <w:p>
      <w:pPr>
        <w:pStyle w:val="ListBullet"/>
      </w:pPr>
      <w:r>
        <w:t>Authentication details (Management Token / Authtoken) are handled by the platform connection and are not documented as user inputs here.</w:t>
      </w:r>
    </w:p>
    <w:p>
      <w:pPr>
        <w:pStyle w:val="ListBullet"/>
      </w:pPr>
      <w:r>
        <w:t>include_count and include_branch are documented as string parameters; use the literal value 'true' to enable them.</w:t>
      </w:r>
    </w:p>
    <w:p>
      <w:pPr>
        <w:pStyle w:val="Heading3"/>
      </w:pPr>
      <w:r>
        <w:t>Related labels actions</w:t>
      </w:r>
    </w:p>
    <w:p>
      <w:pPr>
        <w:pStyle w:val="ListBullet"/>
      </w:pPr>
      <w:r>
        <w:t>[POST] Add Label — /labels</w:t>
      </w:r>
    </w:p>
    <w:p>
      <w:pPr>
        <w:pStyle w:val="ListBullet"/>
      </w:pPr>
      <w:r>
        <w:t>[DELETE] Delete a Label — /v3/labels/{{labelUid}}</w:t>
      </w:r>
    </w:p>
    <w:p>
      <w:pPr>
        <w:pStyle w:val="ListBullet"/>
      </w:pPr>
      <w:r>
        <w:t>[GET] Get a Single Label (by Label UID) — /v3/labels/{{labelUid}}</w:t>
      </w:r>
    </w:p>
    <w:p>
      <w:pPr>
        <w:pStyle w:val="ListBullet"/>
      </w:pPr>
      <w:r>
        <w:t>[PUT] Update a Label — /v3/labels/{{labelUid}}</w:t>
      </w:r>
    </w:p>
    <w:p>
      <w:r>
        <w:br w:type="page"/>
      </w:r>
    </w:p>
    <w:p>
      <w:pPr>
        <w:pStyle w:val="Heading2"/>
      </w:pPr>
      <w:r>
        <w:t>103. [PUT] Update a Label</w:t>
      </w:r>
    </w:p>
    <w:p>
      <w:r>
        <w:rPr>
          <w:b/>
        </w:rPr>
        <w:t xml:space="preserve">Endpoint: </w:t>
      </w:r>
      <w:r>
        <w:rPr>
          <w:rFonts w:ascii="Courier New" w:hAnsi="Courier New"/>
          <w:sz w:val="18"/>
        </w:rPr>
        <w:t>/v3/labels/{{labelUid}}</w:t>
      </w:r>
    </w:p>
    <w:p>
      <w:pPr>
        <w:pStyle w:val="Heading3"/>
      </w:pPr>
      <w:r>
        <w:t>Prerequisites</w:t>
      </w:r>
    </w:p>
    <w:p>
      <w:pPr>
        <w:pStyle w:val="ListBullet"/>
      </w:pPr>
      <w:r>
        <w:t>You must have permission to update labels in the target stack.</w:t>
      </w:r>
    </w:p>
    <w:p>
      <w:pPr>
        <w:pStyle w:val="Heading3"/>
      </w:pPr>
      <w:r>
        <w:t>Method</w:t>
      </w:r>
    </w:p>
    <w:p>
      <w:r>
        <w:t>PUT</w:t>
      </w:r>
    </w:p>
    <w:p>
      <w:pPr>
        <w:pStyle w:val="Heading3"/>
      </w:pPr>
      <w:r>
        <w:t>URL</w:t>
      </w:r>
    </w:p>
    <w:p>
      <w:r>
        <w:t>https://api.contentstack.io/v3/labels/{{label_uid}}</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 xml:space="preserve"> "Content-Type": "application/json",</w:t>
        <w:br/>
        <w:t xml:space="preserve"> "branch": "string"</w:t>
        <w:br/>
        <w:t>}</w:t>
      </w:r>
    </w:p>
    <w:p>
      <w:pPr>
        <w:pStyle w:val="Heading3"/>
      </w:pPr>
      <w:r>
        <w:t>Description</w:t>
      </w:r>
    </w:p>
    <w:p>
      <w:r>
        <w:t>Updates an existing label identified by label_uid.</w:t>
      </w:r>
    </w:p>
    <w:p>
      <w:pPr>
        <w:pStyle w:val="Heading3"/>
      </w:pPr>
      <w:r>
        <w:t>Enforcement Rules</w:t>
      </w:r>
    </w:p>
    <w:p>
      <w:pPr>
        <w:pStyle w:val="ListBullet"/>
      </w:pPr>
      <w:r>
        <w:t>The label_uid path parameter must always be present and non-empty.</w:t>
      </w:r>
    </w:p>
    <w:p>
      <w:pPr>
        <w:pStyle w:val="ListBullet"/>
      </w:pPr>
      <w:r>
        <w:t>Always construct the path as /v3/labels/{{label_uid}}.</w:t>
      </w:r>
    </w:p>
    <w:p>
      <w:pPr>
        <w:pStyle w:val="ListBullet"/>
      </w:pPr>
      <w:r>
        <w:t>Do not call the API with a missing or empty label_uid (e.g., avoid /v3/labels// or /v3/labels/).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/v3/labels/blt1234567890abcdef</w:t>
      </w:r>
    </w:p>
    <w:p>
      <w:pPr>
        <w:pStyle w:val="Heading3"/>
      </w:pPr>
      <w:r>
        <w:t>Invalid Examples</w:t>
      </w:r>
    </w:p>
    <w:p>
      <w:r>
        <w:rPr>
          <w:b/>
          <w:color w:val="666666"/>
          <w:sz w:val="16"/>
        </w:rPr>
        <w:t>[http]</w:t>
      </w:r>
    </w:p>
    <w:p>
      <w:pPr>
        <w:shd w:fill="F2F2F2" w:val="clear"/>
      </w:pPr>
      <w:r>
        <w:rPr>
          <w:rFonts w:ascii="Courier New" w:hAnsi="Courier New"/>
          <w:sz w:val="17"/>
        </w:rPr>
        <w:t>/v3/labels//</w:t>
        <w:br/>
        <w:t>/v3/labels/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label_uid</w:t>
            </w:r>
          </w:p>
        </w:tc>
        <w:tc>
          <w:tcPr>
            <w:tcW w:type="dxa" w:w="2880"/>
          </w:tcPr>
          <w:p>
            <w:r>
              <w:t>string</w:t>
            </w:r>
          </w:p>
        </w:tc>
        <w:tc>
          <w:tcPr>
            <w:tcW w:type="dxa" w:w="2880"/>
          </w:tcPr>
          <w:p>
            <w:r>
              <w:t>Unique ID of the label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this to 'true' to include the _branch top-level key in the response, which states the unique ID of the branch where the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Required Request Body Fields</w:t>
      </w:r>
    </w:p>
    <w:p>
      <w:r>
        <w:t>The documentation specifies the request body is required and is application/json, but it does not define a schema (listed as 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JSON payload representing the label updates.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Note: The scraped documentation confirms a 200 success response but does not provide an example response body. The exact response fields may vary.</w:t>
      </w:r>
    </w:p>
    <w:p>
      <w:pPr>
        <w:pStyle w:val="Heading3"/>
      </w:pPr>
      <w:r>
        <w:t>Sample Request</w:t>
      </w:r>
    </w:p>
    <w:p>
      <w:r>
        <w:rPr>
          <w:b/>
          <w:color w:val="666666"/>
          <w:sz w:val="16"/>
        </w:rPr>
        <w:t>[bash]</w:t>
      </w:r>
    </w:p>
    <w:p>
      <w:pPr>
        <w:shd w:fill="F2F2F2" w:val="clear"/>
      </w:pPr>
      <w:r>
        <w:rPr>
          <w:rFonts w:ascii="Courier New" w:hAnsi="Courier New"/>
          <w:sz w:val="17"/>
        </w:rPr>
        <w:t>curl --location --request PUT 'https://api.contentstack.io/v3/labels/blt1234567890abcdef?include_branch=true' \</w:t>
        <w:br/>
        <w:t xml:space="preserve"> --header 'api_key: {{OAUTH_METADATA.meta.stackApiKey}}' \</w:t>
        <w:br/>
        <w:t xml:space="preserve"> --header 'organization_uid: {{OAUTH_METADATA.meta.organizationUid}}' \</w:t>
        <w:br/>
        <w:t xml:space="preserve"> --header 'Accept: application/json' \</w:t>
        <w:br/>
        <w:t xml:space="preserve"> --header 'Content-Type: application/json' \</w:t>
        <w:br/>
        <w:t xml:space="preserve"> --header 'branch: brt_exampleBranchUid' \</w:t>
        <w:br/>
        <w:t xml:space="preserve"> --data '{</w:t>
        <w:br/>
        <w:t xml:space="preserve"> "label": {</w:t>
        <w:br/>
        <w:t xml:space="preserve"> "name": "Updated label name"</w:t>
        <w:br/>
        <w:t xml:space="preserve">    }</w:t>
        <w:br/>
        <w:t xml:space="preserve">  }'</w:t>
      </w:r>
    </w:p>
    <w:p>
      <w:pPr>
        <w:pStyle w:val="Heading3"/>
      </w:pPr>
      <w:r>
        <w:t>Error Handling</w:t>
      </w:r>
    </w:p>
    <w:p>
      <w:r>
        <w:t>Error responses were not included in the scraped content for this endpoint.</w:t>
      </w:r>
    </w:p>
    <w:p>
      <w:pPr>
        <w:pStyle w:val="Heading3"/>
      </w:pPr>
      <w:r>
        <w:t>Related labels actions</w:t>
      </w:r>
    </w:p>
    <w:p>
      <w:pPr>
        <w:pStyle w:val="ListBullet"/>
      </w:pPr>
      <w:r>
        <w:t>[POST] Add Label — /labels</w:t>
      </w:r>
    </w:p>
    <w:p>
      <w:pPr>
        <w:pStyle w:val="ListBullet"/>
      </w:pPr>
      <w:r>
        <w:t>[DELETE] Delete a Label — /v3/labels/{{labelUid}}</w:t>
      </w:r>
    </w:p>
    <w:p>
      <w:pPr>
        <w:pStyle w:val="ListBullet"/>
      </w:pPr>
      <w:r>
        <w:t>[GET] Get a Single Label (by Label UID) — /v3/labels/{{labelUid}}</w:t>
      </w:r>
    </w:p>
    <w:p>
      <w:pPr>
        <w:pStyle w:val="ListBullet"/>
      </w:pPr>
      <w:r>
        <w:t>[GET] List All Labels — /labels</w:t>
      </w:r>
    </w:p>
    <w:p>
      <w:r>
        <w:br w:type="page"/>
      </w:r>
    </w:p>
    <w:p>
      <w:pPr>
        <w:pStyle w:val="Heading2"/>
      </w:pPr>
      <w:r>
        <w:t>104. [POST] Add a Language (or Set a Fallback Language)</w:t>
      </w:r>
    </w:p>
    <w:p>
      <w:r>
        <w:rPr>
          <w:b/>
        </w:rPr>
        <w:t xml:space="preserve">Endpoint: </w:t>
      </w:r>
      <w:r>
        <w:rPr>
          <w:rFonts w:ascii="Courier New" w:hAnsi="Courier New"/>
          <w:sz w:val="18"/>
        </w:rPr>
        <w:t>/locales</w:t>
      </w:r>
    </w:p>
    <w:p>
      <w:pPr>
        <w:pStyle w:val="Heading3"/>
      </w:pPr>
      <w:r>
        <w:t>Prerequisites</w:t>
      </w:r>
    </w:p>
    <w:p>
      <w:pPr>
        <w:pStyle w:val="ListBullet"/>
      </w:pPr>
      <w:r>
        <w:t>Your app/user must have permission to manage languages in the stack (OAuth scope: cm.languages.management:write).</w:t>
      </w:r>
    </w:p>
    <w:p>
      <w:pPr>
        <w:pStyle w:val="Heading3"/>
      </w:pPr>
      <w:r>
        <w:t>Method</w:t>
      </w:r>
    </w:p>
    <w:p>
      <w:r>
        <w:t>POST</w:t>
      </w:r>
    </w:p>
    <w:p>
      <w:pPr>
        <w:pStyle w:val="Heading3"/>
      </w:pPr>
      <w:r>
        <w:t>URL</w:t>
      </w:r>
    </w:p>
    <w:p>
      <w:r>
        <w:t>https://api.contentstack.io/v3/locales</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 xml:space="preserve"> "Content-Type": "application/json"</w:t>
        <w:br/>
        <w:t>}</w:t>
      </w:r>
    </w:p>
    <w:p>
      <w:pPr>
        <w:pStyle w:val="Heading3"/>
      </w:pPr>
      <w:r>
        <w:t>Description</w:t>
      </w:r>
    </w:p>
    <w:p>
      <w:r>
        <w:t>Adds a new language (locale) to your Contentstack stack. You can add either a supported language or a custom language, and you can also set a fallback language for the locale via fallback_locale.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this to 'true' to include the _branch top-level key in the response. This key states the unique ID of the branch where the concerned Contentstack module resides.</w:t>
            </w:r>
          </w:p>
        </w:tc>
      </w:tr>
      <w:tr>
        <w:tc>
          <w:tcPr>
            <w:tcW w:type="dxa" w:w="2880"/>
          </w:tcPr>
          <w:p>
            <w:r>
              <w:t>include_language</w:t>
            </w:r>
          </w:p>
        </w:tc>
        <w:tc>
          <w:tcPr>
            <w:tcW w:type="dxa" w:w="2880"/>
          </w:tcPr>
          <w:p>
            <w:r>
              <w:t>string</w:t>
            </w:r>
          </w:p>
        </w:tc>
        <w:tc>
          <w:tcPr>
            <w:tcW w:type="dxa" w:w="2880"/>
          </w:tcPr>
          <w:p>
            <w:r>
              <w:t>Set this to 'true' to include the _branch top-level key in the response. This key states the unique ID of the branch where the concerned Contentstack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Required Request Body Fields</w:t>
      </w:r>
    </w:p>
    <w:p>
      <w:r>
        <w:rPr>
          <w:b/>
        </w:rPr>
        <w:t>Note: The documentation marks the request body as required, but does not provide a strict schema beyond the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object</w:t>
            </w:r>
          </w:p>
        </w:tc>
        <w:tc>
          <w:tcPr>
            <w:tcW w:type="dxa" w:w="2880"/>
          </w:tcPr>
          <w:p>
            <w:r>
              <w:t>Locale object to create/update, e.g. contains name, code, and fallback_locale as shown in examples.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"locale": {</w:t>
        <w:br/>
        <w:t xml:space="preserve"> "name": "Arabic - Bahrain",</w:t>
        <w:br/>
        <w:t xml:space="preserve"> "code": "ar-bh",</w:t>
        <w:br/>
        <w:t xml:space="preserve"> "fallback_locale": "en-us"</w:t>
        <w:br/>
        <w:t xml:space="preserve"> }</w:t>
        <w:br/>
        <w:t>}</w:t>
      </w:r>
    </w:p>
    <w:p>
      <w:r>
        <w:rPr>
          <w:b/>
        </w:rPr>
        <w:t>Note: Response body structure was not fully specified in the scraped content; the above mirrors the example fields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object</w:t>
            </w:r>
          </w:p>
        </w:tc>
        <w:tc>
          <w:tcPr>
            <w:tcW w:type="dxa" w:w="2880"/>
          </w:tcPr>
          <w:p>
            <w:r>
              <w:t>The created/updated locale object.</w:t>
            </w:r>
          </w:p>
        </w:tc>
      </w:tr>
      <w:tr>
        <w:tc>
          <w:tcPr>
            <w:tcW w:type="dxa" w:w="2880"/>
          </w:tcPr>
          <w:p>
            <w:r>
              <w:t>locale.name</w:t>
            </w:r>
          </w:p>
        </w:tc>
        <w:tc>
          <w:tcPr>
            <w:tcW w:type="dxa" w:w="2880"/>
          </w:tcPr>
          <w:p>
            <w:r>
              <w:t>string</w:t>
            </w:r>
          </w:p>
        </w:tc>
        <w:tc>
          <w:tcPr>
            <w:tcW w:type="dxa" w:w="2880"/>
          </w:tcPr>
          <w:p>
            <w:r>
              <w:t>Human-readable locale name.</w:t>
            </w:r>
          </w:p>
        </w:tc>
      </w:tr>
      <w:tr>
        <w:tc>
          <w:tcPr>
            <w:tcW w:type="dxa" w:w="2880"/>
          </w:tcPr>
          <w:p>
            <w:r>
              <w:t>locale.code</w:t>
            </w:r>
          </w:p>
        </w:tc>
        <w:tc>
          <w:tcPr>
            <w:tcW w:type="dxa" w:w="2880"/>
          </w:tcPr>
          <w:p>
            <w:r>
              <w:t>string</w:t>
            </w:r>
          </w:p>
        </w:tc>
        <w:tc>
          <w:tcPr>
            <w:tcW w:type="dxa" w:w="2880"/>
          </w:tcPr>
          <w:p>
            <w:r>
              <w:t>Locale code (e.g., ar-bh, de-de).</w:t>
            </w:r>
          </w:p>
        </w:tc>
      </w:tr>
      <w:tr>
        <w:tc>
          <w:tcPr>
            <w:tcW w:type="dxa" w:w="2880"/>
          </w:tcPr>
          <w:p>
            <w:r>
              <w:t>locale.fallback_locale</w:t>
            </w:r>
          </w:p>
        </w:tc>
        <w:tc>
          <w:tcPr>
            <w:tcW w:type="dxa" w:w="2880"/>
          </w:tcPr>
          <w:p>
            <w:r>
              <w:t>string</w:t>
            </w:r>
          </w:p>
        </w:tc>
        <w:tc>
          <w:tcPr>
            <w:tcW w:type="dxa" w:w="2880"/>
          </w:tcPr>
          <w:p>
            <w:r>
              <w:t>Fallback locale code (e.g., en-us).</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"https://api.contentstack.io/v3/locales?include_branch=true" \</w:t>
        <w:br/>
        <w:t xml:space="preserve"> --header "api_key: {{OAUTH_METADATA.meta.stackApiKey}}" \</w:t>
        <w:br/>
        <w:t xml:space="preserve"> --header "organization_uid: {{OAUTH_METADATA.meta.organizationUid}}" \</w:t>
        <w:br/>
        <w:t xml:space="preserve"> --header "Accept: application/json" \</w:t>
        <w:br/>
        <w:t xml:space="preserve"> --header "Content-Type: application/json" \</w:t>
        <w:br/>
        <w:t xml:space="preserve"> --data '{</w:t>
        <w:br/>
        <w:t xml:space="preserve"> "locale": {</w:t>
        <w:br/>
        <w:t xml:space="preserve"> "name": "Arabic - Bahrain",</w:t>
        <w:br/>
        <w:t xml:space="preserve"> "code": "ar-bh",</w:t>
        <w:br/>
        <w:t xml:space="preserve"> "fallback_locale": "en-us"</w:t>
        <w:br/>
        <w:t xml:space="preserve">    }</w:t>
        <w:br/>
        <w:t xml:space="preserve">  }'</w:t>
      </w:r>
    </w:p>
    <w:p>
      <w:pPr>
        <w:pStyle w:val="Heading3"/>
      </w:pPr>
      <w:r>
        <w:t>Example Usage</w:t>
      </w:r>
    </w:p>
    <w:p>
      <w:pPr>
        <w:pStyle w:val="Heading3"/>
      </w:pPr>
      <w:r>
        <w:t>Example 1: Add a language</w:t>
      </w:r>
    </w:p>
    <w:p>
      <w:r>
        <w:rPr>
          <w:b/>
          <w:color w:val="666666"/>
          <w:sz w:val="16"/>
        </w:rPr>
        <w:t>[bash]</w:t>
      </w:r>
    </w:p>
    <w:p>
      <w:pPr>
        <w:shd w:fill="F2F2F2" w:val="clear"/>
      </w:pPr>
      <w:r>
        <w:rPr>
          <w:rFonts w:ascii="Courier New" w:hAnsi="Courier New"/>
          <w:sz w:val="17"/>
        </w:rPr>
        <w:t>curl --request POST "https://api.contentstack.io/v3/locales" \</w:t>
        <w:br/>
        <w:t xml:space="preserve"> --header "api_key: {{OAUTH_METADATA.meta.stackApiKey}}" \</w:t>
        <w:br/>
        <w:t xml:space="preserve"> --header "organization_uid: {{OAUTH_METADATA.meta.organizationUid}}" \</w:t>
        <w:br/>
        <w:t xml:space="preserve"> --header "Accept: application/json" \</w:t>
        <w:br/>
        <w:t xml:space="preserve"> --header "Content-Type: application/json" \</w:t>
        <w:br/>
        <w:t xml:space="preserve"> --data '{</w:t>
        <w:br/>
        <w:t xml:space="preserve"> "locale": {</w:t>
        <w:br/>
        <w:t xml:space="preserve"> "name": "Arabic - Bahrain",</w:t>
        <w:br/>
        <w:t xml:space="preserve"> "code": "ar-bh",</w:t>
        <w:br/>
        <w:t xml:space="preserve"> "fallback_locale": "en-us"</w:t>
        <w:br/>
        <w:t xml:space="preserve">    }</w:t>
        <w:br/>
        <w:t xml:space="preserve">  }'</w:t>
      </w:r>
    </w:p>
    <w:p>
      <w:pPr>
        <w:pStyle w:val="Heading3"/>
      </w:pPr>
      <w:r>
        <w:t>Example 2: Set a fallback language</w:t>
      </w:r>
    </w:p>
    <w:p>
      <w:r>
        <w:rPr>
          <w:b/>
          <w:color w:val="666666"/>
          <w:sz w:val="16"/>
        </w:rPr>
        <w:t>[bash]</w:t>
      </w:r>
    </w:p>
    <w:p>
      <w:pPr>
        <w:shd w:fill="F2F2F2" w:val="clear"/>
      </w:pPr>
      <w:r>
        <w:rPr>
          <w:rFonts w:ascii="Courier New" w:hAnsi="Courier New"/>
          <w:sz w:val="17"/>
        </w:rPr>
        <w:t>curl --request POST "https://api.contentstack.io/v3/locales" \</w:t>
        <w:br/>
        <w:t xml:space="preserve"> --header "api_key: {{OAUTH_METADATA.meta.stackApiKey}}" \</w:t>
        <w:br/>
        <w:t xml:space="preserve"> --header "organization_uid: {{OAUTH_METADATA.meta.organizationUid}}" \</w:t>
        <w:br/>
        <w:t xml:space="preserve"> --header "Accept: application/json" \</w:t>
        <w:br/>
        <w:t xml:space="preserve"> --header "Content-Type: application/json" \</w:t>
        <w:br/>
        <w:t xml:space="preserve"> --data '{</w:t>
        <w:br/>
        <w:t xml:space="preserve"> "locale": {</w:t>
        <w:br/>
        <w:t xml:space="preserve"> "name": "German - German",</w:t>
        <w:br/>
        <w:t xml:space="preserve"> "code": "de-de",</w:t>
        <w:br/>
        <w:t xml:space="preserve"> "fallback_locale": "de-en"</w:t>
        <w:br/>
        <w:t xml:space="preserve">    }</w:t>
        <w:br/>
        <w:t xml:space="preserve">  }'</w:t>
      </w:r>
    </w:p>
    <w:p>
      <w:pPr>
        <w:pStyle w:val="Heading3"/>
      </w:pPr>
      <w:r>
        <w:t>Behavior</w:t>
      </w:r>
    </w:p>
    <w:p>
      <w:pPr>
        <w:pStyle w:val="ListBullet"/>
      </w:pPr>
      <w:r>
        <w:t>Validates the request body for locale creation/update.</w:t>
      </w:r>
    </w:p>
    <w:p>
      <w:pPr>
        <w:pStyle w:val="ListBullet"/>
      </w:pPr>
      <w:r>
        <w:t>Creates the locale with the provided name and code.</w:t>
      </w:r>
    </w:p>
    <w:p>
      <w:pPr>
        <w:pStyle w:val="ListBullet"/>
      </w:pPr>
      <w:r>
        <w:t>If fallback_locale is provided, configures it as the locale’s fallback language.</w:t>
      </w:r>
    </w:p>
    <w:p>
      <w:pPr>
        <w:pStyle w:val="ListBullet"/>
      </w:pPr>
      <w:r>
        <w:t>Returns a 200 success response.</w:t>
      </w:r>
    </w:p>
    <w:p>
      <w:pPr>
        <w:pStyle w:val="Heading3"/>
      </w:pPr>
      <w:r>
        <w:t>Notes</w:t>
      </w:r>
    </w:p>
    <w:p>
      <w:pPr>
        <w:pStyle w:val="ListBullet"/>
      </w:pPr>
      <w:r>
        <w:t>You can add either a supported language or a custom language.</w:t>
      </w:r>
    </w:p>
    <w:p>
      <w:pPr>
        <w:pStyle w:val="ListBullet"/>
      </w:pPr>
      <w:r>
        <w:t>To include branch information in the response, set include_branch=true (and/or include_language=true) as query parameters.</w:t>
      </w:r>
    </w:p>
    <w:p>
      <w:pPr>
        <w:pStyle w:val="ListBullet"/>
      </w:pPr>
      <w:r>
        <w:t>If working with branches, pass the branch unique ID via the branch header.</w:t>
      </w:r>
    </w:p>
    <w:p>
      <w:pPr>
        <w:pStyle w:val="Heading3"/>
      </w:pPr>
      <w:r>
        <w:t>Error Handling</w:t>
      </w:r>
    </w:p>
    <w:p>
      <w:r>
        <w:rPr>
          <w:b/>
        </w:rPr>
        <w:t>Note: Error responses were not provided in the scraped content.</w:t>
      </w:r>
    </w:p>
    <w:p>
      <w:pPr>
        <w:pStyle w:val="Heading3"/>
      </w:pPr>
      <w:r>
        <w:t>Related locales actions</w:t>
      </w:r>
    </w:p>
    <w:p>
      <w:pPr>
        <w:pStyle w:val="ListBullet"/>
      </w:pPr>
      <w:r>
        <w:t>[DELETE] Delete a Language (Locale) from a Stack — /v3/locales/{{code}}</w:t>
      </w:r>
    </w:p>
    <w:p>
      <w:pPr>
        <w:pStyle w:val="ListBullet"/>
      </w:pPr>
      <w:r>
        <w:t>[GET] Get a Language (Locale) by Code — /v3/locales/{{code}}</w:t>
      </w:r>
    </w:p>
    <w:p>
      <w:pPr>
        <w:pStyle w:val="ListBullet"/>
      </w:pPr>
      <w:r>
        <w:t>[GET] List All Stack Languages (Locales) — /locales</w:t>
      </w:r>
    </w:p>
    <w:p>
      <w:pPr>
        <w:pStyle w:val="ListBullet"/>
      </w:pPr>
      <w:r>
        <w:t>[PUT] Update a Locale’s Fallback Language — /v3/locales/{{localeUid}}</w:t>
      </w:r>
    </w:p>
    <w:p>
      <w:pPr>
        <w:pStyle w:val="ListBullet"/>
      </w:pPr>
      <w:r>
        <w:t>[PUT] Update a Stack Language (Locale) — /v3/locales/{{code}}</w:t>
      </w:r>
    </w:p>
    <w:p>
      <w:r>
        <w:br w:type="page"/>
      </w:r>
    </w:p>
    <w:p>
      <w:pPr>
        <w:pStyle w:val="Heading2"/>
      </w:pPr>
      <w:r>
        <w:t>105. [DELETE] Delete a Language (Locale) from a Stack</w:t>
      </w:r>
    </w:p>
    <w:p>
      <w:r>
        <w:rPr>
          <w:b/>
        </w:rPr>
        <w:t xml:space="preserve">Endpoint: </w:t>
      </w:r>
      <w:r>
        <w:rPr>
          <w:rFonts w:ascii="Courier New" w:hAnsi="Courier New"/>
          <w:sz w:val="18"/>
        </w:rPr>
        <w:t>/v3/locales/{{code}}</w:t>
      </w:r>
    </w:p>
    <w:p>
      <w:pPr>
        <w:pStyle w:val="Heading3"/>
      </w:pPr>
      <w:r>
        <w:t>Prerequisites</w:t>
      </w:r>
    </w:p>
    <w:p>
      <w:pPr>
        <w:pStyle w:val="ListBullet"/>
      </w:pPr>
      <w:r>
        <w:t>You must have access to the target stack with permission to manage/delete languages (locales).</w:t>
      </w:r>
    </w:p>
    <w:p>
      <w:pPr>
        <w:pStyle w:val="Heading3"/>
      </w:pPr>
      <w:r>
        <w:t>Method</w:t>
      </w:r>
    </w:p>
    <w:p>
      <w:r>
        <w:t>DELETE</w:t>
      </w:r>
    </w:p>
    <w:p>
      <w:pPr>
        <w:pStyle w:val="Heading3"/>
      </w:pPr>
      <w:r>
        <w:t>URL</w:t>
      </w:r>
    </w:p>
    <w:p>
      <w:r>
        <w:t>https://api.contentstack.io/v3/locales/{{code}}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Deletes an existing language (locale) from your Contentstack stack.</w:t>
      </w:r>
    </w:p>
    <w:p>
      <w:pPr>
        <w:pStyle w:val="Heading3"/>
      </w:pPr>
      <w:r>
        <w:t>Enforcement Rules</w:t>
      </w:r>
    </w:p>
    <w:p>
      <w:pPr>
        <w:pStyle w:val="ListBullet"/>
      </w:pPr>
      <w:r>
        <w:t>The code path parameter must always be present.</w:t>
      </w:r>
    </w:p>
    <w:p>
      <w:pPr>
        <w:pStyle w:val="ListBullet"/>
      </w:pPr>
      <w:r>
        <w:t>If the user provides a code, use that value directly.</w:t>
      </w:r>
    </w:p>
    <w:p>
      <w:pPr>
        <w:pStyle w:val="ListBullet"/>
      </w:pPr>
      <w:r>
        <w:t>Do not call the API with a missing or empty code (e.g., avoid /v3/locales/).</w:t>
      </w:r>
    </w:p>
    <w:p>
      <w:pPr>
        <w:pStyle w:val="ListBullet"/>
      </w:pPr>
      <w:r>
        <w:t>Always construct the path as /v3/locales/{{code}}, where {{code}} is a non-empty string.</w:t>
      </w:r>
    </w:p>
    <w:p>
      <w:pPr>
        <w:pStyle w:val="ListBullet"/>
      </w:pPr>
      <w:r>
        <w:t>Do not infer or guess the code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/v3/locales/en-us</w:t>
        <w:br/>
        <w:t>/v3/locales/fr-fr</w:t>
      </w:r>
    </w:p>
    <w:p>
      <w:pPr>
        <w:pStyle w:val="Heading3"/>
      </w:pPr>
      <w:r>
        <w:t>Invalid Examples</w:t>
      </w:r>
    </w:p>
    <w:p>
      <w:r>
        <w:rPr>
          <w:b/>
          <w:color w:val="666666"/>
          <w:sz w:val="16"/>
        </w:rPr>
        <w:t>[http]</w:t>
      </w:r>
    </w:p>
    <w:p>
      <w:pPr>
        <w:shd w:fill="F2F2F2" w:val="clear"/>
      </w:pPr>
      <w:r>
        <w:rPr>
          <w:rFonts w:ascii="Courier New" w:hAnsi="Courier New"/>
          <w:sz w:val="17"/>
        </w:rPr>
        <w:t>/v3/locales/</w:t>
        <w:br/>
        <w:t>/v3/locales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Language/locale code to delete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only specifies a 200 (Success) response and does not provide a response body example.</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'https://api.contentstack.io/v3/locales/en-us'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Delete a locale by code</w:t>
      </w:r>
    </w:p>
    <w:p>
      <w:r>
        <w:rPr>
          <w:b/>
          <w:color w:val="666666"/>
          <w:sz w:val="16"/>
        </w:rPr>
        <w:t>[bash]</w:t>
      </w:r>
    </w:p>
    <w:p>
      <w:pPr>
        <w:shd w:fill="F2F2F2" w:val="clear"/>
      </w:pPr>
      <w:r>
        <w:rPr>
          <w:rFonts w:ascii="Courier New" w:hAnsi="Courier New"/>
          <w:sz w:val="17"/>
        </w:rPr>
        <w:t>curl -i -X DELETE \</w:t>
        <w:br/>
        <w:t xml:space="preserve"> 'https://api.contentstack.io/v3/locales/fr-fr' \</w:t>
        <w:br/>
        <w:t xml:space="preserve"> -H 'Accept: application/json' \</w:t>
        <w:br/>
        <w:t xml:space="preserve"> -H 'api_key: {{OAUTH_METADATA.meta.stackApiKey}}' \</w:t>
        <w:br/>
        <w:t xml:space="preserve"> -H 'organization_uid: {{OAUTH_METADATA.meta.organizationUid}}'</w:t>
      </w:r>
    </w:p>
    <w:p>
      <w:pPr>
        <w:pStyle w:val="Heading3"/>
      </w:pPr>
      <w:r>
        <w:t>Example 2: Delete a locale within a specific branch</w:t>
      </w:r>
    </w:p>
    <w:p>
      <w:r>
        <w:rPr>
          <w:b/>
          <w:color w:val="666666"/>
          <w:sz w:val="16"/>
        </w:rPr>
        <w:t>[bash]</w:t>
      </w:r>
    </w:p>
    <w:p>
      <w:pPr>
        <w:shd w:fill="F2F2F2" w:val="clear"/>
      </w:pPr>
      <w:r>
        <w:rPr>
          <w:rFonts w:ascii="Courier New" w:hAnsi="Courier New"/>
          <w:sz w:val="17"/>
        </w:rPr>
        <w:t>curl -i -X DELETE \</w:t>
        <w:br/>
        <w:t xml:space="preserve"> 'https://api.contentstack.io/v3/locales/en-gb' \</w:t>
        <w:br/>
        <w:t xml:space="preserve"> -H 'Accept: application/json' \</w:t>
        <w:br/>
        <w:t xml:space="preserve"> -H 'api_key: {{OAUTH_METADATA.meta.stackApiKey}}' \</w:t>
        <w:br/>
        <w:t xml:space="preserve"> -H 'organization_uid: {{OAUTH_METADATA.meta.organizationUid}}' \</w:t>
        <w:br/>
        <w:t xml:space="preserve"> -H 'branch: BRANCH_UID'</w:t>
      </w:r>
    </w:p>
    <w:p>
      <w:pPr>
        <w:pStyle w:val="Heading3"/>
      </w:pPr>
      <w:r>
        <w:t>Error Handling</w:t>
      </w:r>
    </w:p>
    <w:p>
      <w:pPr>
        <w:pStyle w:val="ListBullet"/>
      </w:pPr>
      <w:r>
        <w:t>The scraped documentation does not list error status codes or error response bodies for this endpoint.</w:t>
      </w:r>
    </w:p>
    <w:p>
      <w:pPr>
        <w:pStyle w:val="Heading3"/>
      </w:pPr>
      <w:r>
        <w:t>Related locales actions</w:t>
      </w:r>
    </w:p>
    <w:p>
      <w:pPr>
        <w:pStyle w:val="ListBullet"/>
      </w:pPr>
      <w:r>
        <w:t>[POST] Add a Language (or Set a Fallback Language) — /locales</w:t>
      </w:r>
    </w:p>
    <w:p>
      <w:pPr>
        <w:pStyle w:val="ListBullet"/>
      </w:pPr>
      <w:r>
        <w:t>[GET] Get a Language (Locale) by Code — /v3/locales/{{code}}</w:t>
      </w:r>
    </w:p>
    <w:p>
      <w:pPr>
        <w:pStyle w:val="ListBullet"/>
      </w:pPr>
      <w:r>
        <w:t>[GET] List All Stack Languages (Locales) — /locales</w:t>
      </w:r>
    </w:p>
    <w:p>
      <w:pPr>
        <w:pStyle w:val="ListBullet"/>
      </w:pPr>
      <w:r>
        <w:t>[PUT] Update a Locale’s Fallback Language — /v3/locales/{{localeUid}}</w:t>
      </w:r>
    </w:p>
    <w:p>
      <w:pPr>
        <w:pStyle w:val="ListBullet"/>
      </w:pPr>
      <w:r>
        <w:t>[PUT] Update a Stack Language (Locale) — /v3/locales/{{code}}</w:t>
      </w:r>
    </w:p>
    <w:p>
      <w:r>
        <w:br w:type="page"/>
      </w:r>
    </w:p>
    <w:p>
      <w:pPr>
        <w:pStyle w:val="Heading2"/>
      </w:pPr>
      <w:r>
        <w:t>106. [GET] Get a Language (Locale) by Code</w:t>
      </w:r>
    </w:p>
    <w:p>
      <w:r>
        <w:rPr>
          <w:b/>
        </w:rPr>
        <w:t xml:space="preserve">Endpoint: </w:t>
      </w:r>
      <w:r>
        <w:rPr>
          <w:rFonts w:ascii="Courier New" w:hAnsi="Courier New"/>
          <w:sz w:val="18"/>
        </w:rPr>
        <w:t>/v3/locales/{{code}}</w:t>
      </w:r>
    </w:p>
    <w:p>
      <w:pPr>
        <w:pStyle w:val="Heading3"/>
      </w:pPr>
      <w:r>
        <w:t>Prerequisites</w:t>
      </w:r>
    </w:p>
    <w:p>
      <w:pPr>
        <w:pStyle w:val="ListBullet"/>
      </w:pPr>
      <w:r>
        <w:t>You must have access to the target stack and permission to read languages/locales.</w:t>
      </w:r>
    </w:p>
    <w:p>
      <w:pPr>
        <w:pStyle w:val="Heading3"/>
      </w:pPr>
      <w:r>
        <w:t>Method</w:t>
      </w:r>
    </w:p>
    <w:p>
      <w:r>
        <w:t>GET</w:t>
      </w:r>
    </w:p>
    <w:p>
      <w:pPr>
        <w:pStyle w:val="Heading3"/>
      </w:pPr>
      <w:r>
        <w:t>URL</w:t>
      </w:r>
    </w:p>
    <w:p>
      <w:r>
        <w:t>https://api.contentstack.io/v3/locales/{{code}}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information about a specific language (locale) available on the stack, identified by its locale code.</w:t>
      </w:r>
    </w:p>
    <w:p>
      <w:pPr>
        <w:pStyle w:val="Heading3"/>
      </w:pPr>
      <w:r>
        <w:t>Enforcement Rules</w:t>
      </w:r>
    </w:p>
    <w:p>
      <w:pPr>
        <w:pStyle w:val="ListBullet"/>
      </w:pPr>
      <w:r>
        <w:t>The code path parameter must always be present.</w:t>
      </w:r>
    </w:p>
    <w:p>
      <w:pPr>
        <w:pStyle w:val="ListBullet"/>
      </w:pPr>
      <w:r>
        <w:t>If the user provides a code, use that value directly.</w:t>
      </w:r>
    </w:p>
    <w:p>
      <w:pPr>
        <w:pStyle w:val="ListBullet"/>
      </w:pPr>
      <w:r>
        <w:t>Do not call the API with a missing or empty code (e.g., avoid /v3/locales// or /v3/locales).</w:t>
      </w:r>
    </w:p>
    <w:p>
      <w:pPr>
        <w:pStyle w:val="ListBullet"/>
      </w:pPr>
      <w:r>
        <w:t>Always construct the path as /v3/locales/{{code}}, where {{code}}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/v3/locales/en-us</w:t>
        <w:br/>
        <w:t>/v3/locales/fr-fr</w:t>
      </w:r>
    </w:p>
    <w:p>
      <w:pPr>
        <w:pStyle w:val="Heading3"/>
      </w:pPr>
      <w:r>
        <w:t>Invalid Examples</w:t>
      </w:r>
    </w:p>
    <w:p>
      <w:r>
        <w:rPr>
          <w:b/>
          <w:color w:val="666666"/>
          <w:sz w:val="16"/>
        </w:rPr>
        <w:t>[http]</w:t>
      </w:r>
    </w:p>
    <w:p>
      <w:pPr>
        <w:shd w:fill="F2F2F2" w:val="clear"/>
      </w:pPr>
      <w:r>
        <w:rPr>
          <w:rFonts w:ascii="Courier New" w:hAnsi="Courier New"/>
          <w:sz w:val="17"/>
        </w:rPr>
        <w:t>/v3/locales/</w:t>
        <w:br/>
        <w:t>/v3/locales</w:t>
        <w:br/>
        <w:t>/v3/locales/{{code}} (unresolved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Locale code that identifies the language (must be non-empty).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this to 'true' to include the _branch top-level key in the response. This key states the unique ID of the branch where the concerned Contentstack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"locale": {</w:t>
        <w:br/>
        <w:t xml:space="preserve"> "code": "en-us",</w:t>
        <w:br/>
        <w:t xml:space="preserve"> "name": "English - United States"</w:t>
        <w:br/>
        <w:t xml:space="preserve"> }</w:t>
        <w:br/>
        <w:t>}</w:t>
      </w:r>
    </w:p>
    <w:p>
      <w:r>
        <w:rPr>
          <w:b/>
        </w:rPr>
        <w:t>Note: Note: The documentation only specifies that 200 (Success) is returned; the exact response shape above is illustrative and should be validated against your stack’s actual API response.</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'https://api.contentstack.io/v3/locales/en-us?include_branch=true' \</w:t>
        <w:br/>
        <w:t xml:space="preserve"> --header 'Accept: application/json' \</w:t>
        <w:br/>
        <w:t xml:space="preserve"> --header 'api_key: {{OAUTH_METADATA.meta.stackApiKey}}' \</w:t>
        <w:br/>
        <w:t xml:space="preserve"> --header 'organization_uid: {{OAUTH_METADATA.meta.organizationUid}}' \</w:t>
        <w:br/>
        <w:t xml:space="preserve"> --header 'branch: {{BRANCH_UID}}'</w:t>
      </w:r>
    </w:p>
    <w:p>
      <w:pPr>
        <w:pStyle w:val="Heading3"/>
      </w:pPr>
      <w:r>
        <w:t>Error Handling</w:t>
      </w:r>
    </w:p>
    <w:p>
      <w:pPr>
        <w:pStyle w:val="ListBullet"/>
      </w:pPr>
      <w:r>
        <w:t>The scraped documentation only lists 200 (Success) and does not provide error status codes or error response bodies for this endpoint.</w:t>
      </w:r>
    </w:p>
    <w:p>
      <w:pPr>
        <w:pStyle w:val="Heading3"/>
      </w:pPr>
      <w:r>
        <w:t>Related locales actions</w:t>
      </w:r>
    </w:p>
    <w:p>
      <w:pPr>
        <w:pStyle w:val="ListBullet"/>
      </w:pPr>
      <w:r>
        <w:t>[POST] Add a Language (or Set a Fallback Language) — /locales</w:t>
      </w:r>
    </w:p>
    <w:p>
      <w:pPr>
        <w:pStyle w:val="ListBullet"/>
      </w:pPr>
      <w:r>
        <w:t>[DELETE] Delete a Language (Locale) from a Stack — /v3/locales/{{code}}</w:t>
      </w:r>
    </w:p>
    <w:p>
      <w:pPr>
        <w:pStyle w:val="ListBullet"/>
      </w:pPr>
      <w:r>
        <w:t>[GET] List All Stack Languages (Locales) — /locales</w:t>
      </w:r>
    </w:p>
    <w:p>
      <w:pPr>
        <w:pStyle w:val="ListBullet"/>
      </w:pPr>
      <w:r>
        <w:t>[PUT] Update a Locale’s Fallback Language — /v3/locales/{{localeUid}}</w:t>
      </w:r>
    </w:p>
    <w:p>
      <w:pPr>
        <w:pStyle w:val="ListBullet"/>
      </w:pPr>
      <w:r>
        <w:t>[PUT] Update a Stack Language (Locale) — /v3/locales/{{code}}</w:t>
      </w:r>
    </w:p>
    <w:p>
      <w:r>
        <w:br w:type="page"/>
      </w:r>
    </w:p>
    <w:p>
      <w:pPr>
        <w:pStyle w:val="Heading2"/>
      </w:pPr>
      <w:r>
        <w:t>107. [GET] List All Stack Languages (Locales)</w:t>
      </w:r>
    </w:p>
    <w:p>
      <w:r>
        <w:rPr>
          <w:b/>
        </w:rPr>
        <w:t xml:space="preserve">Endpoint: </w:t>
      </w:r>
      <w:r>
        <w:rPr>
          <w:rFonts w:ascii="Courier New" w:hAnsi="Courier New"/>
          <w:sz w:val="18"/>
        </w:rPr>
        <w:t>/locales</w:t>
      </w:r>
    </w:p>
    <w:p>
      <w:pPr>
        <w:pStyle w:val="Heading3"/>
      </w:pPr>
      <w:r>
        <w:t>Prerequisites</w:t>
      </w:r>
    </w:p>
    <w:p>
      <w:pPr>
        <w:pStyle w:val="ListBullet"/>
      </w:pPr>
      <w:r>
        <w:t>Access to the target stack with permissions to read languages/locales</w:t>
      </w:r>
    </w:p>
    <w:p>
      <w:pPr>
        <w:pStyle w:val="Heading3"/>
      </w:pPr>
      <w:r>
        <w:t>Method</w:t>
      </w:r>
    </w:p>
    <w:p>
      <w:r>
        <w:t>GET</w:t>
      </w:r>
    </w:p>
    <w:p>
      <w:pPr>
        <w:pStyle w:val="Heading3"/>
      </w:pPr>
      <w:r>
        <w:t>URL</w:t>
      </w:r>
    </w:p>
    <w:p>
      <w:r>
        <w:t>https://api.contentstack.io/v3/locales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Fetches the list of all languages (along with language codes) available for a stack.</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include_count</w:t>
            </w:r>
          </w:p>
        </w:tc>
        <w:tc>
          <w:tcPr>
            <w:tcW w:type="dxa" w:w="2880"/>
          </w:tcPr>
          <w:p>
            <w:r>
              <w:t>string</w:t>
            </w:r>
          </w:p>
        </w:tc>
        <w:tc>
          <w:tcPr>
            <w:tcW w:type="dxa" w:w="2880"/>
          </w:tcPr>
          <w:p>
            <w:r>
              <w:t>Set this parameter to "true" to include in the response the total count of languages added to your stack.</w:t>
            </w:r>
          </w:p>
        </w:tc>
      </w:tr>
      <w:tr>
        <w:tc>
          <w:tcPr>
            <w:tcW w:type="dxa" w:w="2880"/>
          </w:tcPr>
          <w:p>
            <w:r>
              <w:t>include_branch</w:t>
            </w:r>
          </w:p>
        </w:tc>
        <w:tc>
          <w:tcPr>
            <w:tcW w:type="dxa" w:w="2880"/>
          </w:tcPr>
          <w:p>
            <w:r>
              <w:t>string</w:t>
            </w:r>
          </w:p>
        </w:tc>
        <w:tc>
          <w:tcPr>
            <w:tcW w:type="dxa" w:w="2880"/>
          </w:tcPr>
          <w:p>
            <w:r>
              <w:t>Set this to "true" to include the _branch top-level key in the response. This key states the unique ID of the branch where the concerned Contentstack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"locales": [</w:t>
        <w:br/>
        <w:t xml:space="preserve"> {</w:t>
        <w:br/>
        <w:t xml:space="preserve"> "code": "en-us",</w:t>
        <w:br/>
        <w:t xml:space="preserve"> "name": "English - United States"</w:t>
        <w:br/>
        <w:t xml:space="preserve"> },</w:t>
        <w:br/>
        <w:t xml:space="preserve"> {</w:t>
        <w:br/>
        <w:t xml:space="preserve"> "code": "fr-fr",</w:t>
        <w:br/>
        <w:t xml:space="preserve"> "name": "French - France"</w:t>
        <w:br/>
        <w:t xml:space="preserve"> }</w:t>
        <w:br/>
        <w:t xml:space="preserve"> ],</w:t>
        <w:br/>
        <w:t xml:space="preserve"> "count": 2,</w:t>
        <w:br/>
        <w:t xml:space="preserve"> "_branch": "branch_uid_example"</w:t>
        <w:br/>
        <w:t>}</w:t>
      </w:r>
    </w:p>
    <w:p>
      <w:r>
        <w:rPr>
          <w:b/>
        </w:rPr>
        <w:t>Note: Note: The documentation indicates count (via include_count=true) and _branch (via include_branch=true) may be present in the response.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locales</w:t>
            </w:r>
          </w:p>
        </w:tc>
        <w:tc>
          <w:tcPr>
            <w:tcW w:type="dxa" w:w="2880"/>
          </w:tcPr>
          <w:p>
            <w:r>
              <w:t>array</w:t>
            </w:r>
          </w:p>
        </w:tc>
        <w:tc>
          <w:tcPr>
            <w:tcW w:type="dxa" w:w="2880"/>
          </w:tcPr>
          <w:p>
            <w:r>
              <w:t>List of languages/locales available for the stack.</w:t>
            </w:r>
          </w:p>
        </w:tc>
      </w:tr>
      <w:tr>
        <w:tc>
          <w:tcPr>
            <w:tcW w:type="dxa" w:w="2880"/>
          </w:tcPr>
          <w:p>
            <w:r>
              <w:t>count</w:t>
            </w:r>
          </w:p>
        </w:tc>
        <w:tc>
          <w:tcPr>
            <w:tcW w:type="dxa" w:w="2880"/>
          </w:tcPr>
          <w:p>
            <w:r>
              <w:t>number</w:t>
            </w:r>
          </w:p>
        </w:tc>
        <w:tc>
          <w:tcPr>
            <w:tcW w:type="dxa" w:w="2880"/>
          </w:tcPr>
          <w:p>
            <w:r>
              <w:t>Total count of languages added to your stack. Returned when include_count is set to "true".</w:t>
            </w:r>
          </w:p>
        </w:tc>
      </w:tr>
      <w:tr>
        <w:tc>
          <w:tcPr>
            <w:tcW w:type="dxa" w:w="2880"/>
          </w:tcPr>
          <w:p>
            <w:r>
              <w:t>_branch</w:t>
            </w:r>
          </w:p>
        </w:tc>
        <w:tc>
          <w:tcPr>
            <w:tcW w:type="dxa" w:w="2880"/>
          </w:tcPr>
          <w:p>
            <w:r>
              <w:t>string</w:t>
            </w:r>
          </w:p>
        </w:tc>
        <w:tc>
          <w:tcPr>
            <w:tcW w:type="dxa" w:w="2880"/>
          </w:tcPr>
          <w:p>
            <w:r>
              <w:t>Unique ID of the branch where the concerned Contentstack module resides. Returned when include_branch is set to "true".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'https://api.contentstack.io/v3/locales?include_count=true&amp;include_branch=true' \</w:t>
        <w:br/>
        <w:t xml:space="preserve"> --header 'Accept: application/json' \</w:t>
        <w:br/>
        <w:t xml:space="preserve"> --header 'api_key: {{OAUTH_METADATA.meta.stackApiKey}}' \</w:t>
        <w:br/>
        <w:t xml:space="preserve"> --header 'organization_uid: {{OAUTH_METADATA.meta.organizationUid}}' \</w:t>
        <w:br/>
        <w:t xml:space="preserve"> --header 'branch: BRANCH_UID'</w:t>
      </w:r>
    </w:p>
    <w:p>
      <w:pPr>
        <w:pStyle w:val="Heading3"/>
      </w:pPr>
      <w:r>
        <w:t>Example Usage</w:t>
      </w:r>
    </w:p>
    <w:p>
      <w:pPr>
        <w:pStyle w:val="Heading3"/>
      </w:pPr>
      <w:r>
        <w:t>Example 1: Get locales with total count</w:t>
      </w:r>
    </w:p>
    <w:p>
      <w:r>
        <w:rPr>
          <w:b/>
          <w:color w:val="666666"/>
          <w:sz w:val="16"/>
        </w:rPr>
        <w:t>[bash]</w:t>
      </w:r>
    </w:p>
    <w:p>
      <w:pPr>
        <w:shd w:fill="F2F2F2" w:val="clear"/>
      </w:pPr>
      <w:r>
        <w:rPr>
          <w:rFonts w:ascii="Courier New" w:hAnsi="Courier New"/>
          <w:sz w:val="17"/>
        </w:rPr>
        <w:t>curl -X GET 'https://api.contentstack.io/v3/locales?include_count=true' \</w:t>
        <w:br/>
        <w:t xml:space="preserve"> -H 'Accept: application/json' \</w:t>
        <w:br/>
        <w:t xml:space="preserve"> -H 'api_key: {{OAUTH_METADATA.meta.stackApiKey}}' \</w:t>
        <w:br/>
        <w:t xml:space="preserve"> -H 'organization_uid: {{OAUTH_METADATA.meta.organizationUid}}'</w:t>
      </w:r>
    </w:p>
    <w:p>
      <w:pPr>
        <w:pStyle w:val="Heading3"/>
      </w:pPr>
      <w:r>
        <w:t>Example 2: Get locales for a specific branch and include _branch key</w:t>
      </w:r>
    </w:p>
    <w:p>
      <w:r>
        <w:rPr>
          <w:b/>
          <w:color w:val="666666"/>
          <w:sz w:val="16"/>
        </w:rPr>
        <w:t>[bash]</w:t>
      </w:r>
    </w:p>
    <w:p>
      <w:pPr>
        <w:shd w:fill="F2F2F2" w:val="clear"/>
      </w:pPr>
      <w:r>
        <w:rPr>
          <w:rFonts w:ascii="Courier New" w:hAnsi="Courier New"/>
          <w:sz w:val="17"/>
        </w:rPr>
        <w:t>curl -X GET 'https://api.contentstack.io/v3/locales?include_branch=true' \</w:t>
        <w:br/>
        <w:t xml:space="preserve"> -H 'Accept: application/json' \</w:t>
        <w:br/>
        <w:t xml:space="preserve"> -H 'api_key: {{OAUTH_METADATA.meta.stackApiKey}}' \</w:t>
        <w:br/>
        <w:t xml:space="preserve"> -H 'organization_uid: {{OAUTH_METADATA.meta.organizationUid}}' \</w:t>
        <w:br/>
        <w:t xml:space="preserve"> -H 'branch: BRANCH_UID'</w:t>
      </w:r>
    </w:p>
    <w:p>
      <w:pPr>
        <w:pStyle w:val="Heading3"/>
      </w:pPr>
      <w:r>
        <w:t>Behavior</w:t>
      </w:r>
    </w:p>
    <w:p>
      <w:pPr>
        <w:pStyle w:val="ListBullet"/>
      </w:pPr>
      <w:r>
        <w:t>Reads the stack context from the provided stack API key (and optional branch header).</w:t>
      </w:r>
    </w:p>
    <w:p>
      <w:pPr>
        <w:pStyle w:val="ListBullet"/>
      </w:pPr>
      <w:r>
        <w:t>Returns the list of locales configured/available for that stack.</w:t>
      </w:r>
    </w:p>
    <w:p>
      <w:pPr>
        <w:pStyle w:val="ListBullet"/>
      </w:pPr>
      <w:r>
        <w:t>Optionally includes count and _branch depending on include_count / include_branch.</w:t>
      </w:r>
    </w:p>
    <w:p>
      <w:pPr>
        <w:pStyle w:val="Heading3"/>
      </w:pPr>
      <w:r>
        <w:t>Notes</w:t>
      </w:r>
    </w:p>
    <w:p>
      <w:pPr>
        <w:pStyle w:val="ListBullet"/>
      </w:pPr>
      <w:r>
        <w:t>include_count and include_branch are documented as string parameters; use the literal value "true" to enable them.</w:t>
      </w:r>
    </w:p>
    <w:p>
      <w:pPr>
        <w:pStyle w:val="ListBullet"/>
      </w:pPr>
      <w:r>
        <w:t>This endpoint does not require a request body.</w:t>
      </w:r>
    </w:p>
    <w:p>
      <w:pPr>
        <w:pStyle w:val="Heading3"/>
      </w:pPr>
      <w:r>
        <w:t>Error Handling</w:t>
      </w:r>
    </w:p>
    <w:p>
      <w:pPr>
        <w:pStyle w:val="ListBullet"/>
      </w:pPr>
      <w:r>
        <w:t>The scraped documentation only specifies a 200 Success response for this endpoint.</w:t>
      </w:r>
    </w:p>
    <w:p>
      <w:pPr>
        <w:pStyle w:val="Heading3"/>
      </w:pPr>
      <w:r>
        <w:t>Related locales actions</w:t>
      </w:r>
    </w:p>
    <w:p>
      <w:pPr>
        <w:pStyle w:val="ListBullet"/>
      </w:pPr>
      <w:r>
        <w:t>[POST] Add a Language (or Set a Fallback Language) — /locales</w:t>
      </w:r>
    </w:p>
    <w:p>
      <w:pPr>
        <w:pStyle w:val="ListBullet"/>
      </w:pPr>
      <w:r>
        <w:t>[DELETE] Delete a Language (Locale) from a Stack — /v3/locales/{{code}}</w:t>
      </w:r>
    </w:p>
    <w:p>
      <w:pPr>
        <w:pStyle w:val="ListBullet"/>
      </w:pPr>
      <w:r>
        <w:t>[GET] Get a Language (Locale) by Code — /v3/locales/{{code}}</w:t>
      </w:r>
    </w:p>
    <w:p>
      <w:pPr>
        <w:pStyle w:val="ListBullet"/>
      </w:pPr>
      <w:r>
        <w:t>[PUT] Update a Locale’s Fallback Language — /v3/locales/{{localeUid}}</w:t>
      </w:r>
    </w:p>
    <w:p>
      <w:pPr>
        <w:pStyle w:val="ListBullet"/>
      </w:pPr>
      <w:r>
        <w:t>[PUT] Update a Stack Language (Locale) — /v3/locales/{{code}}</w:t>
      </w:r>
    </w:p>
    <w:p>
      <w:r>
        <w:br w:type="page"/>
      </w:r>
    </w:p>
    <w:p>
      <w:pPr>
        <w:pStyle w:val="Heading2"/>
      </w:pPr>
      <w:r>
        <w:t>108. [PUT] Update a Locale’s Fallback Language</w:t>
      </w:r>
    </w:p>
    <w:p>
      <w:r>
        <w:rPr>
          <w:b/>
        </w:rPr>
        <w:t xml:space="preserve">Endpoint: </w:t>
      </w:r>
      <w:r>
        <w:rPr>
          <w:rFonts w:ascii="Courier New" w:hAnsi="Courier New"/>
          <w:sz w:val="18"/>
        </w:rPr>
        <w:t>/v3/locales/{{localeUid}}</w:t>
      </w:r>
    </w:p>
    <w:p>
      <w:pPr>
        <w:pStyle w:val="Heading3"/>
      </w:pPr>
      <w:r>
        <w:t>Prerequisites</w:t>
      </w:r>
    </w:p>
    <w:p>
      <w:pPr>
        <w:pStyle w:val="ListBullet"/>
      </w:pPr>
      <w:r>
        <w:t>You must have access to update locales (languages) in the target stack.</w:t>
      </w:r>
    </w:p>
    <w:p>
      <w:pPr>
        <w:pStyle w:val="Heading3"/>
      </w:pPr>
      <w:r>
        <w:t>Method</w:t>
      </w:r>
    </w:p>
    <w:p>
      <w:r>
        <w:t>PUT</w:t>
      </w:r>
    </w:p>
    <w:p>
      <w:pPr>
        <w:pStyle w:val="Heading3"/>
      </w:pPr>
      <w:r>
        <w:t>URL</w:t>
      </w:r>
    </w:p>
    <w:p>
      <w:r>
        <w:t>https://api.contentstack.io/v3/locales/{{locale_uid}}</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 xml:space="preserve"> "Content-Type": "application/json"</w:t>
        <w:br/>
        <w:t>}</w:t>
      </w:r>
    </w:p>
    <w:p>
      <w:pPr>
        <w:pStyle w:val="Heading3"/>
      </w:pPr>
      <w:r>
        <w:t>Description</w:t>
      </w:r>
    </w:p>
    <w:p>
      <w:r>
        <w:t>Updates the fallback language for an existing locale (language) in your stack.</w:t>
      </w:r>
    </w:p>
    <w:p>
      <w:pPr>
        <w:pStyle w:val="Heading3"/>
      </w:pPr>
      <w:r>
        <w:t>Enforcement Rules</w:t>
      </w:r>
    </w:p>
    <w:p>
      <w:pPr>
        <w:pStyle w:val="ListBullet"/>
      </w:pPr>
      <w:r>
        <w:t>The locale_uid path parameter must always be present.</w:t>
      </w:r>
    </w:p>
    <w:p>
      <w:pPr>
        <w:pStyle w:val="ListBullet"/>
      </w:pPr>
      <w:r>
        <w:t>Always construct the path as /v3/locales/{{locale_uid}}, where {{locale_uid}} is a non-empty string.</w:t>
      </w:r>
    </w:p>
    <w:p>
      <w:pPr>
        <w:pStyle w:val="ListBullet"/>
      </w:pPr>
      <w:r>
        <w:t>Do not call the API with a missing or empty locale_uid (e.g., avoid /v3/locales/).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/v3/locales/en-us</w:t>
        <w:br/>
        <w:t>/v3/locales/fr-fr</w:t>
      </w:r>
    </w:p>
    <w:p>
      <w:pPr>
        <w:pStyle w:val="Heading3"/>
      </w:pPr>
      <w:r>
        <w:t>Invalid Examples</w:t>
      </w:r>
    </w:p>
    <w:p>
      <w:r>
        <w:rPr>
          <w:b/>
          <w:color w:val="666666"/>
          <w:sz w:val="16"/>
        </w:rPr>
        <w:t>[http]</w:t>
      </w:r>
    </w:p>
    <w:p>
      <w:pPr>
        <w:shd w:fill="F2F2F2" w:val="clear"/>
      </w:pPr>
      <w:r>
        <w:rPr>
          <w:rFonts w:ascii="Courier New" w:hAnsi="Courier New"/>
          <w:sz w:val="17"/>
        </w:rPr>
        <w:t>/v3/locales/</w:t>
        <w:br/>
        <w:t>/v3/locales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locale_uid</w:t>
            </w:r>
          </w:p>
        </w:tc>
        <w:tc>
          <w:tcPr>
            <w:tcW w:type="dxa" w:w="2880"/>
          </w:tcPr>
          <w:p>
            <w:r>
              <w:t>string</w:t>
            </w:r>
          </w:p>
        </w:tc>
        <w:tc>
          <w:tcPr>
            <w:tcW w:type="dxa" w:w="2880"/>
          </w:tcPr>
          <w:p>
            <w:r>
              <w:t>Unique ID of the locale (language)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this to 'true' to include the _branch top-level key in the response, which states the unique ID of the branch where the concerned Contentstack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Required Request Body Fields</w:t>
      </w:r>
    </w:p>
    <w:p>
      <w:r>
        <w:t>The documentation specifies the request body is required (application/json) but does not define the schema (it is listed as 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JSON payload to update the locale’s fallback language (schema not provided in the scraped content).</w:t>
            </w:r>
          </w:p>
        </w:tc>
      </w:tr>
    </w:tbl>
    <w:p/>
    <w:p>
      <w:pPr>
        <w:pStyle w:val="Heading3"/>
      </w:pPr>
      <w:r>
        <w:t>Response</w:t>
      </w:r>
    </w:p>
    <w:p>
      <w:pPr>
        <w:pStyle w:val="Heading3"/>
      </w:pPr>
      <w:r>
        <w:t>Success Response (200 OK)</w:t>
      </w:r>
    </w:p>
    <w:p>
      <w:r>
        <w:t>The scraped content indicates a 200 (Success) response but does not provide an example response body.</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--request PUT 'https://api.contentstack.io/v3/locales/en-us?include_branch=true' \</w:t>
        <w:br/>
        <w:t xml:space="preserve"> --header 'api_key: {{OAUTH_METADATA.meta.stackApiKey}}' \</w:t>
        <w:br/>
        <w:t xml:space="preserve"> --header 'organization_uid: {{OAUTH_METADATA.meta.organizationUid}}' \</w:t>
        <w:br/>
        <w:t xml:space="preserve"> --header 'Accept: application/json' \</w:t>
        <w:br/>
        <w:t xml:space="preserve"> --header 'Content-Type: application/json' \</w:t>
        <w:br/>
        <w:t xml:space="preserve"> --header 'branch: BRANCH_UID' \</w:t>
        <w:br/>
        <w:t xml:space="preserve"> --data '{</w:t>
        <w:br/>
        <w:t xml:space="preserve"> "REPLACE_WITH_DOCUMENTED_FIELDS": "SCHEMA_NOT_PROVIDED_IN_SCRAPED_CONTENT"</w:t>
        <w:br/>
        <w:t xml:space="preserve">  }'</w:t>
      </w:r>
    </w:p>
    <w:p>
      <w:pPr>
        <w:pStyle w:val="Heading3"/>
      </w:pPr>
      <w:r>
        <w:t>Notes</w:t>
      </w:r>
    </w:p>
    <w:p>
      <w:pPr>
        <w:pStyle w:val="ListBullet"/>
      </w:pPr>
      <w:r>
        <w:t>The request body schema for updating the fallback language was not included in the scraped documentation (listed as application/json: any). If you share the API reference payload example/fields, I can expand the body and response sections accordingly.</w:t>
      </w:r>
    </w:p>
    <w:p>
      <w:pPr>
        <w:pStyle w:val="Heading3"/>
      </w:pPr>
      <w:r>
        <w:t>Related locales actions</w:t>
      </w:r>
    </w:p>
    <w:p>
      <w:pPr>
        <w:pStyle w:val="ListBullet"/>
      </w:pPr>
      <w:r>
        <w:t>[POST] Add a Language (or Set a Fallback Language) — /locales</w:t>
      </w:r>
    </w:p>
    <w:p>
      <w:pPr>
        <w:pStyle w:val="ListBullet"/>
      </w:pPr>
      <w:r>
        <w:t>[DELETE] Delete a Language (Locale) from a Stack — /v3/locales/{{code}}</w:t>
      </w:r>
    </w:p>
    <w:p>
      <w:pPr>
        <w:pStyle w:val="ListBullet"/>
      </w:pPr>
      <w:r>
        <w:t>[GET] Get a Language (Locale) by Code — /v3/locales/{{code}}</w:t>
      </w:r>
    </w:p>
    <w:p>
      <w:pPr>
        <w:pStyle w:val="ListBullet"/>
      </w:pPr>
      <w:r>
        <w:t>[GET] List All Stack Languages (Locales) — /locales</w:t>
      </w:r>
    </w:p>
    <w:p>
      <w:pPr>
        <w:pStyle w:val="ListBullet"/>
      </w:pPr>
      <w:r>
        <w:t>[PUT] Update a Stack Language (Locale) — /v3/locales/{{code}}</w:t>
      </w:r>
    </w:p>
    <w:p>
      <w:r>
        <w:br w:type="page"/>
      </w:r>
    </w:p>
    <w:p>
      <w:pPr>
        <w:pStyle w:val="Heading2"/>
      </w:pPr>
      <w:r>
        <w:t>109. [PUT] Update a Stack Language (Locale)</w:t>
      </w:r>
    </w:p>
    <w:p>
      <w:r>
        <w:rPr>
          <w:b/>
        </w:rPr>
        <w:t xml:space="preserve">Endpoint: </w:t>
      </w:r>
      <w:r>
        <w:rPr>
          <w:rFonts w:ascii="Courier New" w:hAnsi="Courier New"/>
          <w:sz w:val="18"/>
        </w:rPr>
        <w:t>/v3/locales/{{code}}</w:t>
      </w:r>
    </w:p>
    <w:p>
      <w:pPr>
        <w:pStyle w:val="Heading3"/>
      </w:pPr>
      <w:r>
        <w:t>Prerequisites</w:t>
      </w:r>
    </w:p>
    <w:p>
      <w:pPr>
        <w:pStyle w:val="ListBullet"/>
      </w:pPr>
      <w:r>
        <w:t>Your app/user must have permission to manage languages in the stack (OAuth scope: cm.languages.management:write).</w:t>
      </w:r>
    </w:p>
    <w:p>
      <w:pPr>
        <w:pStyle w:val="Heading3"/>
      </w:pPr>
      <w:r>
        <w:t>Method</w:t>
      </w:r>
    </w:p>
    <w:p>
      <w:r>
        <w:t>PUT</w:t>
      </w:r>
    </w:p>
    <w:p>
      <w:pPr>
        <w:pStyle w:val="Heading3"/>
      </w:pPr>
      <w:r>
        <w:t>URL</w:t>
      </w:r>
    </w:p>
    <w:p>
      <w:r>
        <w:t>https://api.contentstack.io/v3/locales/{{code}}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Updates details of an existing language (locale) in your stack, such as its display name and fallback language.</w:t>
      </w:r>
    </w:p>
    <w:p>
      <w:pPr>
        <w:pStyle w:val="Heading3"/>
      </w:pPr>
      <w:r>
        <w:t>Enforcement Rules</w:t>
      </w:r>
    </w:p>
    <w:p>
      <w:pPr>
        <w:pStyle w:val="ListBullet"/>
      </w:pPr>
      <w:r>
        <w:t>The code path parameter must always be present.</w:t>
      </w:r>
    </w:p>
    <w:p>
      <w:pPr>
        <w:pStyle w:val="ListBullet"/>
      </w:pPr>
      <w:r>
        <w:t>If the user provides a code, use that value directly.</w:t>
      </w:r>
    </w:p>
    <w:p>
      <w:pPr>
        <w:pStyle w:val="ListBullet"/>
      </w:pPr>
      <w:r>
        <w:t>Do not call the API with a missing or empty code (e.g., avoid /v3/locales/).</w:t>
      </w:r>
    </w:p>
    <w:p>
      <w:pPr>
        <w:pStyle w:val="ListBullet"/>
      </w:pPr>
      <w:r>
        <w:t>Always construct the path as /v3/locales/{{code}}, where {{code}}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/v3/locales/en-us</w:t>
        <w:br/>
        <w:t>/v3/locales/fr-fr</w:t>
      </w:r>
    </w:p>
    <w:p>
      <w:pPr>
        <w:pStyle w:val="Heading3"/>
      </w:pPr>
      <w:r>
        <w:t>Invalid Examples</w:t>
      </w:r>
    </w:p>
    <w:p>
      <w:r>
        <w:rPr>
          <w:b/>
          <w:color w:val="666666"/>
          <w:sz w:val="16"/>
        </w:rPr>
        <w:t>[http]</w:t>
      </w:r>
    </w:p>
    <w:p>
      <w:pPr>
        <w:shd w:fill="F2F2F2" w:val="clear"/>
      </w:pPr>
      <w:r>
        <w:rPr>
          <w:rFonts w:ascii="Courier New" w:hAnsi="Courier New"/>
          <w:sz w:val="17"/>
        </w:rPr>
        <w:t>/v3/locales/</w:t>
        <w:br/>
        <w:t>/v3/locales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Locale code of the language to update (must be a non-empty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to 'true' to include the _branch top-level key in the response, which contains the unique ID of the branch where the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Required Request Body Fields</w:t>
      </w:r>
    </w:p>
    <w:p>
      <w:r>
        <w:t>The documentation states the request body is required and is application/json, but does not define a schema (it is listed as 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JSON payload containing the language updates (e.g., display name and fallback language), per Contentstack “Update language” API reference.</w:t>
            </w:r>
          </w:p>
        </w:tc>
      </w:tr>
    </w:tbl>
    <w:p/>
    <w:p>
      <w:pPr>
        <w:pStyle w:val="Heading3"/>
      </w:pPr>
      <w:r>
        <w:t>Response</w:t>
      </w:r>
    </w:p>
    <w:p>
      <w:pPr>
        <w:pStyle w:val="Heading3"/>
      </w:pPr>
      <w:r>
        <w:t>Success Response (200 OK)</w:t>
      </w:r>
    </w:p>
    <w:p>
      <w:r>
        <w:t>The documentation indicates a 200 (Success) response, but does not provide an example response body.</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'https://api.contentstack.io/v3/locales/en-us?include_branch=true'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--header 'branch: BRANCH_UID' \</w:t>
        <w:br/>
        <w:t xml:space="preserve"> --data '{</w:t>
        <w:br/>
        <w:t xml:space="preserve"> "locale": {</w:t>
        <w:br/>
        <w:t xml:space="preserve"> "name": "English (United States)",</w:t>
        <w:br/>
        <w:t xml:space="preserve"> "fallback_locale": "en"</w:t>
        <w:br/>
        <w:t xml:space="preserve">    }</w:t>
        <w:br/>
        <w:t xml:space="preserve">  }'</w:t>
      </w:r>
    </w:p>
    <w:p>
      <w:pPr>
        <w:pStyle w:val="Heading3"/>
      </w:pPr>
      <w:r>
        <w:t>Notes</w:t>
      </w:r>
    </w:p>
    <w:p>
      <w:pPr>
        <w:pStyle w:val="ListBullet"/>
      </w:pPr>
      <w:r>
        <w:t>Authentication details (Management Token / Authtoken) are referenced in the source documentation but are handled by the platform; do not add auth headers or tokens to requests here.</w:t>
      </w:r>
    </w:p>
    <w:p>
      <w:pPr>
        <w:pStyle w:val="ListBullet"/>
      </w:pPr>
      <w:r>
        <w:t>For the exact request/response schema, refer to Contentstack’s “Update language” API reference linked in the original documentation.</w:t>
      </w:r>
    </w:p>
    <w:p>
      <w:pPr>
        <w:pStyle w:val="Heading3"/>
      </w:pPr>
      <w:r>
        <w:t>Related locales actions</w:t>
      </w:r>
    </w:p>
    <w:p>
      <w:pPr>
        <w:pStyle w:val="ListBullet"/>
      </w:pPr>
      <w:r>
        <w:t>[POST] Add a Language (or Set a Fallback Language) — /locales</w:t>
      </w:r>
    </w:p>
    <w:p>
      <w:pPr>
        <w:pStyle w:val="ListBullet"/>
      </w:pPr>
      <w:r>
        <w:t>[DELETE] Delete a Language (Locale) from a Stack — /v3/locales/{{code}}</w:t>
      </w:r>
    </w:p>
    <w:p>
      <w:pPr>
        <w:pStyle w:val="ListBullet"/>
      </w:pPr>
      <w:r>
        <w:t>[GET] Get a Language (Locale) by Code — /v3/locales/{{code}}</w:t>
      </w:r>
    </w:p>
    <w:p>
      <w:pPr>
        <w:pStyle w:val="ListBullet"/>
      </w:pPr>
      <w:r>
        <w:t>[GET] List All Stack Languages (Locales) — /locales</w:t>
      </w:r>
    </w:p>
    <w:p>
      <w:pPr>
        <w:pStyle w:val="ListBullet"/>
      </w:pPr>
      <w:r>
        <w:t>[PUT] Update a Locale’s Fallback Language — /v3/locales/{{localeUid}}</w:t>
      </w:r>
    </w:p>
    <w:p>
      <w:r>
        <w:br w:type="page"/>
      </w:r>
    </w:p>
    <w:p>
      <w:pPr>
        <w:pStyle w:val="Heading2"/>
      </w:pPr>
      <w:r>
        <w:t>110. [POST] Create Metadata</w:t>
      </w:r>
    </w:p>
    <w:p>
      <w:r>
        <w:rPr>
          <w:b/>
        </w:rPr>
        <w:t xml:space="preserve">Endpoint: </w:t>
      </w:r>
      <w:r>
        <w:rPr>
          <w:rFonts w:ascii="Courier New" w:hAnsi="Courier New"/>
          <w:sz w:val="18"/>
        </w:rPr>
        <w:t>/v3/metadata</w:t>
      </w:r>
    </w:p>
    <w:p>
      <w:pPr>
        <w:pStyle w:val="Heading3"/>
      </w:pPr>
      <w:r>
        <w:t>Prerequisites</w:t>
      </w:r>
    </w:p>
    <w:p>
      <w:pPr>
        <w:pStyle w:val="ListBullet"/>
      </w:pPr>
      <w:r>
        <w:t>You must know the extension that the metadata will be connected to (metadata for an entry/asset must be associated with an extension).</w:t>
      </w:r>
    </w:p>
    <w:p>
      <w:pPr>
        <w:pStyle w:val="Heading3"/>
      </w:pPr>
      <w:r>
        <w:t>Method</w:t>
      </w:r>
    </w:p>
    <w:p>
      <w:r>
        <w:t>POST</w:t>
      </w:r>
    </w:p>
    <w:p>
      <w:pPr>
        <w:pStyle w:val="Heading3"/>
      </w:pPr>
      <w:r>
        <w:t>URL</w:t>
      </w:r>
    </w:p>
    <w:p>
      <w:r>
        <w:t>https://api.contentstack.io/v3/metadata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Creates metadata for a specific asset or entry. When creating metadata, you must specify the extension to which the metadata will be connected.</w:t>
      </w:r>
    </w:p>
    <w:p>
      <w:pPr>
        <w:pStyle w:val="Heading3"/>
      </w:pPr>
      <w:r>
        <w:t>Required Path Parameters</w:t>
      </w:r>
    </w:p>
    <w:p>
      <w:r>
        <w:t>None</w:t>
      </w:r>
    </w:p>
    <w:p>
      <w:pPr>
        <w:pStyle w:val="Heading3"/>
      </w:pPr>
      <w:r>
        <w:t>Optional Query Parameters</w:t>
      </w:r>
    </w:p>
    <w:p>
      <w:r>
        <w:t>None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Request body in application/json. The documentation does not specify a schema.</w:t>
            </w:r>
          </w:p>
        </w:tc>
      </w:tr>
    </w:tbl>
    <w:p/>
    <w:p>
      <w:pPr>
        <w:pStyle w:val="Heading3"/>
      </w:pPr>
      <w:r>
        <w:t>Response</w:t>
      </w:r>
    </w:p>
    <w:p>
      <w:pPr>
        <w:pStyle w:val="Heading3"/>
      </w:pPr>
      <w:r>
        <w:t>Success Response (200 OK)</w:t>
      </w:r>
    </w:p>
    <w:p>
      <w:r>
        <w:rPr>
          <w:b/>
        </w:rPr>
        <w:t>Note: The documentation only indicates a 200 success response and does not provide a response body schema or example.</w:t>
      </w:r>
    </w:p>
    <w:p>
      <w:r>
        <w:rPr>
          <w:b/>
          <w:color w:val="666666"/>
          <w:sz w:val="16"/>
        </w:rPr>
        <w:t>[json]</w:t>
      </w:r>
    </w:p>
    <w:p>
      <w:pPr>
        <w:shd w:fill="F2F2F2" w:val="clear"/>
      </w:pPr>
      <w:r>
        <w:rPr>
          <w:rFonts w:ascii="Courier New" w:hAnsi="Courier New"/>
          <w:sz w:val="17"/>
        </w:rPr>
        <w:t>{}</w:t>
      </w:r>
    </w:p>
    <w:p>
      <w:pPr>
        <w:pStyle w:val="Heading3"/>
      </w:pPr>
      <w:r>
        <w:t>Response Fields</w:t>
      </w:r>
    </w:p>
    <w:p>
      <w:r>
        <w:rPr>
          <w:b/>
        </w:rPr>
        <w:t>Note: Not specified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'https://api.contentstack.io/v3/metadata' \</w:t>
        <w:br/>
        <w:t xml:space="preserve"> --header 'Accept: application/json' \</w:t>
        <w:br/>
        <w:t xml:space="preserve"> --header 'Content-Type: application/json' \</w:t>
        <w:br/>
        <w:t xml:space="preserve"> --header 'branch: BRANCH_UID' \</w:t>
        <w:br/>
        <w:t xml:space="preserve"> --data '{}'</w:t>
      </w:r>
    </w:p>
    <w:p>
      <w:pPr>
        <w:pStyle w:val="Heading3"/>
      </w:pPr>
      <w:r>
        <w:t>Notes</w:t>
      </w:r>
    </w:p>
    <w:p>
      <w:pPr>
        <w:pStyle w:val="ListBullet"/>
      </w:pPr>
      <w:r>
        <w:t>The request body is required, but its JSON structure is not defined in the scraped content.</w:t>
      </w:r>
    </w:p>
    <w:p>
      <w:pPr>
        <w:pStyle w:val="ListBullet"/>
      </w:pPr>
      <w:r>
        <w:t>Authentication details (Management Token / Authtoken) are intentionally omitted from this knowledge file per platform rules.</w:t>
      </w:r>
    </w:p>
    <w:p>
      <w:pPr>
        <w:pStyle w:val="Heading3"/>
      </w:pPr>
      <w:r>
        <w:t>Related metadata actions</w:t>
      </w:r>
    </w:p>
    <w:p>
      <w:pPr>
        <w:pStyle w:val="ListBullet"/>
      </w:pPr>
      <w:r>
        <w:t>[DELETE] Delete Metadata — /v3/metadata/{{metadataUid}}</w:t>
      </w:r>
    </w:p>
    <w:p>
      <w:pPr>
        <w:pStyle w:val="ListBullet"/>
      </w:pPr>
      <w:r>
        <w:t>[GET] Get All Metadata (Stack) — /metadata/</w:t>
      </w:r>
    </w:p>
    <w:p>
      <w:pPr>
        <w:pStyle w:val="ListBullet"/>
      </w:pPr>
      <w:r>
        <w:t>[GET] Get Metadata for a Stack Asset or Entry — /v3/metadata/{{metadataUid}}</w:t>
      </w:r>
    </w:p>
    <w:p>
      <w:pPr>
        <w:pStyle w:val="ListBullet"/>
      </w:pPr>
      <w:r>
        <w:t>[POST] Publish Metadata for a Metadata UID — /v3/metadata/{{metadataUid}}/publish</w:t>
      </w:r>
    </w:p>
    <w:p>
      <w:pPr>
        <w:pStyle w:val="ListBullet"/>
      </w:pPr>
      <w:r>
        <w:t>[POST] Unpublish Metadata for a Metadata UID — /v3/metadata/{{metadataUid}}/unpublish</w:t>
      </w:r>
    </w:p>
    <w:p>
      <w:pPr>
        <w:pStyle w:val="ListBullet"/>
      </w:pPr>
      <w:r>
        <w:t>[PUT] Update Metadata for an Entry or Asset — /v3/metadata/{{metadataUid}}</w:t>
      </w:r>
    </w:p>
    <w:p>
      <w:r>
        <w:br w:type="page"/>
      </w:r>
    </w:p>
    <w:p>
      <w:pPr>
        <w:pStyle w:val="Heading2"/>
      </w:pPr>
      <w:r>
        <w:t>111. [DELETE] Delete Metadata</w:t>
      </w:r>
    </w:p>
    <w:p>
      <w:r>
        <w:rPr>
          <w:b/>
        </w:rPr>
        <w:t xml:space="preserve">Endpoint: </w:t>
      </w:r>
      <w:r>
        <w:rPr>
          <w:rFonts w:ascii="Courier New" w:hAnsi="Courier New"/>
          <w:sz w:val="18"/>
        </w:rPr>
        <w:t>/v3/metadata/{{metadataUid}}</w:t>
      </w:r>
    </w:p>
    <w:p>
      <w:pPr>
        <w:pStyle w:val="Heading3"/>
      </w:pPr>
      <w:r>
        <w:t>Prerequisites</w:t>
      </w:r>
    </w:p>
    <w:p>
      <w:pPr>
        <w:pStyle w:val="ListBullet"/>
      </w:pPr>
      <w:r>
        <w:t>You must have access to the stack/module where the metadata exists.</w:t>
      </w:r>
    </w:p>
    <w:p>
      <w:pPr>
        <w:pStyle w:val="ListBullet"/>
      </w:pPr>
      <w:r>
        <w:t>You must know the metadata unique ID (metadata_uid) to delete.</w:t>
      </w:r>
    </w:p>
    <w:p>
      <w:pPr>
        <w:pStyle w:val="Heading3"/>
      </w:pPr>
      <w:r>
        <w:t>Method</w:t>
      </w:r>
    </w:p>
    <w:p>
      <w:r>
        <w:t>DELETE</w:t>
      </w:r>
    </w:p>
    <w:p>
      <w:pPr>
        <w:pStyle w:val="Heading3"/>
      </w:pPr>
      <w:r>
        <w:t>URL</w:t>
      </w:r>
    </w:p>
    <w:p>
      <w:r>
        <w:t>https://api.contentstack.io/v3/metadata/{{metadata_uid}}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Deletes the metadata associated with a specific Contentstack module (for example, an entry or asset) identified by metadata_uid.</w:t>
      </w:r>
    </w:p>
    <w:p>
      <w:pPr>
        <w:pStyle w:val="Heading3"/>
      </w:pPr>
      <w:r>
        <w:t>Enforcement Rules</w:t>
      </w:r>
    </w:p>
    <w:p>
      <w:pPr>
        <w:pStyle w:val="ListBullet"/>
      </w:pPr>
      <w:r>
        <w:t>The metadata_uid path parameter must always be present.</w:t>
      </w:r>
    </w:p>
    <w:p>
      <w:pPr>
        <w:pStyle w:val="ListBullet"/>
      </w:pPr>
      <w:r>
        <w:t>If the user provides a metadata_uid, use that value directly.</w:t>
      </w:r>
    </w:p>
    <w:p>
      <w:pPr>
        <w:pStyle w:val="ListBullet"/>
      </w:pPr>
      <w:r>
        <w:t>Do not call the API with a missing or empty metadata_uid (e.g., avoid /v3/metadata// or /v3/metadata).</w:t>
      </w:r>
    </w:p>
    <w:p>
      <w:pPr>
        <w:pStyle w:val="ListBullet"/>
      </w:pPr>
      <w:r>
        <w:t>Always construct the path as /v3/metadata/{{metadata_uid}}, where {{metadata_uid}} is a non-empty string.</w:t>
      </w:r>
    </w:p>
    <w:p>
      <w:pPr>
        <w:pStyle w:val="ListBullet"/>
      </w:pPr>
      <w:r>
        <w:t>Do not infer or guess metadata_uid.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/v3/metadata/blt1234abcd5678efgh</w:t>
      </w:r>
    </w:p>
    <w:p>
      <w:pPr>
        <w:pStyle w:val="Heading3"/>
      </w:pPr>
      <w:r>
        <w:t>Invalid Examples</w:t>
      </w:r>
    </w:p>
    <w:p>
      <w:r>
        <w:rPr>
          <w:b/>
          <w:color w:val="666666"/>
          <w:sz w:val="16"/>
        </w:rPr>
        <w:t>[http]</w:t>
      </w:r>
    </w:p>
    <w:p>
      <w:pPr>
        <w:shd w:fill="F2F2F2" w:val="clear"/>
      </w:pPr>
      <w:r>
        <w:rPr>
          <w:rFonts w:ascii="Courier New" w:hAnsi="Courier New"/>
          <w:sz w:val="17"/>
        </w:rPr>
        <w:t>/v3/metadata//</w:t>
        <w:br/>
        <w:t>/v3/metadata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metadata_uid</w:t>
            </w:r>
          </w:p>
        </w:tc>
        <w:tc>
          <w:tcPr>
            <w:tcW w:type="dxa" w:w="2880"/>
          </w:tcPr>
          <w:p>
            <w:r>
              <w:t>string</w:t>
            </w:r>
          </w:p>
        </w:tc>
        <w:tc>
          <w:tcPr>
            <w:tcW w:type="dxa" w:w="2880"/>
          </w:tcPr>
          <w:p>
            <w:r>
              <w:t>Unique ID of the metadata object to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this to 'true' to include the _branch top-level key in the response. This key states the unique ID of the branch where the concerned Contentstack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only specifies 200 (Success) and does not provide an explicit response body example.</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'https://api.contentstack.io/v3/metadata/blt1234abcd5678efgh?include_branch=true' \</w:t>
        <w:br/>
        <w:t xml:space="preserve"> --header 'Accept: application/json' \</w:t>
        <w:br/>
        <w:t xml:space="preserve"> --header 'api_key: {{OAUTH_METADATA.meta.stackApiKey}}' \</w:t>
        <w:br/>
        <w:t xml:space="preserve"> --header 'organization_uid: {{OAUTH_METADATA.meta.organizationUid}}' \</w:t>
        <w:br/>
        <w:t xml:space="preserve"> --header 'branch: bltbranchuid123'</w:t>
      </w:r>
    </w:p>
    <w:p>
      <w:pPr>
        <w:pStyle w:val="Heading3"/>
      </w:pPr>
      <w:r>
        <w:t>Example Usage</w:t>
      </w:r>
    </w:p>
    <w:p>
      <w:pPr>
        <w:pStyle w:val="Heading3"/>
      </w:pPr>
      <w:r>
        <w:t>Example 1: Delete metadata (default response)</w:t>
      </w:r>
    </w:p>
    <w:p>
      <w:r>
        <w:rPr>
          <w:b/>
          <w:color w:val="666666"/>
          <w:sz w:val="16"/>
        </w:rPr>
        <w:t>[bash]</w:t>
      </w:r>
    </w:p>
    <w:p>
      <w:pPr>
        <w:shd w:fill="F2F2F2" w:val="clear"/>
      </w:pPr>
      <w:r>
        <w:rPr>
          <w:rFonts w:ascii="Courier New" w:hAnsi="Courier New"/>
          <w:sz w:val="17"/>
        </w:rPr>
        <w:t>curl -i --request DELETE \</w:t>
        <w:br/>
        <w:t xml:space="preserve"> 'https://api.contentstack.io/v3/metadata/blt1234abcd5678efgh' \</w:t>
        <w:br/>
        <w:t xml:space="preserve"> --header 'Accept: application/json' \</w:t>
        <w:br/>
        <w:t xml:space="preserve"> --header 'api_key: {{OAUTH_METADATA.meta.stackApiKey}}' \</w:t>
        <w:br/>
        <w:t xml:space="preserve"> --header 'organization_uid: {{OAUTH_METADATA.meta.organizationUid}}'</w:t>
      </w:r>
    </w:p>
    <w:p>
      <w:pPr>
        <w:pStyle w:val="Heading3"/>
      </w:pPr>
      <w:r>
        <w:t>Example 2: Delete metadata and include branch info in response</w:t>
      </w:r>
    </w:p>
    <w:p>
      <w:r>
        <w:rPr>
          <w:b/>
          <w:color w:val="666666"/>
          <w:sz w:val="16"/>
        </w:rPr>
        <w:t>[bash]</w:t>
      </w:r>
    </w:p>
    <w:p>
      <w:pPr>
        <w:shd w:fill="F2F2F2" w:val="clear"/>
      </w:pPr>
      <w:r>
        <w:rPr>
          <w:rFonts w:ascii="Courier New" w:hAnsi="Courier New"/>
          <w:sz w:val="17"/>
        </w:rPr>
        <w:t>curl -i --request DELETE \</w:t>
        <w:br/>
        <w:t xml:space="preserve"> 'https://api.contentstack.io/v3/metadata/blt1234abcd5678efgh?include_branch=true' \</w:t>
        <w:br/>
        <w:t xml:space="preserve"> --header 'Accept: application/json' \</w:t>
        <w:br/>
        <w:t xml:space="preserve"> --header 'api_key: {{OAUTH_METADATA.meta.stackApiKey}}' \</w:t>
        <w:br/>
        <w:t xml:space="preserve"> --header 'organization_uid: {{OAUTH_METADATA.meta.organizationUid}}'</w:t>
      </w:r>
    </w:p>
    <w:p>
      <w:pPr>
        <w:pStyle w:val="Heading3"/>
      </w:pPr>
      <w:r>
        <w:t>Error Handling</w:t>
      </w:r>
    </w:p>
    <w:p>
      <w:pPr>
        <w:pStyle w:val="ListBullet"/>
      </w:pPr>
      <w:r>
        <w:t>The scraped documentation only lists a 200 (Success) response and does not provide error status codes or error body examples for this endpoint.</w:t>
      </w:r>
    </w:p>
    <w:p>
      <w:pPr>
        <w:pStyle w:val="Heading3"/>
      </w:pPr>
      <w:r>
        <w:t>Related metadata actions</w:t>
      </w:r>
    </w:p>
    <w:p>
      <w:pPr>
        <w:pStyle w:val="ListBullet"/>
      </w:pPr>
      <w:r>
        <w:t>[POST] Create Metadata — /v3/metadata</w:t>
      </w:r>
    </w:p>
    <w:p>
      <w:pPr>
        <w:pStyle w:val="ListBullet"/>
      </w:pPr>
      <w:r>
        <w:t>[GET] Get All Metadata (Stack) — /metadata/</w:t>
      </w:r>
    </w:p>
    <w:p>
      <w:pPr>
        <w:pStyle w:val="ListBullet"/>
      </w:pPr>
      <w:r>
        <w:t>[GET] Get Metadata for a Stack Asset or Entry — /v3/metadata/{{metadataUid}}</w:t>
      </w:r>
    </w:p>
    <w:p>
      <w:pPr>
        <w:pStyle w:val="ListBullet"/>
      </w:pPr>
      <w:r>
        <w:t>[POST] Publish Metadata for a Metadata UID — /v3/metadata/{{metadataUid}}/publish</w:t>
      </w:r>
    </w:p>
    <w:p>
      <w:pPr>
        <w:pStyle w:val="ListBullet"/>
      </w:pPr>
      <w:r>
        <w:t>[POST] Unpublish Metadata for a Metadata UID — /v3/metadata/{{metadataUid}}/unpublish</w:t>
      </w:r>
    </w:p>
    <w:p>
      <w:pPr>
        <w:pStyle w:val="ListBullet"/>
      </w:pPr>
      <w:r>
        <w:t>[PUT] Update Metadata for an Entry or Asset — /v3/metadata/{{metadataUid}}</w:t>
      </w:r>
    </w:p>
    <w:p>
      <w:r>
        <w:br w:type="page"/>
      </w:r>
    </w:p>
    <w:p>
      <w:pPr>
        <w:pStyle w:val="Heading2"/>
      </w:pPr>
      <w:r>
        <w:t>112. [GET] Get All Metadata (Stack)</w:t>
      </w:r>
    </w:p>
    <w:p>
      <w:r>
        <w:rPr>
          <w:b/>
        </w:rPr>
        <w:t xml:space="preserve">Endpoint: </w:t>
      </w:r>
      <w:r>
        <w:rPr>
          <w:rFonts w:ascii="Courier New" w:hAnsi="Courier New"/>
          <w:sz w:val="18"/>
        </w:rPr>
        <w:t>/metadata/</w:t>
      </w:r>
    </w:p>
    <w:p>
      <w:pPr>
        <w:pStyle w:val="Heading3"/>
      </w:pPr>
      <w:r>
        <w:t>Prerequisites</w:t>
      </w:r>
    </w:p>
    <w:p>
      <w:pPr>
        <w:pStyle w:val="ListBullet"/>
      </w:pPr>
      <w:r>
        <w:t>Access to a Contentstack stack with permission to read metadata.</w:t>
      </w:r>
    </w:p>
    <w:p>
      <w:pPr>
        <w:pStyle w:val="ListBullet"/>
      </w:pPr>
      <w:r>
        <w:t>(Optional) If you want metadata scoped to a branch, you must know the branch unique ID.</w:t>
      </w:r>
    </w:p>
    <w:p>
      <w:pPr>
        <w:pStyle w:val="Heading3"/>
      </w:pPr>
      <w:r>
        <w:t>Method</w:t>
      </w:r>
    </w:p>
    <w:p>
      <w:r>
        <w:t>GET</w:t>
      </w:r>
    </w:p>
    <w:p>
      <w:pPr>
        <w:pStyle w:val="Heading3"/>
      </w:pPr>
      <w:r>
        <w:t>URL</w:t>
      </w:r>
    </w:p>
    <w:p>
      <w:r>
        <w:t>https://api.contentstack.io/v3/metadata/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comprehensive information of all the metadata attached to all the entries and assets in your stack.</w:t>
      </w:r>
    </w:p>
    <w:p>
      <w:pPr>
        <w:pStyle w:val="Heading3"/>
      </w:pPr>
      <w:r>
        <w:t>Required Path Parameters</w:t>
      </w:r>
    </w:p>
    <w:p>
      <w:r>
        <w:t>None.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 If provided, the response is scoped to that branch.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to 'true' to include the _branch top-level key in the response (states the unique ID of the branch where the concerned Contentstack module resides).</w:t>
            </w:r>
          </w:p>
        </w:tc>
      </w:tr>
      <w:tr>
        <w:tc>
          <w:tcPr>
            <w:tcW w:type="dxa" w:w="2880"/>
          </w:tcPr>
          <w:p>
            <w:r>
              <w:t>include_multi_stack</w:t>
            </w:r>
          </w:p>
        </w:tc>
        <w:tc>
          <w:tcPr>
            <w:tcW w:type="dxa" w:w="2880"/>
          </w:tcPr>
          <w:p>
            <w:r>
              <w:t>string</w:t>
            </w:r>
          </w:p>
        </w:tc>
        <w:tc>
          <w:tcPr>
            <w:tcW w:type="dxa" w:w="2880"/>
          </w:tcPr>
          <w:p>
            <w:r>
              <w:t>Set to 'true' to fetch data from multiple stacks.</w:t>
            </w:r>
          </w:p>
        </w:tc>
      </w:tr>
      <w:tr>
        <w:tc>
          <w:tcPr>
            <w:tcW w:type="dxa" w:w="2880"/>
          </w:tcPr>
          <w:p>
            <w:r>
              <w:t>include_multi_branch</w:t>
            </w:r>
          </w:p>
        </w:tc>
        <w:tc>
          <w:tcPr>
            <w:tcW w:type="dxa" w:w="2880"/>
          </w:tcPr>
          <w:p>
            <w:r>
              <w:t>string</w:t>
            </w:r>
          </w:p>
        </w:tc>
        <w:tc>
          <w:tcPr>
            <w:tcW w:type="dxa" w:w="2880"/>
          </w:tcPr>
          <w:p>
            <w:r>
              <w:t>Set to 'true' to fetch data from multiple branches.</w:t>
            </w:r>
          </w:p>
        </w:tc>
      </w:tr>
      <w:tr>
        <w:tc>
          <w:tcPr>
            <w:tcW w:type="dxa" w:w="2880"/>
          </w:tcPr>
          <w:p>
            <w:r>
              <w:t>include_title[]</w:t>
            </w:r>
          </w:p>
        </w:tc>
        <w:tc>
          <w:tcPr>
            <w:tcW w:type="dxa" w:w="2880"/>
          </w:tcPr>
          <w:p>
            <w:r>
              <w:t>string</w:t>
            </w:r>
          </w:p>
        </w:tc>
        <w:tc>
          <w:tcPr>
            <w:tcW w:type="dxa" w:w="2880"/>
          </w:tcPr>
          <w:p>
            <w:r>
              <w:t>Request multiple titles in a single response. Examples: set to content_type to fetch the name of the content type; stack to fetch the name of the stack; entity to fetch the title of the entity (entry or asset).</w:t>
            </w:r>
          </w:p>
        </w:tc>
      </w:tr>
      <w:tr>
        <w:tc>
          <w:tcPr>
            <w:tcW w:type="dxa" w:w="2880"/>
          </w:tcPr>
          <w:p>
            <w:r>
              <w:t>limit</w:t>
            </w:r>
          </w:p>
        </w:tc>
        <w:tc>
          <w:tcPr>
            <w:tcW w:type="dxa" w:w="2880"/>
          </w:tcPr>
          <w:p>
            <w:r>
              <w:t>string</w:t>
            </w:r>
          </w:p>
        </w:tc>
        <w:tc>
          <w:tcPr>
            <w:tcW w:type="dxa" w:w="2880"/>
          </w:tcPr>
          <w:p>
            <w:r>
              <w:t>Limit the number of items returned. Range: 0-100.</w:t>
            </w:r>
          </w:p>
        </w:tc>
      </w:tr>
      <w:tr>
        <w:tc>
          <w:tcPr>
            <w:tcW w:type="dxa" w:w="2880"/>
          </w:tcPr>
          <w:p>
            <w:r>
              <w:t>skip</w:t>
            </w:r>
          </w:p>
        </w:tc>
        <w:tc>
          <w:tcPr>
            <w:tcW w:type="dxa" w:w="2880"/>
          </w:tcPr>
          <w:p>
            <w:r>
              <w:t>string</w:t>
            </w:r>
          </w:p>
        </w:tc>
        <w:tc>
          <w:tcPr>
            <w:tcW w:type="dxa" w:w="2880"/>
          </w:tcPr>
          <w:p>
            <w:r>
              <w:t>Number of items to skip from the response body (e.g., set to 0).</w:t>
            </w:r>
          </w:p>
        </w:tc>
      </w:tr>
      <w:tr>
        <w:tc>
          <w:tcPr>
            <w:tcW w:type="dxa" w:w="2880"/>
          </w:tcPr>
          <w:p>
            <w:r>
              <w:t>query</w:t>
            </w:r>
          </w:p>
        </w:tc>
        <w:tc>
          <w:tcPr>
            <w:tcW w:type="dxa" w:w="2880"/>
          </w:tcPr>
          <w:p>
            <w:r>
              <w:t>string</w:t>
            </w:r>
          </w:p>
        </w:tc>
        <w:tc>
          <w:tcPr>
            <w:tcW w:type="dxa" w:w="2880"/>
          </w:tcPr>
          <w:p>
            <w:r>
              <w:t>Filter by query in the format {{{key}}:{{value}}} (fetches data that matches the query value).</w:t>
            </w:r>
          </w:p>
        </w:tc>
      </w:tr>
      <w:tr>
        <w:tc>
          <w:tcPr>
            <w:tcW w:type="dxa" w:w="2880"/>
          </w:tcPr>
          <w:p>
            <w:r>
              <w:t>asc</w:t>
            </w:r>
          </w:p>
        </w:tc>
        <w:tc>
          <w:tcPr>
            <w:tcW w:type="dxa" w:w="2880"/>
          </w:tcPr>
          <w:p>
            <w:r>
              <w:t>string</w:t>
            </w:r>
          </w:p>
        </w:tc>
        <w:tc>
          <w:tcPr>
            <w:tcW w:type="dxa" w:w="2880"/>
          </w:tcPr>
          <w:p>
            <w:r>
              <w:t>Sort ascending by the given key. Set to {{key}}.</w:t>
            </w:r>
          </w:p>
        </w:tc>
      </w:tr>
      <w:tr>
        <w:tc>
          <w:tcPr>
            <w:tcW w:type="dxa" w:w="2880"/>
          </w:tcPr>
          <w:p>
            <w:r>
              <w:t>desc</w:t>
            </w:r>
          </w:p>
        </w:tc>
        <w:tc>
          <w:tcPr>
            <w:tcW w:type="dxa" w:w="2880"/>
          </w:tcPr>
          <w:p>
            <w:r>
              <w:t>string</w:t>
            </w:r>
          </w:p>
        </w:tc>
        <w:tc>
          <w:tcPr>
            <w:tcW w:type="dxa" w:w="2880"/>
          </w:tcPr>
          <w:p>
            <w:r>
              <w:t>Sort descending by the given key. Set to {{key}}.</w:t>
            </w:r>
          </w:p>
        </w:tc>
      </w:tr>
      <w:tr>
        <w:tc>
          <w:tcPr>
            <w:tcW w:type="dxa" w:w="2880"/>
          </w:tcPr>
          <w:p>
            <w:r>
              <w:t>only[BASE][]</w:t>
            </w:r>
          </w:p>
        </w:tc>
        <w:tc>
          <w:tcPr>
            <w:tcW w:type="dxa" w:w="2880"/>
          </w:tcPr>
          <w:p>
            <w:r>
              <w:t>string</w:t>
            </w:r>
          </w:p>
        </w:tc>
        <w:tc>
          <w:tcPr>
            <w:tcW w:type="dxa" w:w="2880"/>
          </w:tcPr>
          <w:p>
            <w:r>
              <w:t>Return only the fields defined by the given key. Set to {{key}}.</w:t>
            </w:r>
          </w:p>
        </w:tc>
      </w:tr>
      <w:tr>
        <w:tc>
          <w:tcPr>
            <w:tcW w:type="dxa" w:w="2880"/>
          </w:tcPr>
          <w:p>
            <w:r>
              <w:t>except[BASE][]</w:t>
            </w:r>
          </w:p>
        </w:tc>
        <w:tc>
          <w:tcPr>
            <w:tcW w:type="dxa" w:w="2880"/>
          </w:tcPr>
          <w:p>
            <w:r>
              <w:t>string</w:t>
            </w:r>
          </w:p>
        </w:tc>
        <w:tc>
          <w:tcPr>
            <w:tcW w:type="dxa" w:w="2880"/>
          </w:tcPr>
          <w:p>
            <w:r>
              <w:t>Exclude the fields defined by the given key. Set to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confirms a 200 success response but does not provide a response schema/example.</w:t>
      </w:r>
    </w:p>
    <w:p>
      <w:pPr>
        <w:pStyle w:val="Heading3"/>
      </w:pPr>
      <w:r>
        <w:t>Response Fields</w:t>
      </w:r>
    </w:p>
    <w:p>
      <w:r>
        <w:t>Not specified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'https://api.contentstack.io/v3/metadata/?limit=100&amp;skip=0&amp;include_branch=true'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Fetch metadata with pagination</w:t>
      </w:r>
    </w:p>
    <w:p>
      <w:r>
        <w:rPr>
          <w:b/>
          <w:color w:val="666666"/>
          <w:sz w:val="16"/>
        </w:rPr>
        <w:t>[bash]</w:t>
      </w:r>
    </w:p>
    <w:p>
      <w:pPr>
        <w:shd w:fill="F2F2F2" w:val="clear"/>
      </w:pPr>
      <w:r>
        <w:rPr>
          <w:rFonts w:ascii="Courier New" w:hAnsi="Courier New"/>
          <w:sz w:val="17"/>
        </w:rPr>
        <w:t>curl -i --location --request GET 'https://api.contentstack.io/v3/metadata/?limit=50&amp;skip=0' \</w:t>
        <w:br/>
        <w:t xml:space="preserve"> --header 'Accept: application/json' \</w:t>
        <w:br/>
        <w:t xml:space="preserve"> --header 'api_key: {{OAUTH_METADATA.meta.stackApiKey}}' \</w:t>
        <w:br/>
        <w:t xml:space="preserve"> --header 'organization_uid: {{OAUTH_METADATA.meta.organizationUid}}'</w:t>
      </w:r>
    </w:p>
    <w:p>
      <w:pPr>
        <w:pStyle w:val="Heading3"/>
      </w:pPr>
      <w:r>
        <w:t>Example 2: Include branch info in the response</w:t>
      </w:r>
    </w:p>
    <w:p>
      <w:r>
        <w:rPr>
          <w:b/>
          <w:color w:val="666666"/>
          <w:sz w:val="16"/>
        </w:rPr>
        <w:t>[bash]</w:t>
      </w:r>
    </w:p>
    <w:p>
      <w:pPr>
        <w:shd w:fill="F2F2F2" w:val="clear"/>
      </w:pPr>
      <w:r>
        <w:rPr>
          <w:rFonts w:ascii="Courier New" w:hAnsi="Courier New"/>
          <w:sz w:val="17"/>
        </w:rPr>
        <w:t>curl -i --location --request GET 'https://api.contentstack.io/v3/metadata/?include_branch=true' \</w:t>
        <w:br/>
        <w:t xml:space="preserve"> --header 'Accept: application/json' \</w:t>
        <w:br/>
        <w:t xml:space="preserve"> --header 'api_key: {{OAUTH_METADATA.meta.stackApiKey}}' \</w:t>
        <w:br/>
        <w:t xml:space="preserve"> --header 'organization_uid: {{OAUTH_METADATA.meta.organizationUid}}'</w:t>
      </w:r>
    </w:p>
    <w:p>
      <w:pPr>
        <w:pStyle w:val="Heading3"/>
      </w:pPr>
      <w:r>
        <w:t>Example 3: Scope request to a specific branch (header)</w:t>
      </w:r>
    </w:p>
    <w:p>
      <w:r>
        <w:rPr>
          <w:b/>
          <w:color w:val="666666"/>
          <w:sz w:val="16"/>
        </w:rPr>
        <w:t>[bash]</w:t>
      </w:r>
    </w:p>
    <w:p>
      <w:pPr>
        <w:shd w:fill="F2F2F2" w:val="clear"/>
      </w:pPr>
      <w:r>
        <w:rPr>
          <w:rFonts w:ascii="Courier New" w:hAnsi="Courier New"/>
          <w:sz w:val="17"/>
        </w:rPr>
        <w:t>curl -i --location --request GET 'https://api.contentstack.io/v3/metadata/?include_branch=true' \</w:t>
        <w:br/>
        <w:t xml:space="preserve"> --header 'Accept: application/json' \</w:t>
        <w:br/>
        <w:t xml:space="preserve"> --header 'branch: blt1234567890abcdef' \</w:t>
        <w:br/>
        <w:t xml:space="preserve"> --header 'api_key: {{OAUTH_METADATA.meta.stackApiKey}}' \</w:t>
        <w:br/>
        <w:t xml:space="preserve"> --header 'organization_uid: {{OAUTH_METADATA.meta.organizationUid}}'</w:t>
      </w:r>
    </w:p>
    <w:p>
      <w:pPr>
        <w:pStyle w:val="Heading3"/>
      </w:pPr>
      <w:r>
        <w:t>Behavior</w:t>
      </w:r>
    </w:p>
    <w:p>
      <w:pPr>
        <w:pStyle w:val="ListBullet"/>
      </w:pPr>
      <w:r>
        <w:t>Accepts optional query parameters to control inclusion of branch information, multi-stack/multi-branch fetching, filtering, field inclusion/exclusion, sorting, and pagination.</w:t>
      </w:r>
    </w:p>
    <w:p>
      <w:pPr>
        <w:pStyle w:val="ListBullet"/>
      </w:pPr>
      <w:r>
        <w:t>Returns metadata associated with entries and assets in the stack (and optionally across multiple stacks/branches depending on parameters).</w:t>
      </w:r>
    </w:p>
    <w:p>
      <w:pPr>
        <w:pStyle w:val="Heading3"/>
      </w:pPr>
      <w:r>
        <w:t>Notes</w:t>
      </w:r>
    </w:p>
    <w:p>
      <w:pPr>
        <w:pStyle w:val="ListBullet"/>
      </w:pPr>
      <w:r>
        <w:t>include_title[] can be provided multiple times to request multiple title types in a single response (e.g., include_title[]=stack&amp;include_title[]=entity).</w:t>
      </w:r>
    </w:p>
    <w:p>
      <w:pPr>
        <w:pStyle w:val="ListBullet"/>
      </w:pPr>
      <w:r>
        <w:t>limit is constrained to 0-100 per the documentation.</w:t>
      </w:r>
    </w:p>
    <w:p>
      <w:pPr>
        <w:pStyle w:val="ListBullet"/>
      </w:pPr>
      <w:r>
        <w:t>Sorting can be controlled with either asc or desc using a single key (as documented).</w:t>
      </w:r>
    </w:p>
    <w:p>
      <w:pPr>
        <w:pStyle w:val="Heading3"/>
      </w:pPr>
      <w:r>
        <w:t>Gotchas</w:t>
      </w:r>
    </w:p>
    <w:p>
      <w:pPr>
        <w:pStyle w:val="ListBullet"/>
      </w:pPr>
      <w:r>
        <w:t>Query parameter types are documented as string (even for flags like include_branch); use 'true' as indicated.</w:t>
      </w:r>
    </w:p>
    <w:p>
      <w:pPr>
        <w:pStyle w:val="ListBullet"/>
      </w:pPr>
      <w:r>
        <w:t>The response shape is not included in the scraped content; you may need to consult the linked API reference for exact fields.</w:t>
      </w:r>
    </w:p>
    <w:p>
      <w:pPr>
        <w:pStyle w:val="Heading3"/>
      </w:pPr>
      <w:r>
        <w:t>Error Handling</w:t>
      </w:r>
    </w:p>
    <w:p>
      <w:r>
        <w:t>Error responses are not specified in the scraped documentation.</w:t>
      </w:r>
    </w:p>
    <w:p>
      <w:pPr>
        <w:pStyle w:val="Heading3"/>
      </w:pPr>
      <w:r>
        <w:t>Related metadata actions</w:t>
      </w:r>
    </w:p>
    <w:p>
      <w:pPr>
        <w:pStyle w:val="ListBullet"/>
      </w:pPr>
      <w:r>
        <w:t>[POST] Create Metadata — /v3/metadata</w:t>
      </w:r>
    </w:p>
    <w:p>
      <w:pPr>
        <w:pStyle w:val="ListBullet"/>
      </w:pPr>
      <w:r>
        <w:t>[DELETE] Delete Metadata — /v3/metadata/{{metadataUid}}</w:t>
      </w:r>
    </w:p>
    <w:p>
      <w:pPr>
        <w:pStyle w:val="ListBullet"/>
      </w:pPr>
      <w:r>
        <w:t>[GET] Get Metadata for a Stack Asset or Entry — /v3/metadata/{{metadataUid}}</w:t>
      </w:r>
    </w:p>
    <w:p>
      <w:pPr>
        <w:pStyle w:val="ListBullet"/>
      </w:pPr>
      <w:r>
        <w:t>[POST] Publish Metadata for a Metadata UID — /v3/metadata/{{metadataUid}}/publish</w:t>
      </w:r>
    </w:p>
    <w:p>
      <w:pPr>
        <w:pStyle w:val="ListBullet"/>
      </w:pPr>
      <w:r>
        <w:t>[POST] Unpublish Metadata for a Metadata UID — /v3/metadata/{{metadataUid}}/unpublish</w:t>
      </w:r>
    </w:p>
    <w:p>
      <w:pPr>
        <w:pStyle w:val="ListBullet"/>
      </w:pPr>
      <w:r>
        <w:t>[PUT] Update Metadata for an Entry or Asset — /v3/metadata/{{metadataUid}}</w:t>
      </w:r>
    </w:p>
    <w:p>
      <w:r>
        <w:br w:type="page"/>
      </w:r>
    </w:p>
    <w:p>
      <w:pPr>
        <w:pStyle w:val="Heading2"/>
      </w:pPr>
      <w:r>
        <w:t>113. [GET] Get Metadata for a Stack Asset or Entry</w:t>
      </w:r>
    </w:p>
    <w:p>
      <w:r>
        <w:rPr>
          <w:b/>
        </w:rPr>
        <w:t xml:space="preserve">Endpoint: </w:t>
      </w:r>
      <w:r>
        <w:rPr>
          <w:rFonts w:ascii="Courier New" w:hAnsi="Courier New"/>
          <w:sz w:val="18"/>
        </w:rPr>
        <w:t>/v3/metadata/{{metadataUid}}</w:t>
      </w:r>
    </w:p>
    <w:p>
      <w:pPr>
        <w:pStyle w:val="Heading3"/>
      </w:pPr>
      <w:r>
        <w:t>Prerequisites</w:t>
      </w:r>
    </w:p>
    <w:p>
      <w:pPr>
        <w:pStyle w:val="ListBullet"/>
      </w:pPr>
      <w:r>
        <w:t>Must have access to the stack/module whose metadata you want to fetch</w:t>
      </w:r>
    </w:p>
    <w:p>
      <w:pPr>
        <w:pStyle w:val="Heading3"/>
      </w:pPr>
      <w:r>
        <w:t>Method</w:t>
      </w:r>
    </w:p>
    <w:p>
      <w:r>
        <w:t>GET</w:t>
      </w:r>
    </w:p>
    <w:p>
      <w:pPr>
        <w:pStyle w:val="Heading3"/>
      </w:pPr>
      <w:r>
        <w:t>URL</w:t>
      </w:r>
    </w:p>
    <w:p>
      <w:r>
        <w:t>https://api.contentstack.io/v3/metadata/{{metadata_uid}}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Fetches the metadata attached to a specific asset or entry in a stack.</w:t>
      </w:r>
    </w:p>
    <w:p>
      <w:pPr>
        <w:pStyle w:val="Heading3"/>
      </w:pPr>
      <w:r>
        <w:t>Enforcement Rules</w:t>
      </w:r>
    </w:p>
    <w:p>
      <w:pPr>
        <w:pStyle w:val="ListBullet"/>
      </w:pPr>
      <w:r>
        <w:t>The metadata_uid path parameter must always be present.</w:t>
      </w:r>
    </w:p>
    <w:p>
      <w:pPr>
        <w:pStyle w:val="ListBullet"/>
      </w:pPr>
      <w:r>
        <w:t>If the user provides a metadata_uid, use that value directly.</w:t>
      </w:r>
    </w:p>
    <w:p>
      <w:pPr>
        <w:pStyle w:val="ListBullet"/>
      </w:pPr>
      <w:r>
        <w:t>Do not call the API with a missing or empty metadata_uid (e.g., avoid /v3/metadata/).</w:t>
      </w:r>
    </w:p>
    <w:p>
      <w:pPr>
        <w:pStyle w:val="ListBullet"/>
      </w:pPr>
      <w:r>
        <w:t>Always construct the path as /v3/metadata/{{metadata_uid}}, where {{metadata_uid}} is a non-empty string.</w:t>
      </w:r>
    </w:p>
    <w:p>
      <w:pPr>
        <w:pStyle w:val="ListBullet"/>
      </w:pPr>
      <w:r>
        <w:t>Do not infer or guess metadata_uid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/v3/metadata/blt1234567890abcdef</w:t>
      </w:r>
    </w:p>
    <w:p>
      <w:pPr>
        <w:pStyle w:val="Heading3"/>
      </w:pPr>
      <w:r>
        <w:t>Invalid Examples</w:t>
      </w:r>
    </w:p>
    <w:p>
      <w:r>
        <w:rPr>
          <w:b/>
          <w:color w:val="666666"/>
          <w:sz w:val="16"/>
        </w:rPr>
        <w:t>[http]</w:t>
      </w:r>
    </w:p>
    <w:p>
      <w:pPr>
        <w:shd w:fill="F2F2F2" w:val="clear"/>
      </w:pPr>
      <w:r>
        <w:rPr>
          <w:rFonts w:ascii="Courier New" w:hAnsi="Courier New"/>
          <w:sz w:val="17"/>
        </w:rPr>
        <w:t>/v3/metadata/</w:t>
        <w:br/>
        <w:t>/v3/metadata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metadata_uid</w:t>
            </w:r>
          </w:p>
        </w:tc>
        <w:tc>
          <w:tcPr>
            <w:tcW w:type="dxa" w:w="2880"/>
          </w:tcPr>
          <w:p>
            <w:r>
              <w:t>string</w:t>
            </w:r>
          </w:p>
        </w:tc>
        <w:tc>
          <w:tcPr>
            <w:tcW w:type="dxa" w:w="2880"/>
          </w:tcPr>
          <w:p>
            <w:r>
              <w:t>Unique ID of the metadata to fetch.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to 'true' to include the _branch top-level key in the response (states the unique ID of the branch where the concerned Contentstack module resides).</w:t>
            </w:r>
          </w:p>
        </w:tc>
      </w:tr>
      <w:tr>
        <w:tc>
          <w:tcPr>
            <w:tcW w:type="dxa" w:w="2880"/>
          </w:tcPr>
          <w:p>
            <w:r>
              <w:t>include_publish_details</w:t>
            </w:r>
          </w:p>
        </w:tc>
        <w:tc>
          <w:tcPr>
            <w:tcW w:type="dxa" w:w="2880"/>
          </w:tcPr>
          <w:p>
            <w:r>
              <w:t>string</w:t>
            </w:r>
          </w:p>
        </w:tc>
        <w:tc>
          <w:tcPr>
            <w:tcW w:type="dxa" w:w="2880"/>
          </w:tcPr>
          <w:p>
            <w:r>
              <w:t>Enter 'true' to include the publish details of the entry.</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"metadata": {}</w:t>
        <w:br/>
        <w: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'https://api.contentstack.io/v3/metadata/blt1234567890abcdef?include_branch=true&amp;include_publish_details=true' \</w:t>
        <w:br/>
        <w:t xml:space="preserve"> --header 'Accept: application/json' \</w:t>
        <w:br/>
        <w:t xml:space="preserve"> --header 'api_key: {{OAUTH_METADATA.meta.stackApiKey}}' \</w:t>
        <w:br/>
        <w:t xml:space="preserve"> --header 'organization_uid: {{OAUTH_METADATA.meta.organizationUid}}' \</w:t>
        <w:br/>
        <w:t xml:space="preserve"> --header 'branch: bltbranchuid123'</w:t>
      </w:r>
    </w:p>
    <w:p>
      <w:pPr>
        <w:pStyle w:val="Heading3"/>
      </w:pPr>
      <w:r>
        <w:t>Notes</w:t>
      </w:r>
    </w:p>
    <w:p>
      <w:pPr>
        <w:pStyle w:val="ListBullet"/>
      </w:pPr>
      <w:r>
        <w:t>This endpoint supports optional branch context via the branch header, and can optionally include branch and publish details via query parameters.</w:t>
      </w:r>
    </w:p>
    <w:p>
      <w:pPr>
        <w:pStyle w:val="Heading3"/>
      </w:pPr>
      <w:r>
        <w:t>Related metadata actions</w:t>
      </w:r>
    </w:p>
    <w:p>
      <w:pPr>
        <w:pStyle w:val="ListBullet"/>
      </w:pPr>
      <w:r>
        <w:t>[POST] Create Metadata — /v3/metadata</w:t>
      </w:r>
    </w:p>
    <w:p>
      <w:pPr>
        <w:pStyle w:val="ListBullet"/>
      </w:pPr>
      <w:r>
        <w:t>[DELETE] Delete Metadata — /v3/metadata/{{metadataUid}}</w:t>
      </w:r>
    </w:p>
    <w:p>
      <w:pPr>
        <w:pStyle w:val="ListBullet"/>
      </w:pPr>
      <w:r>
        <w:t>[GET] Get All Metadata (Stack) — /metadata/</w:t>
      </w:r>
    </w:p>
    <w:p>
      <w:pPr>
        <w:pStyle w:val="ListBullet"/>
      </w:pPr>
      <w:r>
        <w:t>[POST] Publish Metadata for a Metadata UID — /v3/metadata/{{metadataUid}}/publish</w:t>
      </w:r>
    </w:p>
    <w:p>
      <w:pPr>
        <w:pStyle w:val="ListBullet"/>
      </w:pPr>
      <w:r>
        <w:t>[POST] Unpublish Metadata for a Metadata UID — /v3/metadata/{{metadataUid}}/unpublish</w:t>
      </w:r>
    </w:p>
    <w:p>
      <w:pPr>
        <w:pStyle w:val="ListBullet"/>
      </w:pPr>
      <w:r>
        <w:t>[PUT] Update Metadata for an Entry or Asset — /v3/metadata/{{metadataUid}}</w:t>
      </w:r>
    </w:p>
    <w:p>
      <w:r>
        <w:br w:type="page"/>
      </w:r>
    </w:p>
    <w:p>
      <w:pPr>
        <w:pStyle w:val="Heading2"/>
      </w:pPr>
      <w:r>
        <w:t>114. [POST] Publish Metadata for a Metadata UID</w:t>
      </w:r>
    </w:p>
    <w:p>
      <w:r>
        <w:rPr>
          <w:b/>
        </w:rPr>
        <w:t xml:space="preserve">Endpoint: </w:t>
      </w:r>
      <w:r>
        <w:rPr>
          <w:rFonts w:ascii="Courier New" w:hAnsi="Courier New"/>
          <w:sz w:val="18"/>
        </w:rPr>
        <w:t>/v3/metadata/{{metadataUid}}/publish</w:t>
      </w:r>
    </w:p>
    <w:p>
      <w:pPr>
        <w:pStyle w:val="Heading3"/>
      </w:pPr>
      <w:r>
        <w:t>Prerequisites</w:t>
      </w:r>
    </w:p>
    <w:p>
      <w:pPr>
        <w:pStyle w:val="ListBullet"/>
      </w:pPr>
      <w:r>
        <w:t>You must have access to publish metadata in the target stack/branch.</w:t>
      </w:r>
    </w:p>
    <w:p>
      <w:pPr>
        <w:pStyle w:val="Heading3"/>
      </w:pPr>
      <w:r>
        <w:t>Method</w:t>
      </w:r>
    </w:p>
    <w:p>
      <w:r>
        <w:t>POST</w:t>
      </w:r>
    </w:p>
    <w:p>
      <w:pPr>
        <w:pStyle w:val="Heading3"/>
      </w:pPr>
      <w:r>
        <w:t>URL</w:t>
      </w:r>
    </w:p>
    <w:p>
      <w:r>
        <w:t>https://api.contentstack.io/v3/metadata/{{metadata_uid}}/publish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Publishes the metadata associated with a specific entry or asset identified by metadata_uid. Optionally, you can request publish details in the response.</w:t>
      </w:r>
    </w:p>
    <w:p>
      <w:pPr>
        <w:pStyle w:val="Heading3"/>
      </w:pPr>
      <w:r>
        <w:t>Enforcement Rules</w:t>
      </w:r>
    </w:p>
    <w:p>
      <w:pPr>
        <w:pStyle w:val="ListBullet"/>
      </w:pPr>
      <w:r>
        <w:t>The metadata_uid path parameter must always be present.</w:t>
      </w:r>
    </w:p>
    <w:p>
      <w:pPr>
        <w:pStyle w:val="ListBullet"/>
      </w:pPr>
      <w:r>
        <w:t>If the user provides a metadata_uid, use that value directly.</w:t>
      </w:r>
    </w:p>
    <w:p>
      <w:pPr>
        <w:pStyle w:val="ListBullet"/>
      </w:pPr>
      <w:r>
        <w:t>Do not call the API with a missing or empty metadata_uid (e.g., avoid /v3/metadata//publish or /v3/metadata/publish).</w:t>
      </w:r>
    </w:p>
    <w:p>
      <w:pPr>
        <w:pStyle w:val="ListBullet"/>
      </w:pPr>
      <w:r>
        <w:t>Always construct the path as /v3/metadata/{{metadata_uid}}/publish, where {{metadata_uid}} is a non-empty string.</w:t>
      </w:r>
    </w:p>
    <w:p>
      <w:pPr>
        <w:pStyle w:val="ListBullet"/>
      </w:pPr>
      <w:r>
        <w:t>Do not infer or guess metadata_uid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/v3/metadata/blt1234567890abcdef/publish</w:t>
      </w:r>
    </w:p>
    <w:p>
      <w:pPr>
        <w:pStyle w:val="Heading3"/>
      </w:pPr>
      <w:r>
        <w:t>Invalid Examples</w:t>
      </w:r>
    </w:p>
    <w:p>
      <w:r>
        <w:rPr>
          <w:b/>
          <w:color w:val="666666"/>
          <w:sz w:val="16"/>
        </w:rPr>
        <w:t>[http]</w:t>
      </w:r>
    </w:p>
    <w:p>
      <w:pPr>
        <w:shd w:fill="F2F2F2" w:val="clear"/>
      </w:pPr>
      <w:r>
        <w:rPr>
          <w:rFonts w:ascii="Courier New" w:hAnsi="Courier New"/>
          <w:sz w:val="17"/>
        </w:rPr>
        <w:t>/v3/metadata//publish</w:t>
        <w:br/>
        <w:t>/v3/metadata/publish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metadata_uid</w:t>
            </w:r>
          </w:p>
        </w:tc>
        <w:tc>
          <w:tcPr>
            <w:tcW w:type="dxa" w:w="2880"/>
          </w:tcPr>
          <w:p>
            <w:r>
              <w:t>string</w:t>
            </w:r>
          </w:p>
        </w:tc>
        <w:tc>
          <w:tcPr>
            <w:tcW w:type="dxa" w:w="2880"/>
          </w:tcPr>
          <w:p>
            <w:r>
              <w:t>The unique ID of the metadata to publish. Sent as a path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include_publish_details</w:t>
            </w:r>
          </w:p>
        </w:tc>
        <w:tc>
          <w:tcPr>
            <w:tcW w:type="dxa" w:w="2880"/>
          </w:tcPr>
          <w:p>
            <w:r>
              <w:t>string</w:t>
            </w:r>
          </w:p>
        </w:tc>
        <w:tc>
          <w:tcPr>
            <w:tcW w:type="dxa" w:w="2880"/>
          </w:tcPr>
          <w:p>
            <w:r>
              <w:t>Enter 'true' to include the publish details of the entry in the response. Sent in the URL.</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Required Request Body Fields</w:t>
      </w:r>
    </w:p>
    <w:p>
      <w:r>
        <w:t>The documentation specifies the request body is required (application/json) but does not define a schema (listed as 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(any)</w:t>
            </w:r>
          </w:p>
        </w:tc>
        <w:tc>
          <w:tcPr>
            <w:tcW w:type="dxa" w:w="2880"/>
          </w:tcPr>
          <w:p>
            <w:r>
              <w:t>any</w:t>
            </w:r>
          </w:p>
        </w:tc>
        <w:tc>
          <w:tcPr>
            <w:tcW w:type="dxa" w:w="2880"/>
          </w:tcPr>
          <w:p>
            <w:r>
              <w:t>JSON payload required by the API (schema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"notice": "Success"</w:t>
        <w:br/>
        <w:t>}</w:t>
      </w:r>
    </w:p>
    <w:p>
      <w:r>
        <w:rPr>
          <w:b/>
        </w:rPr>
        <w:t>Note: Note: The scraped content only states 200 (Success) and does not provide a response schema/body example. The above is a placeholder example and may differ from actual Contentstack responses.</w:t>
      </w:r>
    </w:p>
    <w:p>
      <w:pPr>
        <w:pStyle w:val="Heading3"/>
      </w:pPr>
      <w:r>
        <w:t>Sample Request</w:t>
      </w:r>
    </w:p>
    <w:p>
      <w:r>
        <w:rPr>
          <w:b/>
          <w:color w:val="666666"/>
          <w:sz w:val="16"/>
        </w:rPr>
        <w:t>[bash]</w:t>
      </w:r>
    </w:p>
    <w:p>
      <w:pPr>
        <w:shd w:fill="F2F2F2" w:val="clear"/>
      </w:pPr>
      <w:r>
        <w:rPr>
          <w:rFonts w:ascii="Courier New" w:hAnsi="Courier New"/>
          <w:sz w:val="17"/>
        </w:rPr>
        <w:t>curl --location --request POST 'https://api.contentstack.io/v3/metadata/blt1234567890abcdef/publish?include_publish_details=true'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--header 'branch: br_abcdef123456' \</w:t>
        <w:br/>
        <w:t xml:space="preserve"> --data '{}'</w:t>
      </w:r>
    </w:p>
    <w:p>
      <w:pPr>
        <w:pStyle w:val="Heading3"/>
      </w:pPr>
      <w:r>
        <w:t>Notes</w:t>
      </w:r>
    </w:p>
    <w:p>
      <w:pPr>
        <w:pStyle w:val="ListBullet"/>
      </w:pPr>
      <w:r>
        <w:t>Authentication details (Management Token / Authtoken) are mentioned in the source, but are not documented here as request inputs per platform rules.</w:t>
      </w:r>
    </w:p>
    <w:p>
      <w:pPr>
        <w:pStyle w:val="ListBullet"/>
      </w:pPr>
      <w:r>
        <w:t>The request body is required, but the exact JSON structure is not included in the scraped documentation.</w:t>
      </w:r>
    </w:p>
    <w:p>
      <w:pPr>
        <w:pStyle w:val="Heading3"/>
      </w:pPr>
      <w:r>
        <w:t>Related metadata actions</w:t>
      </w:r>
    </w:p>
    <w:p>
      <w:pPr>
        <w:pStyle w:val="ListBullet"/>
      </w:pPr>
      <w:r>
        <w:t>[POST] Create Metadata — /v3/metadata</w:t>
      </w:r>
    </w:p>
    <w:p>
      <w:pPr>
        <w:pStyle w:val="ListBullet"/>
      </w:pPr>
      <w:r>
        <w:t>[DELETE] Delete Metadata — /v3/metadata/{{metadataUid}}</w:t>
      </w:r>
    </w:p>
    <w:p>
      <w:pPr>
        <w:pStyle w:val="ListBullet"/>
      </w:pPr>
      <w:r>
        <w:t>[GET] Get All Metadata (Stack) — /metadata/</w:t>
      </w:r>
    </w:p>
    <w:p>
      <w:pPr>
        <w:pStyle w:val="ListBullet"/>
      </w:pPr>
      <w:r>
        <w:t>[GET] Get Metadata for a Stack Asset or Entry — /v3/metadata/{{metadataUid}}</w:t>
      </w:r>
    </w:p>
    <w:p>
      <w:pPr>
        <w:pStyle w:val="ListBullet"/>
      </w:pPr>
      <w:r>
        <w:t>[POST] Unpublish Metadata for a Metadata UID — /v3/metadata/{{metadataUid}}/unpublish</w:t>
      </w:r>
    </w:p>
    <w:p>
      <w:pPr>
        <w:pStyle w:val="ListBullet"/>
      </w:pPr>
      <w:r>
        <w:t>[PUT] Update Metadata for an Entry or Asset — /v3/metadata/{{metadataUid}}</w:t>
      </w:r>
    </w:p>
    <w:p>
      <w:r>
        <w:br w:type="page"/>
      </w:r>
    </w:p>
    <w:p>
      <w:pPr>
        <w:pStyle w:val="Heading2"/>
      </w:pPr>
      <w:r>
        <w:t>115. [POST] Unpublish Metadata for a Metadata UID</w:t>
      </w:r>
    </w:p>
    <w:p>
      <w:r>
        <w:rPr>
          <w:b/>
        </w:rPr>
        <w:t xml:space="preserve">Endpoint: </w:t>
      </w:r>
      <w:r>
        <w:rPr>
          <w:rFonts w:ascii="Courier New" w:hAnsi="Courier New"/>
          <w:sz w:val="18"/>
        </w:rPr>
        <w:t>/v3/metadata/{{metadataUid}}/unpublish</w:t>
      </w:r>
    </w:p>
    <w:p>
      <w:pPr>
        <w:pStyle w:val="Heading3"/>
      </w:pPr>
      <w:r>
        <w:t>Prerequisites</w:t>
      </w:r>
    </w:p>
    <w:p>
      <w:pPr>
        <w:pStyle w:val="ListBullet"/>
      </w:pPr>
      <w:r>
        <w:t>You must have access/permissions to unpublish metadata in the target stack.</w:t>
      </w:r>
    </w:p>
    <w:p>
      <w:pPr>
        <w:pStyle w:val="ListBullet"/>
      </w:pPr>
      <w:r>
        <w:t>You need the metadata UID (metadata_uid) for the metadata associated with a specific entry or asset.</w:t>
      </w:r>
    </w:p>
    <w:p>
      <w:pPr>
        <w:pStyle w:val="Heading3"/>
      </w:pPr>
      <w:r>
        <w:t>Method</w:t>
      </w:r>
    </w:p>
    <w:p>
      <w:r>
        <w:t>POST</w:t>
      </w:r>
    </w:p>
    <w:p>
      <w:pPr>
        <w:pStyle w:val="Heading3"/>
      </w:pPr>
      <w:r>
        <w:t>URL</w:t>
      </w:r>
    </w:p>
    <w:p>
      <w:r>
        <w:t>https://api.contentstack.io/v3/metadata/{{metadata_uid}}/unpublish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 xml:space="preserve"> "branch": "string"</w:t>
        <w:br/>
        <w:t>}</w:t>
      </w:r>
    </w:p>
    <w:p>
      <w:pPr>
        <w:pStyle w:val="Heading3"/>
      </w:pPr>
      <w:r>
        <w:t>Description</w:t>
      </w:r>
    </w:p>
    <w:p>
      <w:r>
        <w:t>Unpublishes the metadata associated with a specific entry or asset, identified by metadata_uid.</w:t>
      </w:r>
    </w:p>
    <w:p>
      <w:pPr>
        <w:pStyle w:val="Heading3"/>
      </w:pPr>
      <w:r>
        <w:t>Enforcement Rules</w:t>
      </w:r>
    </w:p>
    <w:p>
      <w:pPr>
        <w:pStyle w:val="ListBullet"/>
      </w:pPr>
      <w:r>
        <w:t>The metadata_uid path parameter must always be present and must be a non-empty string.</w:t>
      </w:r>
    </w:p>
    <w:p>
      <w:pPr>
        <w:pStyle w:val="ListBullet"/>
      </w:pPr>
      <w:r>
        <w:t>Always construct the path as /v3/metadata/{{metadata_uid}}/unpublish.</w:t>
      </w:r>
    </w:p>
    <w:p>
      <w:pPr>
        <w:pStyle w:val="ListBullet"/>
      </w:pPr>
      <w:r>
        <w:t>Do not call the API with a missing or empty metadata_uid (e.g., avoid /v3/metadata//unpublish).</w:t>
      </w:r>
    </w:p>
    <w:p>
      <w:pPr>
        <w:pStyle w:val="ListBullet"/>
      </w:pPr>
      <w:r>
        <w:t>When executing the action, ensure to send Path Parameters in the URL, not in the body.</w:t>
      </w:r>
    </w:p>
    <w:p>
      <w:pPr>
        <w:pStyle w:val="ListBullet"/>
      </w:pPr>
      <w:r>
        <w:t>This endpoint has no documented query parameters (do not move body fields into the URL unless explicitly documented).</w:t>
      </w:r>
    </w:p>
    <w:p>
      <w:pPr>
        <w:pStyle w:val="Heading3"/>
      </w:pPr>
      <w:r>
        <w:t>Valid Examples</w:t>
      </w:r>
    </w:p>
    <w:p>
      <w:r>
        <w:rPr>
          <w:b/>
          <w:color w:val="666666"/>
          <w:sz w:val="16"/>
        </w:rPr>
        <w:t>[http]</w:t>
      </w:r>
    </w:p>
    <w:p>
      <w:pPr>
        <w:shd w:fill="F2F2F2" w:val="clear"/>
      </w:pPr>
      <w:r>
        <w:rPr>
          <w:rFonts w:ascii="Courier New" w:hAnsi="Courier New"/>
          <w:sz w:val="17"/>
        </w:rPr>
        <w:t>/v3/metadata/bltmetadata123456/unpublish</w:t>
      </w:r>
    </w:p>
    <w:p>
      <w:pPr>
        <w:pStyle w:val="Heading3"/>
      </w:pPr>
      <w:r>
        <w:t>Invalid Examples</w:t>
      </w:r>
    </w:p>
    <w:p>
      <w:r>
        <w:rPr>
          <w:b/>
          <w:color w:val="666666"/>
          <w:sz w:val="16"/>
        </w:rPr>
        <w:t>[http]</w:t>
      </w:r>
    </w:p>
    <w:p>
      <w:pPr>
        <w:shd w:fill="F2F2F2" w:val="clear"/>
      </w:pPr>
      <w:r>
        <w:rPr>
          <w:rFonts w:ascii="Courier New" w:hAnsi="Courier New"/>
          <w:sz w:val="17"/>
        </w:rPr>
        <w:t>/v3/metadata//unpublish</w:t>
        <w:br/>
        <w:t>/v3/metadata/unpublish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metadata_uid</w:t>
            </w:r>
          </w:p>
        </w:tc>
        <w:tc>
          <w:tcPr>
            <w:tcW w:type="dxa" w:w="2880"/>
          </w:tcPr>
          <w:p>
            <w:r>
              <w:t>string</w:t>
            </w:r>
          </w:p>
        </w:tc>
        <w:tc>
          <w:tcPr>
            <w:tcW w:type="dxa" w:w="2880"/>
          </w:tcPr>
          <w:p>
            <w:r>
              <w:t>Unique identifier (UID) of the metadata to unpublish.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Required Request Body Fields</w:t>
      </w:r>
    </w:p>
    <w:p>
      <w:r>
        <w:t>The documentation specifies the request body is required (application/json) but does not define a schema (listed as 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JSON request body (schema not specified in scraped documentation).</w:t>
            </w:r>
          </w:p>
        </w:tc>
      </w:tr>
    </w:tbl>
    <w:p/>
    <w:p>
      <w:pPr>
        <w:pStyle w:val="Heading3"/>
      </w:pPr>
      <w:r>
        <w:t>Response</w:t>
      </w:r>
    </w:p>
    <w:p>
      <w:pPr>
        <w:pStyle w:val="Heading3"/>
      </w:pPr>
      <w:r>
        <w:t>Success Response (200 OK)</w:t>
      </w:r>
    </w:p>
    <w:p>
      <w:r>
        <w:t>A 200 success response is documented, but the response body schema/example is not provided in the scraped content.</w:t>
      </w:r>
    </w:p>
    <w:p>
      <w:r>
        <w:rPr>
          <w:b/>
          <w:color w:val="666666"/>
          <w:sz w:val="16"/>
        </w:rPr>
        <w:t>[json]</w:t>
      </w:r>
    </w:p>
    <w:p>
      <w:pPr>
        <w:shd w:fill="F2F2F2" w:val="clear"/>
      </w:pPr>
      <w:r>
        <w:rPr>
          <w:rFonts w:ascii="Courier New" w:hAnsi="Courier New"/>
          <w:sz w:val="17"/>
        </w:rPr>
        <w:t>{}</w:t>
      </w:r>
    </w:p>
    <w:p>
      <w:pPr>
        <w:pStyle w:val="Heading3"/>
      </w:pPr>
      <w:r>
        <w:t>Response Fields</w:t>
      </w:r>
    </w:p>
    <w:p>
      <w:r>
        <w:t>Response fields are not specified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'https://api.contentstack.io/v3/metadata/bltmetadata123456/unpublish'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--header 'branch: YOUR_BRANCH_UID' \</w:t>
        <w:br/>
        <w:t xml:space="preserve"> --data '{}'</w:t>
      </w:r>
    </w:p>
    <w:p>
      <w:pPr>
        <w:pStyle w:val="Heading3"/>
      </w:pPr>
      <w:r>
        <w:t>Behavior</w:t>
      </w:r>
    </w:p>
    <w:p>
      <w:pPr>
        <w:pStyle w:val="ListBullet"/>
      </w:pPr>
      <w:r>
        <w:t>Receives a request to unpublish metadata for the provided metadata_uid.</w:t>
      </w:r>
    </w:p>
    <w:p>
      <w:pPr>
        <w:pStyle w:val="ListBullet"/>
      </w:pPr>
      <w:r>
        <w:t>Unpublishes the metadata associated with the referenced entry or asset.</w:t>
      </w:r>
    </w:p>
    <w:p>
      <w:pPr>
        <w:pStyle w:val="ListBullet"/>
      </w:pPr>
      <w:r>
        <w:t>Returns a 200 OK response on success (response body not documented in the scraped content).</w:t>
      </w:r>
    </w:p>
    <w:p>
      <w:pPr>
        <w:pStyle w:val="Heading3"/>
      </w:pPr>
      <w:r>
        <w:t>Notes</w:t>
      </w:r>
    </w:p>
    <w:p>
      <w:pPr>
        <w:pStyle w:val="ListBullet"/>
      </w:pPr>
      <w:r>
        <w:t>Authentication details (Management Token / Authtoken) are referenced in the source documentation, but are not included here as request inputs.</w:t>
      </w:r>
    </w:p>
    <w:p>
      <w:pPr>
        <w:pStyle w:val="ListBullet"/>
      </w:pPr>
      <w:r>
        <w:t>Because the request body is marked as required but unspecified (any), you should consult the official API reference for the exact JSON payload expected for your use case.</w:t>
      </w:r>
    </w:p>
    <w:p>
      <w:pPr>
        <w:pStyle w:val="Heading3"/>
      </w:pPr>
      <w:r>
        <w:t>Related metadata actions</w:t>
      </w:r>
    </w:p>
    <w:p>
      <w:pPr>
        <w:pStyle w:val="ListBullet"/>
      </w:pPr>
      <w:r>
        <w:t>[POST] Create Metadata — /v3/metadata</w:t>
      </w:r>
    </w:p>
    <w:p>
      <w:pPr>
        <w:pStyle w:val="ListBullet"/>
      </w:pPr>
      <w:r>
        <w:t>[DELETE] Delete Metadata — /v3/metadata/{{metadataUid}}</w:t>
      </w:r>
    </w:p>
    <w:p>
      <w:pPr>
        <w:pStyle w:val="ListBullet"/>
      </w:pPr>
      <w:r>
        <w:t>[GET] Get All Metadata (Stack) — /metadata/</w:t>
      </w:r>
    </w:p>
    <w:p>
      <w:pPr>
        <w:pStyle w:val="ListBullet"/>
      </w:pPr>
      <w:r>
        <w:t>[GET] Get Metadata for a Stack Asset or Entry — /v3/metadata/{{metadataUid}}</w:t>
      </w:r>
    </w:p>
    <w:p>
      <w:pPr>
        <w:pStyle w:val="ListBullet"/>
      </w:pPr>
      <w:r>
        <w:t>[POST] Publish Metadata for a Metadata UID — /v3/metadata/{{metadataUid}}/publish</w:t>
      </w:r>
    </w:p>
    <w:p>
      <w:pPr>
        <w:pStyle w:val="ListBullet"/>
      </w:pPr>
      <w:r>
        <w:t>[PUT] Update Metadata for an Entry or Asset — /v3/metadata/{{metadataUid}}</w:t>
      </w:r>
    </w:p>
    <w:p>
      <w:r>
        <w:br w:type="page"/>
      </w:r>
    </w:p>
    <w:p>
      <w:pPr>
        <w:pStyle w:val="Heading2"/>
      </w:pPr>
      <w:r>
        <w:t>116. [PUT] Update Metadata for an Entry or Asset</w:t>
      </w:r>
    </w:p>
    <w:p>
      <w:r>
        <w:rPr>
          <w:b/>
        </w:rPr>
        <w:t xml:space="preserve">Endpoint: </w:t>
      </w:r>
      <w:r>
        <w:rPr>
          <w:rFonts w:ascii="Courier New" w:hAnsi="Courier New"/>
          <w:sz w:val="18"/>
        </w:rPr>
        <w:t>/v3/metadata/{{metadataUid}}</w:t>
      </w:r>
    </w:p>
    <w:p>
      <w:pPr>
        <w:pStyle w:val="Heading3"/>
      </w:pPr>
      <w:r>
        <w:t>Prerequisites</w:t>
      </w:r>
    </w:p>
    <w:p>
      <w:pPr>
        <w:pStyle w:val="ListBullet"/>
      </w:pPr>
      <w:r>
        <w:t>You must have access/permissions to update metadata for the target entry or asset.</w:t>
      </w:r>
    </w:p>
    <w:p>
      <w:pPr>
        <w:pStyle w:val="Heading3"/>
      </w:pPr>
      <w:r>
        <w:t>Method</w:t>
      </w:r>
    </w:p>
    <w:p>
      <w:r>
        <w:t>PUT</w:t>
      </w:r>
    </w:p>
    <w:p>
      <w:pPr>
        <w:pStyle w:val="Heading3"/>
      </w:pPr>
      <w:r>
        <w:t>URL</w:t>
      </w:r>
    </w:p>
    <w:p>
      <w:r>
        <w:t>https://api.contentstack.io/v3/metadata/{{metadata_uid}}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 xml:space="preserve"> "branch": "{{branch}}"</w:t>
        <w:br/>
        <w:t>}</w:t>
      </w:r>
    </w:p>
    <w:p>
      <w:pPr>
        <w:pStyle w:val="Heading3"/>
      </w:pPr>
      <w:r>
        <w:t>Description</w:t>
      </w:r>
    </w:p>
    <w:p>
      <w:r>
        <w:t>Updates the metadata for a specific entry or asset identified by metadata_uid.</w:t>
      </w:r>
    </w:p>
    <w:p>
      <w:pPr>
        <w:pStyle w:val="Heading3"/>
      </w:pPr>
      <w:r>
        <w:t>Enforcement Rules</w:t>
      </w:r>
    </w:p>
    <w:p>
      <w:pPr>
        <w:pStyle w:val="ListBullet"/>
      </w:pPr>
      <w:r>
        <w:t>The metadata_uid path parameter must always be present.</w:t>
      </w:r>
    </w:p>
    <w:p>
      <w:pPr>
        <w:pStyle w:val="ListBullet"/>
      </w:pPr>
      <w:r>
        <w:t>If the user provides a metadata_uid, use that value directly.</w:t>
      </w:r>
    </w:p>
    <w:p>
      <w:pPr>
        <w:pStyle w:val="ListBullet"/>
      </w:pPr>
      <w:r>
        <w:t>Do not call the API with a missing or empty metadata_uid (e.g., avoid /v3/metadata/).</w:t>
      </w:r>
    </w:p>
    <w:p>
      <w:pPr>
        <w:pStyle w:val="ListBullet"/>
      </w:pPr>
      <w:r>
        <w:t>Always construct the path as /v3/metadata/{{metadata_uid}}, where {{metadata_uid}}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branch header is optional; only send it if the user provides a branch unique ID.</w:t>
      </w:r>
    </w:p>
    <w:p>
      <w:pPr>
        <w:pStyle w:val="Heading3"/>
      </w:pPr>
      <w:r>
        <w:t>Valid Examples</w:t>
      </w:r>
    </w:p>
    <w:p>
      <w:r>
        <w:rPr>
          <w:b/>
          <w:color w:val="666666"/>
          <w:sz w:val="16"/>
        </w:rPr>
        <w:t>[http]</w:t>
      </w:r>
    </w:p>
    <w:p>
      <w:pPr>
        <w:shd w:fill="F2F2F2" w:val="clear"/>
      </w:pPr>
      <w:r>
        <w:rPr>
          <w:rFonts w:ascii="Courier New" w:hAnsi="Courier New"/>
          <w:sz w:val="17"/>
        </w:rPr>
        <w:t>/v3/metadata/blt1a2b3c4d5e6f7g8</w:t>
      </w:r>
    </w:p>
    <w:p>
      <w:pPr>
        <w:pStyle w:val="Heading3"/>
      </w:pPr>
      <w:r>
        <w:t>Invalid Examples</w:t>
      </w:r>
    </w:p>
    <w:p>
      <w:r>
        <w:rPr>
          <w:b/>
          <w:color w:val="666666"/>
          <w:sz w:val="16"/>
        </w:rPr>
        <w:t>[http]</w:t>
      </w:r>
    </w:p>
    <w:p>
      <w:pPr>
        <w:shd w:fill="F2F2F2" w:val="clear"/>
      </w:pPr>
      <w:r>
        <w:rPr>
          <w:rFonts w:ascii="Courier New" w:hAnsi="Courier New"/>
          <w:sz w:val="17"/>
        </w:rPr>
        <w:t>/v3/metadata/</w:t>
        <w:br/>
        <w:t>/v3/metadata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metadata_uid</w:t>
            </w:r>
          </w:p>
        </w:tc>
        <w:tc>
          <w:tcPr>
            <w:tcW w:type="dxa" w:w="2880"/>
          </w:tcPr>
          <w:p>
            <w:r>
              <w:t>string</w:t>
            </w:r>
          </w:p>
        </w:tc>
        <w:tc>
          <w:tcPr>
            <w:tcW w:type="dxa" w:w="2880"/>
          </w:tcPr>
          <w:p>
            <w:r>
              <w:t>Unique ID of the metadata record to update. Sent as a path parameter in the URL.</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 If provided, the request is scoped to that branch.</w:t>
            </w:r>
          </w:p>
        </w:tc>
      </w:tr>
    </w:tbl>
    <w:p/>
    <w:p>
      <w:pPr>
        <w:pStyle w:val="Heading3"/>
      </w:pPr>
      <w:r>
        <w:t>Required Request Body Fields</w:t>
      </w:r>
    </w:p>
    <w:p>
      <w:r>
        <w:t>The documentation specifies the request body is required and is application/json, but does not define a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JSON payload containing the metadata updates.</w:t>
            </w:r>
          </w:p>
        </w:tc>
      </w:tr>
    </w:tbl>
    <w:p/>
    <w:p>
      <w:pPr>
        <w:pStyle w:val="Heading3"/>
      </w:pPr>
      <w:r>
        <w:t>Response</w:t>
      </w:r>
    </w:p>
    <w:p>
      <w:pPr>
        <w:pStyle w:val="Heading3"/>
      </w:pPr>
      <w:r>
        <w:t>Success Response (200 OK)</w:t>
      </w:r>
    </w:p>
    <w:p>
      <w:r>
        <w:t>The documentation indicates a 200 (Success) response, but does not provide an example response body.</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PUT 'https://api.contentstack.io/v3/metadata/blt1a2b3c4d5e6f7g8'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r>
    </w:p>
    <w:p>
      <w:pPr>
        <w:pStyle w:val="Heading3"/>
      </w:pPr>
      <w:r>
        <w:t>Notes</w:t>
      </w:r>
    </w:p>
    <w:p>
      <w:pPr>
        <w:pStyle w:val="ListBullet"/>
      </w:pPr>
      <w:r>
        <w:t>Authentication details (Management Token / Authtoken) are referenced in the source documentation but are handled by the platform connection; do not add auth headers here.</w:t>
      </w:r>
    </w:p>
    <w:p>
      <w:pPr>
        <w:pStyle w:val="ListBullet"/>
      </w:pPr>
      <w:r>
        <w:t>Provide Contentstack-account-specific values (such as metadata_uid) when calling this endpoint.</w:t>
      </w:r>
    </w:p>
    <w:p>
      <w:pPr>
        <w:pStyle w:val="Heading3"/>
      </w:pPr>
      <w:r>
        <w:t>Related metadata actions</w:t>
      </w:r>
    </w:p>
    <w:p>
      <w:pPr>
        <w:pStyle w:val="ListBullet"/>
      </w:pPr>
      <w:r>
        <w:t>[POST] Create Metadata — /v3/metadata</w:t>
      </w:r>
    </w:p>
    <w:p>
      <w:pPr>
        <w:pStyle w:val="ListBullet"/>
      </w:pPr>
      <w:r>
        <w:t>[DELETE] Delete Metadata — /v3/metadata/{{metadataUid}}</w:t>
      </w:r>
    </w:p>
    <w:p>
      <w:pPr>
        <w:pStyle w:val="ListBullet"/>
      </w:pPr>
      <w:r>
        <w:t>[GET] Get All Metadata (Stack) — /metadata/</w:t>
      </w:r>
    </w:p>
    <w:p>
      <w:pPr>
        <w:pStyle w:val="ListBullet"/>
      </w:pPr>
      <w:r>
        <w:t>[GET] Get Metadata for a Stack Asset or Entry — /v3/metadata/{{metadataUid}}</w:t>
      </w:r>
    </w:p>
    <w:p>
      <w:pPr>
        <w:pStyle w:val="ListBullet"/>
      </w:pPr>
      <w:r>
        <w:t>[POST] Publish Metadata for a Metadata UID — /v3/metadata/{{metadataUid}}/publish</w:t>
      </w:r>
    </w:p>
    <w:p>
      <w:pPr>
        <w:pStyle w:val="ListBullet"/>
      </w:pPr>
      <w:r>
        <w:t>[POST] Unpublish Metadata for a Metadata UID — /v3/metadata/{{metadataUid}}/unpublish</w:t>
      </w:r>
    </w:p>
    <w:p>
      <w:r>
        <w:br w:type="page"/>
      </w:r>
    </w:p>
    <w:p>
      <w:pPr>
        <w:pStyle w:val="Heading2"/>
      </w:pPr>
      <w:r>
        <w:t>117. [POST] Add Users to an Organization</w:t>
      </w:r>
    </w:p>
    <w:p>
      <w:r>
        <w:rPr>
          <w:b/>
        </w:rPr>
        <w:t xml:space="preserve">Endpoint: </w:t>
      </w:r>
      <w:r>
        <w:rPr>
          <w:rFonts w:ascii="Courier New" w:hAnsi="Courier New"/>
          <w:sz w:val="18"/>
        </w:rPr>
        <w:t>/v3/organizations/{{organizationUid}}/share</w:t>
      </w:r>
    </w:p>
    <w:p>
      <w:pPr>
        <w:pStyle w:val="Heading3"/>
      </w:pPr>
      <w:r>
        <w:t>Prerequisites</w:t>
      </w:r>
    </w:p>
    <w:p>
      <w:pPr>
        <w:pStyle w:val="ListBullet"/>
      </w:pPr>
      <w:r>
        <w:t>You must be the owner or an admin of the organization to add (invite) users.</w:t>
      </w:r>
    </w:p>
    <w:p>
      <w:pPr>
        <w:pStyle w:val="Heading3"/>
      </w:pPr>
      <w:r>
        <w:t>Method</w:t>
      </w:r>
    </w:p>
    <w:p>
      <w:r>
        <w:t>POST</w:t>
      </w:r>
    </w:p>
    <w:p>
      <w:pPr>
        <w:pStyle w:val="Heading3"/>
      </w:pPr>
      <w:r>
        <w:t>URL</w:t>
      </w:r>
    </w:p>
    <w:p>
      <w:r>
        <w:t>https://api.contentstack.io/v3/organizations/{{organization_uid}}/share</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 xml:space="preserve"> "Content-Type": "application/json"</w:t>
        <w:br/>
        <w:t>}</w:t>
      </w:r>
    </w:p>
    <w:p>
      <w:pPr>
        <w:pStyle w:val="Heading3"/>
      </w:pPr>
      <w:r>
        <w:t>Description</w:t>
      </w:r>
    </w:p>
    <w:p>
      <w:r>
        <w:t>Sends invitations to add users to a specified organization. Only the organization owner or admin can perform this action.</w:t>
      </w:r>
    </w:p>
    <w:p>
      <w:pPr>
        <w:pStyle w:val="Heading3"/>
      </w:pPr>
      <w:r>
        <w:t>Enforcement Rules</w:t>
      </w:r>
    </w:p>
    <w:p>
      <w:pPr>
        <w:pStyle w:val="ListBullet"/>
      </w:pPr>
      <w:r>
        <w:t>The organization_uid path parameter must always be present and must be a non-empty string.</w:t>
      </w:r>
    </w:p>
    <w:p>
      <w:pPr>
        <w:pStyle w:val="ListBullet"/>
      </w:pPr>
      <w:r>
        <w:t>If the user provides organization_uid, use that value directly.</w:t>
      </w:r>
    </w:p>
    <w:p>
      <w:pPr>
        <w:pStyle w:val="ListBullet"/>
      </w:pPr>
      <w:r>
        <w:t>Do not call the API with a missing or empty organization_uid (e.g., avoid /organizations//share or /organizations/share).</w:t>
      </w:r>
    </w:p>
    <w:p>
      <w:pPr>
        <w:pStyle w:val="ListBullet"/>
      </w:pPr>
      <w:r>
        <w:t>Always construct the path as /v3/organizations/{{organization_uid}}/share.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/v3/organizations/blt1a2b3c4d5e6f7g8/share</w:t>
      </w:r>
    </w:p>
    <w:p>
      <w:pPr>
        <w:pStyle w:val="Heading3"/>
      </w:pPr>
      <w:r>
        <w:t>Invalid Examples</w:t>
      </w:r>
    </w:p>
    <w:p>
      <w:r>
        <w:rPr>
          <w:b/>
          <w:color w:val="666666"/>
          <w:sz w:val="16"/>
        </w:rPr>
        <w:t>[http]</w:t>
      </w:r>
    </w:p>
    <w:p>
      <w:pPr>
        <w:shd w:fill="F2F2F2" w:val="clear"/>
      </w:pPr>
      <w:r>
        <w:rPr>
          <w:rFonts w:ascii="Courier New" w:hAnsi="Courier New"/>
          <w:sz w:val="17"/>
        </w:rPr>
        <w:t>/v3/organizations//share</w:t>
        <w:br/>
        <w:t>/v3/organizations/share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organization_uid</w:t>
            </w:r>
          </w:p>
        </w:tc>
        <w:tc>
          <w:tcPr>
            <w:tcW w:type="dxa" w:w="2880"/>
          </w:tcPr>
          <w:p>
            <w:r>
              <w:t>string</w:t>
            </w:r>
          </w:p>
        </w:tc>
        <w:tc>
          <w:tcPr>
            <w:tcW w:type="dxa" w:w="2880"/>
          </w:tcPr>
          <w:p>
            <w:r>
              <w:t>The UID of the organization to which users will be invited.</w:t>
            </w:r>
          </w:p>
        </w:tc>
      </w:tr>
    </w:tbl>
    <w:p/>
    <w:p>
      <w:pPr>
        <w:pStyle w:val="Heading3"/>
      </w:pPr>
      <w:r>
        <w:t>Required Request Body Fields</w:t>
      </w:r>
    </w:p>
    <w:p>
      <w:r>
        <w:t>The documentation states the request body is required (application/json) but does not define the JSON schema (listed as 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payload for inviting users to the organization (schema not specified in the provided documentation).</w:t>
            </w:r>
          </w:p>
        </w:tc>
      </w:tr>
    </w:tbl>
    <w:p/>
    <w:p>
      <w:pPr>
        <w:pStyle w:val="Heading3"/>
      </w:pPr>
      <w:r>
        <w:t>Response</w:t>
      </w:r>
    </w:p>
    <w:p>
      <w:pPr>
        <w:pStyle w:val="Heading3"/>
      </w:pPr>
      <w:r>
        <w:t>Success Response (200 OK)</w:t>
      </w:r>
    </w:p>
    <w:p>
      <w:r>
        <w:t>The response body is not provided in the scraped content (only “200 Success” is specified).</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'https://api.contentstack.io/v3/organizations/blt1a2b3c4d5e6f7g8/share' \</w:t>
        <w:br/>
        <w:t xml:space="preserve"> --header 'api_key: {{OAUTH_METADATA.meta.stackApiKey}}' \</w:t>
        <w:br/>
        <w:t xml:space="preserve"> --header 'organization_uid: {{OAUTH_METADATA.meta.organizationUid}}' \</w:t>
        <w:br/>
        <w:t xml:space="preserve"> --header 'Accept: application/json' \</w:t>
        <w:br/>
        <w:t xml:space="preserve"> --header 'Content-Type: application/json' \</w:t>
        <w:br/>
        <w:t xml:space="preserve"> --data '{}'</w:t>
      </w:r>
    </w:p>
    <w:p>
      <w:pPr>
        <w:pStyle w:val="Heading3"/>
      </w:pPr>
      <w:r>
        <w:t>Notes</w:t>
      </w:r>
    </w:p>
    <w:p>
      <w:pPr>
        <w:pStyle w:val="ListBullet"/>
      </w:pPr>
      <w:r>
        <w:t>Authentication details (Management Token / Authtoken) are referenced in the original docs but are not included here as request inputs.</w:t>
      </w:r>
    </w:p>
    <w:p>
      <w:pPr>
        <w:pStyle w:val="ListBullet"/>
      </w:pPr>
      <w:r>
        <w:t>The exact JSON body fields required to invite users were not included in the scraped content; consult the linked API reference for the expected payload structure.</w:t>
      </w:r>
    </w:p>
    <w:p>
      <w:pPr>
        <w:pStyle w:val="Heading3"/>
      </w:pPr>
      <w:r>
        <w:t>Related organizations actions</w:t>
      </w:r>
    </w:p>
    <w:p>
      <w:pPr>
        <w:pStyle w:val="ListBullet"/>
      </w:pPr>
      <w:r>
        <w:t>[GET] Get a Single Organization (by Organization UID) — /v3/organizations/{{organizationUid}}</w:t>
      </w:r>
    </w:p>
    <w:p>
      <w:pPr>
        <w:pStyle w:val="ListBullet"/>
      </w:pPr>
      <w:r>
        <w:t>[GET] List All Organizations — /organizations</w:t>
      </w:r>
    </w:p>
    <w:p>
      <w:pPr>
        <w:pStyle w:val="ListBullet"/>
      </w:pPr>
      <w:r>
        <w:t>[DELETE] Remove Users from an Organization — /organizations/{{organizationUid}}/share</w:t>
      </w:r>
    </w:p>
    <w:p>
      <w:pPr>
        <w:pStyle w:val="ListBullet"/>
      </w:pPr>
      <w:r>
        <w:t>[GET] Resend a Pending Organization Invitation — /v3/organizations/{{organizationUid}}/share/{{shareUid}}/resend_invitation</w:t>
      </w:r>
    </w:p>
    <w:p>
      <w:pPr>
        <w:pStyle w:val="ListBullet"/>
      </w:pPr>
      <w:r>
        <w:t>[POST] Transfer an Organization’s Ownership — /v3/organizations/{{organizationUid}}/transfer-ownership</w:t>
      </w:r>
    </w:p>
    <w:p>
      <w:r>
        <w:br w:type="page"/>
      </w:r>
    </w:p>
    <w:p>
      <w:pPr>
        <w:pStyle w:val="Heading2"/>
      </w:pPr>
      <w:r>
        <w:t>118. [GET] Get a Single Organization (by Organization UID)</w:t>
      </w:r>
    </w:p>
    <w:p>
      <w:r>
        <w:rPr>
          <w:b/>
        </w:rPr>
        <w:t xml:space="preserve">Endpoint: </w:t>
      </w:r>
      <w:r>
        <w:rPr>
          <w:rFonts w:ascii="Courier New" w:hAnsi="Courier New"/>
          <w:sz w:val="18"/>
        </w:rPr>
        <w:t>/v3/organizations/{{organizationUid}}</w:t>
      </w:r>
    </w:p>
    <w:p>
      <w:pPr>
        <w:pStyle w:val="Heading3"/>
      </w:pPr>
      <w:r>
        <w:t>Prerequisites</w:t>
      </w:r>
    </w:p>
    <w:p>
      <w:pPr>
        <w:pStyle w:val="ListBullet"/>
      </w:pPr>
      <w:r>
        <w:t>You must have access to the target organization in Contentstack (as the authenticated system user).</w:t>
      </w:r>
    </w:p>
    <w:p>
      <w:pPr>
        <w:pStyle w:val="Heading3"/>
      </w:pPr>
      <w:r>
        <w:t>Method</w:t>
      </w:r>
    </w:p>
    <w:p>
      <w:r>
        <w:t>GET</w:t>
      </w:r>
    </w:p>
    <w:p>
      <w:pPr>
        <w:pStyle w:val="Heading3"/>
      </w:pPr>
      <w:r>
        <w:t>URL</w:t>
      </w:r>
    </w:p>
    <w:p>
      <w:r>
        <w:t>https://api.contentstack.io/v3/organizations/{{organization_uid}}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Gets comprehensive details of a specific organization associated with the authenticated system user. Optionally, you can include details of the organization’s subscribed plan in the response.</w:t>
      </w:r>
    </w:p>
    <w:p>
      <w:pPr>
        <w:pStyle w:val="Heading3"/>
      </w:pPr>
      <w:r>
        <w:t>Enforcement Rules</w:t>
      </w:r>
    </w:p>
    <w:p>
      <w:pPr>
        <w:pStyle w:val="ListBullet"/>
      </w:pPr>
      <w:r>
        <w:t>The organization_uid path parameter must always be present and must be a non-empty string.</w:t>
      </w:r>
    </w:p>
    <w:p>
      <w:pPr>
        <w:pStyle w:val="ListBullet"/>
      </w:pPr>
      <w:r>
        <w:t>Always construct the path as /v3/organizations/{{organization_uid}}.</w:t>
      </w:r>
    </w:p>
    <w:p>
      <w:pPr>
        <w:pStyle w:val="ListBullet"/>
      </w:pPr>
      <w:r>
        <w:t>Do not call the API with a missing or empty organization_uid (e.g., avoid /v3/organizations// or /v3/organizations).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/v3/organizations/blt1a2b3c4d5e6f7g8h</w:t>
      </w:r>
    </w:p>
    <w:p>
      <w:pPr>
        <w:pStyle w:val="Heading3"/>
      </w:pPr>
      <w:r>
        <w:t>Invalid Examples</w:t>
      </w:r>
    </w:p>
    <w:p>
      <w:r>
        <w:rPr>
          <w:b/>
          <w:color w:val="666666"/>
          <w:sz w:val="16"/>
        </w:rPr>
        <w:t>[http]</w:t>
      </w:r>
    </w:p>
    <w:p>
      <w:pPr>
        <w:shd w:fill="F2F2F2" w:val="clear"/>
      </w:pPr>
      <w:r>
        <w:rPr>
          <w:rFonts w:ascii="Courier New" w:hAnsi="Courier New"/>
          <w:sz w:val="17"/>
        </w:rPr>
        <w:t>/v3/organizations//</w:t>
        <w:br/>
        <w:t>/v3/organizations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organization_uid</w:t>
            </w:r>
          </w:p>
        </w:tc>
        <w:tc>
          <w:tcPr>
            <w:tcW w:type="dxa" w:w="2880"/>
          </w:tcPr>
          <w:p>
            <w:r>
              <w:t>string</w:t>
            </w:r>
          </w:p>
        </w:tc>
        <w:tc>
          <w:tcPr>
            <w:tcW w:type="dxa" w:w="2880"/>
          </w:tcPr>
          <w:p>
            <w:r>
              <w:t>The unique identifier (UID) of the organization to fetch.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include_plan</w:t>
            </w:r>
          </w:p>
        </w:tc>
        <w:tc>
          <w:tcPr>
            <w:tcW w:type="dxa" w:w="2880"/>
          </w:tcPr>
          <w:p>
            <w:r>
              <w:t>string</w:t>
            </w:r>
          </w:p>
        </w:tc>
        <w:tc>
          <w:tcPr>
            <w:tcW w:type="dxa" w:w="2880"/>
          </w:tcPr>
          <w:p>
            <w:r>
              <w:t>Includes the subscribed plan details in the response when set to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 {</w:t>
        <w:br/>
        <w:t xml:space="preserve"> "uid": "blt1a2b3c4d5e6f7g8h"</w:t>
        <w:br/>
        <w:t xml:space="preserve"> }</w:t>
        <w:br/>
        <w:t>}</w:t>
      </w:r>
    </w:p>
    <w:p>
      <w:r>
        <w:rPr>
          <w:b/>
        </w:rPr>
        <w:t>Note: Note: The scraped documentation indicates the response returns comprehensive organization details, but it does not provide an explicit response schema/example beyond a 200 success status. The example above is a minimal placeholder showing the likely top-level shape.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w:t>
            </w:r>
          </w:p>
        </w:tc>
        <w:tc>
          <w:tcPr>
            <w:tcW w:type="dxa" w:w="2880"/>
          </w:tcPr>
          <w:p>
            <w:r>
              <w:t>object</w:t>
            </w:r>
          </w:p>
        </w:tc>
        <w:tc>
          <w:tcPr>
            <w:tcW w:type="dxa" w:w="2880"/>
          </w:tcPr>
          <w:p>
            <w:r>
              <w:t>Organization details object returned by the API.</w:t>
            </w:r>
          </w:p>
        </w:tc>
      </w:tr>
      <w:tr>
        <w:tc>
          <w:tcPr>
            <w:tcW w:type="dxa" w:w="2880"/>
          </w:tcPr>
          <w:p>
            <w:r>
              <w:t>organization.uid</w:t>
            </w:r>
          </w:p>
        </w:tc>
        <w:tc>
          <w:tcPr>
            <w:tcW w:type="dxa" w:w="2880"/>
          </w:tcPr>
          <w:p>
            <w:r>
              <w:t>string</w:t>
            </w:r>
          </w:p>
        </w:tc>
        <w:tc>
          <w:tcPr>
            <w:tcW w:type="dxa" w:w="2880"/>
          </w:tcPr>
          <w:p>
            <w:r>
              <w:t>The organization UID.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'https://api.contentstack.io/v3/organizations/blt1a2b3c4d5e6f7g8h?include_plan=true'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Get an organization (without plan details)</w:t>
      </w:r>
    </w:p>
    <w:p>
      <w:r>
        <w:rPr>
          <w:b/>
          <w:color w:val="666666"/>
          <w:sz w:val="16"/>
        </w:rPr>
        <w:t>[bash]</w:t>
      </w:r>
    </w:p>
    <w:p>
      <w:pPr>
        <w:shd w:fill="F2F2F2" w:val="clear"/>
      </w:pPr>
      <w:r>
        <w:rPr>
          <w:rFonts w:ascii="Courier New" w:hAnsi="Courier New"/>
          <w:sz w:val="17"/>
        </w:rPr>
        <w:t>curl -i --location \</w:t>
        <w:br/>
        <w:t xml:space="preserve"> --request GET 'https://api.contentstack.io/v3/organizations/blt1a2b3c4d5e6f7g8h' \</w:t>
        <w:br/>
        <w:t xml:space="preserve"> --header 'Accept: application/json' \</w:t>
        <w:br/>
        <w:t xml:space="preserve"> --header 'api_key: {{OAUTH_METADATA.meta.stackApiKey}}' \</w:t>
        <w:br/>
        <w:t xml:space="preserve"> --header 'organization_uid: {{OAUTH_METADATA.meta.organizationUid}}'</w:t>
      </w:r>
    </w:p>
    <w:p>
      <w:pPr>
        <w:pStyle w:val="Heading3"/>
      </w:pPr>
      <w:r>
        <w:t>Example 2: Get an organization (including subscribed plan details)</w:t>
      </w:r>
    </w:p>
    <w:p>
      <w:pPr>
        <w:pStyle w:val="Heading3"/>
      </w:pPr>
      <w:r>
        <w:t>Notes</w:t>
      </w:r>
    </w:p>
    <w:p>
      <w:pPr>
        <w:pStyle w:val="ListBullet"/>
      </w:pPr>
      <w:r>
        <w:t>include_plan must be set to 'true' to include plan details in the response.</w:t>
      </w:r>
    </w:p>
    <w:p>
      <w:pPr>
        <w:pStyle w:val="ListBullet"/>
      </w:pPr>
      <w:r>
        <w:t>This endpoint does not require a request body.</w:t>
      </w:r>
    </w:p>
    <w:p>
      <w:pPr>
        <w:pStyle w:val="Heading3"/>
      </w:pPr>
      <w:r>
        <w:t>Error Handling</w:t>
      </w:r>
    </w:p>
    <w:p>
      <w:pPr>
        <w:pStyle w:val="ListBullet"/>
      </w:pPr>
      <w:r>
        <w:t>The scraped content only documents a 200 (Success) response. Other error responses (e.g., authentication/authorization failures) are not specified in the provided text, so they are not enumerated here.</w:t>
      </w:r>
    </w:p>
    <w:p>
      <w:pPr>
        <w:pStyle w:val="Heading3"/>
      </w:pPr>
      <w:r>
        <w:t>Related organizations actions</w:t>
      </w:r>
    </w:p>
    <w:p>
      <w:pPr>
        <w:pStyle w:val="ListBullet"/>
      </w:pPr>
      <w:r>
        <w:t>[POST] Add Users to an Organization — /v3/organizations/{{organizationUid}}/share</w:t>
      </w:r>
    </w:p>
    <w:p>
      <w:pPr>
        <w:pStyle w:val="ListBullet"/>
      </w:pPr>
      <w:r>
        <w:t>[GET] List All Organizations — /organizations</w:t>
      </w:r>
    </w:p>
    <w:p>
      <w:pPr>
        <w:pStyle w:val="ListBullet"/>
      </w:pPr>
      <w:r>
        <w:t>[DELETE] Remove Users from an Organization — /organizations/{{organizationUid}}/share</w:t>
      </w:r>
    </w:p>
    <w:p>
      <w:pPr>
        <w:pStyle w:val="ListBullet"/>
      </w:pPr>
      <w:r>
        <w:t>[GET] Resend a Pending Organization Invitation — /v3/organizations/{{organizationUid}}/share/{{shareUid}}/resend_invitation</w:t>
      </w:r>
    </w:p>
    <w:p>
      <w:pPr>
        <w:pStyle w:val="ListBullet"/>
      </w:pPr>
      <w:r>
        <w:t>[POST] Transfer an Organization’s Ownership — /v3/organizations/{{organizationUid}}/transfer-ownership</w:t>
      </w:r>
    </w:p>
    <w:p>
      <w:r>
        <w:br w:type="page"/>
      </w:r>
    </w:p>
    <w:p>
      <w:pPr>
        <w:pStyle w:val="Heading2"/>
      </w:pPr>
      <w:r>
        <w:t>119. [GET] List an Organization’s Invitations</w:t>
      </w:r>
    </w:p>
    <w:p>
      <w:r>
        <w:rPr>
          <w:b/>
        </w:rPr>
        <w:t xml:space="preserve">Endpoint: </w:t>
      </w:r>
      <w:r>
        <w:rPr>
          <w:rFonts w:ascii="Courier New" w:hAnsi="Courier New"/>
          <w:sz w:val="18"/>
        </w:rPr>
        <w:t>/v3/organizations/{{organizationUid}}/share</w:t>
      </w:r>
    </w:p>
    <w:p>
      <w:pPr>
        <w:pStyle w:val="Heading3"/>
      </w:pPr>
      <w:r>
        <w:t>Prerequisites</w:t>
      </w:r>
    </w:p>
    <w:p>
      <w:pPr>
        <w:pStyle w:val="ListBullet"/>
      </w:pPr>
      <w:r>
        <w:t>You must be an owner or admin of the Organization to manage/resend invitations (the endpoint returns the list of invitations).</w:t>
      </w:r>
    </w:p>
    <w:p>
      <w:pPr>
        <w:pStyle w:val="Heading3"/>
      </w:pPr>
      <w:r>
        <w:t>Method</w:t>
      </w:r>
    </w:p>
    <w:p>
      <w:r>
        <w:t>GET</w:t>
      </w:r>
    </w:p>
    <w:p>
      <w:pPr>
        <w:pStyle w:val="Heading3"/>
      </w:pPr>
      <w:r>
        <w:t>URL</w:t>
      </w:r>
    </w:p>
    <w:p>
      <w:r>
        <w:t>https://api.contentstack.io/v3/organizations/{{organization_uid}}/share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a list of all invitations sent for an Organization. Supports pagination, sorting, and optional inclusion of related details (roles, inviter info, user 2FA info), and typeahead search.</w:t>
      </w:r>
    </w:p>
    <w:p>
      <w:pPr>
        <w:pStyle w:val="Heading3"/>
      </w:pPr>
      <w:r>
        <w:t>Enforcement Rules</w:t>
      </w:r>
    </w:p>
    <w:p>
      <w:pPr>
        <w:pStyle w:val="ListBullet"/>
      </w:pPr>
      <w:r>
        <w:t>The organization_uid path parameter must always be present and non-empty.</w:t>
      </w:r>
    </w:p>
    <w:p>
      <w:pPr>
        <w:pStyle w:val="ListBullet"/>
      </w:pPr>
      <w:r>
        <w:t>Always construct the path as /v3/organizations/{{organization_uid}}/share.</w:t>
      </w:r>
    </w:p>
    <w:p>
      <w:pPr>
        <w:pStyle w:val="ListBullet"/>
      </w:pPr>
      <w:r>
        <w:t>Do not call the API with a missing or empty organization_uid (e.g., avoid /v3/organizations//share).</w:t>
      </w:r>
    </w:p>
    <w:p>
      <w:pPr>
        <w:pStyle w:val="ListBullet"/>
      </w:pPr>
      <w:r>
        <w:t>Do not infer or guess organization_uid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/v3/organizations/blt1a2b3c4d5e6f7g8/share</w:t>
      </w:r>
    </w:p>
    <w:p>
      <w:pPr>
        <w:pStyle w:val="Heading3"/>
      </w:pPr>
      <w:r>
        <w:t>Invalid Examples</w:t>
      </w:r>
    </w:p>
    <w:p>
      <w:r>
        <w:rPr>
          <w:b/>
          <w:color w:val="666666"/>
          <w:sz w:val="16"/>
        </w:rPr>
        <w:t>[http]</w:t>
      </w:r>
    </w:p>
    <w:p>
      <w:pPr>
        <w:shd w:fill="F2F2F2" w:val="clear"/>
      </w:pPr>
      <w:r>
        <w:rPr>
          <w:rFonts w:ascii="Courier New" w:hAnsi="Courier New"/>
          <w:sz w:val="17"/>
        </w:rPr>
        <w:t>/v3/organizations//share</w:t>
        <w:br/>
        <w:t>/v3/organizations/share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organization_uid</w:t>
            </w:r>
          </w:p>
        </w:tc>
        <w:tc>
          <w:tcPr>
            <w:tcW w:type="dxa" w:w="2880"/>
          </w:tcPr>
          <w:p>
            <w:r>
              <w:t>string</w:t>
            </w:r>
          </w:p>
        </w:tc>
        <w:tc>
          <w:tcPr>
            <w:tcW w:type="dxa" w:w="2880"/>
          </w:tcPr>
          <w:p>
            <w:r>
              <w:t>The unique ID of the Organization.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string</w:t>
            </w:r>
          </w:p>
        </w:tc>
        <w:tc>
          <w:tcPr>
            <w:tcW w:type="dxa" w:w="2880"/>
          </w:tcPr>
          <w:p>
            <w:r>
              <w:t>Returns a specific number of sent organization invitations in the output. Example (as documented): if 10 invitations were sent out and you wish to fetch only the first 8, specify 2.</w:t>
            </w:r>
          </w:p>
        </w:tc>
      </w:tr>
      <w:tr>
        <w:tc>
          <w:tcPr>
            <w:tcW w:type="dxa" w:w="2880"/>
          </w:tcPr>
          <w:p>
            <w:r>
              <w:t>skip</w:t>
            </w:r>
          </w:p>
        </w:tc>
        <w:tc>
          <w:tcPr>
            <w:tcW w:type="dxa" w:w="2880"/>
          </w:tcPr>
          <w:p>
            <w:r>
              <w:t>string</w:t>
            </w:r>
          </w:p>
        </w:tc>
        <w:tc>
          <w:tcPr>
            <w:tcW w:type="dxa" w:w="2880"/>
          </w:tcPr>
          <w:p>
            <w:r>
              <w:t>Skips a specific number of items in the output. Example (as documented): if there are 12 items and you want to skip the last 2 to get only the first 10, specify 2.</w:t>
            </w:r>
          </w:p>
        </w:tc>
      </w:tr>
      <w:tr>
        <w:tc>
          <w:tcPr>
            <w:tcW w:type="dxa" w:w="2880"/>
          </w:tcPr>
          <w:p>
            <w:r>
              <w:t>asc</w:t>
            </w:r>
          </w:p>
        </w:tc>
        <w:tc>
          <w:tcPr>
            <w:tcW w:type="dxa" w:w="2880"/>
          </w:tcPr>
          <w:p>
            <w:r>
              <w:t>string</w:t>
            </w:r>
          </w:p>
        </w:tc>
        <w:tc>
          <w:tcPr>
            <w:tcW w:type="dxa" w:w="2880"/>
          </w:tcPr>
          <w:p>
            <w:r>
              <w:t>Sort the list in ascending order on the basis of a specific parameter.</w:t>
            </w:r>
          </w:p>
        </w:tc>
      </w:tr>
      <w:tr>
        <w:tc>
          <w:tcPr>
            <w:tcW w:type="dxa" w:w="2880"/>
          </w:tcPr>
          <w:p>
            <w:r>
              <w:t>desc</w:t>
            </w:r>
          </w:p>
        </w:tc>
        <w:tc>
          <w:tcPr>
            <w:tcW w:type="dxa" w:w="2880"/>
          </w:tcPr>
          <w:p>
            <w:r>
              <w:t>string</w:t>
            </w:r>
          </w:p>
        </w:tc>
        <w:tc>
          <w:tcPr>
            <w:tcW w:type="dxa" w:w="2880"/>
          </w:tcPr>
          <w:p>
            <w:r>
              <w:t>Sort the list in descending order on the basis of a specific parameter.</w:t>
            </w:r>
          </w:p>
        </w:tc>
      </w:tr>
      <w:tr>
        <w:tc>
          <w:tcPr>
            <w:tcW w:type="dxa" w:w="2880"/>
          </w:tcPr>
          <w:p>
            <w:r>
              <w:t>include_count</w:t>
            </w:r>
          </w:p>
        </w:tc>
        <w:tc>
          <w:tcPr>
            <w:tcW w:type="dxa" w:w="2880"/>
          </w:tcPr>
          <w:p>
            <w:r>
              <w:t>string</w:t>
            </w:r>
          </w:p>
        </w:tc>
        <w:tc>
          <w:tcPr>
            <w:tcW w:type="dxa" w:w="2880"/>
          </w:tcPr>
          <w:p>
            <w:r>
              <w:t>When set to true, returns the total number of organization invitations sent out.</w:t>
            </w:r>
          </w:p>
        </w:tc>
      </w:tr>
      <w:tr>
        <w:tc>
          <w:tcPr>
            <w:tcW w:type="dxa" w:w="2880"/>
          </w:tcPr>
          <w:p>
            <w:r>
              <w:t>include_roles</w:t>
            </w:r>
          </w:p>
        </w:tc>
        <w:tc>
          <w:tcPr>
            <w:tcW w:type="dxa" w:w="2880"/>
          </w:tcPr>
          <w:p>
            <w:r>
              <w:t>string</w:t>
            </w:r>
          </w:p>
        </w:tc>
        <w:tc>
          <w:tcPr>
            <w:tcW w:type="dxa" w:w="2880"/>
          </w:tcPr>
          <w:p>
            <w:r>
              <w:t>When set to true, includes details of the roles assigned to the invited user in the organization.</w:t>
            </w:r>
          </w:p>
        </w:tc>
      </w:tr>
      <w:tr>
        <w:tc>
          <w:tcPr>
            <w:tcW w:type="dxa" w:w="2880"/>
          </w:tcPr>
          <w:p>
            <w:r>
              <w:t>include_invited_by</w:t>
            </w:r>
          </w:p>
        </w:tc>
        <w:tc>
          <w:tcPr>
            <w:tcW w:type="dxa" w:w="2880"/>
          </w:tcPr>
          <w:p>
            <w:r>
              <w:t>string</w:t>
            </w:r>
          </w:p>
        </w:tc>
        <w:tc>
          <w:tcPr>
            <w:tcW w:type="dxa" w:w="2880"/>
          </w:tcPr>
          <w:p>
            <w:r>
              <w:t>When set to true, includes details of the user who sent the organization invitation.</w:t>
            </w:r>
          </w:p>
        </w:tc>
      </w:tr>
      <w:tr>
        <w:tc>
          <w:tcPr>
            <w:tcW w:type="dxa" w:w="2880"/>
          </w:tcPr>
          <w:p>
            <w:r>
              <w:t>include_user_details</w:t>
            </w:r>
          </w:p>
        </w:tc>
        <w:tc>
          <w:tcPr>
            <w:tcW w:type="dxa" w:w="2880"/>
          </w:tcPr>
          <w:p>
            <w:r>
              <w:t>string</w:t>
            </w:r>
          </w:p>
        </w:tc>
        <w:tc>
          <w:tcPr>
            <w:tcW w:type="dxa" w:w="2880"/>
          </w:tcPr>
          <w:p>
            <w:r>
              <w:t>When set to true, indicates whether the invited user has enabled Two-factor Authentication.</w:t>
            </w:r>
          </w:p>
        </w:tc>
      </w:tr>
      <w:tr>
        <w:tc>
          <w:tcPr>
            <w:tcW w:type="dxa" w:w="2880"/>
          </w:tcPr>
          <w:p>
            <w:r>
              <w:t>typeahead</w:t>
            </w:r>
          </w:p>
        </w:tc>
        <w:tc>
          <w:tcPr>
            <w:tcW w:type="dxa" w:w="2880"/>
          </w:tcPr>
          <w:p>
            <w:r>
              <w:t>string</w:t>
            </w:r>
          </w:p>
        </w:tc>
        <w:tc>
          <w:tcPr>
            <w:tcW w:type="dxa" w:w="2880"/>
          </w:tcPr>
          <w:p>
            <w:r>
              <w:t>Performs a name-based search. Example (as documented): email-ID-based search on users based on the email ID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"notice": "string",</w:t>
        <w:br/>
        <w:t xml:space="preserve"> "invitations": [],</w:t>
        <w:br/>
        <w:t xml:space="preserve"> "count": 0</w:t>
        <w:br/>
        <w:t>}</w:t>
      </w:r>
    </w:p>
    <w:p>
      <w:r>
        <w:rPr>
          <w:b/>
        </w:rPr>
        <w:t>Note: The scraped documentation confirms 200 (Success) but does not provide an explicit response schema. The example above is a minimal placeholder; use the API response to finalize field names and structure.</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'https://api.contentstack.io/v3/organizations/blt1a2b3c4d5e6f7g8/share?include_count=true&amp;limit=10&amp;skip=0'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List invitations with total count</w:t>
      </w:r>
    </w:p>
    <w:p>
      <w:r>
        <w:rPr>
          <w:b/>
          <w:color w:val="666666"/>
          <w:sz w:val="16"/>
        </w:rPr>
        <w:t>[bash]</w:t>
      </w:r>
    </w:p>
    <w:p>
      <w:pPr>
        <w:shd w:fill="F2F2F2" w:val="clear"/>
      </w:pPr>
      <w:r>
        <w:rPr>
          <w:rFonts w:ascii="Courier New" w:hAnsi="Courier New"/>
          <w:sz w:val="17"/>
        </w:rPr>
        <w:t>curl --request GET \</w:t>
        <w:br/>
        <w:t xml:space="preserve"> --url 'https://api.contentstack.io/v3/organizations/blt1a2b3c4d5e6f7g8/share?include_count=true' \</w:t>
        <w:br/>
        <w:t xml:space="preserve"> --header 'Accept: application/json' \</w:t>
        <w:br/>
        <w:t xml:space="preserve"> --header 'api_key: {{OAUTH_METADATA.meta.stackApiKey}}' \</w:t>
        <w:br/>
        <w:t xml:space="preserve"> --header 'organization_uid: {{OAUTH_METADATA.meta.organizationUid}}'</w:t>
      </w:r>
    </w:p>
    <w:p>
      <w:pPr>
        <w:pStyle w:val="Heading3"/>
      </w:pPr>
      <w:r>
        <w:t>Example 2: Include inviter and role details</w:t>
      </w:r>
    </w:p>
    <w:p>
      <w:r>
        <w:rPr>
          <w:b/>
          <w:color w:val="666666"/>
          <w:sz w:val="16"/>
        </w:rPr>
        <w:t>[bash]</w:t>
      </w:r>
    </w:p>
    <w:p>
      <w:pPr>
        <w:shd w:fill="F2F2F2" w:val="clear"/>
      </w:pPr>
      <w:r>
        <w:rPr>
          <w:rFonts w:ascii="Courier New" w:hAnsi="Courier New"/>
          <w:sz w:val="17"/>
        </w:rPr>
        <w:t>curl --request GET \</w:t>
        <w:br/>
        <w:t xml:space="preserve"> --url 'https://api.contentstack.io/v3/organizations/blt1a2b3c4d5e6f7g8/share?include_invited_by=true&amp;include_roles=true' \</w:t>
        <w:br/>
        <w:t xml:space="preserve"> --header 'Accept: application/json' \</w:t>
        <w:br/>
        <w:t xml:space="preserve"> --header 'api_key: {{OAUTH_METADATA.meta.stackApiKey}}' \</w:t>
        <w:br/>
        <w:t xml:space="preserve"> --header 'organization_uid: {{OAUTH_METADATA.meta.organizationUid}}'</w:t>
      </w:r>
    </w:p>
    <w:p>
      <w:pPr>
        <w:pStyle w:val="Heading3"/>
      </w:pPr>
      <w:r>
        <w:t>Example 3: Typeahead search by email</w:t>
      </w:r>
    </w:p>
    <w:p>
      <w:r>
        <w:rPr>
          <w:b/>
          <w:color w:val="666666"/>
          <w:sz w:val="16"/>
        </w:rPr>
        <w:t>[bash]</w:t>
      </w:r>
    </w:p>
    <w:p>
      <w:pPr>
        <w:shd w:fill="F2F2F2" w:val="clear"/>
      </w:pPr>
      <w:r>
        <w:rPr>
          <w:rFonts w:ascii="Courier New" w:hAnsi="Courier New"/>
          <w:sz w:val="17"/>
        </w:rPr>
        <w:t>curl --request GET \</w:t>
        <w:br/>
        <w:t xml:space="preserve"> --url 'https://api.contentstack.io/v3/organizations/blt1a2b3c4d5e6f7g8/share?typeahead=user@example.com'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Authentication is required by Contentstack (e.g., Management Token or Authtoken), but auth credentials are handled by the platform and are not listed here as user inputs.</w:t>
      </w:r>
    </w:p>
    <w:p>
      <w:pPr>
        <w:pStyle w:val="ListBullet"/>
      </w:pPr>
      <w:r>
        <w:t>Sorting is controlled via asc or desc using a “specific parameter” as the value (the documentation does not enumerate allowed sort fields).</w:t>
      </w:r>
    </w:p>
    <w:p>
      <w:pPr>
        <w:pStyle w:val="Heading3"/>
      </w:pPr>
      <w:r>
        <w:t>Error Handling</w:t>
      </w:r>
    </w:p>
    <w:p>
      <w:pPr>
        <w:pStyle w:val="ListBullet"/>
      </w:pPr>
      <w:r>
        <w:t>The scraped content only documents a 200 (Success) response. Additional error status codes (e.g., 401/403/429) are not provided in the scraped text.</w:t>
      </w:r>
    </w:p>
    <w:p>
      <w:r>
        <w:br w:type="page"/>
      </w:r>
    </w:p>
    <w:p>
      <w:pPr>
        <w:pStyle w:val="Heading2"/>
      </w:pPr>
      <w:r>
        <w:t>120. [GET] List All Organizations</w:t>
      </w:r>
    </w:p>
    <w:p>
      <w:r>
        <w:rPr>
          <w:b/>
        </w:rPr>
        <w:t xml:space="preserve">Endpoint: </w:t>
      </w:r>
      <w:r>
        <w:rPr>
          <w:rFonts w:ascii="Courier New" w:hAnsi="Courier New"/>
          <w:sz w:val="18"/>
        </w:rPr>
        <w:t>/organizations</w:t>
      </w:r>
    </w:p>
    <w:p>
      <w:pPr>
        <w:pStyle w:val="Heading3"/>
      </w:pPr>
      <w:r>
        <w:t>Prerequisites</w:t>
      </w:r>
    </w:p>
    <w:p>
      <w:pPr>
        <w:pStyle w:val="ListBullet"/>
      </w:pPr>
      <w:r>
        <w:t>The connected Contentstack user must have access to one or more organizations.</w:t>
      </w:r>
    </w:p>
    <w:p>
      <w:pPr>
        <w:pStyle w:val="Heading3"/>
      </w:pPr>
      <w:r>
        <w:t>Method</w:t>
      </w:r>
    </w:p>
    <w:p>
      <w:r>
        <w:t>GET</w:t>
      </w:r>
    </w:p>
    <w:p>
      <w:pPr>
        <w:pStyle w:val="Heading3"/>
      </w:pPr>
      <w:r>
        <w:t>URL</w:t>
      </w:r>
    </w:p>
    <w:p>
      <w:r>
        <w:t>https://api.contentstack.io/v3/organizations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Lists all organizations related to the system user, in the order they were created.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string</w:t>
            </w:r>
          </w:p>
        </w:tc>
        <w:tc>
          <w:tcPr>
            <w:tcW w:type="dxa" w:w="2880"/>
          </w:tcPr>
          <w:p>
            <w:r>
              <w:t>Returns a specific number of organizations in the output. Example: if there are 10 organizations and you want only the first 2, set limit=2.</w:t>
            </w:r>
          </w:p>
        </w:tc>
      </w:tr>
      <w:tr>
        <w:tc>
          <w:tcPr>
            <w:tcW w:type="dxa" w:w="2880"/>
          </w:tcPr>
          <w:p>
            <w:r>
              <w:t>skip</w:t>
            </w:r>
          </w:p>
        </w:tc>
        <w:tc>
          <w:tcPr>
            <w:tcW w:type="dxa" w:w="2880"/>
          </w:tcPr>
          <w:p>
            <w:r>
              <w:t>string</w:t>
            </w:r>
          </w:p>
        </w:tc>
        <w:tc>
          <w:tcPr>
            <w:tcW w:type="dxa" w:w="2880"/>
          </w:tcPr>
          <w:p>
            <w:r>
              <w:t>Skips a specific number of organizations in the output. Example: if there are 12 organizations and you want to skip the first 2, set skip=2.</w:t>
            </w:r>
          </w:p>
        </w:tc>
      </w:tr>
      <w:tr>
        <w:tc>
          <w:tcPr>
            <w:tcW w:type="dxa" w:w="2880"/>
          </w:tcPr>
          <w:p>
            <w:r>
              <w:t>asc</w:t>
            </w:r>
          </w:p>
        </w:tc>
        <w:tc>
          <w:tcPr>
            <w:tcW w:type="dxa" w:w="2880"/>
          </w:tcPr>
          <w:p>
            <w:r>
              <w:t>string</w:t>
            </w:r>
          </w:p>
        </w:tc>
        <w:tc>
          <w:tcPr>
            <w:tcW w:type="dxa" w:w="2880"/>
          </w:tcPr>
          <w:p>
            <w:r>
              <w:t>Sorts the list of organizations in ascending order by the specified field (provide the field name as the value).</w:t>
            </w:r>
          </w:p>
        </w:tc>
      </w:tr>
      <w:tr>
        <w:tc>
          <w:tcPr>
            <w:tcW w:type="dxa" w:w="2880"/>
          </w:tcPr>
          <w:p>
            <w:r>
              <w:t>desc</w:t>
            </w:r>
          </w:p>
        </w:tc>
        <w:tc>
          <w:tcPr>
            <w:tcW w:type="dxa" w:w="2880"/>
          </w:tcPr>
          <w:p>
            <w:r>
              <w:t>string</w:t>
            </w:r>
          </w:p>
        </w:tc>
        <w:tc>
          <w:tcPr>
            <w:tcW w:type="dxa" w:w="2880"/>
          </w:tcPr>
          <w:p>
            <w:r>
              <w:t>Sorts the list of organizations in descending order by the specified field (provide the field name as the value).</w:t>
            </w:r>
          </w:p>
        </w:tc>
      </w:tr>
      <w:tr>
        <w:tc>
          <w:tcPr>
            <w:tcW w:type="dxa" w:w="2880"/>
          </w:tcPr>
          <w:p>
            <w:r>
              <w:t>include_count</w:t>
            </w:r>
          </w:p>
        </w:tc>
        <w:tc>
          <w:tcPr>
            <w:tcW w:type="dxa" w:w="2880"/>
          </w:tcPr>
          <w:p>
            <w:r>
              <w:t>string</w:t>
            </w:r>
          </w:p>
        </w:tc>
        <w:tc>
          <w:tcPr>
            <w:tcW w:type="dxa" w:w="2880"/>
          </w:tcPr>
          <w:p>
            <w:r>
              <w:t>When set to true, returns the total number of organizations related to the user.</w:t>
            </w:r>
          </w:p>
        </w:tc>
      </w:tr>
      <w:tr>
        <w:tc>
          <w:tcPr>
            <w:tcW w:type="dxa" w:w="2880"/>
          </w:tcPr>
          <w:p>
            <w:r>
              <w:t>typeahead</w:t>
            </w:r>
          </w:p>
        </w:tc>
        <w:tc>
          <w:tcPr>
            <w:tcW w:type="dxa" w:w="2880"/>
          </w:tcPr>
          <w:p>
            <w:r>
              <w:t>string</w:t>
            </w:r>
          </w:p>
        </w:tc>
        <w:tc>
          <w:tcPr>
            <w:tcW w:type="dxa" w:w="2880"/>
          </w:tcPr>
          <w:p>
            <w:r>
              <w:t>Name-based search filter across organizations. Example: typeahead=ABC returns organizations like ABC and ABC1.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"organizations": [],</w:t>
        <w:br/>
        <w:t xml:space="preserve"> "count": 0</w:t>
        <w:br/>
        <w:t>}</w:t>
      </w:r>
    </w:p>
    <w:p>
      <w:r>
        <w:rPr>
          <w:b/>
        </w:rPr>
        <w:t>Note: Note: The documentation confirms a 200 success response but does not provide an explicit response schema. The example above is a placeholder shape to illustrate that the endpoint returns a list of organizations (and optionally a count when include_count=true).</w:t>
      </w:r>
    </w:p>
    <w:p>
      <w:pPr>
        <w:pStyle w:val="Heading3"/>
      </w:pPr>
      <w:r>
        <w:t>Sample Request</w:t>
      </w:r>
    </w:p>
    <w:p>
      <w:r>
        <w:rPr>
          <w:b/>
          <w:color w:val="666666"/>
          <w:sz w:val="16"/>
        </w:rPr>
        <w:t>[bash]</w:t>
      </w:r>
    </w:p>
    <w:p>
      <w:pPr>
        <w:shd w:fill="F2F2F2" w:val="clear"/>
      </w:pPr>
      <w:r>
        <w:rPr>
          <w:rFonts w:ascii="Courier New" w:hAnsi="Courier New"/>
          <w:sz w:val="17"/>
        </w:rPr>
        <w:t>curl -i --location 'https://api.contentstack.io/v3/organizations?limit=2&amp;skip=0&amp;include_count=true'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Fetch the first 2 organizations</w:t>
      </w:r>
    </w:p>
    <w:p>
      <w:r>
        <w:rPr>
          <w:b/>
          <w:color w:val="666666"/>
          <w:sz w:val="16"/>
        </w:rPr>
        <w:t>[bash]</w:t>
      </w:r>
    </w:p>
    <w:p>
      <w:pPr>
        <w:shd w:fill="F2F2F2" w:val="clear"/>
      </w:pPr>
      <w:r>
        <w:rPr>
          <w:rFonts w:ascii="Courier New" w:hAnsi="Courier New"/>
          <w:sz w:val="17"/>
        </w:rPr>
        <w:t>curl -s 'https://api.contentstack.io/v3/organizations?limit=2' \</w:t>
        <w:br/>
        <w:t xml:space="preserve"> -H 'Accept: application/json' \</w:t>
        <w:br/>
        <w:t xml:space="preserve"> -H 'api_key: {{OAUTH_METADATA.meta.stackApiKey}}' \</w:t>
        <w:br/>
        <w:t xml:space="preserve"> -H 'organization_uid: {{OAUTH_METADATA.meta.organizationUid}}'</w:t>
      </w:r>
    </w:p>
    <w:p>
      <w:pPr>
        <w:pStyle w:val="Heading3"/>
      </w:pPr>
      <w:r>
        <w:t>Example 2: Skip the first 2 organizations and get the next set</w:t>
      </w:r>
    </w:p>
    <w:p>
      <w:r>
        <w:rPr>
          <w:b/>
          <w:color w:val="666666"/>
          <w:sz w:val="16"/>
        </w:rPr>
        <w:t>[bash]</w:t>
      </w:r>
    </w:p>
    <w:p>
      <w:pPr>
        <w:shd w:fill="F2F2F2" w:val="clear"/>
      </w:pPr>
      <w:r>
        <w:rPr>
          <w:rFonts w:ascii="Courier New" w:hAnsi="Courier New"/>
          <w:sz w:val="17"/>
        </w:rPr>
        <w:t>curl -s 'https://api.contentstack.io/v3/organizations?skip=2&amp;limit=10' \</w:t>
        <w:br/>
        <w:t xml:space="preserve"> -H 'Accept: application/json' \</w:t>
        <w:br/>
        <w:t xml:space="preserve"> -H 'api_key: {{OAUTH_METADATA.meta.stackApiKey}}' \</w:t>
        <w:br/>
        <w:t xml:space="preserve"> -H 'organization_uid: {{OAUTH_METADATA.meta.organizationUid}}'</w:t>
      </w:r>
    </w:p>
    <w:p>
      <w:pPr>
        <w:pStyle w:val="Heading3"/>
      </w:pPr>
      <w:r>
        <w:t>Example 3: Typeahead search by organization name</w:t>
      </w:r>
    </w:p>
    <w:p>
      <w:r>
        <w:rPr>
          <w:b/>
          <w:color w:val="666666"/>
          <w:sz w:val="16"/>
        </w:rPr>
        <w:t>[bash]</w:t>
      </w:r>
    </w:p>
    <w:p>
      <w:pPr>
        <w:shd w:fill="F2F2F2" w:val="clear"/>
      </w:pPr>
      <w:r>
        <w:rPr>
          <w:rFonts w:ascii="Courier New" w:hAnsi="Courier New"/>
          <w:sz w:val="17"/>
        </w:rPr>
        <w:t>curl -s 'https://api.contentstack.io/v3/organizations?typeahead=ABC&amp;include_count=true' \</w:t>
        <w:br/>
        <w:t xml:space="preserve"> -H 'Accept: application/json' \</w:t>
        <w:br/>
        <w:t xml:space="preserve"> -H 'api_key: {{OAUTH_METADATA.meta.stackApiKey}}' \</w:t>
        <w:br/>
        <w:t xml:space="preserve"> -H 'organization_uid: {{OAUTH_METADATA.meta.organizationUid}}'</w:t>
      </w:r>
    </w:p>
    <w:p>
      <w:pPr>
        <w:pStyle w:val="Heading3"/>
      </w:pPr>
      <w:r>
        <w:t>Notes</w:t>
      </w:r>
    </w:p>
    <w:p>
      <w:pPr>
        <w:pStyle w:val="ListBullet"/>
      </w:pPr>
      <w:r>
        <w:t>This endpoint supports pagination via limit and skip.</w:t>
      </w:r>
    </w:p>
    <w:p>
      <w:pPr>
        <w:pStyle w:val="ListBullet"/>
      </w:pPr>
      <w:r>
        <w:t>Sorting can be controlled with asc or desc by passing the field name to sort by.</w:t>
      </w:r>
    </w:p>
    <w:p>
      <w:pPr>
        <w:pStyle w:val="ListBullet"/>
      </w:pPr>
      <w:r>
        <w:t>Set include_count=true if you need the total number of organizations in addition to the returned page.</w:t>
      </w:r>
    </w:p>
    <w:p>
      <w:pPr>
        <w:pStyle w:val="Heading3"/>
      </w:pPr>
      <w:r>
        <w:t>Related organizations actions</w:t>
      </w:r>
    </w:p>
    <w:p>
      <w:pPr>
        <w:pStyle w:val="ListBullet"/>
      </w:pPr>
      <w:r>
        <w:t>[POST] Add Users to an Organization — /v3/organizations/{{organizationUid}}/share</w:t>
      </w:r>
    </w:p>
    <w:p>
      <w:pPr>
        <w:pStyle w:val="ListBullet"/>
      </w:pPr>
      <w:r>
        <w:t>[GET] Get a Single Organization (by Organization UID) — /v3/organizations/{{organizationUid}}</w:t>
      </w:r>
    </w:p>
    <w:p>
      <w:pPr>
        <w:pStyle w:val="ListBullet"/>
      </w:pPr>
      <w:r>
        <w:t>[DELETE] Remove Users from an Organization — /organizations/{{organizationUid}}/share</w:t>
      </w:r>
    </w:p>
    <w:p>
      <w:pPr>
        <w:pStyle w:val="ListBullet"/>
      </w:pPr>
      <w:r>
        <w:t>[GET] Resend a Pending Organization Invitation — /v3/organizations/{{organizationUid}}/share/{{shareUid}}/resend_invitation</w:t>
      </w:r>
    </w:p>
    <w:p>
      <w:pPr>
        <w:pStyle w:val="ListBullet"/>
      </w:pPr>
      <w:r>
        <w:t>[POST] Transfer an Organization’s Ownership — /v3/organizations/{{organizationUid}}/transfer-ownership</w:t>
      </w:r>
    </w:p>
    <w:p>
      <w:r>
        <w:br w:type="page"/>
      </w:r>
    </w:p>
    <w:p>
      <w:pPr>
        <w:pStyle w:val="Heading2"/>
      </w:pPr>
      <w:r>
        <w:t>121. [GET] List an Organization’s Roles</w:t>
      </w:r>
    </w:p>
    <w:p>
      <w:r>
        <w:rPr>
          <w:b/>
        </w:rPr>
        <w:t xml:space="preserve">Endpoint: </w:t>
      </w:r>
      <w:r>
        <w:rPr>
          <w:rFonts w:ascii="Courier New" w:hAnsi="Courier New"/>
          <w:sz w:val="18"/>
        </w:rPr>
        <w:t>/v3/organizations/{{organizationUid}}/roles</w:t>
      </w:r>
    </w:p>
    <w:p>
      <w:pPr>
        <w:pStyle w:val="Heading3"/>
      </w:pPr>
      <w:r>
        <w:t>Prerequisites</w:t>
      </w:r>
    </w:p>
    <w:p>
      <w:pPr>
        <w:pStyle w:val="ListBullet"/>
      </w:pPr>
      <w:r>
        <w:t>You must have access to the target organization in Contentstack.</w:t>
      </w:r>
    </w:p>
    <w:p>
      <w:pPr>
        <w:pStyle w:val="Heading3"/>
      </w:pPr>
      <w:r>
        <w:t>Method</w:t>
      </w:r>
    </w:p>
    <w:p>
      <w:r>
        <w:t>GET</w:t>
      </w:r>
    </w:p>
    <w:p>
      <w:pPr>
        <w:pStyle w:val="Heading3"/>
      </w:pPr>
      <w:r>
        <w:t>URL</w:t>
      </w:r>
    </w:p>
    <w:p>
      <w:r>
        <w:t>https://api.contentstack.io/v3/organizations/{{organization_uid}}/roles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details of all roles that are assigned to users in a specific organization. Supports pagination, sorting, and optional inclusion of total count and stack-level roles.</w:t>
      </w:r>
    </w:p>
    <w:p>
      <w:pPr>
        <w:pStyle w:val="Heading3"/>
      </w:pPr>
      <w:r>
        <w:t>Enforcement Rules</w:t>
      </w:r>
    </w:p>
    <w:p>
      <w:pPr>
        <w:pStyle w:val="ListBullet"/>
      </w:pPr>
      <w:r>
        <w:t>The organization_uid path parameter must always be present and non-empty.</w:t>
      </w:r>
    </w:p>
    <w:p>
      <w:pPr>
        <w:pStyle w:val="ListBullet"/>
      </w:pPr>
      <w:r>
        <w:t>Always construct the path as /v3/organizations/{{organization_uid}}/roles.</w:t>
      </w:r>
    </w:p>
    <w:p>
      <w:pPr>
        <w:pStyle w:val="ListBullet"/>
      </w:pPr>
      <w:r>
        <w:t>Do not call the API with a missing or empty organization_uid (e.g., avoid /v3/organizations//roles).</w:t>
      </w:r>
    </w:p>
    <w:p>
      <w:pPr>
        <w:pStyle w:val="ListBullet"/>
      </w:pPr>
      <w:r>
        <w:t>Do not infer or guess organization_uid; it must be provided by the user.</w:t>
      </w:r>
    </w:p>
    <w:p>
      <w:r>
        <w:rPr>
          <w:b/>
        </w:rPr>
        <w:t>When executing:</w:t>
      </w:r>
    </w:p>
    <w:p>
      <w:pPr>
        <w:pStyle w:val="ListBullet"/>
      </w:pPr>
      <w:r>
        <w:t>Send Path Parameters in the URL, not in the body.</w:t>
      </w:r>
    </w:p>
    <w:p>
      <w:pPr>
        <w:pStyle w:val="ListBullet"/>
      </w:pPr>
      <w:r>
        <w:t>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/v3/organizations/blt1a2b3c4d5e6f7g8/roles</w:t>
      </w:r>
    </w:p>
    <w:p>
      <w:pPr>
        <w:pStyle w:val="Heading3"/>
      </w:pPr>
      <w:r>
        <w:t>Invalid Examples</w:t>
      </w:r>
    </w:p>
    <w:p>
      <w:r>
        <w:rPr>
          <w:b/>
          <w:color w:val="666666"/>
          <w:sz w:val="16"/>
        </w:rPr>
        <w:t>[http]</w:t>
      </w:r>
    </w:p>
    <w:p>
      <w:pPr>
        <w:shd w:fill="F2F2F2" w:val="clear"/>
      </w:pPr>
      <w:r>
        <w:rPr>
          <w:rFonts w:ascii="Courier New" w:hAnsi="Courier New"/>
          <w:sz w:val="17"/>
        </w:rPr>
        <w:t>/v3/organizations//roles</w:t>
        <w:br/>
        <w:t>/v3/organizations/roles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organization_uid</w:t>
            </w:r>
          </w:p>
        </w:tc>
        <w:tc>
          <w:tcPr>
            <w:tcW w:type="dxa" w:w="2880"/>
          </w:tcPr>
          <w:p>
            <w:r>
              <w:t>string</w:t>
            </w:r>
          </w:p>
        </w:tc>
        <w:tc>
          <w:tcPr>
            <w:tcW w:type="dxa" w:w="2880"/>
          </w:tcPr>
          <w:p>
            <w:r>
              <w:t>The UID of the organization whose roles you want to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string</w:t>
            </w:r>
          </w:p>
        </w:tc>
        <w:tc>
          <w:tcPr>
            <w:tcW w:type="dxa" w:w="2880"/>
          </w:tcPr>
          <w:p>
            <w:r>
              <w:t>Returns a specific number of organization roles. Example: 2.</w:t>
            </w:r>
          </w:p>
        </w:tc>
      </w:tr>
      <w:tr>
        <w:tc>
          <w:tcPr>
            <w:tcW w:type="dxa" w:w="2880"/>
          </w:tcPr>
          <w:p>
            <w:r>
              <w:t>skip</w:t>
            </w:r>
          </w:p>
        </w:tc>
        <w:tc>
          <w:tcPr>
            <w:tcW w:type="dxa" w:w="2880"/>
          </w:tcPr>
          <w:p>
            <w:r>
              <w:t>string</w:t>
            </w:r>
          </w:p>
        </w:tc>
        <w:tc>
          <w:tcPr>
            <w:tcW w:type="dxa" w:w="2880"/>
          </w:tcPr>
          <w:p>
            <w:r>
              <w:t>Skips a specific number of organization roles. Example: 2.</w:t>
            </w:r>
          </w:p>
        </w:tc>
      </w:tr>
      <w:tr>
        <w:tc>
          <w:tcPr>
            <w:tcW w:type="dxa" w:w="2880"/>
          </w:tcPr>
          <w:p>
            <w:r>
              <w:t>asc</w:t>
            </w:r>
          </w:p>
        </w:tc>
        <w:tc>
          <w:tcPr>
            <w:tcW w:type="dxa" w:w="2880"/>
          </w:tcPr>
          <w:p>
            <w:r>
              <w:t>string</w:t>
            </w:r>
          </w:p>
        </w:tc>
        <w:tc>
          <w:tcPr>
            <w:tcW w:type="dxa" w:w="2880"/>
          </w:tcPr>
          <w:p>
            <w:r>
              <w:t>Sorts the list in ascending order based on the provided field name.</w:t>
            </w:r>
          </w:p>
        </w:tc>
      </w:tr>
      <w:tr>
        <w:tc>
          <w:tcPr>
            <w:tcW w:type="dxa" w:w="2880"/>
          </w:tcPr>
          <w:p>
            <w:r>
              <w:t>desc</w:t>
            </w:r>
          </w:p>
        </w:tc>
        <w:tc>
          <w:tcPr>
            <w:tcW w:type="dxa" w:w="2880"/>
          </w:tcPr>
          <w:p>
            <w:r>
              <w:t>string</w:t>
            </w:r>
          </w:p>
        </w:tc>
        <w:tc>
          <w:tcPr>
            <w:tcW w:type="dxa" w:w="2880"/>
          </w:tcPr>
          <w:p>
            <w:r>
              <w:t>Sorts the list in descending order based on the provided field name.</w:t>
            </w:r>
          </w:p>
        </w:tc>
      </w:tr>
      <w:tr>
        <w:tc>
          <w:tcPr>
            <w:tcW w:type="dxa" w:w="2880"/>
          </w:tcPr>
          <w:p>
            <w:r>
              <w:t>include_count</w:t>
            </w:r>
          </w:p>
        </w:tc>
        <w:tc>
          <w:tcPr>
            <w:tcW w:type="dxa" w:w="2880"/>
          </w:tcPr>
          <w:p>
            <w:r>
              <w:t>string</w:t>
            </w:r>
          </w:p>
        </w:tc>
        <w:tc>
          <w:tcPr>
            <w:tcW w:type="dxa" w:w="2880"/>
          </w:tcPr>
          <w:p>
            <w:r>
              <w:t>When set to true, returns the total number of roles in the organization.</w:t>
            </w:r>
          </w:p>
        </w:tc>
      </w:tr>
      <w:tr>
        <w:tc>
          <w:tcPr>
            <w:tcW w:type="dxa" w:w="2880"/>
          </w:tcPr>
          <w:p>
            <w:r>
              <w:t>include_stack_roles</w:t>
            </w:r>
          </w:p>
        </w:tc>
        <w:tc>
          <w:tcPr>
            <w:tcW w:type="dxa" w:w="2880"/>
          </w:tcPr>
          <w:p>
            <w:r>
              <w:t>string</w:t>
            </w:r>
          </w:p>
        </w:tc>
        <w:tc>
          <w:tcPr>
            <w:tcW w:type="dxa" w:w="2880"/>
          </w:tcPr>
          <w:p>
            <w:r>
              <w:t>When set to true, includes stack-level roles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"roles": [],</w:t>
        <w:br/>
        <w:t xml:space="preserve"> "count":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array</w:t>
            </w:r>
          </w:p>
        </w:tc>
        <w:tc>
          <w:tcPr>
            <w:tcW w:type="dxa" w:w="2880"/>
          </w:tcPr>
          <w:p>
            <w:r>
              <w:t>List of roles in the organization.</w:t>
            </w:r>
          </w:p>
        </w:tc>
      </w:tr>
      <w:tr>
        <w:tc>
          <w:tcPr>
            <w:tcW w:type="dxa" w:w="2880"/>
          </w:tcPr>
          <w:p>
            <w:r>
              <w:t>count</w:t>
            </w:r>
          </w:p>
        </w:tc>
        <w:tc>
          <w:tcPr>
            <w:tcW w:type="dxa" w:w="2880"/>
          </w:tcPr>
          <w:p>
            <w:r>
              <w:t>number</w:t>
            </w:r>
          </w:p>
        </w:tc>
        <w:tc>
          <w:tcPr>
            <w:tcW w:type="dxa" w:w="2880"/>
          </w:tcPr>
          <w:p>
            <w:r>
              <w:t>Total number of roles (returned when include_count=true).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'https://api.contentstack.io/v3/organizations/blt1a2b3c4d5e6f7g8/roles?limit=2&amp;skip=0&amp;include_count=true'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Get the first 10 roles</w:t>
      </w:r>
    </w:p>
    <w:p>
      <w:r>
        <w:rPr>
          <w:b/>
          <w:color w:val="666666"/>
          <w:sz w:val="16"/>
        </w:rPr>
        <w:t>[bash]</w:t>
      </w:r>
    </w:p>
    <w:p>
      <w:pPr>
        <w:shd w:fill="F2F2F2" w:val="clear"/>
      </w:pPr>
      <w:r>
        <w:rPr>
          <w:rFonts w:ascii="Courier New" w:hAnsi="Courier New"/>
          <w:sz w:val="17"/>
        </w:rPr>
        <w:t>curl -i --request GET \</w:t>
        <w:br/>
        <w:t xml:space="preserve"> 'https://api.contentstack.io/v3/organizations/blt1a2b3c4d5e6f7g8/roles?limit=10&amp;skip=0' \</w:t>
        <w:br/>
        <w:t xml:space="preserve"> --header 'Accept: application/json' \</w:t>
        <w:br/>
        <w:t xml:space="preserve"> --header 'api_key: {{OAUTH_METADATA.meta.stackApiKey}}' \</w:t>
        <w:br/>
        <w:t xml:space="preserve"> --header 'organization_uid: {{OAUTH_METADATA.meta.organizationUid}}'</w:t>
      </w:r>
    </w:p>
    <w:p>
      <w:pPr>
        <w:pStyle w:val="Heading3"/>
      </w:pPr>
      <w:r>
        <w:t>Example 2: Include total count</w:t>
      </w:r>
    </w:p>
    <w:p>
      <w:r>
        <w:rPr>
          <w:b/>
          <w:color w:val="666666"/>
          <w:sz w:val="16"/>
        </w:rPr>
        <w:t>[bash]</w:t>
      </w:r>
    </w:p>
    <w:p>
      <w:pPr>
        <w:shd w:fill="F2F2F2" w:val="clear"/>
      </w:pPr>
      <w:r>
        <w:rPr>
          <w:rFonts w:ascii="Courier New" w:hAnsi="Courier New"/>
          <w:sz w:val="17"/>
        </w:rPr>
        <w:t>curl -i --request GET \</w:t>
        <w:br/>
        <w:t xml:space="preserve"> 'https://api.contentstack.io/v3/organizations/blt1a2b3c4d5e6f7g8/roles?include_count=true' \</w:t>
        <w:br/>
        <w:t xml:space="preserve"> --header 'Accept: application/json' \</w:t>
        <w:br/>
        <w:t xml:space="preserve"> --header 'api_key: {{OAUTH_METADATA.meta.stackApiKey}}' \</w:t>
        <w:br/>
        <w:t xml:space="preserve"> --header 'organization_uid: {{OAUTH_METADATA.meta.organizationUid}}'</w:t>
      </w:r>
    </w:p>
    <w:p>
      <w:pPr>
        <w:pStyle w:val="Heading3"/>
      </w:pPr>
      <w:r>
        <w:t>Example 3: Include stack-level roles</w:t>
      </w:r>
    </w:p>
    <w:p>
      <w:r>
        <w:rPr>
          <w:b/>
          <w:color w:val="666666"/>
          <w:sz w:val="16"/>
        </w:rPr>
        <w:t>[bash]</w:t>
      </w:r>
    </w:p>
    <w:p>
      <w:pPr>
        <w:shd w:fill="F2F2F2" w:val="clear"/>
      </w:pPr>
      <w:r>
        <w:rPr>
          <w:rFonts w:ascii="Courier New" w:hAnsi="Courier New"/>
          <w:sz w:val="17"/>
        </w:rPr>
        <w:t>curl -i --request GET \</w:t>
        <w:br/>
        <w:t xml:space="preserve"> 'https://api.contentstack.io/v3/organizations/blt1a2b3c4d5e6f7g8/roles?include_stack_roles=true'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Sorting uses either asc or desc with a field name as the value (for example, ?asc=name), as supported by the API.</w:t>
      </w:r>
    </w:p>
    <w:p>
      <w:pPr>
        <w:pStyle w:val="Heading3"/>
      </w:pPr>
      <w:r>
        <w:t>Error Handling</w:t>
      </w:r>
    </w:p>
    <w:p>
      <w:pPr>
        <w:pStyle w:val="ListBullet"/>
      </w:pPr>
      <w:r>
        <w:t>The scraped documentation only specifies a 200 success response; other error status codes and bodies are not provided in the source text.</w:t>
      </w:r>
    </w:p>
    <w:p>
      <w:r>
        <w:br w:type="page"/>
      </w:r>
    </w:p>
    <w:p>
      <w:pPr>
        <w:pStyle w:val="Heading2"/>
      </w:pPr>
      <w:r>
        <w:t>122. [GET] List an Organization’s Stacks</w:t>
      </w:r>
    </w:p>
    <w:p>
      <w:r>
        <w:rPr>
          <w:b/>
        </w:rPr>
        <w:t xml:space="preserve">Endpoint: </w:t>
      </w:r>
      <w:r>
        <w:rPr>
          <w:rFonts w:ascii="Courier New" w:hAnsi="Courier New"/>
          <w:sz w:val="18"/>
        </w:rPr>
        <w:t>/v3/organizations/{{organizationUid}}/stacks</w:t>
      </w:r>
    </w:p>
    <w:p>
      <w:pPr>
        <w:pStyle w:val="Heading3"/>
      </w:pPr>
      <w:r>
        <w:t>Prerequisites</w:t>
      </w:r>
    </w:p>
    <w:p>
      <w:pPr>
        <w:pStyle w:val="ListBullet"/>
      </w:pPr>
      <w:r>
        <w:t>You must have access to the target Contentstack organization.</w:t>
      </w:r>
    </w:p>
    <w:p>
      <w:pPr>
        <w:pStyle w:val="Heading3"/>
      </w:pPr>
      <w:r>
        <w:t>Method</w:t>
      </w:r>
    </w:p>
    <w:p>
      <w:r>
        <w:t>GET</w:t>
      </w:r>
    </w:p>
    <w:p>
      <w:pPr>
        <w:pStyle w:val="Heading3"/>
      </w:pPr>
      <w:r>
        <w:t>URL</w:t>
      </w:r>
    </w:p>
    <w:p>
      <w:r>
        <w:t>https://api.contentstack.io/v3/organizations/{{organization_uid}}/stacks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Fetches the list of all stacks in a specific Contentstack organization. Supports pagination, sorting, returning total count, and typeahead (name-based) search.</w:t>
      </w:r>
    </w:p>
    <w:p>
      <w:pPr>
        <w:pStyle w:val="Heading3"/>
      </w:pPr>
      <w:r>
        <w:t>Enforcement Rules</w:t>
      </w:r>
    </w:p>
    <w:p>
      <w:pPr>
        <w:pStyle w:val="ListBullet"/>
      </w:pPr>
      <w:r>
        <w:t>The organization_uid path parameter must always be present.</w:t>
      </w:r>
    </w:p>
    <w:p>
      <w:pPr>
        <w:pStyle w:val="ListBullet"/>
      </w:pPr>
      <w:r>
        <w:t>If the user provides an organization_uid, use that value directly.</w:t>
      </w:r>
    </w:p>
    <w:p>
      <w:pPr>
        <w:pStyle w:val="ListBullet"/>
      </w:pPr>
      <w:r>
        <w:t>Do not call the API with a missing or empty organization_uid (e.g., avoid /organizations//stacks or /organizations/stacks).</w:t>
      </w:r>
    </w:p>
    <w:p>
      <w:pPr>
        <w:pStyle w:val="ListBullet"/>
      </w:pPr>
      <w:r>
        <w:t>Always construct the path as /v3/organizations/{{organization_uid}}/stacks, where {{organization_uid}}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/v3/organizations/blt0a1b2c3d4e5f6g7/stacks</w:t>
      </w:r>
    </w:p>
    <w:p>
      <w:pPr>
        <w:pStyle w:val="Heading3"/>
      </w:pPr>
      <w:r>
        <w:t>Invalid Examples</w:t>
      </w:r>
    </w:p>
    <w:p>
      <w:r>
        <w:rPr>
          <w:b/>
          <w:color w:val="666666"/>
          <w:sz w:val="16"/>
        </w:rPr>
        <w:t>[http]</w:t>
      </w:r>
    </w:p>
    <w:p>
      <w:pPr>
        <w:shd w:fill="F2F2F2" w:val="clear"/>
      </w:pPr>
      <w:r>
        <w:rPr>
          <w:rFonts w:ascii="Courier New" w:hAnsi="Courier New"/>
          <w:sz w:val="17"/>
        </w:rPr>
        <w:t>/v3/organizations//stacks</w:t>
        <w:br/>
        <w:t>/v3/organizations/stacks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organization_uid</w:t>
            </w:r>
          </w:p>
        </w:tc>
        <w:tc>
          <w:tcPr>
            <w:tcW w:type="dxa" w:w="2880"/>
          </w:tcPr>
          <w:p>
            <w:r>
              <w:t>string</w:t>
            </w:r>
          </w:p>
        </w:tc>
        <w:tc>
          <w:tcPr>
            <w:tcW w:type="dxa" w:w="2880"/>
          </w:tcPr>
          <w:p>
            <w:r>
              <w:t>The UID of the organization whose stacks you want to list.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string</w:t>
            </w:r>
          </w:p>
        </w:tc>
        <w:tc>
          <w:tcPr>
            <w:tcW w:type="dxa" w:w="2880"/>
          </w:tcPr>
          <w:p>
            <w:r>
              <w:t>Returns a specific number of stacks in the output (e.g., 2). (Send in URL query.)</w:t>
            </w:r>
          </w:p>
        </w:tc>
      </w:tr>
      <w:tr>
        <w:tc>
          <w:tcPr>
            <w:tcW w:type="dxa" w:w="2880"/>
          </w:tcPr>
          <w:p>
            <w:r>
              <w:t>skip</w:t>
            </w:r>
          </w:p>
        </w:tc>
        <w:tc>
          <w:tcPr>
            <w:tcW w:type="dxa" w:w="2880"/>
          </w:tcPr>
          <w:p>
            <w:r>
              <w:t>string</w:t>
            </w:r>
          </w:p>
        </w:tc>
        <w:tc>
          <w:tcPr>
            <w:tcW w:type="dxa" w:w="2880"/>
          </w:tcPr>
          <w:p>
            <w:r>
              <w:t>Skips a specific number of stacks in the output (e.g., 2). (Send in URL query.)</w:t>
            </w:r>
          </w:p>
        </w:tc>
      </w:tr>
      <w:tr>
        <w:tc>
          <w:tcPr>
            <w:tcW w:type="dxa" w:w="2880"/>
          </w:tcPr>
          <w:p>
            <w:r>
              <w:t>asc</w:t>
            </w:r>
          </w:p>
        </w:tc>
        <w:tc>
          <w:tcPr>
            <w:tcW w:type="dxa" w:w="2880"/>
          </w:tcPr>
          <w:p>
            <w:r>
              <w:t>string</w:t>
            </w:r>
          </w:p>
        </w:tc>
        <w:tc>
          <w:tcPr>
            <w:tcW w:type="dxa" w:w="2880"/>
          </w:tcPr>
          <w:p>
            <w:r>
              <w:t>Sorts the list of stacks in ascending order.</w:t>
            </w:r>
          </w:p>
        </w:tc>
      </w:tr>
      <w:tr>
        <w:tc>
          <w:tcPr>
            <w:tcW w:type="dxa" w:w="2880"/>
          </w:tcPr>
          <w:p>
            <w:r>
              <w:t>desc</w:t>
            </w:r>
          </w:p>
        </w:tc>
        <w:tc>
          <w:tcPr>
            <w:tcW w:type="dxa" w:w="2880"/>
          </w:tcPr>
          <w:p>
            <w:r>
              <w:t>string</w:t>
            </w:r>
          </w:p>
        </w:tc>
        <w:tc>
          <w:tcPr>
            <w:tcW w:type="dxa" w:w="2880"/>
          </w:tcPr>
          <w:p>
            <w:r>
              <w:t>Sorts the list of stacks in descending order.</w:t>
            </w:r>
          </w:p>
        </w:tc>
      </w:tr>
      <w:tr>
        <w:tc>
          <w:tcPr>
            <w:tcW w:type="dxa" w:w="2880"/>
          </w:tcPr>
          <w:p>
            <w:r>
              <w:t>include_count</w:t>
            </w:r>
          </w:p>
        </w:tc>
        <w:tc>
          <w:tcPr>
            <w:tcW w:type="dxa" w:w="2880"/>
          </w:tcPr>
          <w:p>
            <w:r>
              <w:t>string</w:t>
            </w:r>
          </w:p>
        </w:tc>
        <w:tc>
          <w:tcPr>
            <w:tcW w:type="dxa" w:w="2880"/>
          </w:tcPr>
          <w:p>
            <w:r>
              <w:t>Returns the total number of stacks in the organization. Example: true.</w:t>
            </w:r>
          </w:p>
        </w:tc>
      </w:tr>
      <w:tr>
        <w:tc>
          <w:tcPr>
            <w:tcW w:type="dxa" w:w="2880"/>
          </w:tcPr>
          <w:p>
            <w:r>
              <w:t>typeahead</w:t>
            </w:r>
          </w:p>
        </w:tc>
        <w:tc>
          <w:tcPr>
            <w:tcW w:type="dxa" w:w="2880"/>
          </w:tcPr>
          <w:p>
            <w:r>
              <w:t>string</w:t>
            </w:r>
          </w:p>
        </w:tc>
        <w:tc>
          <w:tcPr>
            <w:tcW w:type="dxa" w:w="2880"/>
          </w:tcPr>
          <w:p>
            <w:r>
              <w:t>Performs a name-based search across stacks using the provided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"stacks": [],</w:t>
        <w:br/>
        <w:t xml:space="preserve"> "count": 0</w:t>
        <w:br/>
        <w:t>}</w:t>
      </w:r>
    </w:p>
    <w:p>
      <w:r>
        <w:rPr>
          <w:b/>
        </w:rPr>
        <w:t>Note: Note: The documentation confirms a 200 (Success) response but does not provide an explicit response schema/body. The example above is a minimal placeholder shape to indicate a list response and optional count.</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'https://api.contentstack.io/v3/organizations/blt0a1b2c3d4e5f6g7/stacks?limit=2&amp;skip=0&amp;include_count=true'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Get the first 10 stacks</w:t>
      </w:r>
    </w:p>
    <w:p>
      <w:r>
        <w:rPr>
          <w:b/>
          <w:color w:val="666666"/>
          <w:sz w:val="16"/>
        </w:rPr>
        <w:t>[bash]</w:t>
      </w:r>
    </w:p>
    <w:p>
      <w:pPr>
        <w:shd w:fill="F2F2F2" w:val="clear"/>
      </w:pPr>
      <w:r>
        <w:rPr>
          <w:rFonts w:ascii="Courier New" w:hAnsi="Courier New"/>
          <w:sz w:val="17"/>
        </w:rPr>
        <w:t>curl --request GET \</w:t>
        <w:br/>
        <w:t xml:space="preserve"> --url 'https://api.contentstack.io/v3/organizations/blt0a1b2c3d4e5f6g7/stacks?limit=10' \</w:t>
        <w:br/>
        <w:t xml:space="preserve"> --header 'Accept: application/json' \</w:t>
        <w:br/>
        <w:t xml:space="preserve"> --header 'api_key: {{OAUTH_METADATA.meta.stackApiKey}}' \</w:t>
        <w:br/>
        <w:t xml:space="preserve"> --header 'organization_uid: {{OAUTH_METADATA.meta.organizationUid}}'</w:t>
      </w:r>
    </w:p>
    <w:p>
      <w:pPr>
        <w:pStyle w:val="Heading3"/>
      </w:pPr>
      <w:r>
        <w:t>Example 2: Skip 10 stacks and fetch the next 5</w:t>
      </w:r>
    </w:p>
    <w:p>
      <w:r>
        <w:rPr>
          <w:b/>
          <w:color w:val="666666"/>
          <w:sz w:val="16"/>
        </w:rPr>
        <w:t>[bash]</w:t>
      </w:r>
    </w:p>
    <w:p>
      <w:pPr>
        <w:shd w:fill="F2F2F2" w:val="clear"/>
      </w:pPr>
      <w:r>
        <w:rPr>
          <w:rFonts w:ascii="Courier New" w:hAnsi="Courier New"/>
          <w:sz w:val="17"/>
        </w:rPr>
        <w:t>curl --request GET \</w:t>
        <w:br/>
        <w:t xml:space="preserve"> --url 'https://api.contentstack.io/v3/organizations/blt0a1b2c3d4e5f6g7/stacks?skip=10&amp;limit=5' \</w:t>
        <w:br/>
        <w:t xml:space="preserve"> --header 'Accept: application/json' \</w:t>
        <w:br/>
        <w:t xml:space="preserve"> --header 'api_key: {{OAUTH_METADATA.meta.stackApiKey}}' \</w:t>
        <w:br/>
        <w:t xml:space="preserve"> --header 'organization_uid: {{OAUTH_METADATA.meta.organizationUid}}'</w:t>
      </w:r>
    </w:p>
    <w:p>
      <w:pPr>
        <w:pStyle w:val="Heading3"/>
      </w:pPr>
      <w:r>
        <w:t>Example 3: Typeahead search and include total count</w:t>
      </w:r>
    </w:p>
    <w:p>
      <w:r>
        <w:rPr>
          <w:b/>
          <w:color w:val="666666"/>
          <w:sz w:val="16"/>
        </w:rPr>
        <w:t>[bash]</w:t>
      </w:r>
    </w:p>
    <w:p>
      <w:pPr>
        <w:shd w:fill="F2F2F2" w:val="clear"/>
      </w:pPr>
      <w:r>
        <w:rPr>
          <w:rFonts w:ascii="Courier New" w:hAnsi="Courier New"/>
          <w:sz w:val="17"/>
        </w:rPr>
        <w:t>curl --request GET \</w:t>
        <w:br/>
        <w:t xml:space="preserve"> --url 'https://api.contentstack.io/v3/organizations/blt0a1b2c3d4e5f6g7/stacks?typeahead=marketing&amp;include_count=true'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Authentication details (Management Token / Authtoken) are referenced in the source documentation, but auth headers/params are intentionally not documented here.</w:t>
      </w:r>
    </w:p>
    <w:p>
      <w:pPr>
        <w:pStyle w:val="ListBullet"/>
      </w:pPr>
      <w:r>
        <w:t>Sorting parameters are documented as asc and desc (strings). The documentation does not specify the exact field names or formats to pass into these parameters—use only what your API reference confirms.</w:t>
      </w:r>
    </w:p>
    <w:p>
      <w:pPr>
        <w:pStyle w:val="Heading3"/>
      </w:pPr>
      <w:r>
        <w:t>Error Handling</w:t>
      </w:r>
    </w:p>
    <w:p>
      <w:pPr>
        <w:pStyle w:val="ListBullet"/>
      </w:pPr>
      <w:r>
        <w:t>The scraped documentation only specifies 200 (Success) and does not provide error status codes or error response bodies for this endpoint.</w:t>
      </w:r>
    </w:p>
    <w:p>
      <w:pPr>
        <w:pStyle w:val="Heading3"/>
      </w:pPr>
      <w:r>
        <w:t>Related stacks actions</w:t>
      </w:r>
    </w:p>
    <w:p>
      <w:pPr>
        <w:pStyle w:val="ListBullet"/>
      </w:pPr>
      <w:r>
        <w:t>[GET] Accept a Stack Ownership Invitation (via Ownership Token) — /v3/stacks/accept_ownership/{{ownershipToken}}</w:t>
      </w:r>
    </w:p>
    <w:p>
      <w:pPr>
        <w:pStyle w:val="ListBullet"/>
      </w:pPr>
      <w:r>
        <w:t>[POST] Create Stack — /stacks</w:t>
      </w:r>
    </w:p>
    <w:p>
      <w:pPr>
        <w:pStyle w:val="ListBullet"/>
      </w:pPr>
      <w:r>
        <w:t>[DELETE] Delete a Stack — /stacks</w:t>
      </w:r>
    </w:p>
    <w:p>
      <w:pPr>
        <w:pStyle w:val="ListBullet"/>
      </w:pPr>
      <w:r>
        <w:t>[GET] Get a Single Stack — /v3/stacks</w:t>
      </w:r>
    </w:p>
    <w:p>
      <w:pPr>
        <w:pStyle w:val="ListBullet"/>
      </w:pPr>
      <w:r>
        <w:t>[GET] Get All Stacks — /stacks/</w:t>
      </w:r>
    </w:p>
    <w:p>
      <w:pPr>
        <w:pStyle w:val="ListBullet"/>
      </w:pPr>
      <w:r>
        <w:t>[POST] Share a Stack — /stacks/share</w:t>
      </w:r>
    </w:p>
    <w:p>
      <w:r>
        <w:br w:type="page"/>
      </w:r>
    </w:p>
    <w:p>
      <w:pPr>
        <w:pStyle w:val="Heading2"/>
      </w:pPr>
      <w:r>
        <w:t>123. [GET] Get an Organization’s Log Details</w:t>
      </w:r>
    </w:p>
    <w:p>
      <w:r>
        <w:rPr>
          <w:b/>
        </w:rPr>
        <w:t xml:space="preserve">Endpoint: </w:t>
      </w:r>
      <w:r>
        <w:rPr>
          <w:rFonts w:ascii="Courier New" w:hAnsi="Courier New"/>
          <w:sz w:val="18"/>
        </w:rPr>
        <w:t>/v3/organizations/{{organizationUid}}/logs</w:t>
      </w:r>
    </w:p>
    <w:p>
      <w:pPr>
        <w:pStyle w:val="Heading3"/>
      </w:pPr>
      <w:r>
        <w:t>Prerequisites</w:t>
      </w:r>
    </w:p>
    <w:p>
      <w:pPr>
        <w:pStyle w:val="ListBullet"/>
      </w:pPr>
      <w:r>
        <w:t>You must have access to the target organization in Contentstack.</w:t>
      </w:r>
    </w:p>
    <w:p>
      <w:pPr>
        <w:pStyle w:val="Heading3"/>
      </w:pPr>
      <w:r>
        <w:t>Method</w:t>
      </w:r>
    </w:p>
    <w:p>
      <w:r>
        <w:t>GET</w:t>
      </w:r>
    </w:p>
    <w:p>
      <w:pPr>
        <w:pStyle w:val="Heading3"/>
      </w:pPr>
      <w:r>
        <w:t>URL</w:t>
      </w:r>
    </w:p>
    <w:p>
      <w:r>
        <w:t>https://api.contentstack.io/v3/organizations/{{organization_uid}}/logs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Retrieves the audit log details of a Contentstack organization.</w:t>
      </w:r>
    </w:p>
    <w:p>
      <w:pPr>
        <w:pStyle w:val="Heading3"/>
      </w:pPr>
      <w:r>
        <w:t>Enforcement Rules</w:t>
      </w:r>
    </w:p>
    <w:p>
      <w:pPr>
        <w:pStyle w:val="ListBullet"/>
      </w:pPr>
      <w:r>
        <w:t>The organization_uid path parameter must always be present and must be a non-empty string.</w:t>
      </w:r>
    </w:p>
    <w:p>
      <w:pPr>
        <w:pStyle w:val="ListBullet"/>
      </w:pPr>
      <w:r>
        <w:t>If the user provides organization_uid, use that value directly.</w:t>
      </w:r>
    </w:p>
    <w:p>
      <w:pPr>
        <w:pStyle w:val="ListBullet"/>
      </w:pPr>
      <w:r>
        <w:t>Do not call the API with a missing or empty organization_uid (e.g., avoid /organizations//logs or /organizations/logs).</w:t>
      </w:r>
    </w:p>
    <w:p>
      <w:pPr>
        <w:pStyle w:val="ListBullet"/>
      </w:pPr>
      <w:r>
        <w:t>Always construct the path as /v3/organizations/{{organization_uid}}/logs.</w:t>
      </w:r>
    </w:p>
    <w:p>
      <w:pPr>
        <w:pStyle w:val="ListBullet"/>
      </w:pPr>
      <w:r>
        <w:t>When executing the action, ensure to send Path Parameters in the URL and not in the body.</w:t>
      </w:r>
    </w:p>
    <w:p>
      <w:pPr>
        <w:pStyle w:val="ListBullet"/>
      </w:pPr>
      <w:r>
        <w:t>This endpoint has no documented query parameters; do not move path data into query params.</w:t>
      </w:r>
    </w:p>
    <w:p>
      <w:pPr>
        <w:pStyle w:val="Heading3"/>
      </w:pPr>
      <w:r>
        <w:t>Valid Examples</w:t>
      </w:r>
    </w:p>
    <w:p>
      <w:r>
        <w:rPr>
          <w:b/>
          <w:color w:val="666666"/>
          <w:sz w:val="16"/>
        </w:rPr>
        <w:t>[http]</w:t>
      </w:r>
    </w:p>
    <w:p>
      <w:pPr>
        <w:shd w:fill="F2F2F2" w:val="clear"/>
      </w:pPr>
      <w:r>
        <w:rPr>
          <w:rFonts w:ascii="Courier New" w:hAnsi="Courier New"/>
          <w:sz w:val="17"/>
        </w:rPr>
        <w:t>/v3/organizations/org_1234567890abcdef/logs</w:t>
      </w:r>
    </w:p>
    <w:p>
      <w:pPr>
        <w:pStyle w:val="Heading3"/>
      </w:pPr>
      <w:r>
        <w:t>Invalid Examples</w:t>
      </w:r>
    </w:p>
    <w:p>
      <w:r>
        <w:rPr>
          <w:b/>
          <w:color w:val="666666"/>
          <w:sz w:val="16"/>
        </w:rPr>
        <w:t>[http]</w:t>
      </w:r>
    </w:p>
    <w:p>
      <w:pPr>
        <w:shd w:fill="F2F2F2" w:val="clear"/>
      </w:pPr>
      <w:r>
        <w:rPr>
          <w:rFonts w:ascii="Courier New" w:hAnsi="Courier New"/>
          <w:sz w:val="17"/>
        </w:rPr>
        <w:t>/v3/organizations//logs</w:t>
        <w:br/>
        <w:t>/v3/organizations/logs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organization_uid</w:t>
            </w:r>
          </w:p>
        </w:tc>
        <w:tc>
          <w:tcPr>
            <w:tcW w:type="dxa" w:w="2880"/>
          </w:tcPr>
          <w:p>
            <w:r>
              <w:t>string</w:t>
            </w:r>
          </w:p>
        </w:tc>
        <w:tc>
          <w:tcPr>
            <w:tcW w:type="dxa" w:w="2880"/>
          </w:tcPr>
          <w:p>
            <w:r>
              <w:t>The UID of the organization whose audit logs you want to retrieve.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"notice": "Success"</w:t>
        <w:br/>
        <w:t>}</w:t>
      </w:r>
    </w:p>
    <w:p>
      <w:r>
        <w:rPr>
          <w:b/>
        </w:rPr>
        <w:t>Note: The scraped documentation only specifies a 200 (Success) response and does not provide the response schema/body. The example above is a minimal placeholder and may not reflect the actual payload.</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'https://api.contentstack.io/v3/organizations/org_1234567890abcdef/logs'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Authentication is required by Contentstack (e.g., Management Token or Authtoken), but auth headers/values are intentionally not documented here per platform rules.</w:t>
      </w:r>
    </w:p>
    <w:p>
      <w:pPr>
        <w:pStyle w:val="Heading3"/>
      </w:pPr>
      <w:r>
        <w:t>Related organizationLogs actions</w:t>
      </w:r>
    </w:p>
    <w:p>
      <w:pPr>
        <w:pStyle w:val="ListBullet"/>
      </w:pPr>
      <w:r>
        <w:t>[GET] Get an Organization Log Item — /v3/organizations/{{organizationUid}}/logs/{{logUid}}</w:t>
      </w:r>
    </w:p>
    <w:p>
      <w:r>
        <w:br w:type="page"/>
      </w:r>
    </w:p>
    <w:p>
      <w:pPr>
        <w:pStyle w:val="Heading2"/>
      </w:pPr>
      <w:r>
        <w:t>124. [GET] Get an Organization Log Item</w:t>
      </w:r>
    </w:p>
    <w:p>
      <w:r>
        <w:rPr>
          <w:b/>
        </w:rPr>
        <w:t xml:space="preserve">Endpoint: </w:t>
      </w:r>
      <w:r>
        <w:rPr>
          <w:rFonts w:ascii="Courier New" w:hAnsi="Courier New"/>
          <w:sz w:val="18"/>
        </w:rPr>
        <w:t>/v3/organizations/{{organizationUid}}/logs/{{logUid}}</w:t>
      </w:r>
    </w:p>
    <w:p>
      <w:pPr>
        <w:pStyle w:val="Heading3"/>
      </w:pPr>
      <w:r>
        <w:t>Prerequisites</w:t>
      </w:r>
    </w:p>
    <w:p>
      <w:pPr>
        <w:pStyle w:val="ListBullet"/>
      </w:pPr>
      <w:r>
        <w:t>You must have access to the target organization’s audit logs.</w:t>
      </w:r>
    </w:p>
    <w:p>
      <w:pPr>
        <w:pStyle w:val="Heading3"/>
      </w:pPr>
      <w:r>
        <w:t>Method</w:t>
      </w:r>
    </w:p>
    <w:p>
      <w:r>
        <w:t>GET</w:t>
      </w:r>
    </w:p>
    <w:p>
      <w:pPr>
        <w:pStyle w:val="Heading3"/>
      </w:pPr>
      <w:r>
        <w:t>URL</w:t>
      </w:r>
    </w:p>
    <w:p>
      <w:r>
        <w:t>https://api.contentstack.io/v3/organizations/{{organization_uid}}/logs/{{log_uid}}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Retrieves a specific item from an organization’s audit log.</w:t>
      </w:r>
    </w:p>
    <w:p>
      <w:pPr>
        <w:pStyle w:val="Heading3"/>
      </w:pPr>
      <w:r>
        <w:t>Enforcement Rules</w:t>
      </w:r>
    </w:p>
    <w:p>
      <w:pPr>
        <w:pStyle w:val="ListBullet"/>
      </w:pPr>
      <w:r>
        <w:t>The organization_uid path parameter must always be present and must be a non-empty string.</w:t>
      </w:r>
    </w:p>
    <w:p>
      <w:pPr>
        <w:pStyle w:val="ListBullet"/>
      </w:pPr>
      <w:r>
        <w:t>The log_uid path parameter must always be present and must be a non-empty string.</w:t>
      </w:r>
    </w:p>
    <w:p>
      <w:pPr>
        <w:pStyle w:val="ListBullet"/>
      </w:pPr>
      <w:r>
        <w:t>Always construct the path as /v3/organizations/{{organization_uid}}/logs/{{log_uid}}.</w:t>
      </w:r>
    </w:p>
    <w:p>
      <w:pPr>
        <w:pStyle w:val="ListBullet"/>
      </w:pPr>
      <w:r>
        <w:t>Do not call the API with missing or empty path parameters (e.g., avoid /v3/organizations//logs/).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/v3/organizations/blt1a2b3c4d5e6f7g8/logs/blt9z8y7x6w5v4u3t2</w:t>
      </w:r>
    </w:p>
    <w:p>
      <w:pPr>
        <w:pStyle w:val="Heading3"/>
      </w:pPr>
      <w:r>
        <w:t>Invalid Examples</w:t>
      </w:r>
    </w:p>
    <w:p>
      <w:r>
        <w:rPr>
          <w:b/>
          <w:color w:val="666666"/>
          <w:sz w:val="16"/>
        </w:rPr>
        <w:t>[http]</w:t>
      </w:r>
    </w:p>
    <w:p>
      <w:pPr>
        <w:shd w:fill="F2F2F2" w:val="clear"/>
      </w:pPr>
      <w:r>
        <w:rPr>
          <w:rFonts w:ascii="Courier New" w:hAnsi="Courier New"/>
          <w:sz w:val="17"/>
        </w:rPr>
        <w:t>/v3/organizations//logs/blt9z8y7x6w5v4u3t2</w:t>
        <w:br/>
        <w:t>/v3/organizations/blt1a2b3c4d5e6f7g8/logs/</w:t>
        <w:br/>
        <w:t>/v3/organizations/blt1a2b3c4d5e6f7g8/logs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organization_uid</w:t>
            </w:r>
          </w:p>
        </w:tc>
        <w:tc>
          <w:tcPr>
            <w:tcW w:type="dxa" w:w="2880"/>
          </w:tcPr>
          <w:p>
            <w:r>
              <w:t>string</w:t>
            </w:r>
          </w:p>
        </w:tc>
        <w:tc>
          <w:tcPr>
            <w:tcW w:type="dxa" w:w="2880"/>
          </w:tcPr>
          <w:p>
            <w:r>
              <w:t>The UID of the organization. (Send in URL path.)</w:t>
            </w:r>
          </w:p>
        </w:tc>
      </w:tr>
      <w:tr>
        <w:tc>
          <w:tcPr>
            <w:tcW w:type="dxa" w:w="2880"/>
          </w:tcPr>
          <w:p>
            <w:r>
              <w:t>log_uid</w:t>
            </w:r>
          </w:p>
        </w:tc>
        <w:tc>
          <w:tcPr>
            <w:tcW w:type="dxa" w:w="2880"/>
          </w:tcPr>
          <w:p>
            <w:r>
              <w:t>string</w:t>
            </w:r>
          </w:p>
        </w:tc>
        <w:tc>
          <w:tcPr>
            <w:tcW w:type="dxa" w:w="2880"/>
          </w:tcPr>
          <w:p>
            <w:r>
              <w:t>The UID of the audit log item to retrieve.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"notice": "Sample response not provided in scraped documentation."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notice</w:t>
            </w:r>
          </w:p>
        </w:tc>
        <w:tc>
          <w:tcPr>
            <w:tcW w:type="dxa" w:w="2880"/>
          </w:tcPr>
          <w:p>
            <w:r>
              <w:t>string</w:t>
            </w:r>
          </w:p>
        </w:tc>
        <w:tc>
          <w:tcPr>
            <w:tcW w:type="dxa" w:w="2880"/>
          </w:tcPr>
          <w:p>
            <w:r>
              <w:t>Placeholder field because the scraped documentation did not include the 200-response schema/body.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'https://api.contentstack.io/v3/organizations/blt1a2b3c4d5e6f7g8/logs/blt9z8y7x6w5v4u3t2'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The scraped documentation mentions authentication (Management Token / Authtoken), but authentication details are intentionally omitted from this knowledge file per platform rules.</w:t>
      </w:r>
    </w:p>
    <w:p>
      <w:pPr>
        <w:pStyle w:val="ListBullet"/>
      </w:pPr>
      <w:r>
        <w:t>No query parameters or request body were documented for this endpoint.</w:t>
      </w:r>
    </w:p>
    <w:p>
      <w:pPr>
        <w:pStyle w:val="Heading3"/>
      </w:pPr>
      <w:r>
        <w:t>Related organizationLogs actions</w:t>
      </w:r>
    </w:p>
    <w:p>
      <w:pPr>
        <w:pStyle w:val="ListBullet"/>
      </w:pPr>
      <w:r>
        <w:t>[GET] Get an Organization’s Log Details — /v3/organizations/{{organizationUid}}/logs</w:t>
      </w:r>
    </w:p>
    <w:p>
      <w:r>
        <w:br w:type="page"/>
      </w:r>
    </w:p>
    <w:p>
      <w:pPr>
        <w:pStyle w:val="Heading2"/>
      </w:pPr>
      <w:r>
        <w:t>125. [POST] Get Organization Users by Email</w:t>
      </w:r>
    </w:p>
    <w:p>
      <w:r>
        <w:rPr>
          <w:b/>
        </w:rPr>
        <w:t xml:space="preserve">Endpoint: </w:t>
      </w:r>
      <w:r>
        <w:rPr>
          <w:rFonts w:ascii="Courier New" w:hAnsi="Courier New"/>
          <w:sz w:val="18"/>
        </w:rPr>
        <w:t>/organizations/{{organizationUid}}/share/search</w:t>
      </w:r>
    </w:p>
    <w:p>
      <w:pPr>
        <w:pStyle w:val="Heading3"/>
      </w:pPr>
      <w:r>
        <w:t>Prerequisites</w:t>
      </w:r>
    </w:p>
    <w:p>
      <w:pPr>
        <w:pStyle w:val="ListBullet"/>
      </w:pPr>
      <w:r>
        <w:t>You must have access to the target organization in Contentstack.</w:t>
      </w:r>
    </w:p>
    <w:p>
      <w:pPr>
        <w:pStyle w:val="ListBullet"/>
      </w:pPr>
      <w:r>
        <w:t>You must have permission to view organization users (and roles, if requesting roles).</w:t>
      </w:r>
    </w:p>
    <w:p>
      <w:pPr>
        <w:pStyle w:val="Heading3"/>
      </w:pPr>
      <w:r>
        <w:t>Method</w:t>
      </w:r>
    </w:p>
    <w:p>
      <w:r>
        <w:t>POST</w:t>
      </w:r>
    </w:p>
    <w:p>
      <w:pPr>
        <w:pStyle w:val="Heading3"/>
      </w:pPr>
      <w:r>
        <w:t>URL</w:t>
      </w:r>
    </w:p>
    <w:p>
      <w:r>
        <w:t>https://api.contentstack.io/v3/organizations/{{organization_uid}}/share/search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Retrieves information about users within an organization by searching for (one or more) email addresses. Optional query parameters can include role details, user security details, and pagination metadata.</w:t>
      </w:r>
    </w:p>
    <w:p>
      <w:pPr>
        <w:pStyle w:val="Heading3"/>
      </w:pPr>
      <w:r>
        <w:t>Enforcement Rules</w:t>
      </w:r>
    </w:p>
    <w:p>
      <w:pPr>
        <w:pStyle w:val="ListBullet"/>
      </w:pPr>
      <w:r>
        <w:t>The organization_uid path parameter must always be present.</w:t>
      </w:r>
    </w:p>
    <w:p>
      <w:pPr>
        <w:pStyle w:val="ListBullet"/>
      </w:pPr>
      <w:r>
        <w:t>If the user provides an organization_uid, use that value directly.</w:t>
      </w:r>
    </w:p>
    <w:p>
      <w:pPr>
        <w:pStyle w:val="ListBullet"/>
      </w:pPr>
      <w:r>
        <w:t>Do not call the API with a missing or empty organization_uid (e.g., avoid /organizations//share/search).</w:t>
      </w:r>
    </w:p>
    <w:p>
      <w:pPr>
        <w:pStyle w:val="ListBullet"/>
      </w:pPr>
      <w:r>
        <w:t>Do not infer or guess the organization_uid.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/v3/organizations/blt1a2b3c4d5e6f7g8/share/search</w:t>
      </w:r>
    </w:p>
    <w:p>
      <w:pPr>
        <w:pStyle w:val="Heading3"/>
      </w:pPr>
      <w:r>
        <w:t>Invalid Examples</w:t>
      </w:r>
    </w:p>
    <w:p>
      <w:r>
        <w:rPr>
          <w:b/>
          <w:color w:val="666666"/>
          <w:sz w:val="16"/>
        </w:rPr>
        <w:t>[http]</w:t>
      </w:r>
    </w:p>
    <w:p>
      <w:pPr>
        <w:shd w:fill="F2F2F2" w:val="clear"/>
      </w:pPr>
      <w:r>
        <w:rPr>
          <w:rFonts w:ascii="Courier New" w:hAnsi="Courier New"/>
          <w:sz w:val="17"/>
        </w:rPr>
        <w:t>/v3/organizations//share/search</w:t>
        <w:br/>
        <w:t>/v3/organizations/share/search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organization_uid</w:t>
            </w:r>
          </w:p>
        </w:tc>
        <w:tc>
          <w:tcPr>
            <w:tcW w:type="dxa" w:w="2880"/>
          </w:tcPr>
          <w:p>
            <w:r>
              <w:t>string</w:t>
            </w:r>
          </w:p>
        </w:tc>
        <w:tc>
          <w:tcPr>
            <w:tcW w:type="dxa" w:w="2880"/>
          </w:tcPr>
          <w:p>
            <w:r>
              <w:t>The unique ID of the organization.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include_roles</w:t>
            </w:r>
          </w:p>
        </w:tc>
        <w:tc>
          <w:tcPr>
            <w:tcW w:type="dxa" w:w="2880"/>
          </w:tcPr>
          <w:p>
            <w:r>
              <w:t>string</w:t>
            </w:r>
          </w:p>
        </w:tc>
        <w:tc>
          <w:tcPr>
            <w:tcW w:type="dxa" w:w="2880"/>
          </w:tcPr>
          <w:p>
            <w:r>
              <w:t>When set to "true", includes details of roles assigned to the organization users. Sent as a query parameter.</w:t>
            </w:r>
          </w:p>
        </w:tc>
      </w:tr>
      <w:tr>
        <w:tc>
          <w:tcPr>
            <w:tcW w:type="dxa" w:w="2880"/>
          </w:tcPr>
          <w:p>
            <w:r>
              <w:t>include_user_details</w:t>
            </w:r>
          </w:p>
        </w:tc>
        <w:tc>
          <w:tcPr>
            <w:tcW w:type="dxa" w:w="2880"/>
          </w:tcPr>
          <w:p>
            <w:r>
              <w:t>string</w:t>
            </w:r>
          </w:p>
        </w:tc>
        <w:tc>
          <w:tcPr>
            <w:tcW w:type="dxa" w:w="2880"/>
          </w:tcPr>
          <w:p>
            <w:r>
              <w:t>When set to "true", includes additional user details such as whether Two-factor Authentication is enabled. Sent as a query parameter.</w:t>
            </w:r>
          </w:p>
        </w:tc>
      </w:tr>
      <w:tr>
        <w:tc>
          <w:tcPr>
            <w:tcW w:type="dxa" w:w="2880"/>
          </w:tcPr>
          <w:p>
            <w:r>
              <w:t>include_count</w:t>
            </w:r>
          </w:p>
        </w:tc>
        <w:tc>
          <w:tcPr>
            <w:tcW w:type="dxa" w:w="2880"/>
          </w:tcPr>
          <w:p>
            <w:r>
              <w:t>string</w:t>
            </w:r>
          </w:p>
        </w:tc>
        <w:tc>
          <w:tcPr>
            <w:tcW w:type="dxa" w:w="2880"/>
          </w:tcPr>
          <w:p>
            <w:r>
              <w:t>When set to "true", returns the total number of organization users. Sent as a query parameter.</w:t>
            </w:r>
          </w:p>
        </w:tc>
      </w:tr>
      <w:tr>
        <w:tc>
          <w:tcPr>
            <w:tcW w:type="dxa" w:w="2880"/>
          </w:tcPr>
          <w:p>
            <w:r>
              <w:t>limit</w:t>
            </w:r>
          </w:p>
        </w:tc>
        <w:tc>
          <w:tcPr>
            <w:tcW w:type="dxa" w:w="2880"/>
          </w:tcPr>
          <w:p>
            <w:r>
              <w:t>string</w:t>
            </w:r>
          </w:p>
        </w:tc>
        <w:tc>
          <w:tcPr>
            <w:tcW w:type="dxa" w:w="2880"/>
          </w:tcPr>
          <w:p>
            <w:r>
              <w:t>Limits the number of users returned. Example: "5" to return only 5 users. Sent as a query parameter.</w:t>
            </w:r>
          </w:p>
        </w:tc>
      </w:tr>
      <w:tr>
        <w:tc>
          <w:tcPr>
            <w:tcW w:type="dxa" w:w="2880"/>
          </w:tcPr>
          <w:p>
            <w:r>
              <w:t>skip</w:t>
            </w:r>
          </w:p>
        </w:tc>
        <w:tc>
          <w:tcPr>
            <w:tcW w:type="dxa" w:w="2880"/>
          </w:tcPr>
          <w:p>
            <w:r>
              <w:t>string</w:t>
            </w:r>
          </w:p>
        </w:tc>
        <w:tc>
          <w:tcPr>
            <w:tcW w:type="dxa" w:w="2880"/>
          </w:tcPr>
          <w:p>
            <w:r>
              <w:t>Skips the specified number of users. Example: "5" to skip the latest 5 users. Sent as a query parameter.</w:t>
            </w:r>
          </w:p>
        </w:tc>
      </w:tr>
    </w:tbl>
    <w:p/>
    <w:p>
      <w:pPr>
        <w:pStyle w:val="Heading3"/>
      </w:pPr>
      <w:r>
        <w:t>Required Request Body Fields</w:t>
      </w:r>
    </w:p>
    <w:p>
      <w:r>
        <w:t>The scraped documentation states the request body is required but does not specify the JSON schema (it is listed as application/json: any). Documenting only what’s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A JSON payload used to search organization users by email. Exact fields are not specified in the scraped documentation.</w:t>
            </w:r>
          </w:p>
        </w:tc>
      </w:tr>
    </w:tbl>
    <w:p/>
    <w:p>
      <w:pPr>
        <w:pStyle w:val="Heading3"/>
      </w:pPr>
      <w:r>
        <w:t>Response</w:t>
      </w:r>
    </w:p>
    <w:p>
      <w:pPr>
        <w:pStyle w:val="Heading3"/>
      </w:pPr>
      <w:r>
        <w:t>Success Response (200 OK)</w:t>
      </w:r>
    </w:p>
    <w:p>
      <w:r>
        <w:t>The scraped documentation indicates 200 (Success) but does not provide an example response body.</w:t>
      </w:r>
    </w:p>
    <w:p>
      <w:r>
        <w:rPr>
          <w:b/>
          <w:color w:val="666666"/>
          <w:sz w:val="16"/>
        </w:rPr>
        <w:t>[json]</w:t>
      </w:r>
    </w:p>
    <w:p>
      <w:pPr>
        <w:shd w:fill="F2F2F2" w:val="clear"/>
      </w:pPr>
      <w:r>
        <w:rPr>
          <w:rFonts w:ascii="Courier New" w:hAnsi="Courier New"/>
          <w:sz w:val="17"/>
        </w:rPr>
        <w:t>{}</w:t>
      </w:r>
    </w:p>
    <w:p>
      <w:pPr>
        <w:pStyle w:val="Heading3"/>
      </w:pPr>
      <w:r>
        <w:t>Response Fields</w:t>
      </w:r>
    </w:p>
    <w:p>
      <w:r>
        <w:t>Not specified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'https://api.contentstack.io/v3/organizations/blt1a2b3c4d5e6f7g8/share/search?include_roles=true&amp;include_user_details=true&amp;include_count=true&amp;limit=5&amp;skip=0'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r>
    </w:p>
    <w:p>
      <w:pPr>
        <w:pStyle w:val="Heading3"/>
      </w:pPr>
      <w:r>
        <w:t>Example Usage</w:t>
      </w:r>
    </w:p>
    <w:p>
      <w:pPr>
        <w:pStyle w:val="Heading3"/>
      </w:pPr>
      <w:r>
        <w:t>Example 1: Basic search (body schema not specified)</w:t>
      </w:r>
    </w:p>
    <w:p>
      <w:r>
        <w:rPr>
          <w:b/>
          <w:color w:val="666666"/>
          <w:sz w:val="16"/>
        </w:rPr>
        <w:t>[bash]</w:t>
      </w:r>
    </w:p>
    <w:p>
      <w:pPr>
        <w:shd w:fill="F2F2F2" w:val="clear"/>
      </w:pPr>
      <w:r>
        <w:rPr>
          <w:rFonts w:ascii="Courier New" w:hAnsi="Courier New"/>
          <w:sz w:val="17"/>
        </w:rPr>
        <w:t>curl --location 'https://api.contentstack.io/v3/organizations/blt1a2b3c4d5e6f7g8/share/search'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r>
    </w:p>
    <w:p>
      <w:pPr>
        <w:pStyle w:val="Heading3"/>
      </w:pPr>
      <w:r>
        <w:t>Example 2: Include roles and total count</w:t>
      </w:r>
    </w:p>
    <w:p>
      <w:r>
        <w:rPr>
          <w:b/>
          <w:color w:val="666666"/>
          <w:sz w:val="16"/>
        </w:rPr>
        <w:t>[bash]</w:t>
      </w:r>
    </w:p>
    <w:p>
      <w:pPr>
        <w:shd w:fill="F2F2F2" w:val="clear"/>
      </w:pPr>
      <w:r>
        <w:rPr>
          <w:rFonts w:ascii="Courier New" w:hAnsi="Courier New"/>
          <w:sz w:val="17"/>
        </w:rPr>
        <w:t>curl --location 'https://api.contentstack.io/v3/organizations/blt1a2b3c4d5e6f7g8/share/search?include_roles=true&amp;include_count=true'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r>
    </w:p>
    <w:p>
      <w:pPr>
        <w:pStyle w:val="Heading3"/>
      </w:pPr>
      <w:r>
        <w:t>Example 3: Pagination with limit/skip</w:t>
      </w:r>
    </w:p>
    <w:p>
      <w:r>
        <w:rPr>
          <w:b/>
          <w:color w:val="666666"/>
          <w:sz w:val="16"/>
        </w:rPr>
        <w:t>[bash]</w:t>
      </w:r>
    </w:p>
    <w:p>
      <w:pPr>
        <w:shd w:fill="F2F2F2" w:val="clear"/>
      </w:pPr>
      <w:r>
        <w:rPr>
          <w:rFonts w:ascii="Courier New" w:hAnsi="Courier New"/>
          <w:sz w:val="17"/>
        </w:rPr>
        <w:t>curl --location 'https://api.contentstack.io/v3/organizations/blt1a2b3c4d5e6f7g8/share/search?limit=5&amp;skip=5'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r>
    </w:p>
    <w:p>
      <w:pPr>
        <w:pStyle w:val="Heading3"/>
      </w:pPr>
      <w:r>
        <w:t>Behavior</w:t>
      </w:r>
    </w:p>
    <w:p>
      <w:pPr>
        <w:pStyle w:val="ListBullet"/>
      </w:pPr>
      <w:r>
        <w:t>Accepts a required JSON request body (schema not specified in the scraped documentation).</w:t>
      </w:r>
    </w:p>
    <w:p>
      <w:pPr>
        <w:pStyle w:val="ListBullet"/>
      </w:pPr>
      <w:r>
        <w:t>Searches for organization users by email based on the provided payload.</w:t>
      </w:r>
    </w:p>
    <w:p>
      <w:pPr>
        <w:pStyle w:val="ListBullet"/>
      </w:pPr>
      <w:r>
        <w:t>Optionally enriches the response with roles, user details, and count when corresponding query parameters are set.</w:t>
      </w:r>
    </w:p>
    <w:p>
      <w:pPr>
        <w:pStyle w:val="ListBullet"/>
      </w:pPr>
      <w:r>
        <w:t>Returns a 200 success response on successful retrieval.</w:t>
      </w:r>
    </w:p>
    <w:p>
      <w:pPr>
        <w:pStyle w:val="Heading3"/>
      </w:pPr>
      <w:r>
        <w:t>Notes</w:t>
      </w:r>
    </w:p>
    <w:p>
      <w:pPr>
        <w:pStyle w:val="ListBullet"/>
      </w:pPr>
      <w:r>
        <w:t>The request body is required, but the specific fields for providing email address(es) are not included in the scraped content.</w:t>
      </w:r>
    </w:p>
    <w:p>
      <w:pPr>
        <w:pStyle w:val="ListBullet"/>
      </w:pPr>
      <w:r>
        <w:t>include_roles, include_user_details, and include_count are documented as string parameters that expect "true" to enable the behavior.</w:t>
      </w:r>
    </w:p>
    <w:p>
      <w:pPr>
        <w:pStyle w:val="Heading3"/>
      </w:pPr>
      <w:r>
        <w:t>Gotchas</w:t>
      </w:r>
    </w:p>
    <w:p>
      <w:pPr>
        <w:pStyle w:val="ListBullet"/>
      </w:pPr>
      <w:r>
        <w:t>Because the request body schema is not provided, sending {} may not return useful results; you must supply the correct email-search payload as required by Contentstack’s API (not included in the scraped text).</w:t>
      </w:r>
    </w:p>
    <w:p>
      <w:pPr>
        <w:pStyle w:val="ListBullet"/>
      </w:pPr>
      <w:r>
        <w:t>Ensure organization_uid is populated in the URL path, not in the request body.</w:t>
      </w:r>
    </w:p>
    <w:p>
      <w:pPr>
        <w:pStyle w:val="Heading3"/>
      </w:pPr>
      <w:r>
        <w:t>Error Handling</w:t>
      </w:r>
    </w:p>
    <w:p>
      <w:r>
        <w:t>Error status codes and example error payloads are not included in the scraped documentation.</w:t>
      </w:r>
    </w:p>
    <w:p>
      <w:r>
        <w:br w:type="page"/>
      </w:r>
    </w:p>
    <w:p>
      <w:pPr>
        <w:pStyle w:val="Heading2"/>
      </w:pPr>
      <w:r>
        <w:t>126. [DELETE] Remove Users from an Organization</w:t>
      </w:r>
    </w:p>
    <w:p>
      <w:r>
        <w:rPr>
          <w:b/>
        </w:rPr>
        <w:t xml:space="preserve">Endpoint: </w:t>
      </w:r>
      <w:r>
        <w:rPr>
          <w:rFonts w:ascii="Courier New" w:hAnsi="Courier New"/>
          <w:sz w:val="18"/>
        </w:rPr>
        <w:t>/organizations/{{organizationUid}}/share</w:t>
      </w:r>
    </w:p>
    <w:p>
      <w:pPr>
        <w:pStyle w:val="Heading3"/>
      </w:pPr>
      <w:r>
        <w:t>Prerequisites</w:t>
      </w:r>
    </w:p>
    <w:p>
      <w:pPr>
        <w:pStyle w:val="ListBullet"/>
      </w:pPr>
      <w:r>
        <w:t>You must have permission to manage an organization’s users in Contentstack.</w:t>
      </w:r>
    </w:p>
    <w:p>
      <w:pPr>
        <w:pStyle w:val="Heading3"/>
      </w:pPr>
      <w:r>
        <w:t>Method</w:t>
      </w:r>
    </w:p>
    <w:p>
      <w:r>
        <w:t>DELETE</w:t>
      </w:r>
    </w:p>
    <w:p>
      <w:pPr>
        <w:pStyle w:val="Heading3"/>
      </w:pPr>
      <w:r>
        <w:t>URL</w:t>
      </w:r>
    </w:p>
    <w:p>
      <w:r>
        <w:t>https://api.contentstack.io/v3/organizations/{{organization_uid}}/share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Removes one or more existing users from a specified organization.</w:t>
      </w:r>
    </w:p>
    <w:p>
      <w:pPr>
        <w:pStyle w:val="Heading3"/>
      </w:pPr>
      <w:r>
        <w:t>Enforcement Rules</w:t>
      </w:r>
    </w:p>
    <w:p>
      <w:pPr>
        <w:pStyle w:val="ListBullet"/>
      </w:pPr>
      <w:r>
        <w:t>The organization_uid path parameter must always be present.</w:t>
      </w:r>
    </w:p>
    <w:p>
      <w:pPr>
        <w:pStyle w:val="ListBullet"/>
      </w:pPr>
      <w:r>
        <w:t>If the user provides an organization_uid, use that value directly.</w:t>
      </w:r>
    </w:p>
    <w:p>
      <w:pPr>
        <w:pStyle w:val="ListBullet"/>
      </w:pPr>
      <w:r>
        <w:t>Do not call the API with a missing or empty organization_uid (e.g., avoid /organizations//share or /organizations/share).</w:t>
      </w:r>
    </w:p>
    <w:p>
      <w:pPr>
        <w:pStyle w:val="ListBullet"/>
      </w:pPr>
      <w:r>
        <w:t>When executing the action, ensure to send Path Parameters in the URL and not in the body.</w:t>
      </w:r>
    </w:p>
    <w:p>
      <w:pPr>
        <w:pStyle w:val="ListBullet"/>
      </w:pPr>
      <w:r>
        <w:t>This endpoint has no documented query parameters; do not send query parameters unless explicitly required by your implementation.</w:t>
      </w:r>
    </w:p>
    <w:p>
      <w:pPr>
        <w:pStyle w:val="Heading3"/>
      </w:pPr>
      <w:r>
        <w:t>Valid Examples</w:t>
      </w:r>
    </w:p>
    <w:p>
      <w:r>
        <w:rPr>
          <w:b/>
          <w:color w:val="666666"/>
          <w:sz w:val="16"/>
        </w:rPr>
        <w:t>[http]</w:t>
      </w:r>
    </w:p>
    <w:p>
      <w:pPr>
        <w:shd w:fill="F2F2F2" w:val="clear"/>
      </w:pPr>
      <w:r>
        <w:rPr>
          <w:rFonts w:ascii="Courier New" w:hAnsi="Courier New"/>
          <w:sz w:val="17"/>
        </w:rPr>
        <w:t>/v3/organizations/blt1a2b3c4d5e6f7g8/share</w:t>
      </w:r>
    </w:p>
    <w:p>
      <w:pPr>
        <w:pStyle w:val="Heading3"/>
      </w:pPr>
      <w:r>
        <w:t>Invalid Examples</w:t>
      </w:r>
    </w:p>
    <w:p>
      <w:r>
        <w:rPr>
          <w:b/>
          <w:color w:val="666666"/>
          <w:sz w:val="16"/>
        </w:rPr>
        <w:t>[http]</w:t>
      </w:r>
    </w:p>
    <w:p>
      <w:pPr>
        <w:shd w:fill="F2F2F2" w:val="clear"/>
      </w:pPr>
      <w:r>
        <w:rPr>
          <w:rFonts w:ascii="Courier New" w:hAnsi="Courier New"/>
          <w:sz w:val="17"/>
        </w:rPr>
        <w:t>/v3/organizations//share</w:t>
        <w:br/>
        <w:t>/v3/organizations/share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organization_uid</w:t>
            </w:r>
          </w:p>
        </w:tc>
        <w:tc>
          <w:tcPr>
            <w:tcW w:type="dxa" w:w="2880"/>
          </w:tcPr>
          <w:p>
            <w:r>
              <w:t>string</w:t>
            </w:r>
          </w:p>
        </w:tc>
        <w:tc>
          <w:tcPr>
            <w:tcW w:type="dxa" w:w="2880"/>
          </w:tcPr>
          <w:p>
            <w:r>
              <w:t>The unique identifier of the organization. Sent as a path parameter in the URL.</w:t>
            </w:r>
          </w:p>
        </w:tc>
      </w:tr>
    </w:tbl>
    <w:p/>
    <w:p>
      <w:pPr>
        <w:pStyle w:val="Heading3"/>
      </w:pPr>
      <w:r>
        <w:t>Required Request Body Fields</w:t>
      </w:r>
    </w:p>
    <w:p>
      <w:r>
        <w:t>The scraped documentation states the request body is required, but does not provide a schema (it is listed as application/json: 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(unspecified)</w:t>
            </w:r>
          </w:p>
        </w:tc>
        <w:tc>
          <w:tcPr>
            <w:tcW w:type="dxa" w:w="2880"/>
          </w:tcPr>
          <w:p>
            <w:r>
              <w:t>any</w:t>
            </w:r>
          </w:p>
        </w:tc>
        <w:tc>
          <w:tcPr>
            <w:tcW w:type="dxa" w:w="2880"/>
          </w:tcPr>
          <w:p>
            <w:r>
              <w:t>JSON payload required by Contentstack to identify which user(s) to remove. Schema not provided in the scraped content.</w:t>
            </w:r>
          </w:p>
        </w:tc>
      </w:tr>
    </w:tbl>
    <w:p/>
    <w:p>
      <w:pPr>
        <w:pStyle w:val="Heading3"/>
      </w:pPr>
      <w:r>
        <w:t>Response</w:t>
      </w:r>
    </w:p>
    <w:p>
      <w:pPr>
        <w:pStyle w:val="Heading3"/>
      </w:pPr>
      <w:r>
        <w:t>Success Response (200 OK)</w:t>
      </w:r>
    </w:p>
    <w:p>
      <w:r>
        <w:t>No response body schema was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--location --request DELETE \</w:t>
        <w:br/>
        <w:t xml:space="preserve"> 'https://api.contentstack.io/v3/organizations/blt1a2b3c4d5e6f7g8/share'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r>
    </w:p>
    <w:p>
      <w:pPr>
        <w:pStyle w:val="Heading3"/>
      </w:pPr>
      <w:r>
        <w:t>Notes</w:t>
      </w:r>
    </w:p>
    <w:p>
      <w:pPr>
        <w:pStyle w:val="ListBullet"/>
      </w:pPr>
      <w:r>
        <w:t>Authentication details (Management Token / Authtoken) were mentioned in the source, but are handled by the platform connection and are not included here.</w:t>
      </w:r>
    </w:p>
    <w:p>
      <w:pPr>
        <w:pStyle w:val="ListBullet"/>
      </w:pPr>
      <w:r>
        <w:t>The exact JSON body required to remove users was not included in the scraped documentation; refer to Contentstack’s “Remove users from organization” API reference for the expected payload structure.</w:t>
      </w:r>
    </w:p>
    <w:p>
      <w:pPr>
        <w:pStyle w:val="Heading3"/>
      </w:pPr>
      <w:r>
        <w:t>Related organizations actions</w:t>
      </w:r>
    </w:p>
    <w:p>
      <w:pPr>
        <w:pStyle w:val="ListBullet"/>
      </w:pPr>
      <w:r>
        <w:t>[POST] Add Users to an Organization — /v3/organizations/{{organizationUid}}/share</w:t>
      </w:r>
    </w:p>
    <w:p>
      <w:pPr>
        <w:pStyle w:val="ListBullet"/>
      </w:pPr>
      <w:r>
        <w:t>[GET] Get a Single Organization (by Organization UID) — /v3/organizations/{{organizationUid}}</w:t>
      </w:r>
    </w:p>
    <w:p>
      <w:pPr>
        <w:pStyle w:val="ListBullet"/>
      </w:pPr>
      <w:r>
        <w:t>[GET] List All Organizations — /organizations</w:t>
      </w:r>
    </w:p>
    <w:p>
      <w:pPr>
        <w:pStyle w:val="ListBullet"/>
      </w:pPr>
      <w:r>
        <w:t>[GET] Resend a Pending Organization Invitation — /v3/organizations/{{organizationUid}}/share/{{shareUid}}/resend_invitation</w:t>
      </w:r>
    </w:p>
    <w:p>
      <w:pPr>
        <w:pStyle w:val="ListBullet"/>
      </w:pPr>
      <w:r>
        <w:t>[POST] Transfer an Organization’s Ownership — /v3/organizations/{{organizationUid}}/transfer-ownership</w:t>
      </w:r>
    </w:p>
    <w:p>
      <w:r>
        <w:br w:type="page"/>
      </w:r>
    </w:p>
    <w:p>
      <w:pPr>
        <w:pStyle w:val="Heading2"/>
      </w:pPr>
      <w:r>
        <w:t>127. [GET] Resend a Pending Organization Invitation</w:t>
      </w:r>
    </w:p>
    <w:p>
      <w:r>
        <w:rPr>
          <w:b/>
        </w:rPr>
        <w:t xml:space="preserve">Endpoint: </w:t>
      </w:r>
      <w:r>
        <w:rPr>
          <w:rFonts w:ascii="Courier New" w:hAnsi="Courier New"/>
          <w:sz w:val="18"/>
        </w:rPr>
        <w:t>/v3/organizations/{{organizationUid}}/share/{{shareUid}}/resend_invitation</w:t>
      </w:r>
    </w:p>
    <w:p>
      <w:pPr>
        <w:pStyle w:val="Heading3"/>
      </w:pPr>
      <w:r>
        <w:t>Prerequisites</w:t>
      </w:r>
    </w:p>
    <w:p>
      <w:pPr>
        <w:pStyle w:val="ListBullet"/>
      </w:pPr>
      <w:r>
        <w:t>You must be the owner or admin of the Organization to resend invitations.</w:t>
      </w:r>
    </w:p>
    <w:p>
      <w:pPr>
        <w:pStyle w:val="Heading3"/>
      </w:pPr>
      <w:r>
        <w:t>Method</w:t>
      </w:r>
    </w:p>
    <w:p>
      <w:r>
        <w:t>GET</w:t>
      </w:r>
    </w:p>
    <w:p>
      <w:pPr>
        <w:pStyle w:val="Heading3"/>
      </w:pPr>
      <w:r>
        <w:t>URL</w:t>
      </w:r>
    </w:p>
    <w:p>
      <w:r>
        <w:t>https://api.contentstack.io/v3/organizations/{{organization_uid}}/share/{{share_uid}}/resend_invitation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Resends an Organization invitation to a user who has not yet accepted a previously sent invitation. Only Organization owners or admins can perform this action.</w:t>
      </w:r>
    </w:p>
    <w:p>
      <w:pPr>
        <w:pStyle w:val="Heading3"/>
      </w:pPr>
      <w:r>
        <w:t>Enforcement Rules</w:t>
      </w:r>
    </w:p>
    <w:p>
      <w:pPr>
        <w:pStyle w:val="ListBullet"/>
      </w:pPr>
      <w:r>
        <w:t>The organization_uid path parameter must always be present.</w:t>
      </w:r>
    </w:p>
    <w:p>
      <w:pPr>
        <w:pStyle w:val="ListBullet"/>
      </w:pPr>
      <w:r>
        <w:t>The share_uid path parameter must always be present.</w:t>
      </w:r>
    </w:p>
    <w:p>
      <w:pPr>
        <w:pStyle w:val="ListBullet"/>
      </w:pPr>
      <w:r>
        <w:t>Always construct the path as /v3/organizations/{{organization_uid}}/share/{{share_uid}}/resend_invitation, where {{organization_uid}} and {{share_uid}} are non-empty strings.</w:t>
      </w:r>
    </w:p>
    <w:p>
      <w:pPr>
        <w:pStyle w:val="ListBullet"/>
      </w:pPr>
      <w:r>
        <w:t>Do not call the API with missing or empty path parameters (e.g., avoid /v3/organizations//share/... or /v3/organizations/{{organization_uid}}/share//...).</w:t>
      </w:r>
    </w:p>
    <w:p>
      <w:pPr>
        <w:pStyle w:val="ListBullet"/>
      </w:pPr>
      <w:r>
        <w:t>Do not infer or guess either ID; use exactly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/v3/organizations/blt1a2b3c4d5e6f7g8/share/blt9h8g7f6e5d4c3b2a/resend_invitation</w:t>
      </w:r>
    </w:p>
    <w:p>
      <w:pPr>
        <w:pStyle w:val="Heading3"/>
      </w:pPr>
      <w:r>
        <w:t>Invalid Examples</w:t>
      </w:r>
    </w:p>
    <w:p>
      <w:r>
        <w:rPr>
          <w:b/>
          <w:color w:val="666666"/>
          <w:sz w:val="16"/>
        </w:rPr>
        <w:t>[http]</w:t>
      </w:r>
    </w:p>
    <w:p>
      <w:pPr>
        <w:shd w:fill="F2F2F2" w:val="clear"/>
      </w:pPr>
      <w:r>
        <w:rPr>
          <w:rFonts w:ascii="Courier New" w:hAnsi="Courier New"/>
          <w:sz w:val="17"/>
        </w:rPr>
        <w:t>/v3/organizations//share/blt9h8g7f6e5d4c3b2a/resend_invitation</w:t>
        <w:br/>
        <w:t>/v3/organizations/blt1a2b3c4d5e6f7g8/share//resend_invitation</w:t>
        <w:br/>
        <w:t>/v3/organizations/blt1a2b3c4d5e6f7g8/share/blt9h8g7f6e5d4c3b2a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organization_uid</w:t>
            </w:r>
          </w:p>
        </w:tc>
        <w:tc>
          <w:tcPr>
            <w:tcW w:type="dxa" w:w="2880"/>
          </w:tcPr>
          <w:p>
            <w:r>
              <w:t>string</w:t>
            </w:r>
          </w:p>
        </w:tc>
        <w:tc>
          <w:tcPr>
            <w:tcW w:type="dxa" w:w="2880"/>
          </w:tcPr>
          <w:p>
            <w:r>
              <w:t>The UID of the Organization. (Send in URL path.)</w:t>
            </w:r>
          </w:p>
        </w:tc>
      </w:tr>
      <w:tr>
        <w:tc>
          <w:tcPr>
            <w:tcW w:type="dxa" w:w="2880"/>
          </w:tcPr>
          <w:p>
            <w:r>
              <w:t>share_uid</w:t>
            </w:r>
          </w:p>
        </w:tc>
        <w:tc>
          <w:tcPr>
            <w:tcW w:type="dxa" w:w="2880"/>
          </w:tcPr>
          <w:p>
            <w:r>
              <w:t>string</w:t>
            </w:r>
          </w:p>
        </w:tc>
        <w:tc>
          <w:tcPr>
            <w:tcW w:type="dxa" w:w="2880"/>
          </w:tcPr>
          <w:p>
            <w:r>
              <w:t>The UID of the share/invitation to resend.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"notice": "Invitation resent successfully."</w:t>
        <w:br/>
        <w:t>}</w:t>
      </w:r>
    </w:p>
    <w:p>
      <w:r>
        <w:rPr>
          <w:b/>
        </w:rPr>
        <w:t>Note: Note: The scraped documentation only specifies a 200 (Success) response and does not provide an exact response schema. The example above is illustrative; use the actual API response in your implementation.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notice</w:t>
            </w:r>
          </w:p>
        </w:tc>
        <w:tc>
          <w:tcPr>
            <w:tcW w:type="dxa" w:w="2880"/>
          </w:tcPr>
          <w:p>
            <w:r>
              <w:t>string</w:t>
            </w:r>
          </w:p>
        </w:tc>
        <w:tc>
          <w:tcPr>
            <w:tcW w:type="dxa" w:w="2880"/>
          </w:tcPr>
          <w:p>
            <w:r>
              <w:t>A human-readable message indicating the resend result. (Exact field name may vary.)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'https://api.contentstack.io/v3/organizations/blt1a2b3c4d5e6f7g8/share/blt9h8g7f6e5d4c3b2a/resend_invitation' \</w:t>
        <w:br/>
        <w:t xml:space="preserve"> --header 'Accept: application/json' \</w:t>
        <w:br/>
        <w:t xml:space="preserve"> --header 'api_key: {{OAUTH_METADATA.meta.stackApiKey}}' \</w:t>
        <w:br/>
        <w:t xml:space="preserve"> --header 'organization_uid: {{OAUTH_METADATA.meta.organizationUid}}'</w:t>
      </w:r>
    </w:p>
    <w:p>
      <w:pPr>
        <w:pStyle w:val="Heading3"/>
      </w:pPr>
      <w:r>
        <w:t>Behavior</w:t>
      </w:r>
    </w:p>
    <w:p>
      <w:pPr>
        <w:pStyle w:val="ListBullet"/>
      </w:pPr>
      <w:r>
        <w:t>Validates that the caller has Organization owner/admin permissions.</w:t>
      </w:r>
    </w:p>
    <w:p>
      <w:pPr>
        <w:pStyle w:val="ListBullet"/>
      </w:pPr>
      <w:r>
        <w:t>Locates the pending invitation identified by share_uid under organization_uid.</w:t>
      </w:r>
    </w:p>
    <w:p>
      <w:pPr>
        <w:pStyle w:val="ListBullet"/>
      </w:pPr>
      <w:r>
        <w:t>Resends the invitation to the intended recipient.</w:t>
      </w:r>
    </w:p>
    <w:p>
      <w:pPr>
        <w:pStyle w:val="ListBullet"/>
      </w:pPr>
      <w:r>
        <w:t>Returns a 200 OK success response.</w:t>
      </w:r>
    </w:p>
    <w:p>
      <w:pPr>
        <w:pStyle w:val="Heading3"/>
      </w:pPr>
      <w:r>
        <w:t>Notes</w:t>
      </w:r>
    </w:p>
    <w:p>
      <w:pPr>
        <w:pStyle w:val="ListBullet"/>
      </w:pPr>
      <w:r>
        <w:t>This endpoint is intended for pending invitations (not yet accepted).</w:t>
      </w:r>
    </w:p>
    <w:p>
      <w:pPr>
        <w:pStyle w:val="ListBullet"/>
      </w:pPr>
      <w:r>
        <w:t>The documentation mentions authentication via Management Token or Authtoken, but authentication details are handled by the platform connection and are not included here.</w:t>
      </w:r>
    </w:p>
    <w:p>
      <w:pPr>
        <w:pStyle w:val="Heading3"/>
      </w:pPr>
      <w:r>
        <w:t>Related organizations actions</w:t>
      </w:r>
    </w:p>
    <w:p>
      <w:pPr>
        <w:pStyle w:val="ListBullet"/>
      </w:pPr>
      <w:r>
        <w:t>[POST] Add Users to an Organization — /v3/organizations/{{organizationUid}}/share</w:t>
      </w:r>
    </w:p>
    <w:p>
      <w:pPr>
        <w:pStyle w:val="ListBullet"/>
      </w:pPr>
      <w:r>
        <w:t>[GET] Get a Single Organization (by Organization UID) — /v3/organizations/{{organizationUid}}</w:t>
      </w:r>
    </w:p>
    <w:p>
      <w:pPr>
        <w:pStyle w:val="ListBullet"/>
      </w:pPr>
      <w:r>
        <w:t>[GET] List All Organizations — /organizations</w:t>
      </w:r>
    </w:p>
    <w:p>
      <w:pPr>
        <w:pStyle w:val="ListBullet"/>
      </w:pPr>
      <w:r>
        <w:t>[DELETE] Remove Users from an Organization — /organizations/{{organizationUid}}/share</w:t>
      </w:r>
    </w:p>
    <w:p>
      <w:pPr>
        <w:pStyle w:val="ListBullet"/>
      </w:pPr>
      <w:r>
        <w:t>[POST] Transfer an Organization’s Ownership — /v3/organizations/{{organizationUid}}/transfer-ownership</w:t>
      </w:r>
    </w:p>
    <w:p>
      <w:r>
        <w:br w:type="page"/>
      </w:r>
    </w:p>
    <w:p>
      <w:pPr>
        <w:pStyle w:val="Heading2"/>
      </w:pPr>
      <w:r>
        <w:t>128. [POST] Transfer an Organization’s Ownership</w:t>
      </w:r>
    </w:p>
    <w:p>
      <w:r>
        <w:rPr>
          <w:b/>
        </w:rPr>
        <w:t xml:space="preserve">Endpoint: </w:t>
      </w:r>
      <w:r>
        <w:rPr>
          <w:rFonts w:ascii="Courier New" w:hAnsi="Courier New"/>
          <w:sz w:val="18"/>
        </w:rPr>
        <w:t>/v3/organizations/{{organizationUid}}/transfer-ownership</w:t>
      </w:r>
    </w:p>
    <w:p>
      <w:pPr>
        <w:pStyle w:val="Heading3"/>
      </w:pPr>
      <w:r>
        <w:t>Prerequisites</w:t>
      </w:r>
    </w:p>
    <w:p>
      <w:pPr>
        <w:pStyle w:val="ListBullet"/>
      </w:pPr>
      <w:r>
        <w:t>You must have permission to transfer ownership for the target organization.</w:t>
      </w:r>
    </w:p>
    <w:p>
      <w:pPr>
        <w:pStyle w:val="ListBullet"/>
      </w:pPr>
      <w:r>
        <w:t>You must know the target organization’s organization_uid.</w:t>
      </w:r>
    </w:p>
    <w:p>
      <w:pPr>
        <w:pStyle w:val="Heading3"/>
      </w:pPr>
      <w:r>
        <w:t>Method</w:t>
      </w:r>
    </w:p>
    <w:p>
      <w:r>
        <w:t>POST</w:t>
      </w:r>
    </w:p>
    <w:p>
      <w:pPr>
        <w:pStyle w:val="Heading3"/>
      </w:pPr>
      <w:r>
        <w:t>URL</w:t>
      </w:r>
    </w:p>
    <w:p>
      <w:r>
        <w:t>https://api.contentstack.io/v3/organizations/{{organization_uid}}/transfer-ownership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Transfers ownership of an organization to another user. When executed, Contentstack sends an email invitation to the specified user to accept ownership of the organization.</w:t>
      </w:r>
    </w:p>
    <w:p>
      <w:pPr>
        <w:pStyle w:val="Heading3"/>
      </w:pPr>
      <w:r>
        <w:t>Enforcement Rules</w:t>
      </w:r>
    </w:p>
    <w:p>
      <w:pPr>
        <w:pStyle w:val="ListBullet"/>
      </w:pPr>
      <w:r>
        <w:t>The organization_uid path parameter must always be present.</w:t>
      </w:r>
    </w:p>
    <w:p>
      <w:pPr>
        <w:pStyle w:val="ListBullet"/>
      </w:pPr>
      <w:r>
        <w:t>If the user provides an organization_uid, use that value directly.</w:t>
      </w:r>
    </w:p>
    <w:p>
      <w:pPr>
        <w:pStyle w:val="ListBullet"/>
      </w:pPr>
      <w:r>
        <w:t>Do not call the API with a missing or empty organization_uid (e.g., avoid /organizations//transfer-ownership).</w:t>
      </w:r>
    </w:p>
    <w:p>
      <w:pPr>
        <w:pStyle w:val="ListBullet"/>
      </w:pPr>
      <w:r>
        <w:t>Always construct the path as /v3/organizations/{{organization_uid}}/transfer-ownership, where {{organization_uid}} is a non-empty string.</w:t>
      </w:r>
    </w:p>
    <w:p>
      <w:pPr>
        <w:pStyle w:val="ListBullet"/>
      </w:pPr>
      <w:r>
        <w:t>Do not infer or guess organization_uid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/v3/organizations/blt1a2b3c4d5e6f7g8/transfer-ownership</w:t>
      </w:r>
    </w:p>
    <w:p>
      <w:pPr>
        <w:pStyle w:val="Heading3"/>
      </w:pPr>
      <w:r>
        <w:t>Invalid Examples</w:t>
      </w:r>
    </w:p>
    <w:p>
      <w:r>
        <w:rPr>
          <w:b/>
          <w:color w:val="666666"/>
          <w:sz w:val="16"/>
        </w:rPr>
        <w:t>[http]</w:t>
      </w:r>
    </w:p>
    <w:p>
      <w:pPr>
        <w:shd w:fill="F2F2F2" w:val="clear"/>
      </w:pPr>
      <w:r>
        <w:rPr>
          <w:rFonts w:ascii="Courier New" w:hAnsi="Courier New"/>
          <w:sz w:val="17"/>
        </w:rPr>
        <w:t>/v3/organizations//transfer-ownership</w:t>
        <w:br/>
        <w:t>/v3/organizations/transfer-ownership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organization_uid</w:t>
            </w:r>
          </w:p>
        </w:tc>
        <w:tc>
          <w:tcPr>
            <w:tcW w:type="dxa" w:w="2880"/>
          </w:tcPr>
          <w:p>
            <w:r>
              <w:t>string</w:t>
            </w:r>
          </w:p>
        </w:tc>
        <w:tc>
          <w:tcPr>
            <w:tcW w:type="dxa" w:w="2880"/>
          </w:tcPr>
          <w:p>
            <w:r>
              <w:t>The unique ID of the organization whose ownership you want to transfer.</w:t>
            </w:r>
          </w:p>
        </w:tc>
      </w:tr>
    </w:tbl>
    <w:p/>
    <w:p>
      <w:pPr>
        <w:pStyle w:val="Heading3"/>
      </w:pPr>
      <w:r>
        <w:t>Required Request Body Fields</w:t>
      </w:r>
    </w:p>
    <w:p>
      <w:r>
        <w:rPr>
          <w:b/>
        </w:rPr>
        <w:t>Note: The scraped documentation specifies the request body is required (application/json) but does not define the JSON schema/fields (it is listed as 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JSON payload required by Contentstack to specify transfer details (not defined in provided text).</w:t>
            </w:r>
          </w:p>
        </w:tc>
      </w:tr>
    </w:tbl>
    <w:p/>
    <w:p>
      <w:pPr>
        <w:pStyle w:val="Heading3"/>
      </w:pPr>
      <w:r>
        <w:t>Response</w:t>
      </w:r>
    </w:p>
    <w:p>
      <w:pPr>
        <w:pStyle w:val="Heading3"/>
      </w:pPr>
      <w:r>
        <w:t>Success Response (200 OK)</w:t>
      </w:r>
    </w:p>
    <w:p>
      <w:r>
        <w:rPr>
          <w:b/>
        </w:rPr>
        <w:t>Note: Response body shape not provided in the scraped content.</w:t>
      </w:r>
    </w:p>
    <w:p>
      <w:r>
        <w:rPr>
          <w:b/>
          <w:color w:val="666666"/>
          <w:sz w:val="16"/>
        </w:rPr>
        <w:t>[json]</w:t>
      </w:r>
    </w:p>
    <w:p>
      <w:pPr>
        <w:shd w:fill="F2F2F2" w:val="clear"/>
      </w:pPr>
      <w:r>
        <w:rPr>
          <w:rFonts w:ascii="Courier New" w:hAnsi="Courier New"/>
          <w:sz w:val="17"/>
        </w:rPr>
        <w:t>{}</w:t>
      </w:r>
    </w:p>
    <w:p>
      <w:pPr>
        <w:pStyle w:val="Heading3"/>
      </w:pPr>
      <w:r>
        <w:t>Response Fields</w:t>
      </w:r>
    </w:p>
    <w:p>
      <w:r>
        <w:rPr>
          <w:b/>
        </w:rPr>
        <w:t>Note: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'https://api.contentstack.io/v3/organizations/blt1a2b3c4d5e6f7g8/transfer-ownership'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r>
    </w:p>
    <w:p>
      <w:pPr>
        <w:pStyle w:val="Heading3"/>
      </w:pPr>
      <w:r>
        <w:t>Behavior</w:t>
      </w:r>
    </w:p>
    <w:p>
      <w:pPr>
        <w:pStyle w:val="ListBullet"/>
      </w:pPr>
      <w:r>
        <w:t>The request is submitted for the specified organization_uid.</w:t>
      </w:r>
    </w:p>
    <w:p>
      <w:pPr>
        <w:pStyle w:val="ListBullet"/>
      </w:pPr>
      <w:r>
        <w:t>Contentstack initiates an ownership transfer process.</w:t>
      </w:r>
    </w:p>
    <w:p>
      <w:pPr>
        <w:pStyle w:val="ListBullet"/>
      </w:pPr>
      <w:r>
        <w:t>An email invitation is sent to the specified user to accept ownership (exact body fields to specify the user were not included in the scraped content).</w:t>
      </w:r>
    </w:p>
    <w:p>
      <w:pPr>
        <w:pStyle w:val="Heading3"/>
      </w:pPr>
      <w:r>
        <w:t>Notes</w:t>
      </w:r>
    </w:p>
    <w:p>
      <w:pPr>
        <w:pStyle w:val="ListBullet"/>
      </w:pPr>
      <w:r>
        <w:t>The documentation mentions authentication via Management Token or Authtoken, but authentication details are omitted here per platform rules.</w:t>
      </w:r>
    </w:p>
    <w:p>
      <w:pPr>
        <w:pStyle w:val="ListBullet"/>
      </w:pPr>
      <w:r>
        <w:t>The request body is required, but the exact fields are not included in the provided scrape; refer to Contentstack’s “Transfer Organization ownership” reference for the exact JSON payload.</w:t>
      </w:r>
    </w:p>
    <w:p>
      <w:pPr>
        <w:pStyle w:val="Heading3"/>
      </w:pPr>
      <w:r>
        <w:t>Error Handling</w:t>
      </w:r>
    </w:p>
    <w:p>
      <w:r>
        <w:rPr>
          <w:b/>
        </w:rPr>
        <w:t>Note: Error status codes and error response bodies were not provided in the scraped content.</w:t>
      </w:r>
    </w:p>
    <w:p>
      <w:pPr>
        <w:pStyle w:val="Heading3"/>
      </w:pPr>
      <w:r>
        <w:t>Related organizations actions</w:t>
      </w:r>
    </w:p>
    <w:p>
      <w:pPr>
        <w:pStyle w:val="ListBullet"/>
      </w:pPr>
      <w:r>
        <w:t>[POST] Add Users to an Organization — /v3/organizations/{{organizationUid}}/share</w:t>
      </w:r>
    </w:p>
    <w:p>
      <w:pPr>
        <w:pStyle w:val="ListBullet"/>
      </w:pPr>
      <w:r>
        <w:t>[GET] Get a Single Organization (by Organization UID) — /v3/organizations/{{organizationUid}}</w:t>
      </w:r>
    </w:p>
    <w:p>
      <w:pPr>
        <w:pStyle w:val="ListBullet"/>
      </w:pPr>
      <w:r>
        <w:t>[GET] List All Organizations — /organizations</w:t>
      </w:r>
    </w:p>
    <w:p>
      <w:pPr>
        <w:pStyle w:val="ListBullet"/>
      </w:pPr>
      <w:r>
        <w:t>[DELETE] Remove Users from an Organization — /organizations/{{organizationUid}}/share</w:t>
      </w:r>
    </w:p>
    <w:p>
      <w:pPr>
        <w:pStyle w:val="ListBullet"/>
      </w:pPr>
      <w:r>
        <w:t>[GET] Resend a Pending Organization Invitation — /v3/organizations/{{organizationUid}}/share/{{shareUid}}/resend_invitation</w:t>
      </w:r>
    </w:p>
    <w:p>
      <w:r>
        <w:br w:type="page"/>
      </w:r>
    </w:p>
    <w:p>
      <w:pPr>
        <w:pStyle w:val="Heading2"/>
      </w:pPr>
      <w:r>
        <w:t>129. [GET] Cancel a Scheduled Publish Queue Action</w:t>
      </w:r>
    </w:p>
    <w:p>
      <w:r>
        <w:rPr>
          <w:b/>
        </w:rPr>
        <w:t xml:space="preserve">Endpoint: </w:t>
      </w:r>
      <w:r>
        <w:rPr>
          <w:rFonts w:ascii="Courier New" w:hAnsi="Courier New"/>
          <w:sz w:val="18"/>
        </w:rPr>
        <w:t>/v3/publish-queue/{{publishQueueUid}}/unschedule</w:t>
      </w:r>
    </w:p>
    <w:p>
      <w:pPr>
        <w:pStyle w:val="Heading3"/>
      </w:pPr>
      <w:r>
        <w:t>Prerequisites</w:t>
      </w:r>
    </w:p>
    <w:p>
      <w:pPr>
        <w:pStyle w:val="ListBullet"/>
      </w:pPr>
      <w:r>
        <w:t>The app/user must have permission to manage the publish queue (OAuth scope: cm.publish-queue.management:write)</w:t>
      </w:r>
    </w:p>
    <w:p>
      <w:pPr>
        <w:pStyle w:val="Heading3"/>
      </w:pPr>
      <w:r>
        <w:t>Method</w:t>
      </w:r>
    </w:p>
    <w:p>
      <w:r>
        <w:t>GET</w:t>
      </w:r>
    </w:p>
    <w:p>
      <w:pPr>
        <w:pStyle w:val="Heading3"/>
      </w:pPr>
      <w:r>
        <w:t>URL</w:t>
      </w:r>
    </w:p>
    <w:p>
      <w:r>
        <w:t>https://api.contentstack.io/v3/publish-queue/{{publish_queue_uid}}/unschedule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 xml:space="preserve"> "api_version": "string",</w:t>
        <w:br/>
        <w:t xml:space="preserve"> "branch": "string"</w:t>
        <w:br/>
        <w:t>}</w:t>
      </w:r>
    </w:p>
    <w:p>
      <w:pPr>
        <w:pStyle w:val="Heading3"/>
      </w:pPr>
      <w:r>
        <w:t>Description</w:t>
      </w:r>
    </w:p>
    <w:p>
      <w:r>
        <w:t>Cancels a scheduled publishing/unpublishing action for entries and/or assets, and can also cancel the deployment of releases, for the specified publish queue item.</w:t>
      </w:r>
    </w:p>
    <w:p>
      <w:pPr>
        <w:pStyle w:val="Heading3"/>
      </w:pPr>
      <w:r>
        <w:t>Enforcement Rules</w:t>
      </w:r>
    </w:p>
    <w:p>
      <w:pPr>
        <w:pStyle w:val="ListBullet"/>
      </w:pPr>
      <w:r>
        <w:t>The publish_queue_uid path parameter must always be present.</w:t>
      </w:r>
    </w:p>
    <w:p>
      <w:pPr>
        <w:pStyle w:val="ListBullet"/>
      </w:pPr>
      <w:r>
        <w:t>Always construct the path as /v3/publish-queue/{{publish_queue_uid}}/unschedule, where {{publish_queue_uid}} is a non-empty string.</w:t>
      </w:r>
    </w:p>
    <w:p>
      <w:pPr>
        <w:pStyle w:val="ListBullet"/>
      </w:pPr>
      <w:r>
        <w:t>Do not call the API with a missing or empty publish_queue_uid (e.g., avoid /v3/publish-queue//unschedule).</w:t>
      </w:r>
    </w:p>
    <w:p>
      <w:pPr>
        <w:pStyle w:val="ListBullet"/>
      </w:pPr>
      <w:r>
        <w:t>When executing the action, ensure to send Path Parameters in the URL,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/v3/publish-queue/blt9f2c3d4e5a6b7c8/unschedule</w:t>
      </w:r>
    </w:p>
    <w:p>
      <w:pPr>
        <w:pStyle w:val="Heading3"/>
      </w:pPr>
      <w:r>
        <w:t>Invalid Examples</w:t>
      </w:r>
    </w:p>
    <w:p>
      <w:r>
        <w:rPr>
          <w:b/>
          <w:color w:val="666666"/>
          <w:sz w:val="16"/>
        </w:rPr>
        <w:t>[http]</w:t>
      </w:r>
    </w:p>
    <w:p>
      <w:pPr>
        <w:shd w:fill="F2F2F2" w:val="clear"/>
      </w:pPr>
      <w:r>
        <w:rPr>
          <w:rFonts w:ascii="Courier New" w:hAnsi="Courier New"/>
          <w:sz w:val="17"/>
        </w:rPr>
        <w:t>/v3/publish-queue//unschedule</w:t>
        <w:br/>
        <w:t>/v3/publish-queue/unschedule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publish_queue_uid</w:t>
            </w:r>
          </w:p>
        </w:tc>
        <w:tc>
          <w:tcPr>
            <w:tcW w:type="dxa" w:w="2880"/>
          </w:tcPr>
          <w:p>
            <w:r>
              <w:t>string</w:t>
            </w:r>
          </w:p>
        </w:tc>
        <w:tc>
          <w:tcPr>
            <w:tcW w:type="dxa" w:w="2880"/>
          </w:tcPr>
          <w:p>
            <w:r>
              <w:t>Unique identifier (UID) of the publish queue item whose scheduled action you want to cancel.</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string</w:t>
            </w:r>
          </w:p>
        </w:tc>
        <w:tc>
          <w:tcPr>
            <w:tcW w:type="dxa" w:w="2880"/>
          </w:tcPr>
          <w:p>
            <w:r>
              <w:t>Enter the API version to enable Nested Reference Publishing.</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specifies a 200 (Success) response but does not provide a response body schema/example. The example above is an empty JSON object placeholder.</w:t>
      </w:r>
    </w:p>
    <w:p>
      <w:pPr>
        <w:pStyle w:val="Heading3"/>
      </w:pPr>
      <w:r>
        <w:t>Sample Request</w:t>
      </w:r>
    </w:p>
    <w:p>
      <w:r>
        <w:rPr>
          <w:b/>
          <w:color w:val="666666"/>
          <w:sz w:val="16"/>
        </w:rPr>
        <w:t>[bash]</w:t>
      </w:r>
    </w:p>
    <w:p>
      <w:pPr>
        <w:shd w:fill="F2F2F2" w:val="clear"/>
      </w:pPr>
      <w:r>
        <w:rPr>
          <w:rFonts w:ascii="Courier New" w:hAnsi="Courier New"/>
          <w:sz w:val="17"/>
        </w:rPr>
        <w:t>curl -i --request GET 'https://api.contentstack.io/v3/publish-queue/blt9f2c3d4e5a6b7c8/unschedule' \</w:t>
        <w:br/>
        <w:t xml:space="preserve"> --header 'Accept: application/json' \</w:t>
        <w:br/>
        <w:t xml:space="preserve"> --header 'api_version: 3.0' \</w:t>
        <w:br/>
        <w:t xml:space="preserve"> --header 'branch: main'</w:t>
      </w:r>
    </w:p>
    <w:p>
      <w:pPr>
        <w:pStyle w:val="Heading3"/>
      </w:pPr>
      <w:r>
        <w:t>Notes</w:t>
      </w:r>
    </w:p>
    <w:p>
      <w:pPr>
        <w:pStyle w:val="ListBullet"/>
      </w:pPr>
      <w:r>
        <w:t>Authentication details (Management Token / Authtoken) are referenced in the source documentation but are not included here as headers/inputs.</w:t>
      </w:r>
    </w:p>
    <w:p>
      <w:pPr>
        <w:pStyle w:val="ListBullet"/>
      </w:pPr>
      <w:r>
        <w:t>api_key and organization_uid are included as platform-provided headers via {{OAUTH_METADATA.meta.*}}.</w:t>
      </w:r>
    </w:p>
    <w:p>
      <w:pPr>
        <w:pStyle w:val="Heading3"/>
      </w:pPr>
      <w:r>
        <w:t>Related publishQueue actions</w:t>
      </w:r>
    </w:p>
    <w:p>
      <w:pPr>
        <w:pStyle w:val="ListBullet"/>
      </w:pPr>
      <w:r>
        <w:t>[GET] Get Publish Queue — /publish-queue</w:t>
      </w:r>
    </w:p>
    <w:p>
      <w:r>
        <w:br w:type="page"/>
      </w:r>
    </w:p>
    <w:p>
      <w:pPr>
        <w:pStyle w:val="Heading2"/>
      </w:pPr>
      <w:r>
        <w:t>130. [GET] Get Publish Queue</w:t>
      </w:r>
    </w:p>
    <w:p>
      <w:r>
        <w:rPr>
          <w:b/>
        </w:rPr>
        <w:t xml:space="preserve">Endpoint: </w:t>
      </w:r>
      <w:r>
        <w:rPr>
          <w:rFonts w:ascii="Courier New" w:hAnsi="Courier New"/>
          <w:sz w:val="18"/>
        </w:rPr>
        <w:t>/publish-queue</w:t>
      </w:r>
    </w:p>
    <w:p>
      <w:pPr>
        <w:pStyle w:val="Heading3"/>
      </w:pPr>
      <w:r>
        <w:t>Prerequisites</w:t>
      </w:r>
    </w:p>
    <w:p>
      <w:pPr>
        <w:pStyle w:val="ListBullet"/>
      </w:pPr>
      <w:r>
        <w:t>Must have access to read publish queue activities (OAuth scope: cm.publish-queue.management:read)</w:t>
      </w:r>
    </w:p>
    <w:p>
      <w:pPr>
        <w:pStyle w:val="Heading3"/>
      </w:pPr>
      <w:r>
        <w:t>Method</w:t>
      </w:r>
    </w:p>
    <w:p>
      <w:r>
        <w:t>GET</w:t>
      </w:r>
    </w:p>
    <w:p>
      <w:pPr>
        <w:pStyle w:val="Heading3"/>
      </w:pPr>
      <w:r>
        <w:t>URL</w:t>
      </w:r>
    </w:p>
    <w:p>
      <w:r>
        <w:t>https://api.contentstack.io/v3/publish-queue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comprehensive information about publish-queue activities such as publish, unpublish, and delete actions performed on entries and/or assets. The response also includes details of release deployments.</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string</w:t>
            </w:r>
          </w:p>
        </w:tc>
        <w:tc>
          <w:tcPr>
            <w:tcW w:type="dxa" w:w="2880"/>
          </w:tcPr>
          <w:p>
            <w:r>
              <w:t>Enter the API version to enable Nested Reference Publishing. (Send in request headers.)</w:t>
            </w:r>
          </w:p>
        </w:tc>
      </w:tr>
    </w:tbl>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 (Send in request headers.)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this to 'true' to include the branch top-level key in the response. This key states the unique ID of the branch where the concerned Contentstack module resides.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"notice": "Response body example not provided in the scraped documentation."</w:t>
        <w:br/>
        <w:t>}</w:t>
      </w:r>
    </w:p>
    <w:p>
      <w:pPr>
        <w:pStyle w:val="Heading3"/>
      </w:pPr>
      <w:r>
        <w:t>Response Fields</w:t>
      </w:r>
    </w:p>
    <w:p>
      <w:r>
        <w:t>Response field details were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GET 'https://api.contentstack.io/v3/publish-queue?include_branch=true' \</w:t>
        <w:br/>
        <w:t xml:space="preserve"> --header 'Accept: application/json' \</w:t>
        <w:br/>
        <w:t xml:space="preserve"> --header 'api_version: 3.2' \</w:t>
        <w:br/>
        <w:t xml:space="preserve"> --header 'branch: bltbranchuid123' \</w:t>
        <w:br/>
        <w:t xml:space="preserve"> --header 'api_key: {{OAUTH_METADATA.meta.stackApiKey}}' \</w:t>
        <w:br/>
        <w:t xml:space="preserve"> --header 'organization_uid: {{OAUTH_METADATA.meta.organizationUid}}'</w:t>
      </w:r>
    </w:p>
    <w:p>
      <w:pPr>
        <w:pStyle w:val="Heading3"/>
      </w:pPr>
      <w:r>
        <w:t>Example Usage</w:t>
      </w:r>
    </w:p>
    <w:p>
      <w:pPr>
        <w:pStyle w:val="Heading3"/>
      </w:pPr>
      <w:r>
        <w:t>Example 1: Get publish queue (default response)</w:t>
      </w:r>
    </w:p>
    <w:p>
      <w:r>
        <w:rPr>
          <w:b/>
          <w:color w:val="666666"/>
          <w:sz w:val="16"/>
        </w:rPr>
        <w:t>[bash]</w:t>
      </w:r>
    </w:p>
    <w:p>
      <w:pPr>
        <w:shd w:fill="F2F2F2" w:val="clear"/>
      </w:pPr>
      <w:r>
        <w:rPr>
          <w:rFonts w:ascii="Courier New" w:hAnsi="Courier New"/>
          <w:sz w:val="17"/>
        </w:rPr>
        <w:t>curl -i --request GET 'https://api.contentstack.io/v3/publish-queue' \</w:t>
        <w:br/>
        <w:t xml:space="preserve"> --header 'Accept: application/json' \</w:t>
        <w:br/>
        <w:t xml:space="preserve"> --header 'api_version: 3.2' \</w:t>
        <w:br/>
        <w:t xml:space="preserve"> --header 'api_key: {{OAUTH_METADATA.meta.stackApiKey}}' \</w:t>
        <w:br/>
        <w:t xml:space="preserve"> --header 'organization_uid: {{OAUTH_METADATA.meta.organizationUid}}'</w:t>
      </w:r>
    </w:p>
    <w:p>
      <w:pPr>
        <w:pStyle w:val="Heading3"/>
      </w:pPr>
      <w:r>
        <w:t>Example 2: Include branch information in the response</w:t>
      </w:r>
    </w:p>
    <w:p>
      <w:r>
        <w:rPr>
          <w:b/>
          <w:color w:val="666666"/>
          <w:sz w:val="16"/>
        </w:rPr>
        <w:t>[bash]</w:t>
      </w:r>
    </w:p>
    <w:p>
      <w:pPr>
        <w:shd w:fill="F2F2F2" w:val="clear"/>
      </w:pPr>
      <w:r>
        <w:rPr>
          <w:rFonts w:ascii="Courier New" w:hAnsi="Courier New"/>
          <w:sz w:val="17"/>
        </w:rPr>
        <w:t>curl -i --request GET 'https://api.contentstack.io/v3/publish-queue?include_branch=true' \</w:t>
        <w:br/>
        <w:t xml:space="preserve"> --header 'Accept: application/json' \</w:t>
        <w:br/>
        <w:t xml:space="preserve"> --header 'api_version: 3.2' \</w:t>
        <w:br/>
        <w:t xml:space="preserve"> --header 'api_key: {{OAUTH_METADATA.meta.stackApiKey}}' \</w:t>
        <w:br/>
        <w:t xml:space="preserve"> --header 'organization_uid: {{OAUTH_METADATA.meta.organizationUid}}'</w:t>
      </w:r>
    </w:p>
    <w:p>
      <w:pPr>
        <w:pStyle w:val="Heading3"/>
      </w:pPr>
      <w:r>
        <w:t>Example 3: Target a specific branch via header</w:t>
      </w:r>
    </w:p>
    <w:p>
      <w:pPr>
        <w:pStyle w:val="Heading3"/>
      </w:pPr>
      <w:r>
        <w:t>Notes</w:t>
      </w:r>
    </w:p>
    <w:p>
      <w:pPr>
        <w:pStyle w:val="ListBullet"/>
      </w:pPr>
      <w:r>
        <w:t>include_branch must be sent as a URL query parameter (e.g., ?include_branch=true), not in the request body.</w:t>
      </w:r>
    </w:p>
    <w:p>
      <w:pPr>
        <w:pStyle w:val="ListBullet"/>
      </w:pPr>
      <w:r>
        <w:t>api_version is required and must be sent as a request header.</w:t>
      </w:r>
    </w:p>
    <w:p>
      <w:pPr>
        <w:pStyle w:val="ListBullet"/>
      </w:pPr>
      <w:r>
        <w:t>Authentication can be done using a Management Token or Authtoken per Contentstack docs, but auth tokens/headers are not documented here (handled by the platform/system).</w:t>
      </w:r>
    </w:p>
    <w:p>
      <w:pPr>
        <w:pStyle w:val="Heading3"/>
      </w:pPr>
      <w:r>
        <w:t>Related publishQueue actions</w:t>
      </w:r>
    </w:p>
    <w:p>
      <w:pPr>
        <w:pStyle w:val="ListBullet"/>
      </w:pPr>
      <w:r>
        <w:t>[GET] Cancel a Scheduled Publish Queue Action — /v3/publish-queue/{{publishQueueUid}}/unschedule</w:t>
      </w:r>
    </w:p>
    <w:p>
      <w:r>
        <w:br w:type="page"/>
      </w:r>
    </w:p>
    <w:p>
      <w:pPr>
        <w:pStyle w:val="Heading2"/>
      </w:pPr>
      <w:r>
        <w:t>131. [GET] Get Publish Queue Activity (for a Publish Queue)</w:t>
      </w:r>
    </w:p>
    <w:p>
      <w:r>
        <w:rPr>
          <w:b/>
        </w:rPr>
        <w:t xml:space="preserve">Endpoint: </w:t>
      </w:r>
      <w:r>
        <w:rPr>
          <w:rFonts w:ascii="Courier New" w:hAnsi="Courier New"/>
          <w:sz w:val="18"/>
        </w:rPr>
        <w:t>/v3/publish-queue/{{publishQueueUid}}</w:t>
      </w:r>
    </w:p>
    <w:p>
      <w:pPr>
        <w:pStyle w:val="Heading3"/>
      </w:pPr>
      <w:r>
        <w:t>Prerequisites</w:t>
      </w:r>
    </w:p>
    <w:p>
      <w:pPr>
        <w:pStyle w:val="ListBullet"/>
      </w:pPr>
      <w:r>
        <w:t>You must have permission to read publish queue activity (OAuth scope: cm.publish-queue.management:read)</w:t>
      </w:r>
    </w:p>
    <w:p>
      <w:pPr>
        <w:pStyle w:val="Heading3"/>
      </w:pPr>
      <w:r>
        <w:t>Method</w:t>
      </w:r>
    </w:p>
    <w:p>
      <w:r>
        <w:t>GET</w:t>
      </w:r>
    </w:p>
    <w:p>
      <w:pPr>
        <w:pStyle w:val="Heading3"/>
      </w:pPr>
      <w:r>
        <w:t>URL</w:t>
      </w:r>
    </w:p>
    <w:p>
      <w:r>
        <w:t>https://api.contentstack.io/v3/publish-queue/{{publish_queue_uid}}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detailed information about a specific publish, unpublish, or delete action performed on an entry and/or asset. It can also return details of a specific release deployment associated with the publish queue activity.</w:t>
      </w:r>
    </w:p>
    <w:p>
      <w:pPr>
        <w:pStyle w:val="Heading3"/>
      </w:pPr>
      <w:r>
        <w:t>Enforcement Rules</w:t>
      </w:r>
    </w:p>
    <w:p>
      <w:pPr>
        <w:pStyle w:val="ListBullet"/>
      </w:pPr>
      <w:r>
        <w:t>The publish_queue_uid path parameter must always be present.</w:t>
      </w:r>
    </w:p>
    <w:p>
      <w:pPr>
        <w:pStyle w:val="ListBullet"/>
      </w:pPr>
      <w:r>
        <w:t>Always construct the path as /v3/publish-queue/{{publish_queue_uid}}, where {{publish_queue_uid}} is a non-empty string.</w:t>
      </w:r>
    </w:p>
    <w:p>
      <w:pPr>
        <w:pStyle w:val="ListBullet"/>
      </w:pPr>
      <w:r>
        <w:t>Do not call the API with a missing or empty publish_queue_uid (e.g., avoid /v3/publish-queue/).</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/v3/publish-queue/blt1234abcd5678efgh</w:t>
      </w:r>
    </w:p>
    <w:p>
      <w:pPr>
        <w:pStyle w:val="Heading3"/>
      </w:pPr>
      <w:r>
        <w:t>Invalid Examples</w:t>
      </w:r>
    </w:p>
    <w:p>
      <w:r>
        <w:rPr>
          <w:b/>
          <w:color w:val="666666"/>
          <w:sz w:val="16"/>
        </w:rPr>
        <w:t>[http]</w:t>
      </w:r>
    </w:p>
    <w:p>
      <w:pPr>
        <w:shd w:fill="F2F2F2" w:val="clear"/>
      </w:pPr>
      <w:r>
        <w:rPr>
          <w:rFonts w:ascii="Courier New" w:hAnsi="Courier New"/>
          <w:sz w:val="17"/>
        </w:rPr>
        <w:t>/v3/publish-queue/</w:t>
        <w:br/>
        <w:t>/v3/publish-queue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publish_queue_uid</w:t>
            </w:r>
          </w:p>
        </w:tc>
        <w:tc>
          <w:tcPr>
            <w:tcW w:type="dxa" w:w="2880"/>
          </w:tcPr>
          <w:p>
            <w:r>
              <w:t>string</w:t>
            </w:r>
          </w:p>
        </w:tc>
        <w:tc>
          <w:tcPr>
            <w:tcW w:type="dxa" w:w="2880"/>
          </w:tcPr>
          <w:p>
            <w:r>
              <w:t>Unique ID of the publish queue activity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to 'true' to include the branch top-level key in the response, indicating the unique ID of the branch where the relevant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r>
        <w:tc>
          <w:tcPr>
            <w:tcW w:type="dxa" w:w="2880"/>
          </w:tcPr>
          <w:p>
            <w:r>
              <w:t>api_version</w:t>
            </w:r>
          </w:p>
        </w:tc>
        <w:tc>
          <w:tcPr>
            <w:tcW w:type="dxa" w:w="2880"/>
          </w:tcPr>
          <w:p>
            <w:r>
              <w:t>string</w:t>
            </w:r>
          </w:p>
        </w:tc>
        <w:tc>
          <w:tcPr>
            <w:tcW w:type="dxa" w:w="2880"/>
          </w:tcPr>
          <w:p>
            <w:r>
              <w:t>Enter the API version to enable Nested Reference Publishing. (Marked as required in the source documentation.)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"notice": "Success",</w:t>
        <w:br/>
        <w:t xml:space="preserve"> "data": {}</w:t>
        <w:br/>
        <w:t>}</w:t>
      </w:r>
    </w:p>
    <w:p>
      <w:r>
        <w:rPr>
          <w:b/>
        </w:rPr>
        <w:t>Note: The source documentation indicates a 200 success response but does not provide a concrete response schema/example. The payload above is a placeholder structure to keep this section valid JSON.</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'https://api.contentstack.io/v3/publish-queue/blt1234abcd5678efgh?include_branch=true' \</w:t>
        <w:br/>
        <w:t xml:space="preserve"> --header 'Accept: application/json' \</w:t>
        <w:br/>
        <w:t xml:space="preserve"> --header 'api_key: {{OAUTH_METADATA.meta.stackApiKey}}' \</w:t>
        <w:br/>
        <w:t xml:space="preserve"> --header 'organization_uid: {{OAUTH_METADATA.meta.organizationUid}}' \</w:t>
        <w:br/>
        <w:t xml:space="preserve"> --header 'api_version: 3'</w:t>
      </w:r>
    </w:p>
    <w:p>
      <w:pPr>
        <w:pStyle w:val="Heading3"/>
      </w:pPr>
      <w:r>
        <w:t>Behavior</w:t>
      </w:r>
    </w:p>
    <w:p>
      <w:pPr>
        <w:pStyle w:val="ListBullet"/>
      </w:pPr>
      <w:r>
        <w:t>Validates that publish_queue_uid is present in the URL path.</w:t>
      </w:r>
    </w:p>
    <w:p>
      <w:pPr>
        <w:pStyle w:val="ListBullet"/>
      </w:pPr>
      <w:r>
        <w:t>Fetches the publish queue activity record for the specified UID.</w:t>
      </w:r>
    </w:p>
    <w:p>
      <w:pPr>
        <w:pStyle w:val="ListBullet"/>
      </w:pPr>
      <w:r>
        <w:t>If include_branch=true, includes a top-level branch key in the response (when applicable).</w:t>
      </w:r>
    </w:p>
    <w:p>
      <w:pPr>
        <w:pStyle w:val="Heading3"/>
      </w:pPr>
      <w:r>
        <w:t>Notes</w:t>
      </w:r>
    </w:p>
    <w:p>
      <w:pPr>
        <w:pStyle w:val="ListBullet"/>
      </w:pPr>
      <w:r>
        <w:t>Authentication details (Management Token / Authtoken) are mentioned in the source, but are not documented here as request inputs.</w:t>
      </w:r>
    </w:p>
    <w:p>
      <w:pPr>
        <w:pStyle w:val="ListBullet"/>
      </w:pPr>
      <w:r>
        <w:t>api_version is documented as a header parameter and is required to enable Nested Reference Publishing.</w:t>
      </w:r>
    </w:p>
    <w:p>
      <w:r>
        <w:br w:type="page"/>
      </w:r>
    </w:p>
    <w:p>
      <w:pPr>
        <w:pStyle w:val="Heading2"/>
      </w:pPr>
      <w:r>
        <w:t>132. [POST] Add a Single Item to a Release</w:t>
      </w:r>
    </w:p>
    <w:p>
      <w:r>
        <w:rPr>
          <w:b/>
        </w:rPr>
        <w:t xml:space="preserve">Endpoint: </w:t>
      </w:r>
      <w:r>
        <w:rPr>
          <w:rFonts w:ascii="Courier New" w:hAnsi="Courier New"/>
          <w:sz w:val="18"/>
        </w:rPr>
        <w:t>/v3/releases/{{releaseUid}}/item</w:t>
      </w:r>
    </w:p>
    <w:p>
      <w:pPr>
        <w:pStyle w:val="Heading3"/>
      </w:pPr>
      <w:r>
        <w:t>Prerequisites</w:t>
      </w:r>
    </w:p>
    <w:p>
      <w:pPr>
        <w:pStyle w:val="ListBullet"/>
      </w:pPr>
      <w:r>
        <w:t>You must have access to the target Release and permission to add items (entries/assets) to it.</w:t>
      </w:r>
    </w:p>
    <w:p>
      <w:pPr>
        <w:pStyle w:val="Heading3"/>
      </w:pPr>
      <w:r>
        <w:t>Method</w:t>
      </w:r>
    </w:p>
    <w:p>
      <w:r>
        <w:t>POST</w:t>
      </w:r>
    </w:p>
    <w:p>
      <w:pPr>
        <w:pStyle w:val="Heading3"/>
      </w:pPr>
      <w:r>
        <w:t>URL</w:t>
      </w:r>
    </w:p>
    <w:p>
      <w:r>
        <w:t>https://api.contentstack.io/v3/releases/{{release_uid}}/item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Adds a single item (an entry or an asset) to a specified Release.</w:t>
      </w:r>
    </w:p>
    <w:p>
      <w:pPr>
        <w:pStyle w:val="Heading3"/>
      </w:pPr>
      <w:r>
        <w:t>Enforcement Rules</w:t>
      </w:r>
    </w:p>
    <w:p>
      <w:pPr>
        <w:pStyle w:val="ListBullet"/>
      </w:pPr>
      <w:r>
        <w:t>The release_uid path parameter must always be present.</w:t>
      </w:r>
    </w:p>
    <w:p>
      <w:pPr>
        <w:pStyle w:val="ListBullet"/>
      </w:pPr>
      <w:r>
        <w:t>If the user provides a release_uid, use that value directly.</w:t>
      </w:r>
    </w:p>
    <w:p>
      <w:pPr>
        <w:pStyle w:val="ListBullet"/>
      </w:pPr>
      <w:r>
        <w:t>Do not call the API with a missing or empty release_uid (e.g., avoid /releases//item).</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/v3/releases/blt1234567890abcd/item</w:t>
      </w:r>
    </w:p>
    <w:p>
      <w:pPr>
        <w:pStyle w:val="Heading3"/>
      </w:pPr>
      <w:r>
        <w:t>Invalid Examples</w:t>
      </w:r>
    </w:p>
    <w:p>
      <w:r>
        <w:rPr>
          <w:b/>
          <w:color w:val="666666"/>
          <w:sz w:val="16"/>
        </w:rPr>
        <w:t>[http]</w:t>
      </w:r>
    </w:p>
    <w:p>
      <w:pPr>
        <w:shd w:fill="F2F2F2" w:val="clear"/>
      </w:pPr>
      <w:r>
        <w:rPr>
          <w:rFonts w:ascii="Courier New" w:hAnsi="Courier New"/>
          <w:sz w:val="17"/>
        </w:rPr>
        <w:t>/v3/releases//item</w:t>
        <w:br/>
        <w:t>/v3/releases/item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release_uid</w:t>
            </w:r>
          </w:p>
        </w:tc>
        <w:tc>
          <w:tcPr>
            <w:tcW w:type="dxa" w:w="2880"/>
          </w:tcPr>
          <w:p>
            <w:r>
              <w:t>string</w:t>
            </w:r>
          </w:p>
        </w:tc>
        <w:tc>
          <w:tcPr>
            <w:tcW w:type="dxa" w:w="2880"/>
          </w:tcPr>
          <w:p>
            <w:r>
              <w:t>Unique ID of the Release to which you want to add an item.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this to 'true' to include the _branch top-level key in the response, indicating the unique ID of the branch where the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release_version</w:t>
            </w:r>
          </w:p>
        </w:tc>
        <w:tc>
          <w:tcPr>
            <w:tcW w:type="dxa" w:w="2880"/>
          </w:tcPr>
          <w:p>
            <w:r>
              <w:t>string</w:t>
            </w:r>
          </w:p>
        </w:tc>
        <w:tc>
          <w:tcPr>
            <w:tcW w:type="dxa" w:w="2880"/>
          </w:tcPr>
          <w:p>
            <w:r>
              <w:t>Enter the release version.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Required Request Body Fields</w:t>
      </w:r>
    </w:p>
    <w:p>
      <w:r>
        <w:t>The documentation states the request body is required (application/json) but does not specify a schema (it is listed as 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(any)</w:t>
            </w:r>
          </w:p>
        </w:tc>
        <w:tc>
          <w:tcPr>
            <w:tcW w:type="dxa" w:w="2880"/>
          </w:tcPr>
          <w:p>
            <w:r>
              <w:t>any</w:t>
            </w:r>
          </w:p>
        </w:tc>
        <w:tc>
          <w:tcPr>
            <w:tcW w:type="dxa" w:w="2880"/>
          </w:tcPr>
          <w:p>
            <w:r>
              <w:t>JSON payload representing the item (entry or asset) to add to the Release. (Schema not provided in scraped content.)</w:t>
            </w:r>
          </w:p>
        </w:tc>
      </w:tr>
    </w:tbl>
    <w:p/>
    <w:p>
      <w:pPr>
        <w:pStyle w:val="Heading3"/>
      </w:pPr>
      <w:r>
        <w:t>Response</w:t>
      </w:r>
    </w:p>
    <w:p>
      <w:pPr>
        <w:pStyle w:val="Heading3"/>
      </w:pPr>
      <w:r>
        <w:t>Success Response (200 OK)</w:t>
      </w:r>
    </w:p>
    <w:p>
      <w:r>
        <w:t>The scraped content indicates a 200 (Success) response but does not provide an example response body.</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'https://api.contentstack.io/v3/releases/blt1234567890abcd/item?include_branch=true'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--header 'release_version: 1' \</w:t>
        <w:br/>
        <w:t xml:space="preserve"> --header 'branch: bltbranch1234567890' \</w:t>
        <w:br/>
        <w:t xml:space="preserve"> --data '{}'</w:t>
      </w:r>
    </w:p>
    <w:p>
      <w:pPr>
        <w:pStyle w:val="Heading3"/>
      </w:pPr>
      <w:r>
        <w:t>Notes</w:t>
      </w:r>
    </w:p>
    <w:p>
      <w:pPr>
        <w:pStyle w:val="ListBullet"/>
      </w:pPr>
      <w:r>
        <w:t>Authentication details (Management Token / Authtoken) are mentioned in the source, but are not documented here as request inputs (handled by the platform integration).</w:t>
      </w:r>
    </w:p>
    <w:p>
      <w:pPr>
        <w:pStyle w:val="ListBullet"/>
      </w:pPr>
      <w:r>
        <w:t>The request body schema and the success response body are not included in the scraped content; only that the body is required and the response is 200 Success.</w:t>
      </w:r>
    </w:p>
    <w:p>
      <w:pPr>
        <w:pStyle w:val="Heading3"/>
      </w:pPr>
      <w:r>
        <w:t>Related releases actions</w:t>
      </w:r>
    </w:p>
    <w:p>
      <w:pPr>
        <w:pStyle w:val="ListBullet"/>
      </w:pPr>
      <w:r>
        <w:t>[POST] Add Multiple Items to a Release — /v3/releases/{{releaseUid}}/items</w:t>
      </w:r>
    </w:p>
    <w:p>
      <w:pPr>
        <w:pStyle w:val="ListBullet"/>
      </w:pPr>
      <w:r>
        <w:t>[POST] Clone a Release (in a Stack) — /v3/releases/{{releaseUid}}/clone</w:t>
      </w:r>
    </w:p>
    <w:p>
      <w:pPr>
        <w:pStyle w:val="ListBullet"/>
      </w:pPr>
      <w:r>
        <w:t>[POST] Create a Release — /releases</w:t>
      </w:r>
    </w:p>
    <w:p>
      <w:pPr>
        <w:pStyle w:val="ListBullet"/>
      </w:pPr>
      <w:r>
        <w:t>[DELETE] Delete a Stack Release — /v3/releases/{{releaseUid}}</w:t>
      </w:r>
    </w:p>
    <w:p>
      <w:pPr>
        <w:pStyle w:val="ListBullet"/>
      </w:pPr>
      <w:r>
        <w:t>[POST] Deploy a Release — /v3/releases/{{releaseUid}}/deploy</w:t>
      </w:r>
    </w:p>
    <w:p>
      <w:pPr>
        <w:pStyle w:val="ListBullet"/>
      </w:pPr>
      <w:r>
        <w:t>[GET] Get a Single Release — /v3/releases/{{releaseUid}}</w:t>
      </w:r>
    </w:p>
    <w:p>
      <w:r>
        <w:br w:type="page"/>
      </w:r>
    </w:p>
    <w:p>
      <w:pPr>
        <w:pStyle w:val="Heading2"/>
      </w:pPr>
      <w:r>
        <w:t>133. [POST] Add Multiple Items to a Release</w:t>
      </w:r>
    </w:p>
    <w:p>
      <w:r>
        <w:rPr>
          <w:b/>
        </w:rPr>
        <w:t xml:space="preserve">Endpoint: </w:t>
      </w:r>
      <w:r>
        <w:rPr>
          <w:rFonts w:ascii="Courier New" w:hAnsi="Courier New"/>
          <w:sz w:val="18"/>
        </w:rPr>
        <w:t>/v3/releases/{{releaseUid}}/items</w:t>
      </w:r>
    </w:p>
    <w:p>
      <w:pPr>
        <w:pStyle w:val="Heading3"/>
      </w:pPr>
      <w:r>
        <w:t>Prerequisites</w:t>
      </w:r>
    </w:p>
    <w:p>
      <w:pPr>
        <w:pStyle w:val="ListBullet"/>
      </w:pPr>
      <w:r>
        <w:t>You must have permission to update Releases in the target stack (and access to the entries/assets you are adding).</w:t>
      </w:r>
    </w:p>
    <w:p>
      <w:pPr>
        <w:pStyle w:val="ListBullet"/>
      </w:pPr>
      <w:r>
        <w:t>You must know the target Release UID (release_uid).</w:t>
      </w:r>
    </w:p>
    <w:p>
      <w:pPr>
        <w:pStyle w:val="Heading3"/>
      </w:pPr>
      <w:r>
        <w:t>Method</w:t>
      </w:r>
    </w:p>
    <w:p>
      <w:r>
        <w:t>POST</w:t>
      </w:r>
    </w:p>
    <w:p>
      <w:pPr>
        <w:pStyle w:val="Heading3"/>
      </w:pPr>
      <w:r>
        <w:t>URL</w:t>
      </w:r>
    </w:p>
    <w:p>
      <w:r>
        <w:t>https://api.contentstack.io/v3/releases/{{release_uid}}/items</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 xml:space="preserve"> "Content-Type": "application/json"</w:t>
        <w:br/>
        <w:t>}</w:t>
      </w:r>
    </w:p>
    <w:p>
      <w:pPr>
        <w:pStyle w:val="Heading3"/>
      </w:pPr>
      <w:r>
        <w:t>Description</w:t>
      </w:r>
    </w:p>
    <w:p>
      <w:r>
        <w:t>Adds multiple items (entries and/or assets) to an existing Release.</w:t>
      </w:r>
    </w:p>
    <w:p>
      <w:pPr>
        <w:pStyle w:val="Heading3"/>
      </w:pPr>
      <w:r>
        <w:t>Enforcement Rules</w:t>
      </w:r>
    </w:p>
    <w:p>
      <w:pPr>
        <w:pStyle w:val="ListBullet"/>
      </w:pPr>
      <w:r>
        <w:t>The release_uid path parameter must always be present.</w:t>
      </w:r>
    </w:p>
    <w:p>
      <w:pPr>
        <w:pStyle w:val="ListBullet"/>
      </w:pPr>
      <w:r>
        <w:t>Always construct the path as /v3/releases/{{release_uid}}/items, where {{release_uid}} is a non-empty string.</w:t>
      </w:r>
    </w:p>
    <w:p>
      <w:pPr>
        <w:pStyle w:val="ListBullet"/>
      </w:pPr>
      <w:r>
        <w:t>Do not call the API with a missing or empty release_uid (e.g., avoid /v3/releases//items).</w:t>
      </w:r>
    </w:p>
    <w:p>
      <w:pPr>
        <w:pStyle w:val="ListBullet"/>
      </w:pPr>
      <w:r>
        <w:t>When executing the action, ensure to send Path Parameters in the URL and not in the body.</w:t>
      </w:r>
    </w:p>
    <w:p>
      <w:pPr>
        <w:pStyle w:val="ListBullet"/>
      </w:pPr>
      <w:r>
        <w:t>When executing the action, ensure to send Query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/v3/releases/blt1234567890abcd/items</w:t>
      </w:r>
    </w:p>
    <w:p>
      <w:pPr>
        <w:pStyle w:val="Heading3"/>
      </w:pPr>
      <w:r>
        <w:t>Invalid Examples</w:t>
      </w:r>
    </w:p>
    <w:p>
      <w:r>
        <w:rPr>
          <w:b/>
          <w:color w:val="666666"/>
          <w:sz w:val="16"/>
        </w:rPr>
        <w:t>[http]</w:t>
      </w:r>
    </w:p>
    <w:p>
      <w:pPr>
        <w:shd w:fill="F2F2F2" w:val="clear"/>
      </w:pPr>
      <w:r>
        <w:rPr>
          <w:rFonts w:ascii="Courier New" w:hAnsi="Courier New"/>
          <w:sz w:val="17"/>
        </w:rPr>
        <w:t>/v3/releases//items</w:t>
        <w:br/>
        <w:t>/v3/releases/items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release_uid</w:t>
            </w:r>
          </w:p>
        </w:tc>
        <w:tc>
          <w:tcPr>
            <w:tcW w:type="dxa" w:w="2880"/>
          </w:tcPr>
          <w:p>
            <w:r>
              <w:t>string</w:t>
            </w:r>
          </w:p>
        </w:tc>
        <w:tc>
          <w:tcPr>
            <w:tcW w:type="dxa" w:w="2880"/>
          </w:tcPr>
          <w:p>
            <w:r>
              <w:t>Unique identifier (UID) of the Release to which you want to add items.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to "true" to include the _branch top-level key in the response, indicating the unique ID of the branch where the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release_version</w:t>
            </w:r>
          </w:p>
        </w:tc>
        <w:tc>
          <w:tcPr>
            <w:tcW w:type="dxa" w:w="2880"/>
          </w:tcPr>
          <w:p>
            <w:r>
              <w:t>string</w:t>
            </w:r>
          </w:p>
        </w:tc>
        <w:tc>
          <w:tcPr>
            <w:tcW w:type="dxa" w:w="2880"/>
          </w:tcPr>
          <w:p>
            <w:r>
              <w:t>Enter the release version.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Required Request Body</w:t>
      </w:r>
    </w:p>
    <w:p>
      <w:r>
        <w:t>Content-Type: application/json</w:t>
      </w:r>
    </w:p>
    <w:p>
      <w:r>
        <w:t>The request body is required. (The scraped documentation specifies the body as any JSON; it does not provide an explicit schema.)</w:t>
      </w:r>
    </w:p>
    <w:p>
      <w:pPr>
        <w:pStyle w:val="Heading3"/>
      </w:pPr>
      <w:r>
        <w:t>Response</w:t>
      </w:r>
    </w:p>
    <w:p>
      <w:pPr>
        <w:pStyle w:val="Heading3"/>
      </w:pPr>
      <w:r>
        <w:t>Success Response (200 OK)</w:t>
      </w:r>
    </w:p>
    <w:p>
      <w:r>
        <w:t>A 200 response indicates the items were added successfully. (No response body schema was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'https://api.contentstack.io/v3/releases/blt1234567890abcd/items' \</w:t>
        <w:br/>
        <w:t xml:space="preserve"> --header 'api_key: {{OAUTH_METADATA.meta.stackApiKey}}' \</w:t>
        <w:br/>
        <w:t xml:space="preserve"> --header 'organization_uid: {{OAUTH_METADATA.meta.organizationUid}}' \</w:t>
        <w:br/>
        <w:t xml:space="preserve"> --header 'Accept: application/json' \</w:t>
        <w:br/>
        <w:t xml:space="preserve"> --header 'Content-Type: application/json' \</w:t>
        <w:br/>
        <w:t xml:space="preserve"> --data '{</w:t>
        <w:br/>
        <w:t xml:space="preserve"> "items": [</w:t>
        <w:br/>
        <w:t xml:space="preserve">      { "uid": "bltentryuid123", "type": "entry" },</w:t>
        <w:br/>
        <w:t xml:space="preserve">      { "uid": "bltassetuid456", "type": "asset" }</w:t>
        <w:br/>
        <w:t xml:space="preserve">    ]</w:t>
        <w:br/>
        <w:t xml:space="preserve">  }'</w:t>
      </w:r>
    </w:p>
    <w:p>
      <w:pPr>
        <w:pStyle w:val="Heading3"/>
      </w:pPr>
      <w:r>
        <w:t>Notes</w:t>
      </w:r>
    </w:p>
    <w:p>
      <w:pPr>
        <w:pStyle w:val="ListBullet"/>
      </w:pPr>
      <w:r>
        <w:t>This endpoint is intended to add multiple items (entries and/or assets) to a Release in a single request.</w:t>
      </w:r>
    </w:p>
    <w:p>
      <w:pPr>
        <w:pStyle w:val="ListBullet"/>
      </w:pPr>
      <w:r>
        <w:t>Authentication details (Management Token / Authtoken) are referenced in the original docs but are handled by the platform; therefore they are not included here as required inputs.</w:t>
      </w:r>
    </w:p>
    <w:p>
      <w:pPr>
        <w:pStyle w:val="Heading3"/>
      </w:pPr>
      <w:r>
        <w:t>Related releases actions</w:t>
      </w:r>
    </w:p>
    <w:p>
      <w:pPr>
        <w:pStyle w:val="ListBullet"/>
      </w:pPr>
      <w:r>
        <w:t>[POST] Add a Single Item to a Release — /v3/releases/{{releaseUid}}/item</w:t>
      </w:r>
    </w:p>
    <w:p>
      <w:pPr>
        <w:pStyle w:val="ListBullet"/>
      </w:pPr>
      <w:r>
        <w:t>[POST] Clone a Release (in a Stack) — /v3/releases/{{releaseUid}}/clone</w:t>
      </w:r>
    </w:p>
    <w:p>
      <w:pPr>
        <w:pStyle w:val="ListBullet"/>
      </w:pPr>
      <w:r>
        <w:t>[POST] Create a Release — /releases</w:t>
      </w:r>
    </w:p>
    <w:p>
      <w:pPr>
        <w:pStyle w:val="ListBullet"/>
      </w:pPr>
      <w:r>
        <w:t>[DELETE] Delete a Stack Release — /v3/releases/{{releaseUid}}</w:t>
      </w:r>
    </w:p>
    <w:p>
      <w:pPr>
        <w:pStyle w:val="ListBullet"/>
      </w:pPr>
      <w:r>
        <w:t>[POST] Deploy a Release — /v3/releases/{{releaseUid}}/deploy</w:t>
      </w:r>
    </w:p>
    <w:p>
      <w:pPr>
        <w:pStyle w:val="ListBullet"/>
      </w:pPr>
      <w:r>
        <w:t>[GET] Get a Single Release — /v3/releases/{{releaseUid}}</w:t>
      </w:r>
    </w:p>
    <w:p>
      <w:r>
        <w:br w:type="page"/>
      </w:r>
    </w:p>
    <w:p>
      <w:pPr>
        <w:pStyle w:val="Heading2"/>
      </w:pPr>
      <w:r>
        <w:t>134. [POST] Clone a Release (in a Stack)</w:t>
      </w:r>
    </w:p>
    <w:p>
      <w:r>
        <w:rPr>
          <w:b/>
        </w:rPr>
        <w:t xml:space="preserve">Endpoint: </w:t>
      </w:r>
      <w:r>
        <w:rPr>
          <w:rFonts w:ascii="Courier New" w:hAnsi="Courier New"/>
          <w:sz w:val="18"/>
        </w:rPr>
        <w:t>/v3/releases/{{releaseUid}}/clone</w:t>
      </w:r>
    </w:p>
    <w:p>
      <w:pPr>
        <w:pStyle w:val="Heading3"/>
      </w:pPr>
      <w:r>
        <w:t>Prerequisites</w:t>
      </w:r>
    </w:p>
    <w:p>
      <w:pPr>
        <w:pStyle w:val="ListBullet"/>
      </w:pPr>
      <w:r>
        <w:t>You must have access to the stack and permission to clone releases.</w:t>
      </w:r>
    </w:p>
    <w:p>
      <w:pPr>
        <w:pStyle w:val="Heading3"/>
      </w:pPr>
      <w:r>
        <w:t>Method</w:t>
      </w:r>
    </w:p>
    <w:p>
      <w:r>
        <w:t>POST</w:t>
      </w:r>
    </w:p>
    <w:p>
      <w:pPr>
        <w:pStyle w:val="Heading3"/>
      </w:pPr>
      <w:r>
        <w:t>URL</w:t>
      </w:r>
    </w:p>
    <w:p>
      <w:r>
        <w:t>https://api.contentstack.io/v3/releases/{{release_uid}}/clone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Clones (makes a copy of) a specific Release in a stack. When executing the API request, provide the Release UID.</w:t>
      </w:r>
    </w:p>
    <w:p>
      <w:pPr>
        <w:pStyle w:val="Heading3"/>
      </w:pPr>
      <w:r>
        <w:t>Enforcement Rules</w:t>
      </w:r>
    </w:p>
    <w:p>
      <w:pPr>
        <w:pStyle w:val="ListBullet"/>
      </w:pPr>
      <w:r>
        <w:t>The release_uid path parameter must always be present.</w:t>
      </w:r>
    </w:p>
    <w:p>
      <w:pPr>
        <w:pStyle w:val="ListBullet"/>
      </w:pPr>
      <w:r>
        <w:t>Always construct the path as /v3/releases/{{release_uid}}/clone, where {{release_uid}} is a non-empty string.</w:t>
      </w:r>
    </w:p>
    <w:p>
      <w:pPr>
        <w:pStyle w:val="ListBullet"/>
      </w:pPr>
      <w:r>
        <w:t>Do not call the API with a missing or empty release_uid (e.g., avoid /v3/releases//clone).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/v3/releases/blt1a2b3c4d5e6f7g8/clone</w:t>
      </w:r>
    </w:p>
    <w:p>
      <w:pPr>
        <w:pStyle w:val="Heading3"/>
      </w:pPr>
      <w:r>
        <w:t>Invalid Examples</w:t>
      </w:r>
    </w:p>
    <w:p>
      <w:r>
        <w:rPr>
          <w:b/>
          <w:color w:val="666666"/>
          <w:sz w:val="16"/>
        </w:rPr>
        <w:t>[http]</w:t>
      </w:r>
    </w:p>
    <w:p>
      <w:pPr>
        <w:shd w:fill="F2F2F2" w:val="clear"/>
      </w:pPr>
      <w:r>
        <w:rPr>
          <w:rFonts w:ascii="Courier New" w:hAnsi="Courier New"/>
          <w:sz w:val="17"/>
        </w:rPr>
        <w:t>/v3/releases//clone</w:t>
        <w:br/>
        <w:t>/v3/releases/clone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release_uid</w:t>
            </w:r>
          </w:p>
        </w:tc>
        <w:tc>
          <w:tcPr>
            <w:tcW w:type="dxa" w:w="2880"/>
          </w:tcPr>
          <w:p>
            <w:r>
              <w:t>string</w:t>
            </w:r>
          </w:p>
        </w:tc>
        <w:tc>
          <w:tcPr>
            <w:tcW w:type="dxa" w:w="2880"/>
          </w:tcPr>
          <w:p>
            <w:r>
              <w:t>Unique identifier (UID) of the Release to clone.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this to 'true' to include the _branch top-level key in the response. This key states the unique ID of the branch where the concerned Contentstack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release_version</w:t>
            </w:r>
          </w:p>
        </w:tc>
        <w:tc>
          <w:tcPr>
            <w:tcW w:type="dxa" w:w="2880"/>
          </w:tcPr>
          <w:p>
            <w:r>
              <w:t>string</w:t>
            </w:r>
          </w:p>
        </w:tc>
        <w:tc>
          <w:tcPr>
            <w:tcW w:type="dxa" w:w="2880"/>
          </w:tcPr>
          <w:p>
            <w:r>
              <w:t>Enter the release version.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Required Request Body Fields</w:t>
      </w:r>
    </w:p>
    <w:p>
      <w:r>
        <w:t>The documentation specifies the request body is required (application/json) but does not define any fields/schema.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(any)</w:t>
            </w:r>
          </w:p>
        </w:tc>
        <w:tc>
          <w:tcPr>
            <w:tcW w:type="dxa" w:w="2880"/>
          </w:tcPr>
          <w:p>
            <w:r>
              <w:t>any</w:t>
            </w:r>
          </w:p>
        </w:tc>
        <w:tc>
          <w:tcPr>
            <w:tcW w:type="dxa" w:w="2880"/>
          </w:tcPr>
          <w:p>
            <w:r>
              <w:t>Request body is required, but the structure is not specified in the provided documentation.</w:t>
            </w:r>
          </w:p>
        </w:tc>
      </w:tr>
    </w:tbl>
    <w:p/>
    <w:p>
      <w:pPr>
        <w:pStyle w:val="Heading3"/>
      </w:pPr>
      <w:r>
        <w:t>Response</w:t>
      </w:r>
    </w:p>
    <w:p>
      <w:pPr>
        <w:pStyle w:val="Heading3"/>
      </w:pPr>
      <w:r>
        <w:t>Success Response (200 OK)</w:t>
      </w:r>
    </w:p>
    <w:p>
      <w:r>
        <w:t>The documentation only states 200 (Success) and does not provide an example response body.</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'https://api.contentstack.io/v3/releases/blt1a2b3c4d5e6f7g8/clone'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r>
    </w:p>
    <w:p>
      <w:pPr>
        <w:pStyle w:val="Heading3"/>
      </w:pPr>
      <w:r>
        <w:t>Example Usage</w:t>
      </w:r>
    </w:p>
    <w:p>
      <w:pPr>
        <w:pStyle w:val="Heading3"/>
      </w:pPr>
      <w:r>
        <w:t>Example 1: Clone a release</w:t>
      </w:r>
    </w:p>
    <w:p>
      <w:pPr>
        <w:pStyle w:val="Heading3"/>
      </w:pPr>
      <w:r>
        <w:t>Example 2: Clone a release and include branch info in response</w:t>
      </w:r>
    </w:p>
    <w:p>
      <w:r>
        <w:rPr>
          <w:b/>
          <w:color w:val="666666"/>
          <w:sz w:val="16"/>
        </w:rPr>
        <w:t>[bash]</w:t>
      </w:r>
    </w:p>
    <w:p>
      <w:pPr>
        <w:shd w:fill="F2F2F2" w:val="clear"/>
      </w:pPr>
      <w:r>
        <w:rPr>
          <w:rFonts w:ascii="Courier New" w:hAnsi="Courier New"/>
          <w:sz w:val="17"/>
        </w:rPr>
        <w:t>curl --request POST \</w:t>
        <w:br/>
        <w:t xml:space="preserve"> --url 'https://api.contentstack.io/v3/releases/blt1a2b3c4d5e6f7g8/clone?include_branch=true'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r>
    </w:p>
    <w:p>
      <w:pPr>
        <w:pStyle w:val="Heading3"/>
      </w:pPr>
      <w:r>
        <w:t>Example 3: Clone a release for a specific branch (via header)</w:t>
      </w:r>
    </w:p>
    <w:p>
      <w:r>
        <w:rPr>
          <w:b/>
          <w:color w:val="666666"/>
          <w:sz w:val="16"/>
        </w:rPr>
        <w:t>[bash]</w:t>
      </w:r>
    </w:p>
    <w:p>
      <w:pPr>
        <w:shd w:fill="F2F2F2" w:val="clear"/>
      </w:pPr>
      <w:r>
        <w:rPr>
          <w:rFonts w:ascii="Courier New" w:hAnsi="Courier New"/>
          <w:sz w:val="17"/>
        </w:rPr>
        <w:t>curl --request POST \</w:t>
        <w:br/>
        <w:t xml:space="preserve"> --url 'https://api.contentstack.io/v3/releases/blt1a2b3c4d5e6f7g8/clone'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--header 'branch: bltbranchuid123' \</w:t>
        <w:br/>
        <w:t xml:space="preserve"> --data '{}'</w:t>
      </w:r>
    </w:p>
    <w:p>
      <w:pPr>
        <w:pStyle w:val="Heading3"/>
      </w:pPr>
      <w:r>
        <w:t>Notes</w:t>
      </w:r>
    </w:p>
    <w:p>
      <w:pPr>
        <w:pStyle w:val="ListBullet"/>
      </w:pPr>
      <w:r>
        <w:t>Authentication details (Management Token / Authtoken) are referenced in the source documentation but are not included here as request inputs.</w:t>
      </w:r>
    </w:p>
    <w:p>
      <w:pPr>
        <w:pStyle w:val="ListBullet"/>
      </w:pPr>
      <w:r>
        <w:t>The request body is required per the scraped content, but no schema was provided; the examples above use {} as a placeholder JSON body.</w:t>
      </w:r>
    </w:p>
    <w:p>
      <w:pPr>
        <w:pStyle w:val="ListBullet"/>
      </w:pPr>
      <w:r>
        <w:t>include_branch=true returns a _branch top-level key in the response (per documentation).</w:t>
      </w:r>
    </w:p>
    <w:p>
      <w:pPr>
        <w:pStyle w:val="Heading3"/>
      </w:pPr>
      <w:r>
        <w:t>Error Handling</w:t>
      </w:r>
    </w:p>
    <w:p>
      <w:r>
        <w:t>No error responses (e.g., 400/401/403/404) were included in the provided scraped content, so they cannot be documented here.</w:t>
      </w:r>
    </w:p>
    <w:p>
      <w:pPr>
        <w:pStyle w:val="Heading3"/>
      </w:pPr>
      <w:r>
        <w:t>Related releases actions</w:t>
      </w:r>
    </w:p>
    <w:p>
      <w:pPr>
        <w:pStyle w:val="ListBullet"/>
      </w:pPr>
      <w:r>
        <w:t>[POST] Add a Single Item to a Release — /v3/releases/{{releaseUid}}/item</w:t>
      </w:r>
    </w:p>
    <w:p>
      <w:pPr>
        <w:pStyle w:val="ListBullet"/>
      </w:pPr>
      <w:r>
        <w:t>[POST] Add Multiple Items to a Release — /v3/releases/{{releaseUid}}/items</w:t>
      </w:r>
    </w:p>
    <w:p>
      <w:pPr>
        <w:pStyle w:val="ListBullet"/>
      </w:pPr>
      <w:r>
        <w:t>[POST] Create a Release — /releases</w:t>
      </w:r>
    </w:p>
    <w:p>
      <w:pPr>
        <w:pStyle w:val="ListBullet"/>
      </w:pPr>
      <w:r>
        <w:t>[DELETE] Delete a Stack Release — /v3/releases/{{releaseUid}}</w:t>
      </w:r>
    </w:p>
    <w:p>
      <w:pPr>
        <w:pStyle w:val="ListBullet"/>
      </w:pPr>
      <w:r>
        <w:t>[POST] Deploy a Release — /v3/releases/{{releaseUid}}/deploy</w:t>
      </w:r>
    </w:p>
    <w:p>
      <w:pPr>
        <w:pStyle w:val="ListBullet"/>
      </w:pPr>
      <w:r>
        <w:t>[GET] Get a Single Release — /v3/releases/{{releaseUid}}</w:t>
      </w:r>
    </w:p>
    <w:p>
      <w:r>
        <w:br w:type="page"/>
      </w:r>
    </w:p>
    <w:p>
      <w:pPr>
        <w:pStyle w:val="Heading2"/>
      </w:pPr>
      <w:r>
        <w:t>135. [POST] Create a Release</w:t>
      </w:r>
    </w:p>
    <w:p>
      <w:r>
        <w:rPr>
          <w:b/>
        </w:rPr>
        <w:t xml:space="preserve">Endpoint: </w:t>
      </w:r>
      <w:r>
        <w:rPr>
          <w:rFonts w:ascii="Courier New" w:hAnsi="Courier New"/>
          <w:sz w:val="18"/>
        </w:rPr>
        <w:t>/releases</w:t>
      </w:r>
    </w:p>
    <w:p>
      <w:pPr>
        <w:pStyle w:val="Heading3"/>
      </w:pPr>
      <w:r>
        <w:t>Prerequisites</w:t>
      </w:r>
    </w:p>
    <w:p>
      <w:pPr>
        <w:pStyle w:val="ListBullet"/>
      </w:pPr>
      <w:r>
        <w:t>You must have access to a Contentstack stack with permission to create Releases.</w:t>
      </w:r>
    </w:p>
    <w:p>
      <w:pPr>
        <w:pStyle w:val="Heading3"/>
      </w:pPr>
      <w:r>
        <w:t>Method</w:t>
      </w:r>
    </w:p>
    <w:p>
      <w:r>
        <w:t>POST</w:t>
      </w:r>
    </w:p>
    <w:p>
      <w:pPr>
        <w:pStyle w:val="Heading3"/>
      </w:pPr>
      <w:r>
        <w:t>URL</w:t>
      </w:r>
    </w:p>
    <w:p>
      <w:r>
        <w:t>https://api.contentstack.io/v3/releases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Creates a new Release in your Contentstack stack. You must provide the Release name in the request body.</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this to "true" to include the _branch top-level key in the response. This key states the unique ID of the branch where the concerned Contentstack module resides.</w:t>
            </w:r>
          </w:p>
        </w:tc>
      </w:tr>
    </w:tbl>
    <w:p/>
    <w:p>
      <w:pPr>
        <w:pStyle w:val="Heading3"/>
      </w:pPr>
      <w:r>
        <w:t>Required Path Parameters</w:t>
      </w:r>
    </w:p>
    <w:p>
      <w:r>
        <w:t>None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release_version</w:t>
            </w:r>
          </w:p>
        </w:tc>
        <w:tc>
          <w:tcPr>
            <w:tcW w:type="dxa" w:w="2880"/>
          </w:tcPr>
          <w:p>
            <w:r>
              <w:t>string</w:t>
            </w:r>
          </w:p>
        </w:tc>
        <w:tc>
          <w:tcPr>
            <w:tcW w:type="dxa" w:w="2880"/>
          </w:tcPr>
          <w:p>
            <w:r>
              <w:t>Enter the release version.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Required Request Body Fields</w:t>
      </w:r>
    </w:p>
    <w:p>
      <w:r>
        <w:t>The documentation states the request body is required and that you must provide the name of the release, but it does not specify the exact JSON schema (fields/types). Send a JSON body that includes the release name as required by Contentstack.</w:t>
      </w:r>
    </w:p>
    <w:p>
      <w:pPr>
        <w:pStyle w:val="Heading3"/>
      </w:pPr>
      <w:r>
        <w:t>Optional Request Body Fields</w:t>
      </w:r>
    </w:p>
    <w:p>
      <w:r>
        <w:t>Not specified in the provided documentation.</w:t>
      </w:r>
    </w:p>
    <w:p>
      <w:pPr>
        <w:pStyle w:val="Heading3"/>
      </w:pPr>
      <w:r>
        <w:t>Response</w:t>
      </w:r>
    </w:p>
    <w:p>
      <w:pPr>
        <w:pStyle w:val="Heading3"/>
      </w:pPr>
      <w:r>
        <w:t>Success Response (200 OK)</w:t>
      </w:r>
    </w:p>
    <w:p>
      <w:r>
        <w:t>Response body schema/example not provided in the scraped content.</w:t>
      </w:r>
    </w:p>
    <w:p>
      <w:pPr>
        <w:pStyle w:val="Heading3"/>
      </w:pPr>
      <w:r>
        <w:t>Response Fields</w:t>
      </w:r>
    </w:p>
    <w:p>
      <w:r>
        <w:t>Not specified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'https://api.contentstack.io/v3/releases?include_branch=true'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br/>
        <w:t xml:space="preserve"> "name": "Website Launch Release"</w:t>
        <w:br/>
        <w:t xml:space="preserve">  }'</w:t>
      </w:r>
    </w:p>
    <w:p>
      <w:pPr>
        <w:pStyle w:val="Heading3"/>
      </w:pPr>
      <w:r>
        <w:t>Example Usage</w:t>
      </w:r>
    </w:p>
    <w:p>
      <w:pPr>
        <w:pStyle w:val="Heading3"/>
      </w:pPr>
      <w:r>
        <w:t>Example 1: Create a Release (basic)</w:t>
      </w:r>
    </w:p>
    <w:p>
      <w:r>
        <w:rPr>
          <w:b/>
          <w:color w:val="666666"/>
          <w:sz w:val="16"/>
        </w:rPr>
        <w:t>[bash]</w:t>
      </w:r>
    </w:p>
    <w:p>
      <w:pPr>
        <w:shd w:fill="F2F2F2" w:val="clear"/>
      </w:pPr>
      <w:r>
        <w:rPr>
          <w:rFonts w:ascii="Courier New" w:hAnsi="Courier New"/>
          <w:sz w:val="17"/>
        </w:rPr>
        <w:t>curl --location 'https://api.contentstack.io/v3/releases'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br/>
        <w:t xml:space="preserve"> "name": "Q2 Content Updates"</w:t>
        <w:br/>
        <w:t xml:space="preserve">  }'</w:t>
      </w:r>
    </w:p>
    <w:p>
      <w:pPr>
        <w:pStyle w:val="Heading3"/>
      </w:pPr>
      <w:r>
        <w:t>Example 2: Create a Release and include branch info in response</w:t>
      </w:r>
    </w:p>
    <w:p>
      <w:r>
        <w:rPr>
          <w:b/>
          <w:color w:val="666666"/>
          <w:sz w:val="16"/>
        </w:rPr>
        <w:t>[bash]</w:t>
      </w:r>
    </w:p>
    <w:p>
      <w:pPr>
        <w:shd w:fill="F2F2F2" w:val="clear"/>
      </w:pPr>
      <w:r>
        <w:rPr>
          <w:rFonts w:ascii="Courier New" w:hAnsi="Courier New"/>
          <w:sz w:val="17"/>
        </w:rPr>
        <w:t>curl --location 'https://api.contentstack.io/v3/releases?include_branch=true'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br/>
        <w:t xml:space="preserve"> "name": "Spring Campaign Release"</w:t>
        <w:br/>
        <w:t xml:space="preserve">  }'</w:t>
      </w:r>
    </w:p>
    <w:p>
      <w:pPr>
        <w:pStyle w:val="Heading3"/>
      </w:pPr>
      <w:r>
        <w:t>Example 3: Create a Release for a specific branch (using optional branch header)</w:t>
      </w:r>
    </w:p>
    <w:p>
      <w:r>
        <w:rPr>
          <w:b/>
          <w:color w:val="666666"/>
          <w:sz w:val="16"/>
        </w:rPr>
        <w:t>[bash]</w:t>
      </w:r>
    </w:p>
    <w:p>
      <w:pPr>
        <w:shd w:fill="F2F2F2" w:val="clear"/>
      </w:pPr>
      <w:r>
        <w:rPr>
          <w:rFonts w:ascii="Courier New" w:hAnsi="Courier New"/>
          <w:sz w:val="17"/>
        </w:rPr>
        <w:t>curl --location 'https://api.contentstack.io/v3/releases'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--header 'branch: blt1234567890abcdef' \</w:t>
        <w:br/>
        <w:t xml:space="preserve"> --data '{</w:t>
        <w:br/>
        <w:t xml:space="preserve"> "name": "Branch-specific Release"</w:t>
        <w:br/>
        <w:t xml:space="preserve">  }'</w:t>
      </w:r>
    </w:p>
    <w:p>
      <w:pPr>
        <w:pStyle w:val="Heading3"/>
      </w:pPr>
      <w:r>
        <w:t>Behavior</w:t>
      </w:r>
    </w:p>
    <w:p>
      <w:pPr>
        <w:pStyle w:val="ListBullet"/>
      </w:pPr>
      <w:r>
        <w:t>Accepts a JSON request body containing the Release name.</w:t>
      </w:r>
    </w:p>
    <w:p>
      <w:pPr>
        <w:pStyle w:val="ListBullet"/>
      </w:pPr>
      <w:r>
        <w:t>Creates the Release in the target stack (and branch, if branch header is provided).</w:t>
      </w:r>
    </w:p>
    <w:p>
      <w:pPr>
        <w:pStyle w:val="ListBullet"/>
      </w:pPr>
      <w:r>
        <w:t>If include_branch=true is passed, includes _branch at the top level of the response.</w:t>
      </w:r>
    </w:p>
    <w:p>
      <w:pPr>
        <w:pStyle w:val="Heading3"/>
      </w:pPr>
      <w:r>
        <w:t>Notes</w:t>
      </w:r>
    </w:p>
    <w:p>
      <w:pPr>
        <w:pStyle w:val="ListBullet"/>
      </w:pPr>
      <w:r>
        <w:t>The request body is required (application/json).</w:t>
      </w:r>
    </w:p>
    <w:p>
      <w:pPr>
        <w:pStyle w:val="ListBullet"/>
      </w:pPr>
      <w:r>
        <w:t>include_branch must be set to the string "true" (as documented) to include branch details in the response.</w:t>
      </w:r>
    </w:p>
    <w:p>
      <w:pPr>
        <w:pStyle w:val="ListBullet"/>
      </w:pPr>
      <w:r>
        <w:t>Authentication is required by Contentstack, but authentication inputs/headers are handled by the platform and are not documented here.</w:t>
      </w:r>
    </w:p>
    <w:p>
      <w:pPr>
        <w:pStyle w:val="Heading3"/>
      </w:pPr>
      <w:r>
        <w:t>Error Handling</w:t>
      </w:r>
    </w:p>
    <w:p>
      <w:r>
        <w:t>Error status codes and error response bodies were not provided in the scraped content.</w:t>
      </w:r>
    </w:p>
    <w:p>
      <w:pPr>
        <w:pStyle w:val="Heading3"/>
      </w:pPr>
      <w:r>
        <w:t>Related releases actions</w:t>
      </w:r>
    </w:p>
    <w:p>
      <w:pPr>
        <w:pStyle w:val="ListBullet"/>
      </w:pPr>
      <w:r>
        <w:t>[POST] Add a Single Item to a Release — /v3/releases/{{releaseUid}}/item</w:t>
      </w:r>
    </w:p>
    <w:p>
      <w:pPr>
        <w:pStyle w:val="ListBullet"/>
      </w:pPr>
      <w:r>
        <w:t>[POST] Add Multiple Items to a Release — /v3/releases/{{releaseUid}}/items</w:t>
      </w:r>
    </w:p>
    <w:p>
      <w:pPr>
        <w:pStyle w:val="ListBullet"/>
      </w:pPr>
      <w:r>
        <w:t>[POST] Clone a Release (in a Stack) — /v3/releases/{{releaseUid}}/clone</w:t>
      </w:r>
    </w:p>
    <w:p>
      <w:pPr>
        <w:pStyle w:val="ListBullet"/>
      </w:pPr>
      <w:r>
        <w:t>[DELETE] Delete a Stack Release — /v3/releases/{{releaseUid}}</w:t>
      </w:r>
    </w:p>
    <w:p>
      <w:pPr>
        <w:pStyle w:val="ListBullet"/>
      </w:pPr>
      <w:r>
        <w:t>[POST] Deploy a Release — /v3/releases/{{releaseUid}}/deploy</w:t>
      </w:r>
    </w:p>
    <w:p>
      <w:pPr>
        <w:pStyle w:val="ListBullet"/>
      </w:pPr>
      <w:r>
        <w:t>[GET] Get a Single Release — /v3/releases/{{releaseUid}}</w:t>
      </w:r>
    </w:p>
    <w:p>
      <w:r>
        <w:br w:type="page"/>
      </w:r>
    </w:p>
    <w:p>
      <w:pPr>
        <w:pStyle w:val="Heading2"/>
      </w:pPr>
      <w:r>
        <w:t>136. [DELETE] Delete a Stack Release</w:t>
      </w:r>
    </w:p>
    <w:p>
      <w:r>
        <w:rPr>
          <w:b/>
        </w:rPr>
        <w:t xml:space="preserve">Endpoint: </w:t>
      </w:r>
      <w:r>
        <w:rPr>
          <w:rFonts w:ascii="Courier New" w:hAnsi="Courier New"/>
          <w:sz w:val="18"/>
        </w:rPr>
        <w:t>/v3/releases/{{releaseUid}}</w:t>
      </w:r>
    </w:p>
    <w:p>
      <w:pPr>
        <w:pStyle w:val="Heading3"/>
      </w:pPr>
      <w:r>
        <w:t>Prerequisites</w:t>
      </w:r>
    </w:p>
    <w:p>
      <w:pPr>
        <w:pStyle w:val="ListBullet"/>
      </w:pPr>
      <w:r>
        <w:t>You must have access to the target stack and permission to delete releases.</w:t>
      </w:r>
    </w:p>
    <w:p>
      <w:pPr>
        <w:pStyle w:val="Heading3"/>
      </w:pPr>
      <w:r>
        <w:t>Method</w:t>
      </w:r>
    </w:p>
    <w:p>
      <w:r>
        <w:t>DELETE</w:t>
      </w:r>
    </w:p>
    <w:p>
      <w:pPr>
        <w:pStyle w:val="Heading3"/>
      </w:pPr>
      <w:r>
        <w:t>URL</w:t>
      </w:r>
    </w:p>
    <w:p>
      <w:r>
        <w:t>https://api.contentstack.io/v3/releases/{{release_uid}}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 xml:space="preserve"> "release_version": "string",</w:t>
        <w:br/>
        <w:t xml:space="preserve"> "branch": "string"</w:t>
        <w:br/>
        <w:t>}</w:t>
      </w:r>
    </w:p>
    <w:p>
      <w:pPr>
        <w:pStyle w:val="Heading3"/>
      </w:pPr>
      <w:r>
        <w:t>Description</w:t>
      </w:r>
    </w:p>
    <w:p>
      <w:r>
        <w:t>Deletes a specific Release from a stack.</w:t>
      </w:r>
    </w:p>
    <w:p>
      <w:pPr>
        <w:pStyle w:val="Heading3"/>
      </w:pPr>
      <w:r>
        <w:t>Enforcement Rules</w:t>
      </w:r>
    </w:p>
    <w:p>
      <w:pPr>
        <w:pStyle w:val="ListBullet"/>
      </w:pPr>
      <w:r>
        <w:t>The release_uid path parameter must always be present.</w:t>
      </w:r>
    </w:p>
    <w:p>
      <w:pPr>
        <w:pStyle w:val="ListBullet"/>
      </w:pPr>
      <w:r>
        <w:t>If the user provides a release_uid, use that value directly.</w:t>
      </w:r>
    </w:p>
    <w:p>
      <w:pPr>
        <w:pStyle w:val="ListBullet"/>
      </w:pPr>
      <w:r>
        <w:t>Do not call the API with a missing or empty release_uid (e.g., avoid /v3/releases// or /v3/releases).</w:t>
      </w:r>
    </w:p>
    <w:p>
      <w:pPr>
        <w:pStyle w:val="ListBullet"/>
      </w:pPr>
      <w:r>
        <w:t>Always construct the path as /v3/releases/{{release_uid}}, where {{release_uid}} is a non-empty string.</w:t>
      </w:r>
    </w:p>
    <w:p>
      <w:pPr>
        <w:pStyle w:val="ListBullet"/>
      </w:pPr>
      <w:r>
        <w:t>Do not infer or guess the release_uid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/v3/releases/blt1a2b3c4d5e6f7g8</w:t>
      </w:r>
    </w:p>
    <w:p>
      <w:pPr>
        <w:pStyle w:val="Heading3"/>
      </w:pPr>
      <w:r>
        <w:t>Invalid Examples</w:t>
      </w:r>
    </w:p>
    <w:p>
      <w:r>
        <w:rPr>
          <w:b/>
          <w:color w:val="666666"/>
          <w:sz w:val="16"/>
        </w:rPr>
        <w:t>[http]</w:t>
      </w:r>
    </w:p>
    <w:p>
      <w:pPr>
        <w:shd w:fill="F2F2F2" w:val="clear"/>
      </w:pPr>
      <w:r>
        <w:rPr>
          <w:rFonts w:ascii="Courier New" w:hAnsi="Courier New"/>
          <w:sz w:val="17"/>
        </w:rPr>
        <w:t>/v3/releases//</w:t>
        <w:br/>
        <w:t>/v3/releases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release_uid</w:t>
            </w:r>
          </w:p>
        </w:tc>
        <w:tc>
          <w:tcPr>
            <w:tcW w:type="dxa" w:w="2880"/>
          </w:tcPr>
          <w:p>
            <w:r>
              <w:t>string</w:t>
            </w:r>
          </w:p>
        </w:tc>
        <w:tc>
          <w:tcPr>
            <w:tcW w:type="dxa" w:w="2880"/>
          </w:tcPr>
          <w:p>
            <w:r>
              <w:t>UID of the Release to delete.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release_version</w:t>
            </w:r>
          </w:p>
        </w:tc>
        <w:tc>
          <w:tcPr>
            <w:tcW w:type="dxa" w:w="2880"/>
          </w:tcPr>
          <w:p>
            <w:r>
              <w:t>string</w:t>
            </w:r>
          </w:p>
        </w:tc>
        <w:tc>
          <w:tcPr>
            <w:tcW w:type="dxa" w:w="2880"/>
          </w:tcPr>
          <w:p>
            <w:r>
              <w:t>Enter the release version.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'https://api.contentstack.io/v3/releases/blt1a2b3c4d5e6f7g8' \</w:t>
        <w:br/>
        <w:t xml:space="preserve"> --header 'Accept: application/json' \</w:t>
        <w:br/>
        <w:t xml:space="preserve"> --header 'api_key: {{OAUTH_METADATA.meta.stackApiKey}}' \</w:t>
        <w:br/>
        <w:t xml:space="preserve"> --header 'organization_uid: {{OAUTH_METADATA.meta.organizationUid}}'</w:t>
      </w:r>
    </w:p>
    <w:p>
      <w:pPr>
        <w:pStyle w:val="Heading3"/>
      </w:pPr>
      <w:r>
        <w:t>Related releases actions</w:t>
      </w:r>
    </w:p>
    <w:p>
      <w:pPr>
        <w:pStyle w:val="ListBullet"/>
      </w:pPr>
      <w:r>
        <w:t>[POST] Add a Single Item to a Release — /v3/releases/{{releaseUid}}/item</w:t>
      </w:r>
    </w:p>
    <w:p>
      <w:pPr>
        <w:pStyle w:val="ListBullet"/>
      </w:pPr>
      <w:r>
        <w:t>[POST] Add Multiple Items to a Release — /v3/releases/{{releaseUid}}/items</w:t>
      </w:r>
    </w:p>
    <w:p>
      <w:pPr>
        <w:pStyle w:val="ListBullet"/>
      </w:pPr>
      <w:r>
        <w:t>[POST] Clone a Release (in a Stack) — /v3/releases/{{releaseUid}}/clone</w:t>
      </w:r>
    </w:p>
    <w:p>
      <w:pPr>
        <w:pStyle w:val="ListBullet"/>
      </w:pPr>
      <w:r>
        <w:t>[POST] Create a Release — /releases</w:t>
      </w:r>
    </w:p>
    <w:p>
      <w:pPr>
        <w:pStyle w:val="ListBullet"/>
      </w:pPr>
      <w:r>
        <w:t>[POST] Deploy a Release — /v3/releases/{{releaseUid}}/deploy</w:t>
      </w:r>
    </w:p>
    <w:p>
      <w:pPr>
        <w:pStyle w:val="ListBullet"/>
      </w:pPr>
      <w:r>
        <w:t>[GET] Get a Single Release — /v3/releases/{{releaseUid}}</w:t>
      </w:r>
    </w:p>
    <w:p>
      <w:r>
        <w:br w:type="page"/>
      </w:r>
    </w:p>
    <w:p>
      <w:pPr>
        <w:pStyle w:val="Heading2"/>
      </w:pPr>
      <w:r>
        <w:t>137. [POST] Deploy a Release</w:t>
      </w:r>
    </w:p>
    <w:p>
      <w:r>
        <w:rPr>
          <w:b/>
        </w:rPr>
        <w:t xml:space="preserve">Endpoint: </w:t>
      </w:r>
      <w:r>
        <w:rPr>
          <w:rFonts w:ascii="Courier New" w:hAnsi="Courier New"/>
          <w:sz w:val="18"/>
        </w:rPr>
        <w:t>/v3/releases/{{releaseUid}}/deploy</w:t>
      </w:r>
    </w:p>
    <w:p>
      <w:pPr>
        <w:pStyle w:val="Heading3"/>
      </w:pPr>
      <w:r>
        <w:t>Prerequisites</w:t>
      </w:r>
    </w:p>
    <w:p>
      <w:pPr>
        <w:pStyle w:val="ListBullet"/>
      </w:pPr>
      <w:r>
        <w:t>You must have access to the Release you want to deploy.</w:t>
      </w:r>
    </w:p>
    <w:p>
      <w:pPr>
        <w:pStyle w:val="ListBullet"/>
      </w:pPr>
      <w:r>
        <w:t>You must know the target environment(s) and locale(s) to deploy to (provided in the request body).</w:t>
      </w:r>
    </w:p>
    <w:p>
      <w:pPr>
        <w:pStyle w:val="Heading3"/>
      </w:pPr>
      <w:r>
        <w:t>Method</w:t>
      </w:r>
    </w:p>
    <w:p>
      <w:r>
        <w:t>POST</w:t>
      </w:r>
    </w:p>
    <w:p>
      <w:pPr>
        <w:pStyle w:val="Heading3"/>
      </w:pPr>
      <w:r>
        <w:t>URL</w:t>
      </w:r>
    </w:p>
    <w:p>
      <w:r>
        <w:t>https://api.contentstack.io/v3/releases/{{release_uid}}/deploy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Deploys a specific Release to specific environment(s) and locale(s).</w:t>
      </w:r>
    </w:p>
    <w:p>
      <w:pPr>
        <w:pStyle w:val="Heading3"/>
      </w:pPr>
      <w:r>
        <w:t>Enforcement Rules</w:t>
      </w:r>
    </w:p>
    <w:p>
      <w:pPr>
        <w:pStyle w:val="ListBullet"/>
      </w:pPr>
      <w:r>
        <w:t>The release_uid path parameter must always be present.</w:t>
      </w:r>
    </w:p>
    <w:p>
      <w:pPr>
        <w:pStyle w:val="ListBullet"/>
      </w:pPr>
      <w:r>
        <w:t>If the user provides a release_uid, use that value directly.</w:t>
      </w:r>
    </w:p>
    <w:p>
      <w:pPr>
        <w:pStyle w:val="ListBullet"/>
      </w:pPr>
      <w:r>
        <w:t>Do not call the API with a missing or empty release_uid (e.g., avoid /releases//deploy).</w:t>
      </w:r>
    </w:p>
    <w:p>
      <w:pPr>
        <w:pStyle w:val="ListBullet"/>
      </w:pPr>
      <w:r>
        <w:t>Always construct the path as /v3/releases/{{release_uid}}/deploy, where {{release_uid}}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/v3/releases/blt1a2b3c4d5e6f7g8/deploy</w:t>
      </w:r>
    </w:p>
    <w:p>
      <w:pPr>
        <w:pStyle w:val="Heading3"/>
      </w:pPr>
      <w:r>
        <w:t>Invalid Examples</w:t>
      </w:r>
    </w:p>
    <w:p>
      <w:r>
        <w:rPr>
          <w:b/>
          <w:color w:val="666666"/>
          <w:sz w:val="16"/>
        </w:rPr>
        <w:t>[http]</w:t>
      </w:r>
    </w:p>
    <w:p>
      <w:pPr>
        <w:shd w:fill="F2F2F2" w:val="clear"/>
      </w:pPr>
      <w:r>
        <w:rPr>
          <w:rFonts w:ascii="Courier New" w:hAnsi="Courier New"/>
          <w:sz w:val="17"/>
        </w:rPr>
        <w:t>/v3/releases//deploy</w:t>
        <w:br/>
        <w:t>/v3/releases/deploy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release_uid</w:t>
            </w:r>
          </w:p>
        </w:tc>
        <w:tc>
          <w:tcPr>
            <w:tcW w:type="dxa" w:w="2880"/>
          </w:tcPr>
          <w:p>
            <w:r>
              <w:t>string</w:t>
            </w:r>
          </w:p>
        </w:tc>
        <w:tc>
          <w:tcPr>
            <w:tcW w:type="dxa" w:w="2880"/>
          </w:tcPr>
          <w:p>
            <w:r>
              <w:t>Unique ID of the Release to deploy.</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release_version</w:t>
            </w:r>
          </w:p>
        </w:tc>
        <w:tc>
          <w:tcPr>
            <w:tcW w:type="dxa" w:w="2880"/>
          </w:tcPr>
          <w:p>
            <w:r>
              <w:t>string</w:t>
            </w:r>
          </w:p>
        </w:tc>
        <w:tc>
          <w:tcPr>
            <w:tcW w:type="dxa" w:w="2880"/>
          </w:tcPr>
          <w:p>
            <w:r>
              <w:t>Enter the release version.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Required Request Body Fields</w:t>
      </w:r>
    </w:p>
    <w:p>
      <w:r>
        <w:t>The documentation specifies the request body as required with schema application/json: any, but does not define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(any)</w:t>
            </w:r>
          </w:p>
        </w:tc>
        <w:tc>
          <w:tcPr>
            <w:tcW w:type="dxa" w:w="2880"/>
          </w:tcPr>
          <w:p>
            <w:r>
              <w:t>any</w:t>
            </w:r>
          </w:p>
        </w:tc>
        <w:tc>
          <w:tcPr>
            <w:tcW w:type="dxa" w:w="2880"/>
          </w:tcPr>
          <w:p>
            <w:r>
              <w:t>JSON payload describing deployment targets (environments/locales). Exact structure not specified in the provided documentation.</w:t>
            </w:r>
          </w:p>
        </w:tc>
      </w:tr>
    </w:tbl>
    <w:p/>
    <w:p>
      <w:pPr>
        <w:pStyle w:val="Heading3"/>
      </w:pPr>
      <w:r>
        <w:t>Response</w:t>
      </w:r>
    </w:p>
    <w:p>
      <w:pPr>
        <w:pStyle w:val="Heading3"/>
      </w:pPr>
      <w:r>
        <w:t>Success Response (200 OK)</w:t>
      </w:r>
    </w:p>
    <w:p>
      <w:r>
        <w:t>The documentation indicates a 200 success response but does not provide an example response body.</w:t>
      </w:r>
    </w:p>
    <w:p>
      <w:r>
        <w:rPr>
          <w:b/>
          <w:color w:val="666666"/>
          <w:sz w:val="16"/>
        </w:rPr>
        <w:t>[json]</w:t>
      </w:r>
    </w:p>
    <w:p>
      <w:pPr>
        <w:shd w:fill="F2F2F2" w:val="clear"/>
      </w:pPr>
      <w:r>
        <w:rPr>
          <w:rFonts w:ascii="Courier New" w:hAnsi="Courier New"/>
          <w:sz w:val="17"/>
        </w:rPr>
        <w:t>{}</w:t>
      </w:r>
    </w:p>
    <w:p>
      <w:pPr>
        <w:pStyle w:val="Heading3"/>
      </w:pPr>
      <w:r>
        <w:t>Response Fields</w:t>
      </w:r>
    </w:p>
    <w:p>
      <w:r>
        <w:t>Not specified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'https://api.contentstack.io/v3/releases/blt1a2b3c4d5e6f7g8/deploy'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r>
    </w:p>
    <w:p>
      <w:pPr>
        <w:pStyle w:val="Heading3"/>
      </w:pPr>
      <w:r>
        <w:t>Notes</w:t>
      </w:r>
    </w:p>
    <w:p>
      <w:pPr>
        <w:pStyle w:val="ListBullet"/>
      </w:pPr>
      <w:r>
        <w:t>This endpoint supports additional headers release_version and branch as optional inputs.</w:t>
      </w:r>
    </w:p>
    <w:p>
      <w:pPr>
        <w:pStyle w:val="ListBullet"/>
      </w:pPr>
      <w:r>
        <w:t>Authentication details (Management Token / Authtoken) are referenced in the source documentation but are not included here as request inputs.</w:t>
      </w:r>
    </w:p>
    <w:p>
      <w:pPr>
        <w:pStyle w:val="Heading3"/>
      </w:pPr>
      <w:r>
        <w:t>Related releases actions</w:t>
      </w:r>
    </w:p>
    <w:p>
      <w:pPr>
        <w:pStyle w:val="ListBullet"/>
      </w:pPr>
      <w:r>
        <w:t>[POST] Add a Single Item to a Release — /v3/releases/{{releaseUid}}/item</w:t>
      </w:r>
    </w:p>
    <w:p>
      <w:pPr>
        <w:pStyle w:val="ListBullet"/>
      </w:pPr>
      <w:r>
        <w:t>[POST] Add Multiple Items to a Release — /v3/releases/{{releaseUid}}/items</w:t>
      </w:r>
    </w:p>
    <w:p>
      <w:pPr>
        <w:pStyle w:val="ListBullet"/>
      </w:pPr>
      <w:r>
        <w:t>[POST] Clone a Release (in a Stack) — /v3/releases/{{releaseUid}}/clone</w:t>
      </w:r>
    </w:p>
    <w:p>
      <w:pPr>
        <w:pStyle w:val="ListBullet"/>
      </w:pPr>
      <w:r>
        <w:t>[POST] Create a Release — /releases</w:t>
      </w:r>
    </w:p>
    <w:p>
      <w:pPr>
        <w:pStyle w:val="ListBullet"/>
      </w:pPr>
      <w:r>
        <w:t>[DELETE] Delete a Stack Release — /v3/releases/{{releaseUid}}</w:t>
      </w:r>
    </w:p>
    <w:p>
      <w:pPr>
        <w:pStyle w:val="ListBullet"/>
      </w:pPr>
      <w:r>
        <w:t>[GET] Get a Single Release — /v3/releases/{{releaseUid}}</w:t>
      </w:r>
    </w:p>
    <w:p>
      <w:r>
        <w:br w:type="page"/>
      </w:r>
    </w:p>
    <w:p>
      <w:pPr>
        <w:pStyle w:val="Heading2"/>
      </w:pPr>
      <w:r>
        <w:t>138. [GET] Get a Single Release</w:t>
      </w:r>
    </w:p>
    <w:p>
      <w:r>
        <w:rPr>
          <w:b/>
        </w:rPr>
        <w:t xml:space="preserve">Endpoint: </w:t>
      </w:r>
      <w:r>
        <w:rPr>
          <w:rFonts w:ascii="Courier New" w:hAnsi="Courier New"/>
          <w:sz w:val="18"/>
        </w:rPr>
        <w:t>/v3/releases/{{releaseUid}}</w:t>
      </w:r>
    </w:p>
    <w:p>
      <w:pPr>
        <w:pStyle w:val="Heading3"/>
      </w:pPr>
      <w:r>
        <w:t>Prerequisites</w:t>
      </w:r>
    </w:p>
    <w:p>
      <w:pPr>
        <w:pStyle w:val="ListBullet"/>
      </w:pPr>
      <w:r>
        <w:t>Must have access to the target stack and permission to read Releases</w:t>
      </w:r>
    </w:p>
    <w:p>
      <w:pPr>
        <w:pStyle w:val="Heading3"/>
      </w:pPr>
      <w:r>
        <w:t>Method</w:t>
      </w:r>
    </w:p>
    <w:p>
      <w:r>
        <w:t>GET</w:t>
      </w:r>
    </w:p>
    <w:p>
      <w:pPr>
        <w:pStyle w:val="Heading3"/>
      </w:pPr>
      <w:r>
        <w:t>URL</w:t>
      </w:r>
    </w:p>
    <w:p>
      <w:r>
        <w:t>https://api.contentstack.io/v3/releases/{{release_uid}}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Gets the details of a specific Release in a stack.</w:t>
      </w:r>
    </w:p>
    <w:p>
      <w:pPr>
        <w:pStyle w:val="Heading3"/>
      </w:pPr>
      <w:r>
        <w:t>Enforcement Rules</w:t>
      </w:r>
    </w:p>
    <w:p>
      <w:pPr>
        <w:pStyle w:val="ListBullet"/>
      </w:pPr>
      <w:r>
        <w:t>The release_uid path parameter must always be present.</w:t>
      </w:r>
    </w:p>
    <w:p>
      <w:pPr>
        <w:pStyle w:val="ListBullet"/>
      </w:pPr>
      <w:r>
        <w:t>If the user provides a release_uid, use that value directly.</w:t>
      </w:r>
    </w:p>
    <w:p>
      <w:pPr>
        <w:pStyle w:val="ListBullet"/>
      </w:pPr>
      <w:r>
        <w:t>Do not call the API with a missing or empty release_uid (e.g., avoid /v3/releases/).</w:t>
      </w:r>
    </w:p>
    <w:p>
      <w:pPr>
        <w:pStyle w:val="ListBullet"/>
      </w:pPr>
      <w:r>
        <w:t>Always construct the path as /v3/releases/{{release_uid}}, where {{release_uid}}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/v3/releases/blt1a2b3c4d5e6f7g8</w:t>
      </w:r>
    </w:p>
    <w:p>
      <w:pPr>
        <w:pStyle w:val="Heading3"/>
      </w:pPr>
      <w:r>
        <w:t>Invalid Examples</w:t>
      </w:r>
    </w:p>
    <w:p>
      <w:r>
        <w:rPr>
          <w:b/>
          <w:color w:val="666666"/>
          <w:sz w:val="16"/>
        </w:rPr>
        <w:t>[http]</w:t>
      </w:r>
    </w:p>
    <w:p>
      <w:pPr>
        <w:shd w:fill="F2F2F2" w:val="clear"/>
      </w:pPr>
      <w:r>
        <w:rPr>
          <w:rFonts w:ascii="Courier New" w:hAnsi="Courier New"/>
          <w:sz w:val="17"/>
        </w:rPr>
        <w:t>/v3/releases/</w:t>
        <w:br/>
        <w:t>/v3/releases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release_uid</w:t>
            </w:r>
          </w:p>
        </w:tc>
        <w:tc>
          <w:tcPr>
            <w:tcW w:type="dxa" w:w="2880"/>
          </w:tcPr>
          <w:p>
            <w:r>
              <w:t>string</w:t>
            </w:r>
          </w:p>
        </w:tc>
        <w:tc>
          <w:tcPr>
            <w:tcW w:type="dxa" w:w="2880"/>
          </w:tcPr>
          <w:p>
            <w:r>
              <w:t>Unique ID of the Release.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this to 'true' to include the _branch top-level key in the response. This key states the unique ID of the branch where the concerned Contentstack module resides.</w:t>
            </w:r>
          </w:p>
        </w:tc>
      </w:tr>
    </w:tbl>
    <w:p/>
    <w:p>
      <w:pPr>
        <w:pStyle w:val="Heading3"/>
      </w:pPr>
      <w:r>
        <w:t>Optional Headers</w:t>
      </w:r>
    </w:p>
    <w:p>
      <w:r>
        <w:rPr>
          <w:b/>
        </w:rPr>
        <w:t>Note: Note: Authentication headers are handled by the platform. Only non-auth headers documented for this endpoint are listed here, along with required platform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release_version</w:t>
            </w:r>
          </w:p>
        </w:tc>
        <w:tc>
          <w:tcPr>
            <w:tcW w:type="dxa" w:w="2880"/>
          </w:tcPr>
          <w:p>
            <w:r>
              <w:t>string</w:t>
            </w:r>
          </w:p>
        </w:tc>
        <w:tc>
          <w:tcPr>
            <w:tcW w:type="dxa" w:w="2880"/>
          </w:tcPr>
          <w:p>
            <w:r>
              <w:t>Enter the release version.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"release": {}</w:t>
        <w:br/>
        <w:t>}</w:t>
      </w:r>
    </w:p>
    <w:p>
      <w:r>
        <w:rPr>
          <w:b/>
        </w:rPr>
        <w:t>Note: The scraped documentation only specifies a 200 Success response but does not provide the full response schema. The release object structure is not documented in the provided text.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release</w:t>
            </w:r>
          </w:p>
        </w:tc>
        <w:tc>
          <w:tcPr>
            <w:tcW w:type="dxa" w:w="2880"/>
          </w:tcPr>
          <w:p>
            <w:r>
              <w:t>object</w:t>
            </w:r>
          </w:p>
        </w:tc>
        <w:tc>
          <w:tcPr>
            <w:tcW w:type="dxa" w:w="2880"/>
          </w:tcPr>
          <w:p>
            <w:r>
              <w:t>Release details object (schema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'https://api.contentstack.io/v3/releases/blt1a2b3c4d5e6f7g8?include_branch=true' \</w:t>
        <w:br/>
        <w:t xml:space="preserve"> --header 'Accept: application/json' \</w:t>
        <w:br/>
        <w:t xml:space="preserve"> --header 'api_key: {{OAUTH_METADATA.meta.stackApiKey}}' \</w:t>
        <w:br/>
        <w:t xml:space="preserve"> --header 'organization_uid: {{OAUTH_METADATA.meta.organizationUid}}' \</w:t>
        <w:br/>
        <w:t xml:space="preserve"> --header 'release_version: 1' \</w:t>
        <w:br/>
        <w:t xml:space="preserve"> --header 'branch: bltbranchuid123'</w:t>
      </w:r>
    </w:p>
    <w:p>
      <w:pPr>
        <w:pStyle w:val="Heading3"/>
      </w:pPr>
      <w:r>
        <w:t>Example Usage</w:t>
      </w:r>
    </w:p>
    <w:p>
      <w:pPr>
        <w:pStyle w:val="Heading3"/>
      </w:pPr>
      <w:r>
        <w:t>Example 1: Get a Release (basic)</w:t>
      </w:r>
    </w:p>
    <w:p>
      <w:r>
        <w:rPr>
          <w:b/>
          <w:color w:val="666666"/>
          <w:sz w:val="16"/>
        </w:rPr>
        <w:t>[bash]</w:t>
      </w:r>
    </w:p>
    <w:p>
      <w:pPr>
        <w:shd w:fill="F2F2F2" w:val="clear"/>
      </w:pPr>
      <w:r>
        <w:rPr>
          <w:rFonts w:ascii="Courier New" w:hAnsi="Courier New"/>
          <w:sz w:val="17"/>
        </w:rPr>
        <w:t>curl -i --location \</w:t>
        <w:br/>
        <w:t xml:space="preserve"> 'https://api.contentstack.io/v3/releases/blt1a2b3c4d5e6f7g8' \</w:t>
        <w:br/>
        <w:t xml:space="preserve"> --header 'Accept: application/json' \</w:t>
        <w:br/>
        <w:t xml:space="preserve"> --header 'api_key: {{OAUTH_METADATA.meta.stackApiKey}}' \</w:t>
        <w:br/>
        <w:t xml:space="preserve"> --header 'organization_uid: {{OAUTH_METADATA.meta.organizationUid}}'</w:t>
      </w:r>
    </w:p>
    <w:p>
      <w:pPr>
        <w:pStyle w:val="Heading3"/>
      </w:pPr>
      <w:r>
        <w:t>Example 2: Include branch info in the response</w:t>
      </w:r>
    </w:p>
    <w:p>
      <w:r>
        <w:rPr>
          <w:b/>
          <w:color w:val="666666"/>
          <w:sz w:val="16"/>
        </w:rPr>
        <w:t>[bash]</w:t>
      </w:r>
    </w:p>
    <w:p>
      <w:pPr>
        <w:shd w:fill="F2F2F2" w:val="clear"/>
      </w:pPr>
      <w:r>
        <w:rPr>
          <w:rFonts w:ascii="Courier New" w:hAnsi="Courier New"/>
          <w:sz w:val="17"/>
        </w:rPr>
        <w:t>curl -i --location \</w:t>
        <w:br/>
        <w:t xml:space="preserve"> 'https://api.contentstack.io/v3/releases/blt1a2b3c4d5e6f7g8?include_branch=true' \</w:t>
        <w:br/>
        <w:t xml:space="preserve"> --header 'Accept: application/json' \</w:t>
        <w:br/>
        <w:t xml:space="preserve"> --header 'api_key: {{OAUTH_METADATA.meta.stackApiKey}}' \</w:t>
        <w:br/>
        <w:t xml:space="preserve"> --header 'organization_uid: {{OAUTH_METADATA.meta.organizationUid}}'</w:t>
      </w:r>
    </w:p>
    <w:p>
      <w:pPr>
        <w:pStyle w:val="Heading3"/>
      </w:pPr>
      <w:r>
        <w:t>Example 3: Specify branch and release version headers</w:t>
      </w:r>
    </w:p>
    <w:p>
      <w:r>
        <w:rPr>
          <w:b/>
          <w:color w:val="666666"/>
          <w:sz w:val="16"/>
        </w:rPr>
        <w:t>[bash]</w:t>
      </w:r>
    </w:p>
    <w:p>
      <w:pPr>
        <w:shd w:fill="F2F2F2" w:val="clear"/>
      </w:pPr>
      <w:r>
        <w:rPr>
          <w:rFonts w:ascii="Courier New" w:hAnsi="Courier New"/>
          <w:sz w:val="17"/>
        </w:rPr>
        <w:t>curl -i --location \</w:t>
        <w:br/>
        <w:t xml:space="preserve"> 'https://api.contentstack.io/v3/releases/blt1a2b3c4d5e6f7g8' \</w:t>
        <w:br/>
        <w:t xml:space="preserve"> --header 'Accept: application/json' \</w:t>
        <w:br/>
        <w:t xml:space="preserve"> --header 'api_key: {{OAUTH_METADATA.meta.stackApiKey}}' \</w:t>
        <w:br/>
        <w:t xml:space="preserve"> --header 'organization_uid: {{OAUTH_METADATA.meta.organizationUid}}' \</w:t>
        <w:br/>
        <w:t xml:space="preserve"> --header 'branch: bltbranchuid123' \</w:t>
        <w:br/>
        <w:t xml:space="preserve"> --header 'release_version: 2'</w:t>
      </w:r>
    </w:p>
    <w:p>
      <w:pPr>
        <w:pStyle w:val="Heading3"/>
      </w:pPr>
      <w:r>
        <w:t>Behavior</w:t>
      </w:r>
    </w:p>
    <w:p>
      <w:pPr>
        <w:pStyle w:val="ListBullet"/>
      </w:pPr>
      <w:r>
        <w:t>Accepts a Release UID in the URL path.</w:t>
      </w:r>
    </w:p>
    <w:p>
      <w:pPr>
        <w:pStyle w:val="ListBullet"/>
      </w:pPr>
      <w:r>
        <w:t>Optionally includes branch information in the response when include_branch=true.</w:t>
      </w:r>
    </w:p>
    <w:p>
      <w:pPr>
        <w:pStyle w:val="ListBullet"/>
      </w:pPr>
      <w:r>
        <w:t>Returns Release details on success (200).</w:t>
      </w:r>
    </w:p>
    <w:p>
      <w:pPr>
        <w:pStyle w:val="Heading3"/>
      </w:pPr>
      <w:r>
        <w:t>Notes</w:t>
      </w:r>
    </w:p>
    <w:p>
      <w:pPr>
        <w:pStyle w:val="ListBullet"/>
      </w:pPr>
      <w:r>
        <w:t>The provided documentation mentions authentication via Management Token or Authtoken; however, authentication is handled by the platform and is not documented here as an input requirement.</w:t>
      </w:r>
    </w:p>
    <w:p>
      <w:pPr>
        <w:pStyle w:val="ListBullet"/>
      </w:pPr>
      <w:r>
        <w:t>include_branch is documented as a string and should be set to 'true' to enable branch info in the response.</w:t>
      </w:r>
    </w:p>
    <w:p>
      <w:pPr>
        <w:pStyle w:val="Heading3"/>
      </w:pPr>
      <w:r>
        <w:t>Related releases actions</w:t>
      </w:r>
    </w:p>
    <w:p>
      <w:pPr>
        <w:pStyle w:val="ListBullet"/>
      </w:pPr>
      <w:r>
        <w:t>[POST] Add a Single Item to a Release — /v3/releases/{{releaseUid}}/item</w:t>
      </w:r>
    </w:p>
    <w:p>
      <w:pPr>
        <w:pStyle w:val="ListBullet"/>
      </w:pPr>
      <w:r>
        <w:t>[POST] Add Multiple Items to a Release — /v3/releases/{{releaseUid}}/items</w:t>
      </w:r>
    </w:p>
    <w:p>
      <w:pPr>
        <w:pStyle w:val="ListBullet"/>
      </w:pPr>
      <w:r>
        <w:t>[POST] Clone a Release (in a Stack) — /v3/releases/{{releaseUid}}/clone</w:t>
      </w:r>
    </w:p>
    <w:p>
      <w:pPr>
        <w:pStyle w:val="ListBullet"/>
      </w:pPr>
      <w:r>
        <w:t>[POST] Create a Release — /releases</w:t>
      </w:r>
    </w:p>
    <w:p>
      <w:pPr>
        <w:pStyle w:val="ListBullet"/>
      </w:pPr>
      <w:r>
        <w:t>[DELETE] Delete a Stack Release — /v3/releases/{{releaseUid}}</w:t>
      </w:r>
    </w:p>
    <w:p>
      <w:pPr>
        <w:pStyle w:val="ListBullet"/>
      </w:pPr>
      <w:r>
        <w:t>[POST] Deploy a Release — /v3/releases/{{releaseUid}}/deploy</w:t>
      </w:r>
    </w:p>
    <w:p>
      <w:r>
        <w:br w:type="page"/>
      </w:r>
    </w:p>
    <w:p>
      <w:pPr>
        <w:pStyle w:val="Heading2"/>
      </w:pPr>
      <w:r>
        <w:t>139. [GET] List Items in a Release</w:t>
      </w:r>
    </w:p>
    <w:p>
      <w:r>
        <w:rPr>
          <w:b/>
        </w:rPr>
        <w:t xml:space="preserve">Endpoint: </w:t>
      </w:r>
      <w:r>
        <w:rPr>
          <w:rFonts w:ascii="Courier New" w:hAnsi="Courier New"/>
          <w:sz w:val="18"/>
        </w:rPr>
        <w:t>/releases/{{releaseUid}}/items</w:t>
      </w:r>
    </w:p>
    <w:p>
      <w:pPr>
        <w:pStyle w:val="Heading3"/>
      </w:pPr>
      <w:r>
        <w:t>Prerequisites</w:t>
      </w:r>
    </w:p>
    <w:p>
      <w:pPr>
        <w:pStyle w:val="ListBullet"/>
      </w:pPr>
      <w:r>
        <w:t>You must have access to the target Release in Contentstack.</w:t>
      </w:r>
    </w:p>
    <w:p>
      <w:pPr>
        <w:pStyle w:val="Heading3"/>
      </w:pPr>
      <w:r>
        <w:t>Method</w:t>
      </w:r>
    </w:p>
    <w:p>
      <w:r>
        <w:t>GET</w:t>
      </w:r>
    </w:p>
    <w:p>
      <w:pPr>
        <w:pStyle w:val="Heading3"/>
      </w:pPr>
      <w:r>
        <w:t>URL</w:t>
      </w:r>
    </w:p>
    <w:p>
      <w:r>
        <w:t>https://api.contentstack.io/v3/releases/{{release_uid}}/items</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w:t>
      </w:r>
    </w:p>
    <w:p>
      <w:pPr>
        <w:pStyle w:val="Heading3"/>
      </w:pPr>
      <w:r>
        <w:t>Description</w:t>
      </w:r>
    </w:p>
    <w:p>
      <w:r>
        <w:t>Retrieves a list of all items (entries and assets) that are part of a specific Release.</w:t>
      </w:r>
    </w:p>
    <w:p>
      <w:pPr>
        <w:pStyle w:val="Heading3"/>
      </w:pPr>
      <w:r>
        <w:t>Enforcement Rules</w:t>
      </w:r>
    </w:p>
    <w:p>
      <w:pPr>
        <w:pStyle w:val="ListBullet"/>
      </w:pPr>
      <w:r>
        <w:t>The release_uid path parameter must always be present.</w:t>
      </w:r>
    </w:p>
    <w:p>
      <w:pPr>
        <w:pStyle w:val="ListBullet"/>
      </w:pPr>
      <w:r>
        <w:t>If the user provides a release_uid, use that value directly.</w:t>
      </w:r>
    </w:p>
    <w:p>
      <w:pPr>
        <w:pStyle w:val="ListBullet"/>
      </w:pPr>
      <w:r>
        <w:t>Do not call the API with a missing or empty release_uid (e.g., avoid /v3/releases//items or /v3/releases/items).</w:t>
      </w:r>
    </w:p>
    <w:p>
      <w:pPr>
        <w:pStyle w:val="ListBullet"/>
      </w:pPr>
      <w:r>
        <w:t>Always construct the path as /v3/releases/{{release_uid}}/items, where {{release_uid}} is a non-empty string.</w:t>
      </w:r>
    </w:p>
    <w:p>
      <w:pPr>
        <w:pStyle w:val="ListBullet"/>
      </w:pPr>
      <w:r>
        <w:t>Do not infer or guess the release_uid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/v3/releases/blt1a2b3c4d5e6f7g8/items</w:t>
      </w:r>
    </w:p>
    <w:p>
      <w:pPr>
        <w:pStyle w:val="Heading3"/>
      </w:pPr>
      <w:r>
        <w:t>Invalid Examples</w:t>
      </w:r>
    </w:p>
    <w:p>
      <w:r>
        <w:rPr>
          <w:b/>
          <w:color w:val="666666"/>
          <w:sz w:val="16"/>
        </w:rPr>
        <w:t>[http]</w:t>
      </w:r>
    </w:p>
    <w:p>
      <w:pPr>
        <w:shd w:fill="F2F2F2" w:val="clear"/>
      </w:pPr>
      <w:r>
        <w:rPr>
          <w:rFonts w:ascii="Courier New" w:hAnsi="Courier New"/>
          <w:sz w:val="17"/>
        </w:rPr>
        <w:t>/v3/releases//items</w:t>
        <w:br/>
        <w:t>/v3/releases/items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release_uid</w:t>
            </w:r>
          </w:p>
        </w:tc>
        <w:tc>
          <w:tcPr>
            <w:tcW w:type="dxa" w:w="2880"/>
          </w:tcPr>
          <w:p>
            <w:r>
              <w:t>string</w:t>
            </w:r>
          </w:p>
        </w:tc>
        <w:tc>
          <w:tcPr>
            <w:tcW w:type="dxa" w:w="2880"/>
          </w:tcPr>
          <w:p>
            <w:r>
              <w:t>Unique ID of the Release.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to 'true' to include the _branch top-level key in the response, which states the unique ID of the branch where the concerned Contentstack module resides. (Send in the URL query string.)</w:t>
            </w:r>
          </w:p>
        </w:tc>
      </w:tr>
    </w:tbl>
    <w:p/>
    <w:p>
      <w:pPr>
        <w:pStyle w:val="Heading3"/>
      </w:pPr>
      <w:r>
        <w:t>Optional Headers</w:t>
      </w:r>
    </w:p>
    <w:p>
      <w:r>
        <w:rPr>
          <w:b/>
        </w:rPr>
        <w:t>Note: These are in addition to the required headers listed above.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release_version</w:t>
            </w:r>
          </w:p>
        </w:tc>
        <w:tc>
          <w:tcPr>
            <w:tcW w:type="dxa" w:w="2880"/>
          </w:tcPr>
          <w:p>
            <w:r>
              <w:t>string</w:t>
            </w:r>
          </w:p>
        </w:tc>
        <w:tc>
          <w:tcPr>
            <w:tcW w:type="dxa" w:w="2880"/>
          </w:tcPr>
          <w:p>
            <w:r>
              <w:t>Enter the release version.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'https://api.contentstack.io/v3/releases/blt1a2b3c4d5e6f7g8/items?include_branch=true' \</w:t>
        <w:br/>
        <w:t xml:space="preserve"> --header 'api_key: {{OAUTH_METADATA.meta.stackApiKey}}' \</w:t>
        <w:br/>
        <w:t xml:space="preserve"> --header 'organization_uid: {{OAUTH_METADATA.meta.organizationUid}}' \</w:t>
        <w:br/>
        <w:t xml:space="preserve"> --header 'Accept: application/json'</w:t>
      </w:r>
    </w:p>
    <w:p>
      <w:pPr>
        <w:pStyle w:val="Heading3"/>
      </w:pPr>
      <w:r>
        <w:t>Related releaseItems actions</w:t>
      </w:r>
    </w:p>
    <w:p>
      <w:pPr>
        <w:pStyle w:val="ListBullet"/>
      </w:pPr>
      <w:r>
        <w:t>[POST] Bulk Add Items to a Release — /v3/bulk/release/items</w:t>
      </w:r>
    </w:p>
    <w:p>
      <w:r>
        <w:br w:type="page"/>
      </w:r>
    </w:p>
    <w:p>
      <w:pPr>
        <w:pStyle w:val="Heading2"/>
      </w:pPr>
      <w:r>
        <w:t>140. [GET] Get All Releases (Stack)</w:t>
      </w:r>
    </w:p>
    <w:p>
      <w:r>
        <w:rPr>
          <w:b/>
        </w:rPr>
        <w:t xml:space="preserve">Endpoint: </w:t>
      </w:r>
      <w:r>
        <w:rPr>
          <w:rFonts w:ascii="Courier New" w:hAnsi="Courier New"/>
          <w:sz w:val="18"/>
        </w:rPr>
        <w:t>/releases</w:t>
      </w:r>
    </w:p>
    <w:p>
      <w:pPr>
        <w:pStyle w:val="Heading3"/>
      </w:pPr>
      <w:r>
        <w:t>Prerequisites</w:t>
      </w:r>
    </w:p>
    <w:p>
      <w:pPr>
        <w:pStyle w:val="ListBullet"/>
      </w:pPr>
      <w:r>
        <w:t>The calling app/user must have permission to read releases (OAuth scope: cm.releases.management:read).</w:t>
      </w:r>
    </w:p>
    <w:p>
      <w:pPr>
        <w:pStyle w:val="Heading3"/>
      </w:pPr>
      <w:r>
        <w:t>Method</w:t>
      </w:r>
    </w:p>
    <w:p>
      <w:r>
        <w:t>GET</w:t>
      </w:r>
    </w:p>
    <w:p>
      <w:pPr>
        <w:pStyle w:val="Heading3"/>
      </w:pPr>
      <w:r>
        <w:t>URL</w:t>
      </w:r>
    </w:p>
    <w:p>
      <w:r>
        <w:t>https://api.contentstack.io/v3/releases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Retrieves a list of all Releases in a stack along with details of each Release. Supports optional query parameters for pagination and for including counts.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include_count</w:t>
            </w:r>
          </w:p>
        </w:tc>
        <w:tc>
          <w:tcPr>
            <w:tcW w:type="dxa" w:w="2880"/>
          </w:tcPr>
          <w:p>
            <w:r>
              <w:t>string</w:t>
            </w:r>
          </w:p>
        </w:tc>
        <w:tc>
          <w:tcPr>
            <w:tcW w:type="dxa" w:w="2880"/>
          </w:tcPr>
          <w:p>
            <w:r>
              <w:t>Includes the total number of releases in the stack along with the details of each release. Example value: true.</w:t>
            </w:r>
          </w:p>
        </w:tc>
      </w:tr>
      <w:tr>
        <w:tc>
          <w:tcPr>
            <w:tcW w:type="dxa" w:w="2880"/>
          </w:tcPr>
          <w:p>
            <w:r>
              <w:t>count</w:t>
            </w:r>
          </w:p>
        </w:tc>
        <w:tc>
          <w:tcPr>
            <w:tcW w:type="dxa" w:w="2880"/>
          </w:tcPr>
          <w:p>
            <w:r>
              <w:t>string</w:t>
            </w:r>
          </w:p>
        </w:tc>
        <w:tc>
          <w:tcPr>
            <w:tcW w:type="dxa" w:w="2880"/>
          </w:tcPr>
          <w:p>
            <w:r>
              <w:t>Returns only the total count of releases in the stack (no release details). Example value: true.</w:t>
            </w:r>
          </w:p>
        </w:tc>
      </w:tr>
      <w:tr>
        <w:tc>
          <w:tcPr>
            <w:tcW w:type="dxa" w:w="2880"/>
          </w:tcPr>
          <w:p>
            <w:r>
              <w:t>include_items_count</w:t>
            </w:r>
          </w:p>
        </w:tc>
        <w:tc>
          <w:tcPr>
            <w:tcW w:type="dxa" w:w="2880"/>
          </w:tcPr>
          <w:p>
            <w:r>
              <w:t>string</w:t>
            </w:r>
          </w:p>
        </w:tc>
        <w:tc>
          <w:tcPr>
            <w:tcW w:type="dxa" w:w="2880"/>
          </w:tcPr>
          <w:p>
            <w:r>
              <w:t>Returns the total number of items in a specific release. Example value: true.</w:t>
            </w:r>
          </w:p>
        </w:tc>
      </w:tr>
      <w:tr>
        <w:tc>
          <w:tcPr>
            <w:tcW w:type="dxa" w:w="2880"/>
          </w:tcPr>
          <w:p>
            <w:r>
              <w:t>limit</w:t>
            </w:r>
          </w:p>
        </w:tc>
        <w:tc>
          <w:tcPr>
            <w:tcW w:type="dxa" w:w="2880"/>
          </w:tcPr>
          <w:p>
            <w:r>
              <w:t>string</w:t>
            </w:r>
          </w:p>
        </w:tc>
        <w:tc>
          <w:tcPr>
            <w:tcW w:type="dxa" w:w="2880"/>
          </w:tcPr>
          <w:p>
            <w:r>
              <w:t>Limits the number of releases returned. Example: 5 to fetch five latest updated releases.</w:t>
            </w:r>
          </w:p>
        </w:tc>
      </w:tr>
      <w:tr>
        <w:tc>
          <w:tcPr>
            <w:tcW w:type="dxa" w:w="2880"/>
          </w:tcPr>
          <w:p>
            <w:r>
              <w:t>skip</w:t>
            </w:r>
          </w:p>
        </w:tc>
        <w:tc>
          <w:tcPr>
            <w:tcW w:type="dxa" w:w="2880"/>
          </w:tcPr>
          <w:p>
            <w:r>
              <w:t>string</w:t>
            </w:r>
          </w:p>
        </w:tc>
        <w:tc>
          <w:tcPr>
            <w:tcW w:type="dxa" w:w="2880"/>
          </w:tcPr>
          <w:p>
            <w:r>
              <w:t>Skips the specified number of releases. Example: 2 to skip the first two updated releases.</w:t>
            </w:r>
          </w:p>
        </w:tc>
      </w:tr>
      <w:tr>
        <w:tc>
          <w:tcPr>
            <w:tcW w:type="dxa" w:w="2880"/>
          </w:tcPr>
          <w:p>
            <w:r>
              <w:t>include_branch</w:t>
            </w:r>
          </w:p>
        </w:tc>
        <w:tc>
          <w:tcPr>
            <w:tcW w:type="dxa" w:w="2880"/>
          </w:tcPr>
          <w:p>
            <w:r>
              <w:t>string</w:t>
            </w:r>
          </w:p>
        </w:tc>
        <w:tc>
          <w:tcPr>
            <w:tcW w:type="dxa" w:w="2880"/>
          </w:tcPr>
          <w:p>
            <w:r>
              <w:t>Set to true to include the _branch top-level key in the response (unique ID of the branch where the module resides).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release_version</w:t>
            </w:r>
          </w:p>
        </w:tc>
        <w:tc>
          <w:tcPr>
            <w:tcW w:type="dxa" w:w="2880"/>
          </w:tcPr>
          <w:p>
            <w:r>
              <w:t>string</w:t>
            </w:r>
          </w:p>
        </w:tc>
        <w:tc>
          <w:tcPr>
            <w:tcW w:type="dxa" w:w="2880"/>
          </w:tcPr>
          <w:p>
            <w:r>
              <w:t>Enter the release version.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"releases": [],</w:t>
        <w:br/>
        <w:t xml:space="preserve"> "count":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releases</w:t>
            </w:r>
          </w:p>
        </w:tc>
        <w:tc>
          <w:tcPr>
            <w:tcW w:type="dxa" w:w="2880"/>
          </w:tcPr>
          <w:p>
            <w:r>
              <w:t>array</w:t>
            </w:r>
          </w:p>
        </w:tc>
        <w:tc>
          <w:tcPr>
            <w:tcW w:type="dxa" w:w="2880"/>
          </w:tcPr>
          <w:p>
            <w:r>
              <w:t>List of releases returned by the stack.</w:t>
            </w:r>
          </w:p>
        </w:tc>
      </w:tr>
      <w:tr>
        <w:tc>
          <w:tcPr>
            <w:tcW w:type="dxa" w:w="2880"/>
          </w:tcPr>
          <w:p>
            <w:r>
              <w:t>count</w:t>
            </w:r>
          </w:p>
        </w:tc>
        <w:tc>
          <w:tcPr>
            <w:tcW w:type="dxa" w:w="2880"/>
          </w:tcPr>
          <w:p>
            <w:r>
              <w:t>number</w:t>
            </w:r>
          </w:p>
        </w:tc>
        <w:tc>
          <w:tcPr>
            <w:tcW w:type="dxa" w:w="2880"/>
          </w:tcPr>
          <w:p>
            <w:r>
              <w:t>Total number of releases (typically present when using include_count or count).</w:t>
            </w:r>
          </w:p>
        </w:tc>
      </w:tr>
      <w:tr>
        <w:tc>
          <w:tcPr>
            <w:tcW w:type="dxa" w:w="2880"/>
          </w:tcPr>
          <w:p>
            <w:r>
              <w:t>_branch</w:t>
            </w:r>
          </w:p>
        </w:tc>
        <w:tc>
          <w:tcPr>
            <w:tcW w:type="dxa" w:w="2880"/>
          </w:tcPr>
          <w:p>
            <w:r>
              <w:t>string</w:t>
            </w:r>
          </w:p>
        </w:tc>
        <w:tc>
          <w:tcPr>
            <w:tcW w:type="dxa" w:w="2880"/>
          </w:tcPr>
          <w:p>
            <w:r>
              <w:t>Branch unique ID (present when include_branch=true).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'https://api.contentstack.io/v3/releases?include_count=true&amp;limit=5&amp;skip=0'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List releases (default)</w:t>
      </w:r>
    </w:p>
    <w:p>
      <w:r>
        <w:rPr>
          <w:b/>
          <w:color w:val="666666"/>
          <w:sz w:val="16"/>
        </w:rPr>
        <w:t>[bash]</w:t>
      </w:r>
    </w:p>
    <w:p>
      <w:pPr>
        <w:shd w:fill="F2F2F2" w:val="clear"/>
      </w:pPr>
      <w:r>
        <w:rPr>
          <w:rFonts w:ascii="Courier New" w:hAnsi="Courier New"/>
          <w:sz w:val="17"/>
        </w:rPr>
        <w:t>curl -i --location 'https://api.contentstack.io/v3/releases' \</w:t>
        <w:br/>
        <w:t xml:space="preserve"> --header 'Accept: application/json' \</w:t>
        <w:br/>
        <w:t xml:space="preserve"> --header 'api_key: {{OAUTH_METADATA.meta.stackApiKey}}' \</w:t>
        <w:br/>
        <w:t xml:space="preserve"> --header 'organization_uid: {{OAUTH_METADATA.meta.organizationUid}}'</w:t>
      </w:r>
    </w:p>
    <w:p>
      <w:pPr>
        <w:pStyle w:val="Heading3"/>
      </w:pPr>
      <w:r>
        <w:t>Example 2: Get only the total count of releases</w:t>
      </w:r>
    </w:p>
    <w:p>
      <w:r>
        <w:rPr>
          <w:b/>
          <w:color w:val="666666"/>
          <w:sz w:val="16"/>
        </w:rPr>
        <w:t>[bash]</w:t>
      </w:r>
    </w:p>
    <w:p>
      <w:pPr>
        <w:shd w:fill="F2F2F2" w:val="clear"/>
      </w:pPr>
      <w:r>
        <w:rPr>
          <w:rFonts w:ascii="Courier New" w:hAnsi="Courier New"/>
          <w:sz w:val="17"/>
        </w:rPr>
        <w:t>curl -i --location 'https://api.contentstack.io/v3/releases?count=true' \</w:t>
        <w:br/>
        <w:t xml:space="preserve"> --header 'Accept: application/json' \</w:t>
        <w:br/>
        <w:t xml:space="preserve"> --header 'api_key: {{OAUTH_METADATA.meta.stackApiKey}}' \</w:t>
        <w:br/>
        <w:t xml:space="preserve"> --header 'organization_uid: {{OAUTH_METADATA.meta.organizationUid}}'</w:t>
      </w:r>
    </w:p>
    <w:p>
      <w:pPr>
        <w:pStyle w:val="Heading3"/>
      </w:pPr>
      <w:r>
        <w:t>Example 3: Include branch info and paginate</w:t>
      </w:r>
    </w:p>
    <w:p>
      <w:r>
        <w:rPr>
          <w:b/>
          <w:color w:val="666666"/>
          <w:sz w:val="16"/>
        </w:rPr>
        <w:t>[bash]</w:t>
      </w:r>
    </w:p>
    <w:p>
      <w:pPr>
        <w:shd w:fill="F2F2F2" w:val="clear"/>
      </w:pPr>
      <w:r>
        <w:rPr>
          <w:rFonts w:ascii="Courier New" w:hAnsi="Courier New"/>
          <w:sz w:val="17"/>
        </w:rPr>
        <w:t>curl -i --location 'https://api.contentstack.io/v3/releases?include_branch=true&amp;limit=10&amp;skip=2' \</w:t>
        <w:br/>
        <w:t xml:space="preserve"> --header 'Accept: application/json' \</w:t>
        <w:br/>
        <w:t xml:space="preserve"> --header 'api_key: {{OAUTH_METADATA.meta.stackApiKey}}' \</w:t>
        <w:br/>
        <w:t xml:space="preserve"> --header 'organization_uid: {{OAUTH_METADATA.meta.organizationUid}}' \</w:t>
        <w:br/>
        <w:t xml:space="preserve"> --header 'branch: {{BRANCH_UID}}'</w:t>
      </w:r>
    </w:p>
    <w:p>
      <w:pPr>
        <w:pStyle w:val="Heading3"/>
      </w:pPr>
      <w:r>
        <w:t>Notes</w:t>
      </w:r>
    </w:p>
    <w:p>
      <w:pPr>
        <w:pStyle w:val="ListBullet"/>
      </w:pPr>
      <w:r>
        <w:t>include_count and count are similar, but count=true returns only the count (no release details), while include_count=true returns count and release details.</w:t>
      </w:r>
    </w:p>
    <w:p>
      <w:pPr>
        <w:pStyle w:val="ListBullet"/>
      </w:pPr>
      <w:r>
        <w:t>Authentication details (e.g., management token/authtoken) are handled by the platform connection and are not documented here as request inputs.</w:t>
      </w:r>
    </w:p>
    <w:p>
      <w:pPr>
        <w:pStyle w:val="Heading3"/>
      </w:pPr>
      <w:r>
        <w:t>Related releases actions</w:t>
      </w:r>
    </w:p>
    <w:p>
      <w:pPr>
        <w:pStyle w:val="ListBullet"/>
      </w:pPr>
      <w:r>
        <w:t>[POST] Add a Single Item to a Release — /v3/releases/{{releaseUid}}/item</w:t>
      </w:r>
    </w:p>
    <w:p>
      <w:pPr>
        <w:pStyle w:val="ListBullet"/>
      </w:pPr>
      <w:r>
        <w:t>[POST] Add Multiple Items to a Release — /v3/releases/{{releaseUid}}/items</w:t>
      </w:r>
    </w:p>
    <w:p>
      <w:pPr>
        <w:pStyle w:val="ListBullet"/>
      </w:pPr>
      <w:r>
        <w:t>[POST] Clone a Release (in a Stack) — /v3/releases/{{releaseUid}}/clone</w:t>
      </w:r>
    </w:p>
    <w:p>
      <w:pPr>
        <w:pStyle w:val="ListBullet"/>
      </w:pPr>
      <w:r>
        <w:t>[POST] Create a Release — /releases</w:t>
      </w:r>
    </w:p>
    <w:p>
      <w:pPr>
        <w:pStyle w:val="ListBullet"/>
      </w:pPr>
      <w:r>
        <w:t>[DELETE] Delete a Stack Release — /v3/releases/{{releaseUid}}</w:t>
      </w:r>
    </w:p>
    <w:p>
      <w:pPr>
        <w:pStyle w:val="ListBullet"/>
      </w:pPr>
      <w:r>
        <w:t>[POST] Deploy a Release — /v3/releases/{{releaseUid}}/deploy</w:t>
      </w:r>
    </w:p>
    <w:p>
      <w:r>
        <w:br w:type="page"/>
      </w:r>
    </w:p>
    <w:p>
      <w:pPr>
        <w:pStyle w:val="Heading2"/>
      </w:pPr>
      <w:r>
        <w:t>141. [DELETE] Remove Items from a Release (Single or Multiple)</w:t>
      </w:r>
    </w:p>
    <w:p>
      <w:r>
        <w:rPr>
          <w:b/>
        </w:rPr>
        <w:t xml:space="preserve">Endpoint: </w:t>
      </w:r>
      <w:r>
        <w:rPr>
          <w:rFonts w:ascii="Courier New" w:hAnsi="Courier New"/>
          <w:sz w:val="18"/>
        </w:rPr>
        <w:t>/v3/releases/{{releaseUid}}/items</w:t>
      </w:r>
    </w:p>
    <w:p>
      <w:pPr>
        <w:pStyle w:val="Heading3"/>
      </w:pPr>
      <w:r>
        <w:t>Prerequisites</w:t>
      </w:r>
    </w:p>
    <w:p>
      <w:pPr>
        <w:pStyle w:val="ListBullet"/>
      </w:pPr>
      <w:r>
        <w:t>You must have access to the target Release UID (release_uid).</w:t>
      </w:r>
    </w:p>
    <w:p>
      <w:pPr>
        <w:pStyle w:val="ListBullet"/>
      </w:pPr>
      <w:r>
        <w:t>You must know the item details you want to remove (entry/asset uid, and when applicable content_type_uid, locale, version, and action).</w:t>
      </w:r>
    </w:p>
    <w:p>
      <w:pPr>
        <w:pStyle w:val="Heading3"/>
      </w:pPr>
      <w:r>
        <w:t>Method</w:t>
      </w:r>
    </w:p>
    <w:p>
      <w:r>
        <w:t>DELETE</w:t>
      </w:r>
    </w:p>
    <w:p>
      <w:pPr>
        <w:pStyle w:val="Heading3"/>
      </w:pPr>
      <w:r>
        <w:t>URL</w:t>
      </w:r>
    </w:p>
    <w:p>
      <w:r>
        <w:t>https://api.contentstack.io/v3/releases/{{release_uid}}/items</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 xml:space="preserve"> "Content-Type": "application/json"</w:t>
        <w:br/>
        <w:t>}</w:t>
      </w:r>
    </w:p>
    <w:p>
      <w:pPr>
        <w:pStyle w:val="Heading3"/>
      </w:pPr>
      <w:r>
        <w:t>Description</w:t>
      </w:r>
    </w:p>
    <w:p>
      <w:r>
        <w:t>Removes one or more items (entries and/or assets) from a specific Release.</w:t>
      </w:r>
    </w:p>
    <w:p>
      <w:pPr>
        <w:pStyle w:val="Heading3"/>
      </w:pPr>
      <w:r>
        <w:t>Enforcement Rules</w:t>
      </w:r>
    </w:p>
    <w:p>
      <w:pPr>
        <w:pStyle w:val="ListBullet"/>
      </w:pPr>
      <w:r>
        <w:t>The release_uid path parameter must always be present.</w:t>
      </w:r>
    </w:p>
    <w:p>
      <w:pPr>
        <w:pStyle w:val="ListBullet"/>
      </w:pPr>
      <w:r>
        <w:t>Always construct the path as /v3/releases/{{release_uid}}/items, where {{release_uid}} is a non-empty string.</w:t>
      </w:r>
    </w:p>
    <w:p>
      <w:pPr>
        <w:pStyle w:val="ListBullet"/>
      </w:pPr>
      <w:r>
        <w:t>Do not call the API with a missing or empty release_uid (e.g., avoid /v3/releases//items).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/v3/releases/blt9f1c2a3b4d5e6f7/items</w:t>
      </w:r>
    </w:p>
    <w:p>
      <w:pPr>
        <w:pStyle w:val="Heading3"/>
      </w:pPr>
      <w:r>
        <w:t>Invalid Examples</w:t>
      </w:r>
    </w:p>
    <w:p>
      <w:r>
        <w:rPr>
          <w:b/>
          <w:color w:val="666666"/>
          <w:sz w:val="16"/>
        </w:rPr>
        <w:t>[http]</w:t>
      </w:r>
    </w:p>
    <w:p>
      <w:pPr>
        <w:shd w:fill="F2F2F2" w:val="clear"/>
      </w:pPr>
      <w:r>
        <w:rPr>
          <w:rFonts w:ascii="Courier New" w:hAnsi="Courier New"/>
          <w:sz w:val="17"/>
        </w:rPr>
        <w:t>/v3/releases//items</w:t>
        <w:br/>
        <w:t>/v3/releases/items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release_uid</w:t>
            </w:r>
          </w:p>
        </w:tc>
        <w:tc>
          <w:tcPr>
            <w:tcW w:type="dxa" w:w="2880"/>
          </w:tcPr>
          <w:p>
            <w:r>
              <w:t>string</w:t>
            </w:r>
          </w:p>
        </w:tc>
        <w:tc>
          <w:tcPr>
            <w:tcW w:type="dxa" w:w="2880"/>
          </w:tcPr>
          <w:p>
            <w:r>
              <w:t>Unique ID of the Release.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this to 'true' to include the _branch top-level key in the response, indicating the unique ID of the branch where the module resides.</w:t>
            </w:r>
          </w:p>
        </w:tc>
      </w:tr>
      <w:tr>
        <w:tc>
          <w:tcPr>
            <w:tcW w:type="dxa" w:w="2880"/>
          </w:tcPr>
          <w:p>
            <w:r>
              <w:t>all</w:t>
            </w:r>
          </w:p>
        </w:tc>
        <w:tc>
          <w:tcPr>
            <w:tcW w:type="dxa" w:w="2880"/>
          </w:tcPr>
          <w:p>
            <w:r>
              <w:t>string</w:t>
            </w:r>
          </w:p>
        </w:tc>
        <w:tc>
          <w:tcPr>
            <w:tcW w:type="dxa" w:w="2880"/>
          </w:tcPr>
          <w:p>
            <w:r>
              <w:t>The all parameter allows you to delete all items (entries and/or assets) of a release at once.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release_version</w:t>
            </w:r>
          </w:p>
        </w:tc>
        <w:tc>
          <w:tcPr>
            <w:tcW w:type="dxa" w:w="2880"/>
          </w:tcPr>
          <w:p>
            <w:r>
              <w:t>string</w:t>
            </w:r>
          </w:p>
        </w:tc>
        <w:tc>
          <w:tcPr>
            <w:tcW w:type="dxa" w:w="2880"/>
          </w:tcPr>
          <w:p>
            <w:r>
              <w:t>Enter the release version.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Required Request Body Fields</w:t>
      </w:r>
    </w:p>
    <w:p>
      <w:r>
        <w:rPr>
          <w:b/>
        </w:rPr>
        <w:t>Note: Request body is required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items to remove from the Release. Each item is an object (fields vary by item).</w:t>
            </w:r>
          </w:p>
        </w:tc>
      </w:tr>
    </w:tbl>
    <w:p/>
    <w:p>
      <w:pPr>
        <w:pStyle w:val="Heading3"/>
      </w:pPr>
      <w:r>
        <w:t>Request Body Example (Remove an item from a Release)</w:t>
      </w:r>
    </w:p>
    <w:p>
      <w:r>
        <w:rPr>
          <w:b/>
          <w:color w:val="666666"/>
          <w:sz w:val="16"/>
        </w:rPr>
        <w:t>[json]</w:t>
      </w:r>
    </w:p>
    <w:p>
      <w:pPr>
        <w:shd w:fill="F2F2F2" w:val="clear"/>
      </w:pPr>
      <w:r>
        <w:rPr>
          <w:rFonts w:ascii="Courier New" w:hAnsi="Courier New"/>
          <w:sz w:val="17"/>
        </w:rPr>
        <w:t>{</w:t>
        <w:br/>
        <w:t xml:space="preserve"> "items": [</w:t>
        <w:br/>
        <w:t xml:space="preserve"> {</w:t>
        <w:br/>
        <w:t xml:space="preserve"> "uid": "blt123123123123",</w:t>
        <w:br/>
        <w:t xml:space="preserve"> "version": 1,</w:t>
        <w:br/>
        <w:t xml:space="preserve"> "locale": "ja-jp",</w:t>
        <w:br/>
        <w:t xml:space="preserve"> "content_type_uid": "category",</w:t>
        <w:br/>
        <w:t xml:space="preserve"> "action": "publish"</w:t>
        <w:br/>
        <w:t xml:space="preserve"> }</w:t>
        <w:br/>
        <w:t xml:space="preserve"> ]</w:t>
        <w:br/>
        <w:t>}</w:t>
      </w:r>
    </w:p>
    <w:p>
      <w:pPr>
        <w:pStyle w:val="Heading3"/>
      </w:pPr>
      <w:r>
        <w:t>Request Body Example (Delete multiple items from a Release)</w:t>
      </w:r>
    </w:p>
    <w:p>
      <w:r>
        <w:rPr>
          <w:b/>
          <w:color w:val="666666"/>
          <w:sz w:val="16"/>
        </w:rPr>
        <w:t>[json]</w:t>
      </w:r>
    </w:p>
    <w:p>
      <w:pPr>
        <w:shd w:fill="F2F2F2" w:val="clear"/>
      </w:pPr>
      <w:r>
        <w:rPr>
          <w:rFonts w:ascii="Courier New" w:hAnsi="Courier New"/>
          <w:sz w:val="17"/>
        </w:rPr>
        <w:t>{</w:t>
        <w:br/>
        <w:t xml:space="preserve"> "items": [</w:t>
        <w:br/>
        <w:t xml:space="preserve"> {</w:t>
        <w:br/>
        <w:t xml:space="preserve"> "uid": "item_uid",</w:t>
        <w:br/>
        <w:t xml:space="preserve"> "locale": "en-us",</w:t>
        <w:br/>
        <w:t xml:space="preserve"> "version": 1,</w:t>
        <w:br/>
        <w:t xml:space="preserve"> "content_type_uid": "your_content_type_uid",</w:t>
        <w:br/>
        <w:t xml:space="preserve"> "action": "publish_or_unpublish"</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only specifies 200 (Success) and does not provide a response body schema/example.</w:t>
      </w:r>
    </w:p>
    <w:p>
      <w:pPr>
        <w:pStyle w:val="Heading3"/>
      </w:pPr>
      <w:r>
        <w:t>Sample Request</w:t>
      </w:r>
    </w:p>
    <w:p>
      <w:r>
        <w:rPr>
          <w:b/>
          <w:color w:val="666666"/>
          <w:sz w:val="16"/>
        </w:rPr>
        <w:t>[bash]</w:t>
      </w:r>
    </w:p>
    <w:p>
      <w:pPr>
        <w:shd w:fill="F2F2F2" w:val="clear"/>
      </w:pPr>
      <w:r>
        <w:rPr>
          <w:rFonts w:ascii="Courier New" w:hAnsi="Courier New"/>
          <w:sz w:val="17"/>
        </w:rPr>
        <w:t>curl --request DELETE \</w:t>
        <w:br/>
        <w:t xml:space="preserve"> --url 'https://api.contentstack.io/v3/releases/blt9f1c2a3b4d5e6f7/items?include_branch=true' \</w:t>
        <w:br/>
        <w:t xml:space="preserve"> --header 'api_key: {{OAUTH_METADATA.meta.stackApiKey}}' \</w:t>
        <w:br/>
        <w:t xml:space="preserve"> --header 'organization_uid: {{OAUTH_METADATA.meta.organizationUid}}' \</w:t>
        <w:br/>
        <w:t xml:space="preserve"> --header 'Accept: application/json' \</w:t>
        <w:br/>
        <w:t xml:space="preserve"> --header 'Content-Type: application/json' \</w:t>
        <w:br/>
        <w:t xml:space="preserve"> --data '{</w:t>
        <w:br/>
        <w:t xml:space="preserve"> "items": [</w:t>
        <w:br/>
        <w:t xml:space="preserve">      {</w:t>
        <w:br/>
        <w:t xml:space="preserve"> "uid": "blt123123123123",</w:t>
        <w:br/>
        <w:t xml:space="preserve"> "version": 1,</w:t>
        <w:br/>
        <w:t xml:space="preserve"> "locale": "ja-jp",</w:t>
        <w:br/>
        <w:t xml:space="preserve"> "content_type_uid": "category",</w:t>
        <w:br/>
        <w:t xml:space="preserve"> "action": "publish"</w:t>
        <w:br/>
        <w:t xml:space="preserve">      }</w:t>
        <w:br/>
        <w:t xml:space="preserve">    ]</w:t>
        <w:br/>
        <w:t xml:space="preserve">  }'</w:t>
      </w:r>
    </w:p>
    <w:p>
      <w:pPr>
        <w:pStyle w:val="Heading3"/>
      </w:pPr>
      <w:r>
        <w:t>Example Usage</w:t>
      </w:r>
    </w:p>
    <w:p>
      <w:pPr>
        <w:pStyle w:val="Heading3"/>
      </w:pPr>
      <w:r>
        <w:t>Example 1: Remove a single item from a Release</w:t>
      </w:r>
    </w:p>
    <w:p>
      <w:r>
        <w:rPr>
          <w:b/>
          <w:color w:val="666666"/>
          <w:sz w:val="16"/>
        </w:rPr>
        <w:t>[bash]</w:t>
      </w:r>
    </w:p>
    <w:p>
      <w:pPr>
        <w:shd w:fill="F2F2F2" w:val="clear"/>
      </w:pPr>
      <w:r>
        <w:rPr>
          <w:rFonts w:ascii="Courier New" w:hAnsi="Courier New"/>
          <w:sz w:val="17"/>
        </w:rPr>
        <w:t>curl --request DELETE \</w:t>
        <w:br/>
        <w:t xml:space="preserve"> --url 'https://api.contentstack.io/v3/releases/blt9f1c2a3b4d5e6f7/items' \</w:t>
        <w:br/>
        <w:t xml:space="preserve"> --header 'api_key: {{OAUTH_METADATA.meta.stackApiKey}}' \</w:t>
        <w:br/>
        <w:t xml:space="preserve"> --header 'organization_uid: {{OAUTH_METADATA.meta.organizationUid}}' \</w:t>
        <w:br/>
        <w:t xml:space="preserve"> --header 'Accept: application/json' \</w:t>
        <w:br/>
        <w:t xml:space="preserve"> --header 'Content-Type: application/json' \</w:t>
        <w:br/>
        <w:t xml:space="preserve"> --data '{</w:t>
        <w:br/>
        <w:t xml:space="preserve"> "items": [</w:t>
        <w:br/>
        <w:t xml:space="preserve">      {</w:t>
        <w:br/>
        <w:t xml:space="preserve"> "uid": "blt123123123123",</w:t>
        <w:br/>
        <w:t xml:space="preserve"> "version": 1,</w:t>
        <w:br/>
        <w:t xml:space="preserve"> "locale": "ja-jp",</w:t>
        <w:br/>
        <w:t xml:space="preserve"> "content_type_uid": "category",</w:t>
        <w:br/>
        <w:t xml:space="preserve"> "action": "publish"</w:t>
        <w:br/>
        <w:t xml:space="preserve">      }</w:t>
        <w:br/>
        <w:t xml:space="preserve">    ]</w:t>
        <w:br/>
        <w:t xml:space="preserve">  }'</w:t>
      </w:r>
    </w:p>
    <w:p>
      <w:pPr>
        <w:pStyle w:val="Heading3"/>
      </w:pPr>
      <w:r>
        <w:t>Example 2: Remove multiple items from a Release</w:t>
      </w:r>
    </w:p>
    <w:p>
      <w:r>
        <w:rPr>
          <w:b/>
          <w:color w:val="666666"/>
          <w:sz w:val="16"/>
        </w:rPr>
        <w:t>[bash]</w:t>
      </w:r>
    </w:p>
    <w:p>
      <w:pPr>
        <w:shd w:fill="F2F2F2" w:val="clear"/>
      </w:pPr>
      <w:r>
        <w:rPr>
          <w:rFonts w:ascii="Courier New" w:hAnsi="Courier New"/>
          <w:sz w:val="17"/>
        </w:rPr>
        <w:t>curl --request DELETE \</w:t>
        <w:br/>
        <w:t xml:space="preserve"> --url 'https://api.contentstack.io/v3/releases/blt9f1c2a3b4d5e6f7/items' \</w:t>
        <w:br/>
        <w:t xml:space="preserve"> --header 'api_key: {{OAUTH_METADATA.meta.stackApiKey}}' \</w:t>
        <w:br/>
        <w:t xml:space="preserve"> --header 'organization_uid: {{OAUTH_METADATA.meta.organizationUid}}' \</w:t>
        <w:br/>
        <w:t xml:space="preserve"> --header 'Accept: application/json' \</w:t>
        <w:br/>
        <w:t xml:space="preserve"> --header 'Content-Type: application/json' \</w:t>
        <w:br/>
        <w:t xml:space="preserve"> --data '{</w:t>
        <w:br/>
        <w:t xml:space="preserve"> "items": [</w:t>
        <w:br/>
        <w:t xml:space="preserve">      {</w:t>
        <w:br/>
        <w:t xml:space="preserve"> "uid": "item_uid",</w:t>
        <w:br/>
        <w:t xml:space="preserve"> "locale": "en-us",</w:t>
        <w:br/>
        <w:t xml:space="preserve"> "version": 1,</w:t>
        <w:br/>
        <w:t xml:space="preserve"> "content_type_uid": "your_content_type_uid",</w:t>
        <w:br/>
        <w:t xml:space="preserve"> "action": "publish_or_unpublish"</w:t>
        <w:br/>
        <w:t xml:space="preserve">      }</w:t>
        <w:br/>
        <w:t xml:space="preserve">    ]</w:t>
        <w:br/>
        <w:t xml:space="preserve">  }'</w:t>
      </w:r>
    </w:p>
    <w:p>
      <w:pPr>
        <w:pStyle w:val="Heading3"/>
      </w:pPr>
      <w:r>
        <w:t>Example 3: Remove all items from a Release (using all)</w:t>
      </w:r>
    </w:p>
    <w:p>
      <w:r>
        <w:rPr>
          <w:b/>
          <w:color w:val="666666"/>
          <w:sz w:val="16"/>
        </w:rPr>
        <w:t>[bash]</w:t>
      </w:r>
    </w:p>
    <w:p>
      <w:pPr>
        <w:shd w:fill="F2F2F2" w:val="clear"/>
      </w:pPr>
      <w:r>
        <w:rPr>
          <w:rFonts w:ascii="Courier New" w:hAnsi="Courier New"/>
          <w:sz w:val="17"/>
        </w:rPr>
        <w:t>curl --request DELETE \</w:t>
        <w:br/>
        <w:t xml:space="preserve"> --url 'https://api.contentstack.io/v3/releases/blt9f1c2a3b4d5e6f7/items?all=true' \</w:t>
        <w:br/>
        <w:t xml:space="preserve"> --header 'api_key: {{OAUTH_METADATA.meta.stackApiKey}}' \</w:t>
        <w:br/>
        <w:t xml:space="preserve"> --header 'organization_uid: {{OAUTH_METADATA.meta.organizationUid}}' \</w:t>
        <w:br/>
        <w:t xml:space="preserve"> --header 'Accept: application/json' \</w:t>
        <w:br/>
        <w:t xml:space="preserve"> --header 'Content-Type: application/json' \</w:t>
        <w:br/>
        <w:t xml:space="preserve"> --data '{</w:t>
        <w:br/>
        <w:t xml:space="preserve"> "items": []</w:t>
        <w:br/>
        <w:t xml:space="preserve">  }'</w:t>
      </w:r>
    </w:p>
    <w:p>
      <w:pPr>
        <w:pStyle w:val="Heading3"/>
      </w:pPr>
      <w:r>
        <w:t>Notes</w:t>
      </w:r>
    </w:p>
    <w:p>
      <w:pPr>
        <w:pStyle w:val="ListBullet"/>
      </w:pPr>
      <w:r>
        <w:t>This endpoint supports removing one or more items by sending an items array in the JSON body.</w:t>
      </w:r>
    </w:p>
    <w:p>
      <w:pPr>
        <w:pStyle w:val="ListBullet"/>
      </w:pPr>
      <w:r>
        <w:t>include_branch=true adds an _branch top-level key in the response (per the scraped docs).</w:t>
      </w:r>
    </w:p>
    <w:p>
      <w:pPr>
        <w:pStyle w:val="ListBullet"/>
      </w:pPr>
      <w:r>
        <w:t>release_version and branch are supported as request headers (per the scraped docs).</w:t>
      </w:r>
    </w:p>
    <w:p>
      <w:pPr>
        <w:pStyle w:val="Heading3"/>
      </w:pPr>
      <w:r>
        <w:t>Error Handling</w:t>
      </w:r>
    </w:p>
    <w:p>
      <w:r>
        <w:rPr>
          <w:b/>
        </w:rPr>
        <w:t>Note: Error status codes and error response bodies were not included in the scraped content.</w:t>
      </w:r>
    </w:p>
    <w:p>
      <w:pPr>
        <w:pStyle w:val="Heading3"/>
      </w:pPr>
      <w:r>
        <w:t>Related releases actions</w:t>
      </w:r>
    </w:p>
    <w:p>
      <w:pPr>
        <w:pStyle w:val="ListBullet"/>
      </w:pPr>
      <w:r>
        <w:t>[POST] Add a Single Item to a Release — /v3/releases/{{releaseUid}}/item</w:t>
      </w:r>
    </w:p>
    <w:p>
      <w:pPr>
        <w:pStyle w:val="ListBullet"/>
      </w:pPr>
      <w:r>
        <w:t>[POST] Add Multiple Items to a Release — /v3/releases/{{releaseUid}}/items</w:t>
      </w:r>
    </w:p>
    <w:p>
      <w:pPr>
        <w:pStyle w:val="ListBullet"/>
      </w:pPr>
      <w:r>
        <w:t>[POST] Clone a Release (in a Stack) — /v3/releases/{{releaseUid}}/clone</w:t>
      </w:r>
    </w:p>
    <w:p>
      <w:pPr>
        <w:pStyle w:val="ListBullet"/>
      </w:pPr>
      <w:r>
        <w:t>[POST] Create a Release — /releases</w:t>
      </w:r>
    </w:p>
    <w:p>
      <w:pPr>
        <w:pStyle w:val="ListBullet"/>
      </w:pPr>
      <w:r>
        <w:t>[DELETE] Delete a Stack Release — /v3/releases/{{releaseUid}}</w:t>
      </w:r>
    </w:p>
    <w:p>
      <w:pPr>
        <w:pStyle w:val="ListBullet"/>
      </w:pPr>
      <w:r>
        <w:t>[POST] Deploy a Release — /v3/releases/{{releaseUid}}/deploy</w:t>
      </w:r>
    </w:p>
    <w:p>
      <w:r>
        <w:br w:type="page"/>
      </w:r>
    </w:p>
    <w:p>
      <w:pPr>
        <w:pStyle w:val="Heading2"/>
      </w:pPr>
      <w:r>
        <w:t>142. [PUT] Update a Release (Lock/Unlock)</w:t>
      </w:r>
    </w:p>
    <w:p>
      <w:r>
        <w:rPr>
          <w:b/>
        </w:rPr>
        <w:t xml:space="preserve">Endpoint: </w:t>
      </w:r>
      <w:r>
        <w:rPr>
          <w:rFonts w:ascii="Courier New" w:hAnsi="Courier New"/>
          <w:sz w:val="18"/>
        </w:rPr>
        <w:t>/v3/releases/{{releaseUid}}</w:t>
      </w:r>
    </w:p>
    <w:p>
      <w:pPr>
        <w:pStyle w:val="Heading3"/>
      </w:pPr>
      <w:r>
        <w:t>Prerequisites</w:t>
      </w:r>
    </w:p>
    <w:p>
      <w:pPr>
        <w:pStyle w:val="ListBullet"/>
      </w:pPr>
      <w:r>
        <w:t>You must have access to the target Release in the stack (sufficient permissions to update Releases).</w:t>
      </w:r>
    </w:p>
    <w:p>
      <w:pPr>
        <w:pStyle w:val="Heading3"/>
      </w:pPr>
      <w:r>
        <w:t>Method</w:t>
      </w:r>
    </w:p>
    <w:p>
      <w:r>
        <w:t>PUT</w:t>
      </w:r>
    </w:p>
    <w:p>
      <w:pPr>
        <w:pStyle w:val="Heading3"/>
      </w:pPr>
      <w:r>
        <w:t>URL</w:t>
      </w:r>
    </w:p>
    <w:p>
      <w:r>
        <w:t>https://api.contentstack.io/v3/releases/{{release_uid}}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Updates a Release’s details (such as name and description) and can also be used to lock or unlock a Release by updating the release.locked flag.</w:t>
      </w:r>
    </w:p>
    <w:p>
      <w:pPr>
        <w:pStyle w:val="Heading3"/>
      </w:pPr>
      <w:r>
        <w:t>Enforcement Rules</w:t>
      </w:r>
    </w:p>
    <w:p>
      <w:pPr>
        <w:pStyle w:val="ListBullet"/>
      </w:pPr>
      <w:r>
        <w:t>The release_uid path parameter must always be present.</w:t>
      </w:r>
    </w:p>
    <w:p>
      <w:pPr>
        <w:pStyle w:val="ListBullet"/>
      </w:pPr>
      <w:r>
        <w:t>If the user provides a release_uid, use that value directly.</w:t>
      </w:r>
    </w:p>
    <w:p>
      <w:pPr>
        <w:pStyle w:val="ListBullet"/>
      </w:pPr>
      <w:r>
        <w:t>Do not call the API with a missing or empty release_uid (e.g., avoid /v3/releases// or /v3/releases).</w:t>
      </w:r>
    </w:p>
    <w:p>
      <w:pPr>
        <w:pStyle w:val="ListBullet"/>
      </w:pPr>
      <w:r>
        <w:t>Always construct the path as /v3/releases/{{release_uid}}, where {{release_uid}} is a non-empty string.</w:t>
      </w:r>
    </w:p>
    <w:p>
      <w:pPr>
        <w:pStyle w:val="ListBullet"/>
      </w:pPr>
      <w:r>
        <w:t>Do not infer or guess the release_uid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/v3/releases/blt1234abcd5678efgh</w:t>
      </w:r>
    </w:p>
    <w:p>
      <w:pPr>
        <w:pStyle w:val="Heading3"/>
      </w:pPr>
      <w:r>
        <w:t>Invalid Examples</w:t>
      </w:r>
    </w:p>
    <w:p>
      <w:r>
        <w:rPr>
          <w:b/>
          <w:color w:val="666666"/>
          <w:sz w:val="16"/>
        </w:rPr>
        <w:t>[http]</w:t>
      </w:r>
    </w:p>
    <w:p>
      <w:pPr>
        <w:shd w:fill="F2F2F2" w:val="clear"/>
      </w:pPr>
      <w:r>
        <w:rPr>
          <w:rFonts w:ascii="Courier New" w:hAnsi="Courier New"/>
          <w:sz w:val="17"/>
        </w:rPr>
        <w:t>/v3/releases//</w:t>
        <w:br/>
        <w:t>/v3/releases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release_uid</w:t>
            </w:r>
          </w:p>
        </w:tc>
        <w:tc>
          <w:tcPr>
            <w:tcW w:type="dxa" w:w="2880"/>
          </w:tcPr>
          <w:p>
            <w:r>
              <w:t>string</w:t>
            </w:r>
          </w:p>
        </w:tc>
        <w:tc>
          <w:tcPr>
            <w:tcW w:type="dxa" w:w="2880"/>
          </w:tcPr>
          <w:p>
            <w:r>
              <w:t>Unique ID of the Release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to 'true' to include the _branch top-level key in the response (indicates the branch unique ID where the module resides).</w:t>
            </w:r>
          </w:p>
        </w:tc>
      </w:tr>
    </w:tbl>
    <w:p/>
    <w:p>
      <w:pPr>
        <w:pStyle w:val="Heading3"/>
      </w:pPr>
      <w:r>
        <w:t>Optional Headers (Endpoint-Specific)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release_version</w:t>
            </w:r>
          </w:p>
        </w:tc>
        <w:tc>
          <w:tcPr>
            <w:tcW w:type="dxa" w:w="2880"/>
          </w:tcPr>
          <w:p>
            <w:r>
              <w:t>string</w:t>
            </w:r>
          </w:p>
        </w:tc>
        <w:tc>
          <w:tcPr>
            <w:tcW w:type="dxa" w:w="2880"/>
          </w:tcPr>
          <w:p>
            <w:r>
              <w:t>Enter the release version.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Required Request Body Fields</w:t>
      </w:r>
    </w:p>
    <w:p>
      <w:r>
        <w:t>The request body is required and must be JSON with a top-level release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release</w:t>
            </w:r>
          </w:p>
        </w:tc>
        <w:tc>
          <w:tcPr>
            <w:tcW w:type="dxa" w:w="2880"/>
          </w:tcPr>
          <w:p>
            <w:r>
              <w:t>object</w:t>
            </w:r>
          </w:p>
        </w:tc>
        <w:tc>
          <w:tcPr>
            <w:tcW w:type="dxa" w:w="2880"/>
          </w:tcPr>
          <w:p>
            <w:r>
              <w:t>Container for Release fields to update (e.g., name, description, locked).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release.name</w:t>
            </w:r>
          </w:p>
        </w:tc>
        <w:tc>
          <w:tcPr>
            <w:tcW w:type="dxa" w:w="2880"/>
          </w:tcPr>
          <w:p>
            <w:r>
              <w:t>string</w:t>
            </w:r>
          </w:p>
        </w:tc>
        <w:tc>
          <w:tcPr>
            <w:tcW w:type="dxa" w:w="2880"/>
          </w:tcPr>
          <w:p>
            <w:r>
              <w:t>Name of the Release.</w:t>
            </w:r>
          </w:p>
        </w:tc>
      </w:tr>
      <w:tr>
        <w:tc>
          <w:tcPr>
            <w:tcW w:type="dxa" w:w="2880"/>
          </w:tcPr>
          <w:p>
            <w:r>
              <w:t>release.description</w:t>
            </w:r>
          </w:p>
        </w:tc>
        <w:tc>
          <w:tcPr>
            <w:tcW w:type="dxa" w:w="2880"/>
          </w:tcPr>
          <w:p>
            <w:r>
              <w:t>string</w:t>
            </w:r>
          </w:p>
        </w:tc>
        <w:tc>
          <w:tcPr>
            <w:tcW w:type="dxa" w:w="2880"/>
          </w:tcPr>
          <w:p>
            <w:r>
              <w:t>Description of the Release.</w:t>
            </w:r>
          </w:p>
        </w:tc>
      </w:tr>
      <w:tr>
        <w:tc>
          <w:tcPr>
            <w:tcW w:type="dxa" w:w="2880"/>
          </w:tcPr>
          <w:p>
            <w:r>
              <w:t>release.locked</w:t>
            </w:r>
          </w:p>
        </w:tc>
        <w:tc>
          <w:tcPr>
            <w:tcW w:type="dxa" w:w="2880"/>
          </w:tcPr>
          <w:p>
            <w:r>
              <w:t>boolean</w:t>
            </w:r>
          </w:p>
        </w:tc>
        <w:tc>
          <w:tcPr>
            <w:tcW w:type="dxa" w:w="2880"/>
          </w:tcPr>
          <w:p>
            <w:r>
              <w:t>Set to true to lock the Release; set to false to unlock the Release.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only specifies 200 (Success) and does not provide a response body. The example above is a placeholder empty JSON object.</w:t>
      </w:r>
    </w:p>
    <w:p>
      <w:pPr>
        <w:pStyle w:val="Heading3"/>
      </w:pPr>
      <w:r>
        <w:t>Sample Request</w:t>
      </w:r>
    </w:p>
    <w:p>
      <w:r>
        <w:rPr>
          <w:b/>
          <w:color w:val="666666"/>
          <w:sz w:val="16"/>
        </w:rPr>
        <w:t>[bash]</w:t>
      </w:r>
    </w:p>
    <w:p>
      <w:pPr>
        <w:shd w:fill="F2F2F2" w:val="clear"/>
      </w:pPr>
      <w:r>
        <w:rPr>
          <w:rFonts w:ascii="Courier New" w:hAnsi="Courier New"/>
          <w:sz w:val="17"/>
        </w:rPr>
        <w:t>curl -i --location --request PUT 'https://api.contentstack.io/v3/releases/blt1234abcd5678efgh'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br/>
        <w:t xml:space="preserve"> "release": {</w:t>
        <w:br/>
        <w:t xml:space="preserve"> "name": "Release Name",</w:t>
        <w:br/>
        <w:t xml:space="preserve"> "description": "2018-12-22"</w:t>
        <w:br/>
        <w:t xml:space="preserve">    }</w:t>
        <w:br/>
        <w:t xml:space="preserve">  }'</w:t>
      </w:r>
    </w:p>
    <w:p>
      <w:pPr>
        <w:pStyle w:val="Heading3"/>
      </w:pPr>
      <w:r>
        <w:t>Example Usage</w:t>
      </w:r>
    </w:p>
    <w:p>
      <w:pPr>
        <w:pStyle w:val="Heading3"/>
      </w:pPr>
      <w:r>
        <w:t>Example 1: Update a Release (name/description)</w:t>
      </w:r>
    </w:p>
    <w:p>
      <w:r>
        <w:rPr>
          <w:b/>
          <w:color w:val="666666"/>
          <w:sz w:val="16"/>
        </w:rPr>
        <w:t>[bash]</w:t>
      </w:r>
    </w:p>
    <w:p>
      <w:pPr>
        <w:shd w:fill="F2F2F2" w:val="clear"/>
      </w:pPr>
      <w:r>
        <w:rPr>
          <w:rFonts w:ascii="Courier New" w:hAnsi="Courier New"/>
          <w:sz w:val="17"/>
        </w:rPr>
        <w:t>curl --location --request PUT 'https://api.contentstack.io/v3/releases/blt1234abcd5678efgh'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br/>
        <w:t xml:space="preserve"> "release": {</w:t>
        <w:br/>
        <w:t xml:space="preserve"> "name": "Release Name",</w:t>
        <w:br/>
        <w:t xml:space="preserve"> "description": "2018-12-22"</w:t>
        <w:br/>
        <w:t xml:space="preserve">    }</w:t>
        <w:br/>
        <w:t xml:space="preserve">  }'</w:t>
      </w:r>
    </w:p>
    <w:p>
      <w:pPr>
        <w:pStyle w:val="Heading3"/>
      </w:pPr>
      <w:r>
        <w:t>Example 2: Lock a Release</w:t>
      </w:r>
    </w:p>
    <w:p>
      <w:r>
        <w:rPr>
          <w:b/>
          <w:color w:val="666666"/>
          <w:sz w:val="16"/>
        </w:rPr>
        <w:t>[bash]</w:t>
      </w:r>
    </w:p>
    <w:p>
      <w:pPr>
        <w:shd w:fill="F2F2F2" w:val="clear"/>
      </w:pPr>
      <w:r>
        <w:rPr>
          <w:rFonts w:ascii="Courier New" w:hAnsi="Courier New"/>
          <w:sz w:val="17"/>
        </w:rPr>
        <w:t>curl --location --request PUT 'https://api.contentstack.io/v3/releases/blt1234abcd5678efgh'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br/>
        <w:t xml:space="preserve"> "release": {</w:t>
        <w:br/>
        <w:t xml:space="preserve"> "locked": true</w:t>
        <w:br/>
        <w:t xml:space="preserve">    }</w:t>
        <w:br/>
        <w:t xml:space="preserve">  }'</w:t>
      </w:r>
    </w:p>
    <w:p>
      <w:pPr>
        <w:pStyle w:val="Heading3"/>
      </w:pPr>
      <w:r>
        <w:t>Example 3: Unlock a Release</w:t>
      </w:r>
    </w:p>
    <w:p>
      <w:r>
        <w:rPr>
          <w:b/>
          <w:color w:val="666666"/>
          <w:sz w:val="16"/>
        </w:rPr>
        <w:t>[bash]</w:t>
      </w:r>
    </w:p>
    <w:p>
      <w:pPr>
        <w:shd w:fill="F2F2F2" w:val="clear"/>
      </w:pPr>
      <w:r>
        <w:rPr>
          <w:rFonts w:ascii="Courier New" w:hAnsi="Courier New"/>
          <w:sz w:val="17"/>
        </w:rPr>
        <w:t>curl --location --request PUT 'https://api.contentstack.io/v3/releases/blt1234abcd5678efgh'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br/>
        <w:t xml:space="preserve"> "release": {</w:t>
        <w:br/>
        <w:t xml:space="preserve"> "locked": false</w:t>
        <w:br/>
        <w:t xml:space="preserve">    }</w:t>
        <w:br/>
        <w:t xml:space="preserve">  }'</w:t>
      </w:r>
    </w:p>
    <w:p>
      <w:pPr>
        <w:pStyle w:val="Heading3"/>
      </w:pPr>
      <w:r>
        <w:t>Notes</w:t>
      </w:r>
    </w:p>
    <w:p>
      <w:pPr>
        <w:pStyle w:val="ListBullet"/>
      </w:pPr>
      <w:r>
        <w:t xml:space="preserve">This single endpoint is documented as serving three related operations via the request body: </w:t>
        <w:br/>
        <w:br/>
        <w:t>Update: set release.name / release.description</w:t>
        <w:br/>
        <w:t>Lock: set release.locked: true</w:t>
        <w:br/>
        <w:t>Unlock: set release.locked: false</w:t>
      </w:r>
    </w:p>
    <w:p>
      <w:pPr>
        <w:pStyle w:val="ListBullet"/>
      </w:pPr>
      <w:r>
        <w:t>If you set include_branch=true, the response includes a top-level _branch key (per the scraped documentation).</w:t>
      </w:r>
    </w:p>
    <w:p>
      <w:pPr>
        <w:pStyle w:val="Heading3"/>
      </w:pPr>
      <w:r>
        <w:t>Error Handling</w:t>
      </w:r>
    </w:p>
    <w:p>
      <w:pPr>
        <w:pStyle w:val="ListBullet"/>
      </w:pPr>
      <w:r>
        <w:t>The scraped documentation only lists 200 (Success) and does not provide error status codes or error response examples for this endpoint.</w:t>
      </w:r>
    </w:p>
    <w:p>
      <w:pPr>
        <w:pStyle w:val="Heading3"/>
      </w:pPr>
      <w:r>
        <w:t>Related releases actions</w:t>
      </w:r>
    </w:p>
    <w:p>
      <w:pPr>
        <w:pStyle w:val="ListBullet"/>
      </w:pPr>
      <w:r>
        <w:t>[POST] Add a Single Item to a Release — /v3/releases/{{releaseUid}}/item</w:t>
      </w:r>
    </w:p>
    <w:p>
      <w:pPr>
        <w:pStyle w:val="ListBullet"/>
      </w:pPr>
      <w:r>
        <w:t>[POST] Add Multiple Items to a Release — /v3/releases/{{releaseUid}}/items</w:t>
      </w:r>
    </w:p>
    <w:p>
      <w:pPr>
        <w:pStyle w:val="ListBullet"/>
      </w:pPr>
      <w:r>
        <w:t>[POST] Clone a Release (in a Stack) — /v3/releases/{{releaseUid}}/clone</w:t>
      </w:r>
    </w:p>
    <w:p>
      <w:pPr>
        <w:pStyle w:val="ListBullet"/>
      </w:pPr>
      <w:r>
        <w:t>[POST] Create a Release — /releases</w:t>
      </w:r>
    </w:p>
    <w:p>
      <w:pPr>
        <w:pStyle w:val="ListBullet"/>
      </w:pPr>
      <w:r>
        <w:t>[DELETE] Delete a Stack Release — /v3/releases/{{releaseUid}}</w:t>
      </w:r>
    </w:p>
    <w:p>
      <w:pPr>
        <w:pStyle w:val="ListBullet"/>
      </w:pPr>
      <w:r>
        <w:t>[POST] Deploy a Release — /v3/releases/{{releaseUid}}/deploy</w:t>
      </w:r>
    </w:p>
    <w:p>
      <w:r>
        <w:br w:type="page"/>
      </w:r>
    </w:p>
    <w:p>
      <w:pPr>
        <w:pStyle w:val="Heading2"/>
      </w:pPr>
      <w:r>
        <w:t>143. [PUT] Update a Release’s Items to Their Latest Versions</w:t>
      </w:r>
    </w:p>
    <w:p>
      <w:r>
        <w:rPr>
          <w:b/>
        </w:rPr>
        <w:t xml:space="preserve">Endpoint: </w:t>
      </w:r>
      <w:r>
        <w:rPr>
          <w:rFonts w:ascii="Courier New" w:hAnsi="Courier New"/>
          <w:sz w:val="18"/>
        </w:rPr>
        <w:t>/v3/releases/{{releaseUid}}/update_items</w:t>
      </w:r>
    </w:p>
    <w:p>
      <w:pPr>
        <w:pStyle w:val="Heading3"/>
      </w:pPr>
      <w:r>
        <w:t>Prerequisites</w:t>
      </w:r>
    </w:p>
    <w:p>
      <w:pPr>
        <w:pStyle w:val="ListBullet"/>
      </w:pPr>
      <w:r>
        <w:t>You must have access to the target Release in Contentstack.</w:t>
      </w:r>
    </w:p>
    <w:p>
      <w:pPr>
        <w:pStyle w:val="Heading3"/>
      </w:pPr>
      <w:r>
        <w:t>Method</w:t>
      </w:r>
    </w:p>
    <w:p>
      <w:r>
        <w:t>PUT</w:t>
      </w:r>
    </w:p>
    <w:p>
      <w:pPr>
        <w:pStyle w:val="Heading3"/>
      </w:pPr>
      <w:r>
        <w:t>URL</w:t>
      </w:r>
    </w:p>
    <w:p>
      <w:r>
        <w:t>https://api.contentstack.io/v3/releases/{{release_uid}}/update_items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 xml:space="preserve"> "release_version": "{{release_version}}",</w:t>
        <w:br/>
        <w:t xml:space="preserve"> "branch": "{{branch}}"</w:t>
        <w:br/>
        <w:t>}</w:t>
      </w:r>
    </w:p>
    <w:p>
      <w:pPr>
        <w:pStyle w:val="Heading3"/>
      </w:pPr>
      <w:r>
        <w:t>Description</w:t>
      </w:r>
    </w:p>
    <w:p>
      <w:r>
        <w:t>Updates all items (entries and assets) in the specified release to their latest versions before deployment.</w:t>
      </w:r>
    </w:p>
    <w:p>
      <w:pPr>
        <w:pStyle w:val="Heading3"/>
      </w:pPr>
      <w:r>
        <w:t>Enforcement Rules</w:t>
      </w:r>
    </w:p>
    <w:p>
      <w:pPr>
        <w:pStyle w:val="ListBullet"/>
      </w:pPr>
      <w:r>
        <w:t>The release_uid path parameter must always be present.</w:t>
      </w:r>
    </w:p>
    <w:p>
      <w:pPr>
        <w:pStyle w:val="ListBullet"/>
      </w:pPr>
      <w:r>
        <w:t>Always construct the path as /v3/releases/{{release_uid}}/update_items, where {{release_uid}} is a non-empty string.</w:t>
      </w:r>
    </w:p>
    <w:p>
      <w:pPr>
        <w:pStyle w:val="ListBullet"/>
      </w:pPr>
      <w:r>
        <w:t>Do not call the API with a missing or empty release_uid (e.g., avoid /v3/releases//update_items).</w:t>
      </w:r>
    </w:p>
    <w:p>
      <w:pPr>
        <w:pStyle w:val="ListBullet"/>
      </w:pPr>
      <w:r>
        <w:t>Do not infer or guess the release_uid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/v3/releases/blt1a2b3c4d5e6f7g8/update_items</w:t>
      </w:r>
    </w:p>
    <w:p>
      <w:pPr>
        <w:pStyle w:val="Heading3"/>
      </w:pPr>
      <w:r>
        <w:t>Invalid Examples</w:t>
      </w:r>
    </w:p>
    <w:p>
      <w:r>
        <w:rPr>
          <w:b/>
          <w:color w:val="666666"/>
          <w:sz w:val="16"/>
        </w:rPr>
        <w:t>[http]</w:t>
      </w:r>
    </w:p>
    <w:p>
      <w:pPr>
        <w:shd w:fill="F2F2F2" w:val="clear"/>
      </w:pPr>
      <w:r>
        <w:rPr>
          <w:rFonts w:ascii="Courier New" w:hAnsi="Courier New"/>
          <w:sz w:val="17"/>
        </w:rPr>
        <w:t>/v3/releases//update_items</w:t>
        <w:br/>
        <w:t>/v3/releases/update_items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release_uid</w:t>
            </w:r>
          </w:p>
        </w:tc>
        <w:tc>
          <w:tcPr>
            <w:tcW w:type="dxa" w:w="2880"/>
          </w:tcPr>
          <w:p>
            <w:r>
              <w:t>string</w:t>
            </w:r>
          </w:p>
        </w:tc>
        <w:tc>
          <w:tcPr>
            <w:tcW w:type="dxa" w:w="2880"/>
          </w:tcPr>
          <w:p>
            <w:r>
              <w:t>Unique ID of the release to update.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include_branch</w:t>
            </w:r>
          </w:p>
        </w:tc>
        <w:tc>
          <w:tcPr>
            <w:tcW w:type="dxa" w:w="2880"/>
          </w:tcPr>
          <w:p>
            <w:r>
              <w:t>string</w:t>
            </w:r>
          </w:p>
        </w:tc>
        <w:tc>
          <w:tcPr>
            <w:tcW w:type="dxa" w:w="2880"/>
          </w:tcPr>
          <w:p>
            <w:r>
              <w:t>Set this to 'true' to include the _branch top-level key in the response, which states the unique ID of the branch where the concerned Contentstack module resides. (Send in URL query string.)</w:t>
            </w:r>
          </w:p>
        </w:tc>
      </w:tr>
    </w:tbl>
    <w:p/>
    <w:p>
      <w:pPr>
        <w:pStyle w:val="Heading3"/>
      </w:pPr>
      <w:r>
        <w:t>Required Request Body Fields</w:t>
      </w:r>
    </w:p>
    <w:p>
      <w:r>
        <w:t>The documentation specifies a required JSON request body, but does not define its schema (it is listed as 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JSON payload (schema not specified in scraped documentation).</w:t>
            </w:r>
          </w:p>
        </w:tc>
      </w:tr>
    </w:tbl>
    <w:p/>
    <w:p>
      <w:pPr>
        <w:pStyle w:val="Heading3"/>
      </w:pPr>
      <w:r>
        <w:t>Response</w:t>
      </w:r>
    </w:p>
    <w:p>
      <w:pPr>
        <w:pStyle w:val="Heading3"/>
      </w:pPr>
      <w:r>
        <w:t>Success Response (200 OK)</w:t>
      </w:r>
    </w:p>
    <w:p>
      <w:r>
        <w:t>The scraped documentation indicates 200 (Success) but does not provide a response body example.</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'https://api.contentstack.io/v3/releases/blt1a2b3c4d5e6f7g8/update_items?include_branch=true'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--header 'release_version: 1' \</w:t>
        <w:br/>
        <w:t xml:space="preserve"> --header 'branch: bltbranchuid123' \</w:t>
        <w:br/>
        <w:t xml:space="preserve"> --data '{}'</w:t>
      </w:r>
    </w:p>
    <w:p>
      <w:pPr>
        <w:pStyle w:val="Heading3"/>
      </w:pPr>
      <w:r>
        <w:t>Notes</w:t>
      </w:r>
    </w:p>
    <w:p>
      <w:pPr>
        <w:pStyle w:val="ListBullet"/>
      </w:pPr>
      <w:r>
        <w:t>release_version (header): “Enter the release version.”</w:t>
      </w:r>
    </w:p>
    <w:p>
      <w:pPr>
        <w:pStyle w:val="ListBullet"/>
      </w:pPr>
      <w:r>
        <w:t>branch (header): “Enter your branch unique ID.”</w:t>
      </w:r>
    </w:p>
    <w:p>
      <w:pPr>
        <w:pStyle w:val="ListBullet"/>
      </w:pPr>
      <w:r>
        <w:t>include_branch=true includes the _branch top-level key in the response (per documentation).</w:t>
      </w:r>
    </w:p>
    <w:p>
      <w:pPr>
        <w:pStyle w:val="ListBullet"/>
      </w:pPr>
      <w:r>
        <w:t>Authentication is mentioned in the source documentation, but authentication headers/tokens are intentionally not documented here.</w:t>
      </w:r>
    </w:p>
    <w:p>
      <w:pPr>
        <w:pStyle w:val="Heading3"/>
      </w:pPr>
      <w:r>
        <w:t>Related releases actions</w:t>
      </w:r>
    </w:p>
    <w:p>
      <w:pPr>
        <w:pStyle w:val="ListBullet"/>
      </w:pPr>
      <w:r>
        <w:t>[POST] Add a Single Item to a Release — /v3/releases/{{releaseUid}}/item</w:t>
      </w:r>
    </w:p>
    <w:p>
      <w:pPr>
        <w:pStyle w:val="ListBullet"/>
      </w:pPr>
      <w:r>
        <w:t>[POST] Add Multiple Items to a Release — /v3/releases/{{releaseUid}}/items</w:t>
      </w:r>
    </w:p>
    <w:p>
      <w:pPr>
        <w:pStyle w:val="ListBullet"/>
      </w:pPr>
      <w:r>
        <w:t>[POST] Clone a Release (in a Stack) — /v3/releases/{{releaseUid}}/clone</w:t>
      </w:r>
    </w:p>
    <w:p>
      <w:pPr>
        <w:pStyle w:val="ListBullet"/>
      </w:pPr>
      <w:r>
        <w:t>[POST] Create a Release — /releases</w:t>
      </w:r>
    </w:p>
    <w:p>
      <w:pPr>
        <w:pStyle w:val="ListBullet"/>
      </w:pPr>
      <w:r>
        <w:t>[DELETE] Delete a Stack Release — /v3/releases/{{releaseUid}}</w:t>
      </w:r>
    </w:p>
    <w:p>
      <w:pPr>
        <w:pStyle w:val="ListBullet"/>
      </w:pPr>
      <w:r>
        <w:t>[POST] Deploy a Release — /v3/releases/{{releaseUid}}/deploy</w:t>
      </w:r>
    </w:p>
    <w:p>
      <w:r>
        <w:br w:type="page"/>
      </w:r>
    </w:p>
    <w:p>
      <w:pPr>
        <w:pStyle w:val="Heading2"/>
      </w:pPr>
      <w:r>
        <w:t>144. [POST] Create a Role</w:t>
      </w:r>
    </w:p>
    <w:p>
      <w:r>
        <w:rPr>
          <w:b/>
        </w:rPr>
        <w:t xml:space="preserve">Endpoint: </w:t>
      </w:r>
      <w:r>
        <w:rPr>
          <w:rFonts w:ascii="Courier New" w:hAnsi="Courier New"/>
          <w:sz w:val="18"/>
        </w:rPr>
        <w:t>/roles</w:t>
      </w:r>
    </w:p>
    <w:p>
      <w:pPr>
        <w:pStyle w:val="Heading3"/>
      </w:pPr>
      <w:r>
        <w:t>Prerequisites</w:t>
      </w:r>
    </w:p>
    <w:p>
      <w:pPr>
        <w:pStyle w:val="ListBullet"/>
      </w:pPr>
      <w:r>
        <w:t>You must have access to the target stack and permission to manage roles in that stack.</w:t>
      </w:r>
    </w:p>
    <w:p>
      <w:pPr>
        <w:pStyle w:val="Heading3"/>
      </w:pPr>
      <w:r>
        <w:t>Method</w:t>
      </w:r>
    </w:p>
    <w:p>
      <w:r>
        <w:t>POST</w:t>
      </w:r>
    </w:p>
    <w:p>
      <w:pPr>
        <w:pStyle w:val="Heading3"/>
      </w:pPr>
      <w:r>
        <w:t>URL</w:t>
      </w:r>
    </w:p>
    <w:p>
      <w:r>
        <w:t>https://api.contentstack.io/v3/roles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Creates a new role in a stack.</w:t>
      </w:r>
    </w:p>
    <w:p>
      <w:pPr>
        <w:pStyle w:val="Heading3"/>
      </w:pPr>
      <w:r>
        <w:t>Request Body</w:t>
      </w:r>
    </w:p>
    <w:p>
      <w:pPr>
        <w:pStyle w:val="Heading3"/>
      </w:pPr>
      <w:r>
        <w:t>Required Request Body Fields</w:t>
      </w:r>
    </w:p>
    <w:p>
      <w:r>
        <w:t>The documentation specifies the request body is required (application/json) but does not define the JSON schema/fields. Send a JSON object as required by Contentstack’s “Create a role” API reference.</w:t>
      </w:r>
    </w:p>
    <w:p>
      <w:pPr>
        <w:pStyle w:val="Heading3"/>
      </w:pPr>
      <w:r>
        <w:t>Response</w:t>
      </w:r>
    </w:p>
    <w:p>
      <w:pPr>
        <w:pStyle w:val="Heading3"/>
      </w:pPr>
      <w:r>
        <w:t>Success Response (200 OK)</w:t>
      </w:r>
    </w:p>
    <w:p>
      <w:r>
        <w:t>The documentation indicates a 200 (Success) response, but does not provide an example response body.</w:t>
      </w:r>
    </w:p>
    <w:p>
      <w:pPr>
        <w:pStyle w:val="Heading3"/>
      </w:pPr>
      <w:r>
        <w:t>Notes</w:t>
      </w:r>
    </w:p>
    <w:p>
      <w:pPr>
        <w:pStyle w:val="ListBullet"/>
      </w:pPr>
      <w:r>
        <w:t>This endpoint requires authentication (e.g., Management Token or Authtoken), but authentication details/headers are intentionally omitted here per platform rules.</w:t>
      </w:r>
    </w:p>
    <w:p>
      <w:pPr>
        <w:pStyle w:val="ListBullet"/>
      </w:pPr>
      <w:r>
        <w:t>The scraped documentation does not include request/response field definitions; refer to Contentstack’s “Create a role” API reference for the exact payload shape and response schema.</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'https://api.contentstack.io/v3/roles'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r>
    </w:p>
    <w:p>
      <w:pPr>
        <w:pStyle w:val="Heading3"/>
      </w:pPr>
      <w:r>
        <w:t>Related roles actions</w:t>
      </w:r>
    </w:p>
    <w:p>
      <w:pPr>
        <w:pStyle w:val="ListBullet"/>
      </w:pPr>
      <w:r>
        <w:t>[DELETE] Delete a Role — /v3/roles/{{roleUid}}</w:t>
      </w:r>
    </w:p>
    <w:p>
      <w:pPr>
        <w:pStyle w:val="ListBullet"/>
      </w:pPr>
      <w:r>
        <w:t>[GET] Get a Single Role — /v3/roles/{{roleUid}}</w:t>
      </w:r>
    </w:p>
    <w:p>
      <w:pPr>
        <w:pStyle w:val="ListBullet"/>
      </w:pPr>
      <w:r>
        <w:t>[GET] List Roles in a Stack — /v3/roles</w:t>
      </w:r>
    </w:p>
    <w:p>
      <w:pPr>
        <w:pStyle w:val="ListBullet"/>
      </w:pPr>
      <w:r>
        <w:t>[PUT] Update a Stack Role — /v3/roles/{{roleUid}}</w:t>
      </w:r>
    </w:p>
    <w:p>
      <w:r>
        <w:br w:type="page"/>
      </w:r>
    </w:p>
    <w:p>
      <w:pPr>
        <w:pStyle w:val="Heading2"/>
      </w:pPr>
      <w:r>
        <w:t>145. [DELETE] Delete a Role</w:t>
      </w:r>
    </w:p>
    <w:p>
      <w:r>
        <w:rPr>
          <w:b/>
        </w:rPr>
        <w:t xml:space="preserve">Endpoint: </w:t>
      </w:r>
      <w:r>
        <w:rPr>
          <w:rFonts w:ascii="Courier New" w:hAnsi="Courier New"/>
          <w:sz w:val="18"/>
        </w:rPr>
        <w:t>/v3/roles/{{roleUid}}</w:t>
      </w:r>
    </w:p>
    <w:p>
      <w:pPr>
        <w:pStyle w:val="Heading3"/>
      </w:pPr>
      <w:r>
        <w:t>Prerequisites</w:t>
      </w:r>
    </w:p>
    <w:p>
      <w:pPr>
        <w:pStyle w:val="ListBullet"/>
      </w:pPr>
      <w:r>
        <w:t>You must have permission to manage roles in the stack (OAuth scope: cm.roles.management:write).</w:t>
      </w:r>
    </w:p>
    <w:p>
      <w:pPr>
        <w:pStyle w:val="Heading3"/>
      </w:pPr>
      <w:r>
        <w:t>Method</w:t>
      </w:r>
    </w:p>
    <w:p>
      <w:r>
        <w:t>DELETE</w:t>
      </w:r>
    </w:p>
    <w:p>
      <w:pPr>
        <w:pStyle w:val="Heading3"/>
      </w:pPr>
      <w:r>
        <w:t>URL</w:t>
      </w:r>
    </w:p>
    <w:p>
      <w:r>
        <w:t>https://api.contentstack.io/v3/roles/{{role_uid}}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Deletes an existing role from your Contentstack stack.</w:t>
      </w:r>
    </w:p>
    <w:p>
      <w:pPr>
        <w:pStyle w:val="Heading3"/>
      </w:pPr>
      <w:r>
        <w:t>Enforcement Rules</w:t>
      </w:r>
    </w:p>
    <w:p>
      <w:pPr>
        <w:pStyle w:val="ListBullet"/>
      </w:pPr>
      <w:r>
        <w:t>The role_uid path parameter must always be present.</w:t>
      </w:r>
    </w:p>
    <w:p>
      <w:pPr>
        <w:pStyle w:val="ListBullet"/>
      </w:pPr>
      <w:r>
        <w:t>If the user provides a role_uid, use that value directly.</w:t>
      </w:r>
    </w:p>
    <w:p>
      <w:pPr>
        <w:pStyle w:val="ListBullet"/>
      </w:pPr>
      <w:r>
        <w:t>Do not call the API with a missing or empty role_uid (e.g., avoid /v3/roles/).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/v3/roles/blt1a2b3c4d5e6f7g8</w:t>
      </w:r>
    </w:p>
    <w:p>
      <w:pPr>
        <w:pStyle w:val="Heading3"/>
      </w:pPr>
      <w:r>
        <w:t>Invalid Examples</w:t>
      </w:r>
    </w:p>
    <w:p>
      <w:r>
        <w:rPr>
          <w:b/>
          <w:color w:val="666666"/>
          <w:sz w:val="16"/>
        </w:rPr>
        <w:t>[http]</w:t>
      </w:r>
    </w:p>
    <w:p>
      <w:pPr>
        <w:shd w:fill="F2F2F2" w:val="clear"/>
      </w:pPr>
      <w:r>
        <w:rPr>
          <w:rFonts w:ascii="Courier New" w:hAnsi="Courier New"/>
          <w:sz w:val="17"/>
        </w:rPr>
        <w:t>/v3/roles/</w:t>
        <w:br/>
        <w:t>/v3/roles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role_uid</w:t>
            </w:r>
          </w:p>
        </w:tc>
        <w:tc>
          <w:tcPr>
            <w:tcW w:type="dxa" w:w="2880"/>
          </w:tcPr>
          <w:p>
            <w:r>
              <w:t>string</w:t>
            </w:r>
          </w:p>
        </w:tc>
        <w:tc>
          <w:tcPr>
            <w:tcW w:type="dxa" w:w="2880"/>
          </w:tcPr>
          <w:p>
            <w:r>
              <w:t>Unique ID of the role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"notice": "Role deleted successfully."</w:t>
        <w:br/>
        <w:t>}</w:t>
      </w:r>
    </w:p>
    <w:p>
      <w:r>
        <w:rPr>
          <w:b/>
        </w:rPr>
        <w:t>Note: The documentation only specifies 200 (Success); the exact response payload may vary.</w:t>
      </w:r>
    </w:p>
    <w:p>
      <w:pPr>
        <w:pStyle w:val="Heading3"/>
      </w:pPr>
      <w:r>
        <w:t>Sample Request</w:t>
      </w:r>
    </w:p>
    <w:p>
      <w:r>
        <w:rPr>
          <w:b/>
          <w:color w:val="666666"/>
          <w:sz w:val="16"/>
        </w:rPr>
        <w:t>[bash]</w:t>
      </w:r>
    </w:p>
    <w:p>
      <w:pPr>
        <w:shd w:fill="F2F2F2" w:val="clear"/>
      </w:pPr>
      <w:r>
        <w:rPr>
          <w:rFonts w:ascii="Courier New" w:hAnsi="Courier New"/>
          <w:sz w:val="17"/>
        </w:rPr>
        <w:t>curl --request DELETE \</w:t>
        <w:br/>
        <w:t xml:space="preserve"> --url 'https://api.contentstack.io/v3/roles/blt1a2b3c4d5e6f7g8' \</w:t>
        <w:br/>
        <w:t xml:space="preserve"> --header 'Accept: application/json' \</w:t>
        <w:br/>
        <w:t xml:space="preserve"> --header 'api_key: {{OAUTH_METADATA.meta.stackApiKey}}' \</w:t>
        <w:br/>
        <w:t xml:space="preserve"> --header 'organization_uid: {{OAUTH_METADATA.meta.organizationUid}}'</w:t>
      </w:r>
    </w:p>
    <w:p>
      <w:pPr>
        <w:pStyle w:val="Heading3"/>
      </w:pPr>
      <w:r>
        <w:t>Error Handling</w:t>
      </w:r>
    </w:p>
    <w:p>
      <w:pPr>
        <w:pStyle w:val="ListBullet"/>
      </w:pPr>
      <w:r>
        <w:t>The scraped documentation does not list error status codes for this endpoint.</w:t>
      </w:r>
    </w:p>
    <w:p>
      <w:pPr>
        <w:pStyle w:val="Heading3"/>
      </w:pPr>
      <w:r>
        <w:t>Related roles actions</w:t>
      </w:r>
    </w:p>
    <w:p>
      <w:pPr>
        <w:pStyle w:val="ListBullet"/>
      </w:pPr>
      <w:r>
        <w:t>[POST] Create a Role — /roles</w:t>
      </w:r>
    </w:p>
    <w:p>
      <w:pPr>
        <w:pStyle w:val="ListBullet"/>
      </w:pPr>
      <w:r>
        <w:t>[GET] Get a Single Role — /v3/roles/{{roleUid}}</w:t>
      </w:r>
    </w:p>
    <w:p>
      <w:pPr>
        <w:pStyle w:val="ListBullet"/>
      </w:pPr>
      <w:r>
        <w:t>[GET] List Roles in a Stack — /v3/roles</w:t>
      </w:r>
    </w:p>
    <w:p>
      <w:pPr>
        <w:pStyle w:val="ListBullet"/>
      </w:pPr>
      <w:r>
        <w:t>[PUT] Update a Stack Role — /v3/roles/{{roleUid}}</w:t>
      </w:r>
    </w:p>
    <w:p>
      <w:r>
        <w:br w:type="page"/>
      </w:r>
    </w:p>
    <w:p>
      <w:pPr>
        <w:pStyle w:val="Heading2"/>
      </w:pPr>
      <w:r>
        <w:t>146. [GET] Get a Single Role</w:t>
      </w:r>
    </w:p>
    <w:p>
      <w:r>
        <w:rPr>
          <w:b/>
        </w:rPr>
        <w:t xml:space="preserve">Endpoint: </w:t>
      </w:r>
      <w:r>
        <w:rPr>
          <w:rFonts w:ascii="Courier New" w:hAnsi="Courier New"/>
          <w:sz w:val="18"/>
        </w:rPr>
        <w:t>/v3/roles/{{roleUid}}</w:t>
      </w:r>
    </w:p>
    <w:p>
      <w:pPr>
        <w:pStyle w:val="Heading3"/>
      </w:pPr>
      <w:r>
        <w:t>Prerequisites</w:t>
      </w:r>
    </w:p>
    <w:p>
      <w:pPr>
        <w:pStyle w:val="ListBullet"/>
      </w:pPr>
      <w:r>
        <w:t>You must have access to the target stack/environment where the role exists.</w:t>
      </w:r>
    </w:p>
    <w:p>
      <w:pPr>
        <w:pStyle w:val="ListBullet"/>
      </w:pPr>
      <w:r>
        <w:t>OAuth apps should include the cm.roles.management:read scope to read role details (as applicable).</w:t>
      </w:r>
    </w:p>
    <w:p>
      <w:pPr>
        <w:pStyle w:val="Heading3"/>
      </w:pPr>
      <w:r>
        <w:t>Method</w:t>
      </w:r>
    </w:p>
    <w:p>
      <w:r>
        <w:t>GET</w:t>
      </w:r>
    </w:p>
    <w:p>
      <w:pPr>
        <w:pStyle w:val="Heading3"/>
      </w:pPr>
      <w:r>
        <w:t>URL</w:t>
      </w:r>
    </w:p>
    <w:p>
      <w:r>
        <w:t>https://api.contentstack.io/v3/roles/{{role_uid}}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comprehensive information for a specific role identified by role_uid. Optionally, you can request that the response includes permission and rule details assigned to the role.</w:t>
      </w:r>
    </w:p>
    <w:p>
      <w:pPr>
        <w:pStyle w:val="Heading3"/>
      </w:pPr>
      <w:r>
        <w:t>Enforcement Rules</w:t>
      </w:r>
    </w:p>
    <w:p>
      <w:pPr>
        <w:pStyle w:val="ListBullet"/>
      </w:pPr>
      <w:r>
        <w:t>The role_uid path parameter must always be present.</w:t>
      </w:r>
    </w:p>
    <w:p>
      <w:pPr>
        <w:pStyle w:val="ListBullet"/>
      </w:pPr>
      <w:r>
        <w:t>If the user provides a role_uid, use that value directly.</w:t>
      </w:r>
    </w:p>
    <w:p>
      <w:pPr>
        <w:pStyle w:val="ListBullet"/>
      </w:pPr>
      <w:r>
        <w:t>Do not call the API with a missing or empty role_uid (e.g., avoid /v3/roles/).</w:t>
      </w:r>
    </w:p>
    <w:p>
      <w:pPr>
        <w:pStyle w:val="ListBullet"/>
      </w:pPr>
      <w:r>
        <w:t>Always construct the path as /v3/roles/{{role_uid}}, where {{role_uid}}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/v3/roles/blt1a2b3c4d5e6f7g8h</w:t>
        <w:br/>
        <w:t>/v3/roles/role_uid_123</w:t>
      </w:r>
    </w:p>
    <w:p>
      <w:pPr>
        <w:pStyle w:val="Heading3"/>
      </w:pPr>
      <w:r>
        <w:t>Invalid Examples</w:t>
      </w:r>
    </w:p>
    <w:p>
      <w:r>
        <w:rPr>
          <w:b/>
          <w:color w:val="666666"/>
          <w:sz w:val="16"/>
        </w:rPr>
        <w:t>[http]</w:t>
      </w:r>
    </w:p>
    <w:p>
      <w:pPr>
        <w:shd w:fill="F2F2F2" w:val="clear"/>
      </w:pPr>
      <w:r>
        <w:rPr>
          <w:rFonts w:ascii="Courier New" w:hAnsi="Courier New"/>
          <w:sz w:val="17"/>
        </w:rPr>
        <w:t>/v3/roles/</w:t>
        <w:br/>
        <w:t>/v3/roles</w:t>
        <w:br/>
        <w:t>/v3/roles/{{role_uid}} (if role_uid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role_uid</w:t>
            </w:r>
          </w:p>
        </w:tc>
        <w:tc>
          <w:tcPr>
            <w:tcW w:type="dxa" w:w="2880"/>
          </w:tcPr>
          <w:p>
            <w:r>
              <w:t>string</w:t>
            </w:r>
          </w:p>
        </w:tc>
        <w:tc>
          <w:tcPr>
            <w:tcW w:type="dxa" w:w="2880"/>
          </w:tcPr>
          <w:p>
            <w:r>
              <w:t>Unique ID (UID) of the role to fetch.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include_permissions</w:t>
            </w:r>
          </w:p>
        </w:tc>
        <w:tc>
          <w:tcPr>
            <w:tcW w:type="dxa" w:w="2880"/>
          </w:tcPr>
          <w:p>
            <w:r>
              <w:t>string</w:t>
            </w:r>
          </w:p>
        </w:tc>
        <w:tc>
          <w:tcPr>
            <w:tcW w:type="dxa" w:w="2880"/>
          </w:tcPr>
          <w:p>
            <w:r>
              <w:t>Set to 'true' to include details of permissions assigned to the role.</w:t>
            </w:r>
          </w:p>
        </w:tc>
      </w:tr>
      <w:tr>
        <w:tc>
          <w:tcPr>
            <w:tcW w:type="dxa" w:w="2880"/>
          </w:tcPr>
          <w:p>
            <w:r>
              <w:t>include_rules</w:t>
            </w:r>
          </w:p>
        </w:tc>
        <w:tc>
          <w:tcPr>
            <w:tcW w:type="dxa" w:w="2880"/>
          </w:tcPr>
          <w:p>
            <w:r>
              <w:t>string</w:t>
            </w:r>
          </w:p>
        </w:tc>
        <w:tc>
          <w:tcPr>
            <w:tcW w:type="dxa" w:w="2880"/>
          </w:tcPr>
          <w:p>
            <w:r>
              <w:t>Set to 'true' to include details of rules assigned to the role.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"role": {}</w:t>
        <w:br/>
        <w:t>}</w:t>
      </w:r>
    </w:p>
    <w:p>
      <w:r>
        <w:rPr>
          <w:b/>
        </w:rPr>
        <w:t>Note: The documentation states the response is 200 (Success) but does not provide an explicit response schema/body. The example above is a placeholder to indicate a JSON response containing role details.</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'https://api.contentstack.io/v3/roles/blt1a2b3c4d5e6f7g8h?include_permissions=true&amp;include_rules=true'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Get role details only</w:t>
      </w:r>
    </w:p>
    <w:p>
      <w:r>
        <w:rPr>
          <w:b/>
          <w:color w:val="666666"/>
          <w:sz w:val="16"/>
        </w:rPr>
        <w:t>[bash]</w:t>
      </w:r>
    </w:p>
    <w:p>
      <w:pPr>
        <w:shd w:fill="F2F2F2" w:val="clear"/>
      </w:pPr>
      <w:r>
        <w:rPr>
          <w:rFonts w:ascii="Courier New" w:hAnsi="Courier New"/>
          <w:sz w:val="17"/>
        </w:rPr>
        <w:t>curl --location 'https://api.contentstack.io/v3/roles/blt1a2b3c4d5e6f7g8h' \</w:t>
        <w:br/>
        <w:t xml:space="preserve"> --header 'Accept: application/json' \</w:t>
        <w:br/>
        <w:t xml:space="preserve"> --header 'api_key: {{OAUTH_METADATA.meta.stackApiKey}}' \</w:t>
        <w:br/>
        <w:t xml:space="preserve"> --header 'organization_uid: {{OAUTH_METADATA.meta.organizationUid}}'</w:t>
      </w:r>
    </w:p>
    <w:p>
      <w:pPr>
        <w:pStyle w:val="Heading3"/>
      </w:pPr>
      <w:r>
        <w:t>Example 2: Include permissions and rules</w:t>
      </w:r>
    </w:p>
    <w:p>
      <w:pPr>
        <w:pStyle w:val="Heading3"/>
      </w:pPr>
      <w:r>
        <w:t>Notes</w:t>
      </w:r>
    </w:p>
    <w:p>
      <w:pPr>
        <w:pStyle w:val="ListBullet"/>
      </w:pPr>
      <w:r>
        <w:t>To configure permissions for your application via OAuth, include the cm.roles.management:read scope.</w:t>
      </w:r>
    </w:p>
    <w:p>
      <w:pPr>
        <w:pStyle w:val="ListBullet"/>
      </w:pPr>
      <w:r>
        <w:t>This endpoint supports optional inclusion of permissions and rules via query parameters.</w:t>
      </w:r>
    </w:p>
    <w:p>
      <w:pPr>
        <w:pStyle w:val="ListBullet"/>
      </w:pPr>
      <w:r>
        <w:t>No request body is used for this GET request.</w:t>
      </w:r>
    </w:p>
    <w:p>
      <w:pPr>
        <w:pStyle w:val="Heading3"/>
      </w:pPr>
      <w:r>
        <w:t>Error Handling</w:t>
      </w:r>
    </w:p>
    <w:p>
      <w:pPr>
        <w:pStyle w:val="ListBullet"/>
      </w:pPr>
      <w:r>
        <w:t>The scraped content only specifies a 200 (Success) response. Other error responses (e.g., 401/403/404) are not provided in the supplied documentation, so they are not enumerated here.</w:t>
      </w:r>
    </w:p>
    <w:p>
      <w:pPr>
        <w:pStyle w:val="Heading3"/>
      </w:pPr>
      <w:r>
        <w:t>Related roles actions</w:t>
      </w:r>
    </w:p>
    <w:p>
      <w:pPr>
        <w:pStyle w:val="ListBullet"/>
      </w:pPr>
      <w:r>
        <w:t>[POST] Create a Role — /roles</w:t>
      </w:r>
    </w:p>
    <w:p>
      <w:pPr>
        <w:pStyle w:val="ListBullet"/>
      </w:pPr>
      <w:r>
        <w:t>[DELETE] Delete a Role — /v3/roles/{{roleUid}}</w:t>
      </w:r>
    </w:p>
    <w:p>
      <w:pPr>
        <w:pStyle w:val="ListBullet"/>
      </w:pPr>
      <w:r>
        <w:t>[GET] List Roles in a Stack — /v3/roles</w:t>
      </w:r>
    </w:p>
    <w:p>
      <w:pPr>
        <w:pStyle w:val="ListBullet"/>
      </w:pPr>
      <w:r>
        <w:t>[PUT] Update a Stack Role — /v3/roles/{{roleUid}}</w:t>
      </w:r>
    </w:p>
    <w:p>
      <w:r>
        <w:br w:type="page"/>
      </w:r>
    </w:p>
    <w:p>
      <w:pPr>
        <w:pStyle w:val="Heading2"/>
      </w:pPr>
      <w:r>
        <w:t>147. [GET] List Roles in a Stack</w:t>
      </w:r>
    </w:p>
    <w:p>
      <w:r>
        <w:rPr>
          <w:b/>
        </w:rPr>
        <w:t xml:space="preserve">Endpoint: </w:t>
      </w:r>
      <w:r>
        <w:rPr>
          <w:rFonts w:ascii="Courier New" w:hAnsi="Courier New"/>
          <w:sz w:val="18"/>
        </w:rPr>
        <w:t>/v3/roles</w:t>
      </w:r>
    </w:p>
    <w:p>
      <w:pPr>
        <w:pStyle w:val="Heading3"/>
      </w:pPr>
      <w:r>
        <w:t>Prerequisites</w:t>
      </w:r>
    </w:p>
    <w:p>
      <w:pPr>
        <w:pStyle w:val="ListBullet"/>
      </w:pPr>
      <w:r>
        <w:t>You must have access to the target stack (roles are returned for the stack identified by the request headers configured in your integration).</w:t>
      </w:r>
    </w:p>
    <w:p>
      <w:pPr>
        <w:pStyle w:val="Heading3"/>
      </w:pPr>
      <w:r>
        <w:t>Method</w:t>
      </w:r>
    </w:p>
    <w:p>
      <w:r>
        <w:t>GET</w:t>
      </w:r>
    </w:p>
    <w:p>
      <w:pPr>
        <w:pStyle w:val="Heading3"/>
      </w:pPr>
      <w:r>
        <w:t>URL</w:t>
      </w:r>
    </w:p>
    <w:p>
      <w:r>
        <w:t>https://api.contentstack.io/v3/roles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comprehensive information about all roles created in a stack. You can optionally include role permission details and rule details in the response.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include_permissions</w:t>
            </w:r>
          </w:p>
        </w:tc>
        <w:tc>
          <w:tcPr>
            <w:tcW w:type="dxa" w:w="2880"/>
          </w:tcPr>
          <w:p>
            <w:r>
              <w:t>string</w:t>
            </w:r>
          </w:p>
        </w:tc>
        <w:tc>
          <w:tcPr>
            <w:tcW w:type="dxa" w:w="2880"/>
          </w:tcPr>
          <w:p>
            <w:r>
              <w:t>Set to 'true' to include the details of the permissions assigned to a particular role.</w:t>
            </w:r>
          </w:p>
        </w:tc>
      </w:tr>
      <w:tr>
        <w:tc>
          <w:tcPr>
            <w:tcW w:type="dxa" w:w="2880"/>
          </w:tcPr>
          <w:p>
            <w:r>
              <w:t>include_rules</w:t>
            </w:r>
          </w:p>
        </w:tc>
        <w:tc>
          <w:tcPr>
            <w:tcW w:type="dxa" w:w="2880"/>
          </w:tcPr>
          <w:p>
            <w:r>
              <w:t>string</w:t>
            </w:r>
          </w:p>
        </w:tc>
        <w:tc>
          <w:tcPr>
            <w:tcW w:type="dxa" w:w="2880"/>
          </w:tcPr>
          <w:p>
            <w:r>
              <w:t>Set to 'true' to include the details of the rules assigned to a role.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"roles": [</w:t>
        <w:br/>
        <w:t xml:space="preserve"> {</w:t>
        <w:br/>
        <w:t xml:space="preserve"> "uid": "role_uid_1",</w:t>
        <w:br/>
        <w:t xml:space="preserve"> "name": "Developer",</w:t>
        <w:br/>
        <w:t xml:space="preserve"> "description": "Developer role"</w:t>
        <w:br/>
        <w:t xml:space="preserve"> },</w:t>
        <w:br/>
        <w:t xml:space="preserve"> {</w:t>
        <w:br/>
        <w:t xml:space="preserve"> "uid": "role_uid_2",</w:t>
        <w:br/>
        <w:t xml:space="preserve"> "name": "Admin",</w:t>
        <w:br/>
        <w:t xml:space="preserve"> "description": "Administrator role"</w:t>
        <w:br/>
        <w:t xml:space="preserve"> }</w:t>
        <w:br/>
        <w:t xml:space="preserve"> ]</w:t>
        <w:br/>
        <w:t>}</w:t>
      </w:r>
    </w:p>
    <w:p>
      <w:r>
        <w:rPr>
          <w:b/>
        </w:rPr>
        <w:t>Note: Note: The exact role object fields may vary depending on whether include_permissions and/or include_rules is set to 'true'.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array</w:t>
            </w:r>
          </w:p>
        </w:tc>
        <w:tc>
          <w:tcPr>
            <w:tcW w:type="dxa" w:w="2880"/>
          </w:tcPr>
          <w:p>
            <w:r>
              <w:t>List of roles in the stack.</w:t>
            </w:r>
          </w:p>
        </w:tc>
      </w:tr>
      <w:tr>
        <w:tc>
          <w:tcPr>
            <w:tcW w:type="dxa" w:w="2880"/>
          </w:tcPr>
          <w:p>
            <w:r>
              <w:t>roles[].uid</w:t>
            </w:r>
          </w:p>
        </w:tc>
        <w:tc>
          <w:tcPr>
            <w:tcW w:type="dxa" w:w="2880"/>
          </w:tcPr>
          <w:p>
            <w:r>
              <w:t>string</w:t>
            </w:r>
          </w:p>
        </w:tc>
        <w:tc>
          <w:tcPr>
            <w:tcW w:type="dxa" w:w="2880"/>
          </w:tcPr>
          <w:p>
            <w:r>
              <w:t>Unique identifier of the role.</w:t>
            </w:r>
          </w:p>
        </w:tc>
      </w:tr>
      <w:tr>
        <w:tc>
          <w:tcPr>
            <w:tcW w:type="dxa" w:w="2880"/>
          </w:tcPr>
          <w:p>
            <w:r>
              <w:t>roles[].name</w:t>
            </w:r>
          </w:p>
        </w:tc>
        <w:tc>
          <w:tcPr>
            <w:tcW w:type="dxa" w:w="2880"/>
          </w:tcPr>
          <w:p>
            <w:r>
              <w:t>string</w:t>
            </w:r>
          </w:p>
        </w:tc>
        <w:tc>
          <w:tcPr>
            <w:tcW w:type="dxa" w:w="2880"/>
          </w:tcPr>
          <w:p>
            <w:r>
              <w:t>Name of the role.</w:t>
            </w:r>
          </w:p>
        </w:tc>
      </w:tr>
      <w:tr>
        <w:tc>
          <w:tcPr>
            <w:tcW w:type="dxa" w:w="2880"/>
          </w:tcPr>
          <w:p>
            <w:r>
              <w:t>roles[].description</w:t>
            </w:r>
          </w:p>
        </w:tc>
        <w:tc>
          <w:tcPr>
            <w:tcW w:type="dxa" w:w="2880"/>
          </w:tcPr>
          <w:p>
            <w:r>
              <w:t>string</w:t>
            </w:r>
          </w:p>
        </w:tc>
        <w:tc>
          <w:tcPr>
            <w:tcW w:type="dxa" w:w="2880"/>
          </w:tcPr>
          <w:p>
            <w:r>
              <w:t>Description of the role.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'https://api.contentstack.io/v3/roles?include_permissions=true&amp;include_rules=true'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Get all roles (basic)</w:t>
      </w:r>
    </w:p>
    <w:p>
      <w:r>
        <w:rPr>
          <w:b/>
          <w:color w:val="666666"/>
          <w:sz w:val="16"/>
        </w:rPr>
        <w:t>[bash]</w:t>
      </w:r>
    </w:p>
    <w:p>
      <w:pPr>
        <w:shd w:fill="F2F2F2" w:val="clear"/>
      </w:pPr>
      <w:r>
        <w:rPr>
          <w:rFonts w:ascii="Courier New" w:hAnsi="Courier New"/>
          <w:sz w:val="17"/>
        </w:rPr>
        <w:t>curl -X GET 'https://api.contentstack.io/v3/roles' \</w:t>
        <w:br/>
        <w:t xml:space="preserve"> -H 'Accept: application/json' \</w:t>
        <w:br/>
        <w:t xml:space="preserve"> -H 'api_key: {{OAUTH_METADATA.meta.stackApiKey}}' \</w:t>
        <w:br/>
        <w:t xml:space="preserve"> -H 'organization_uid: {{OAUTH_METADATA.meta.organizationUid}}'</w:t>
      </w:r>
    </w:p>
    <w:p>
      <w:pPr>
        <w:pStyle w:val="Heading3"/>
      </w:pPr>
      <w:r>
        <w:t>Example 2: Include permissions and rules</w:t>
      </w:r>
    </w:p>
    <w:p>
      <w:r>
        <w:rPr>
          <w:b/>
          <w:color w:val="666666"/>
          <w:sz w:val="16"/>
        </w:rPr>
        <w:t>[bash]</w:t>
      </w:r>
    </w:p>
    <w:p>
      <w:pPr>
        <w:shd w:fill="F2F2F2" w:val="clear"/>
      </w:pPr>
      <w:r>
        <w:rPr>
          <w:rFonts w:ascii="Courier New" w:hAnsi="Courier New"/>
          <w:sz w:val="17"/>
        </w:rPr>
        <w:t>curl -X GET 'https://api.contentstack.io/v3/roles?include_permissions=true&amp;include_rules=true' \</w:t>
        <w:br/>
        <w:t xml:space="preserve"> -H 'Accept: application/json' \</w:t>
        <w:br/>
        <w:t xml:space="preserve"> -H 'api_key: {{OAUTH_METADATA.meta.stackApiKey}}' \</w:t>
        <w:br/>
        <w:t xml:space="preserve"> -H 'organization_uid: {{OAUTH_METADATA.meta.organizationUid}}'</w:t>
      </w:r>
    </w:p>
    <w:p>
      <w:pPr>
        <w:pStyle w:val="Heading3"/>
      </w:pPr>
      <w:r>
        <w:t>Notes</w:t>
      </w:r>
    </w:p>
    <w:p>
      <w:pPr>
        <w:pStyle w:val="ListBullet"/>
      </w:pPr>
      <w:r>
        <w:t>include_permissions and include_rules are documented as string parameters; use the literal value 'true' to enable inclusion.</w:t>
      </w:r>
    </w:p>
    <w:p>
      <w:pPr>
        <w:pStyle w:val="Heading3"/>
      </w:pPr>
      <w:r>
        <w:t>Related roles actions</w:t>
      </w:r>
    </w:p>
    <w:p>
      <w:pPr>
        <w:pStyle w:val="ListBullet"/>
      </w:pPr>
      <w:r>
        <w:t>[POST] Create a Role — /roles</w:t>
      </w:r>
    </w:p>
    <w:p>
      <w:pPr>
        <w:pStyle w:val="ListBullet"/>
      </w:pPr>
      <w:r>
        <w:t>[DELETE] Delete a Role — /v3/roles/{{roleUid}}</w:t>
      </w:r>
    </w:p>
    <w:p>
      <w:pPr>
        <w:pStyle w:val="ListBullet"/>
      </w:pPr>
      <w:r>
        <w:t>[GET] Get a Single Role — /v3/roles/{{roleUid}}</w:t>
      </w:r>
    </w:p>
    <w:p>
      <w:pPr>
        <w:pStyle w:val="ListBullet"/>
      </w:pPr>
      <w:r>
        <w:t>[PUT] Update a Stack Role — /v3/roles/{{roleUid}}</w:t>
      </w:r>
    </w:p>
    <w:p>
      <w:r>
        <w:br w:type="page"/>
      </w:r>
    </w:p>
    <w:p>
      <w:pPr>
        <w:pStyle w:val="Heading2"/>
      </w:pPr>
      <w:r>
        <w:t>148. [PUT] Update a Stack Role</w:t>
      </w:r>
    </w:p>
    <w:p>
      <w:r>
        <w:rPr>
          <w:b/>
        </w:rPr>
        <w:t xml:space="preserve">Endpoint: </w:t>
      </w:r>
      <w:r>
        <w:rPr>
          <w:rFonts w:ascii="Courier New" w:hAnsi="Courier New"/>
          <w:sz w:val="18"/>
        </w:rPr>
        <w:t>/v3/roles/{{roleUid}}</w:t>
      </w:r>
    </w:p>
    <w:p>
      <w:pPr>
        <w:pStyle w:val="Heading3"/>
      </w:pPr>
      <w:r>
        <w:t>Prerequisites</w:t>
      </w:r>
    </w:p>
    <w:p>
      <w:pPr>
        <w:pStyle w:val="ListBullet"/>
      </w:pPr>
      <w:r>
        <w:t>You must have permission to modify roles in the target stack.</w:t>
      </w:r>
    </w:p>
    <w:p>
      <w:pPr>
        <w:pStyle w:val="ListBullet"/>
      </w:pPr>
      <w:r>
        <w:t>Pre-existing system roles cannot be modified.</w:t>
      </w:r>
    </w:p>
    <w:p>
      <w:pPr>
        <w:pStyle w:val="Heading3"/>
      </w:pPr>
      <w:r>
        <w:t>Method</w:t>
      </w:r>
    </w:p>
    <w:p>
      <w:r>
        <w:t>PUT</w:t>
      </w:r>
    </w:p>
    <w:p>
      <w:pPr>
        <w:pStyle w:val="Heading3"/>
      </w:pPr>
      <w:r>
        <w:t>URL</w:t>
      </w:r>
    </w:p>
    <w:p>
      <w:r>
        <w:t>https://api.contentstack.io/v3/roles/{{role_uid}}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Updates (modifies) an existing role in a stack. This endpoint cannot be used to update Contentstack’s built-in/system roles.</w:t>
      </w:r>
    </w:p>
    <w:p>
      <w:pPr>
        <w:pStyle w:val="Heading3"/>
      </w:pPr>
      <w:r>
        <w:t>Enforcement Rules</w:t>
      </w:r>
    </w:p>
    <w:p>
      <w:pPr>
        <w:pStyle w:val="ListBullet"/>
      </w:pPr>
      <w:r>
        <w:t>The role_uid path parameter must always be present.</w:t>
      </w:r>
    </w:p>
    <w:p>
      <w:pPr>
        <w:pStyle w:val="ListBullet"/>
      </w:pPr>
      <w:r>
        <w:t>If the user provides a role_uid, use that value directly.</w:t>
      </w:r>
    </w:p>
    <w:p>
      <w:pPr>
        <w:pStyle w:val="ListBullet"/>
      </w:pPr>
      <w:r>
        <w:t>Do not call the API with a missing or empty role_uid (e.g., avoid /roles// or /roles).</w:t>
      </w:r>
    </w:p>
    <w:p>
      <w:pPr>
        <w:pStyle w:val="ListBullet"/>
      </w:pPr>
      <w:r>
        <w:t>Always construct the path as /v3/roles/{{role_uid}}, where {{role_uid}} is a non-empty string.</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/v3/roles/blt12345abcde6789</w:t>
      </w:r>
    </w:p>
    <w:p>
      <w:pPr>
        <w:pStyle w:val="Heading3"/>
      </w:pPr>
      <w:r>
        <w:t>Invalid Examples</w:t>
      </w:r>
    </w:p>
    <w:p>
      <w:r>
        <w:rPr>
          <w:b/>
          <w:color w:val="666666"/>
          <w:sz w:val="16"/>
        </w:rPr>
        <w:t>[http]</w:t>
      </w:r>
    </w:p>
    <w:p>
      <w:pPr>
        <w:shd w:fill="F2F2F2" w:val="clear"/>
      </w:pPr>
      <w:r>
        <w:rPr>
          <w:rFonts w:ascii="Courier New" w:hAnsi="Courier New"/>
          <w:sz w:val="17"/>
        </w:rPr>
        <w:t>/v3/roles/</w:t>
        <w:br/>
        <w:t>/v3/roles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role_uid</w:t>
            </w:r>
          </w:p>
        </w:tc>
        <w:tc>
          <w:tcPr>
            <w:tcW w:type="dxa" w:w="2880"/>
          </w:tcPr>
          <w:p>
            <w:r>
              <w:t>string</w:t>
            </w:r>
          </w:p>
        </w:tc>
        <w:tc>
          <w:tcPr>
            <w:tcW w:type="dxa" w:w="2880"/>
          </w:tcPr>
          <w:p>
            <w:r>
              <w:t>UID of the role to update. Must be a non-empty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Request body payload to update the role (schema not specified in scraped content).</w:t>
            </w:r>
          </w:p>
        </w:tc>
      </w:tr>
    </w:tbl>
    <w:p/>
    <w:p>
      <w:pPr>
        <w:pStyle w:val="Heading3"/>
      </w:pPr>
      <w:r>
        <w:t>Response</w:t>
      </w:r>
    </w:p>
    <w:p>
      <w:pPr>
        <w:pStyle w:val="Heading3"/>
      </w:pPr>
      <w:r>
        <w:t>Success Response (200 OK)</w:t>
      </w:r>
    </w:p>
    <w:p>
      <w:r>
        <w:rPr>
          <w:b/>
        </w:rPr>
        <w:t>Note: Response body schema/content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PUT 'https://api.contentstack.io/v3/roles/blt12345abcde6789'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br/>
        <w:t xml:space="preserve"> "role": {</w:t>
        <w:br/>
        <w:t xml:space="preserve"> "name": "Editors",</w:t>
        <w:br/>
        <w:t xml:space="preserve"> "description": "Updated role description"</w:t>
        <w:br/>
        <w:t xml:space="preserve">    }</w:t>
        <w:br/>
        <w:t xml:space="preserve">  }'</w:t>
      </w:r>
    </w:p>
    <w:p>
      <w:pPr>
        <w:pStyle w:val="Heading3"/>
      </w:pPr>
      <w:r>
        <w:t>Notes</w:t>
      </w:r>
    </w:p>
    <w:p>
      <w:pPr>
        <w:pStyle w:val="ListBullet"/>
      </w:pPr>
      <w:r>
        <w:t>Authentication (Management Token / Authtoken) is required by Contentstack, but the auth mechanism and headers are not included here (handled by the platform/system).</w:t>
      </w:r>
    </w:p>
    <w:p>
      <w:pPr>
        <w:pStyle w:val="ListBullet"/>
      </w:pPr>
      <w:r>
        <w:t>The scraped content does not specify the exact JSON schema for the role update payload or the 200-response body; use the official “Update role” API reference for the precise structure.</w:t>
      </w:r>
    </w:p>
    <w:p>
      <w:pPr>
        <w:pStyle w:val="Heading3"/>
      </w:pPr>
      <w:r>
        <w:t>Related roles actions</w:t>
      </w:r>
    </w:p>
    <w:p>
      <w:pPr>
        <w:pStyle w:val="ListBullet"/>
      </w:pPr>
      <w:r>
        <w:t>[POST] Create a Role — /roles</w:t>
      </w:r>
    </w:p>
    <w:p>
      <w:pPr>
        <w:pStyle w:val="ListBullet"/>
      </w:pPr>
      <w:r>
        <w:t>[DELETE] Delete a Role — /v3/roles/{{roleUid}}</w:t>
      </w:r>
    </w:p>
    <w:p>
      <w:pPr>
        <w:pStyle w:val="ListBullet"/>
      </w:pPr>
      <w:r>
        <w:t>[GET] Get a Single Role — /v3/roles/{{roleUid}}</w:t>
      </w:r>
    </w:p>
    <w:p>
      <w:pPr>
        <w:pStyle w:val="ListBullet"/>
      </w:pPr>
      <w:r>
        <w:t>[GET] List Roles in a Stack — /v3/roles</w:t>
      </w:r>
    </w:p>
    <w:p>
      <w:r>
        <w:br w:type="page"/>
      </w:r>
    </w:p>
    <w:p>
      <w:pPr>
        <w:pStyle w:val="Heading2"/>
      </w:pPr>
      <w:r>
        <w:t>149. [GET] Accept a Stack Ownership Invitation (via Ownership Token)</w:t>
      </w:r>
    </w:p>
    <w:p>
      <w:r>
        <w:rPr>
          <w:b/>
        </w:rPr>
        <w:t xml:space="preserve">Endpoint: </w:t>
      </w:r>
      <w:r>
        <w:rPr>
          <w:rFonts w:ascii="Courier New" w:hAnsi="Courier New"/>
          <w:sz w:val="18"/>
        </w:rPr>
        <w:t>/v3/stacks/accept_ownership/{{ownershipToken}}</w:t>
      </w:r>
    </w:p>
    <w:p>
      <w:pPr>
        <w:pStyle w:val="Heading3"/>
      </w:pPr>
      <w:r>
        <w:t>Prerequisites</w:t>
      </w:r>
    </w:p>
    <w:p>
      <w:pPr>
        <w:pStyle w:val="ListBullet"/>
      </w:pPr>
      <w:r>
        <w:t>You must have access to the email invitation that contains the ownership_token.</w:t>
      </w:r>
    </w:p>
    <w:p>
      <w:pPr>
        <w:pStyle w:val="ListBullet"/>
      </w:pPr>
      <w:r>
        <w:t>You must know the target user’s uid (user UID) that is accepting the ownership.</w:t>
      </w:r>
    </w:p>
    <w:p>
      <w:pPr>
        <w:pStyle w:val="Heading3"/>
      </w:pPr>
      <w:r>
        <w:t>Method</w:t>
      </w:r>
    </w:p>
    <w:p>
      <w:r>
        <w:t>GET</w:t>
      </w:r>
    </w:p>
    <w:p>
      <w:pPr>
        <w:pStyle w:val="Heading3"/>
      </w:pPr>
      <w:r>
        <w:t>URL</w:t>
      </w:r>
    </w:p>
    <w:p>
      <w:r>
        <w:t>https://api.contentstack.io/v3/stacks/accept_ownership/{{ownership_token}}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Accepts ownership of a specific stack using an email invitation token. This call is used when a stack owner invites another user to take ownership, and the invited user accepts the transfer.</w:t>
      </w:r>
    </w:p>
    <w:p>
      <w:pPr>
        <w:pStyle w:val="Heading3"/>
      </w:pPr>
      <w:r>
        <w:t>Enforcement Rules</w:t>
      </w:r>
    </w:p>
    <w:p>
      <w:pPr>
        <w:pStyle w:val="ListBullet"/>
      </w:pPr>
      <w:r>
        <w:t>The ownership_token path parameter must always be present.</w:t>
      </w:r>
    </w:p>
    <w:p>
      <w:pPr>
        <w:pStyle w:val="ListBullet"/>
      </w:pPr>
      <w:r>
        <w:t>If the user provides an ownership_token, use that value directly.</w:t>
      </w:r>
    </w:p>
    <w:p>
      <w:pPr>
        <w:pStyle w:val="ListBullet"/>
      </w:pPr>
      <w:r>
        <w:t>Do not call the API with a missing or empty ownership_token (e.g., avoid /accept_ownership/).</w:t>
      </w:r>
    </w:p>
    <w:p>
      <w:pPr>
        <w:pStyle w:val="ListBullet"/>
      </w:pPr>
      <w:r>
        <w:t>Always construct the path as /v3/stacks/accept_ownership/{{ownership_token}}, where {{ownership_token}} is a non-empty string.</w:t>
      </w:r>
    </w:p>
    <w:p>
      <w:pPr>
        <w:pStyle w:val="ListBullet"/>
      </w:pPr>
      <w:r>
        <w:t>The uid query parameter must always be present in the URL query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/v3/stacks/accept_ownership/abc123token?uid=user_uid_123</w:t>
      </w:r>
    </w:p>
    <w:p>
      <w:pPr>
        <w:pStyle w:val="Heading3"/>
      </w:pPr>
      <w:r>
        <w:t>Invalid Examples</w:t>
      </w:r>
    </w:p>
    <w:p>
      <w:r>
        <w:rPr>
          <w:b/>
          <w:color w:val="666666"/>
          <w:sz w:val="16"/>
        </w:rPr>
        <w:t>[http]</w:t>
      </w:r>
    </w:p>
    <w:p>
      <w:pPr>
        <w:shd w:fill="F2F2F2" w:val="clear"/>
      </w:pPr>
      <w:r>
        <w:rPr>
          <w:rFonts w:ascii="Courier New" w:hAnsi="Courier New"/>
          <w:sz w:val="17"/>
        </w:rPr>
        <w:t>/v3/stacks/accept_ownership/?uid=user_uid_123</w:t>
        <w:br/>
        <w:t>/v3/stacks/accept_ownership/abc123token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ownership_token</w:t>
            </w:r>
          </w:p>
        </w:tc>
        <w:tc>
          <w:tcPr>
            <w:tcW w:type="dxa" w:w="2880"/>
          </w:tcPr>
          <w:p>
            <w:r>
              <w:t>string</w:t>
            </w:r>
          </w:p>
        </w:tc>
        <w:tc>
          <w:tcPr>
            <w:tcW w:type="dxa" w:w="2880"/>
          </w:tcPr>
          <w:p>
            <w:r>
              <w:t>Ownership invitation token received via email.</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uid</w:t>
            </w:r>
          </w:p>
        </w:tc>
        <w:tc>
          <w:tcPr>
            <w:tcW w:type="dxa" w:w="2880"/>
          </w:tcPr>
          <w:p>
            <w:r>
              <w:t>string</w:t>
            </w:r>
          </w:p>
        </w:tc>
        <w:tc>
          <w:tcPr>
            <w:tcW w:type="dxa" w:w="2880"/>
          </w:tcPr>
          <w:p>
            <w:r>
              <w:t>Enter the user UID (the user accepting the ownership).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"notice": "Ownership accepted successfully."</w:t>
        <w:br/>
        <w:t>}</w:t>
      </w:r>
    </w:p>
    <w:p>
      <w:r>
        <w:rPr>
          <w:b/>
        </w:rPr>
        <w:t>Note: Note: The documentation only specifies a 200 (Success) response without an explicit response schema. The example above is an illustrative placeholder and may differ from the actual API response.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'https://api.contentstack.io/v3/stacks/accept_ownership/{{ownership_token}}?uid={{uid}}' \</w:t>
        <w:br/>
        <w:t xml:space="preserve"> --header 'Accept: application/json' \</w:t>
        <w:br/>
        <w:t xml:space="preserve"> --header 'api_key: {{OAUTH_METADATA.meta.stackApiKey}}' \</w:t>
        <w:br/>
        <w:t xml:space="preserve"> --header 'organization_uid: {{OAUTH_METADATA.meta.organizationUid}}'</w:t>
      </w:r>
    </w:p>
    <w:p>
      <w:pPr>
        <w:pStyle w:val="Heading3"/>
      </w:pPr>
      <w:r>
        <w:t>Error Handling</w:t>
      </w:r>
    </w:p>
    <w:p>
      <w:r>
        <w:t>The scraped documentation does not list error status codes for this endpoint. In practice, errors may occur for invalid/expired tokens or invalid uid, but specific codes and response bodies are not provided in the source text.</w:t>
      </w:r>
    </w:p>
    <w:p>
      <w:pPr>
        <w:pStyle w:val="Heading3"/>
      </w:pPr>
      <w:r>
        <w:t>Related stacks actions</w:t>
      </w:r>
    </w:p>
    <w:p>
      <w:pPr>
        <w:pStyle w:val="ListBullet"/>
      </w:pPr>
      <w:r>
        <w:t>[GET] List an Organization’s Stacks — /v3/organizations/{{organizationUid}}/stacks</w:t>
      </w:r>
    </w:p>
    <w:p>
      <w:pPr>
        <w:pStyle w:val="ListBullet"/>
      </w:pPr>
      <w:r>
        <w:t>[POST] Create Stack — /stacks</w:t>
      </w:r>
    </w:p>
    <w:p>
      <w:pPr>
        <w:pStyle w:val="ListBullet"/>
      </w:pPr>
      <w:r>
        <w:t>[DELETE] Delete a Stack — /stacks</w:t>
      </w:r>
    </w:p>
    <w:p>
      <w:pPr>
        <w:pStyle w:val="ListBullet"/>
      </w:pPr>
      <w:r>
        <w:t>[GET] Get a Single Stack — /v3/stacks</w:t>
      </w:r>
    </w:p>
    <w:p>
      <w:pPr>
        <w:pStyle w:val="ListBullet"/>
      </w:pPr>
      <w:r>
        <w:t>[GET] Get All Stacks — /stacks/</w:t>
      </w:r>
    </w:p>
    <w:p>
      <w:pPr>
        <w:pStyle w:val="ListBullet"/>
      </w:pPr>
      <w:r>
        <w:t>[POST] Share a Stack — /stacks/share</w:t>
      </w:r>
    </w:p>
    <w:p>
      <w:r>
        <w:br w:type="page"/>
      </w:r>
    </w:p>
    <w:p>
      <w:pPr>
        <w:pStyle w:val="Heading2"/>
      </w:pPr>
      <w:r>
        <w:t>150. [POST] Add Stack Settings</w:t>
      </w:r>
    </w:p>
    <w:p>
      <w:r>
        <w:rPr>
          <w:b/>
        </w:rPr>
        <w:t xml:space="preserve">Endpoint: </w:t>
      </w:r>
      <w:r>
        <w:rPr>
          <w:rFonts w:ascii="Courier New" w:hAnsi="Courier New"/>
          <w:sz w:val="18"/>
        </w:rPr>
        <w:t>/v3/stacks/settings</w:t>
      </w:r>
    </w:p>
    <w:p>
      <w:pPr>
        <w:pStyle w:val="Heading3"/>
      </w:pPr>
      <w:r>
        <w:t>Prerequisites</w:t>
      </w:r>
    </w:p>
    <w:p>
      <w:pPr>
        <w:pStyle w:val="ListBullet"/>
      </w:pPr>
      <w:r>
        <w:t>You must have access to the target stack and permission to update stack settings.</w:t>
      </w:r>
    </w:p>
    <w:p>
      <w:pPr>
        <w:pStyle w:val="Heading3"/>
      </w:pPr>
      <w:r>
        <w:t>Method</w:t>
      </w:r>
    </w:p>
    <w:p>
      <w:r>
        <w:t>POST</w:t>
      </w:r>
    </w:p>
    <w:p>
      <w:pPr>
        <w:pStyle w:val="Heading3"/>
      </w:pPr>
      <w:r>
        <w:t>URL</w:t>
      </w:r>
    </w:p>
    <w:p>
      <w:r>
        <w:t>https://api.contentstack.io/v3/stacks/settings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Adds additional settings for an existing stack.</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Request body in application/json. The schema is not specified in the provided documentation.</w:t>
            </w:r>
          </w:p>
        </w:tc>
      </w:tr>
    </w:tbl>
    <w:p/>
    <w:p>
      <w:pPr>
        <w:pStyle w:val="Heading3"/>
      </w:pPr>
      <w:r>
        <w:t>Response</w:t>
      </w:r>
    </w:p>
    <w:p>
      <w:pPr>
        <w:pStyle w:val="Heading3"/>
      </w:pPr>
      <w:r>
        <w:t>Success Response (200 OK)</w:t>
      </w:r>
    </w:p>
    <w:p>
      <w:r>
        <w:rPr>
          <w:b/>
        </w:rPr>
        <w:t>Note: A 200 success response is documented, but no response body schema/example was provided in the scraped content.</w:t>
      </w:r>
    </w:p>
    <w:p>
      <w:r>
        <w:rPr>
          <w:b/>
          <w:color w:val="666666"/>
          <w:sz w:val="16"/>
        </w:rPr>
        <w:t>[json]</w:t>
      </w:r>
    </w:p>
    <w:p>
      <w:pPr>
        <w:shd w:fill="F2F2F2" w:val="clear"/>
      </w:pPr>
      <w:r>
        <w:rPr>
          <w:rFonts w:ascii="Courier New" w:hAnsi="Courier New"/>
          <w:sz w:val="17"/>
        </w:rPr>
        <w:t>{}</w:t>
      </w:r>
    </w:p>
    <w:p>
      <w:pPr>
        <w:pStyle w:val="Heading3"/>
      </w:pPr>
      <w:r>
        <w:t>Response Fields</w:t>
      </w:r>
    </w:p>
    <w:p>
      <w:r>
        <w:rPr>
          <w:b/>
        </w:rPr>
        <w:t>Note: Not specified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'https://api.contentstack.io/v3/stacks/settings'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r>
    </w:p>
    <w:p>
      <w:pPr>
        <w:pStyle w:val="Heading3"/>
      </w:pPr>
      <w:r>
        <w:t>Notes</w:t>
      </w:r>
    </w:p>
    <w:p>
      <w:pPr>
        <w:pStyle w:val="ListBullet"/>
      </w:pPr>
      <w:r>
        <w:t>The request body is required, but the specific JSON fields are not included in the scraped documentation.</w:t>
      </w:r>
    </w:p>
    <w:p>
      <w:pPr>
        <w:pStyle w:val="Heading3"/>
      </w:pPr>
      <w:r>
        <w:t>Related stackSettings actions</w:t>
      </w:r>
    </w:p>
    <w:p>
      <w:pPr>
        <w:pStyle w:val="ListBullet"/>
      </w:pPr>
      <w:r>
        <w:t>[GET] Get Stack Settings — /stacks/settings</w:t>
      </w:r>
    </w:p>
    <w:p>
      <w:pPr>
        <w:pStyle w:val="ListBullet"/>
      </w:pPr>
      <w:r>
        <w:t>[POST] Reset a Stack's Settings — /stacks/settings/reset</w:t>
      </w:r>
    </w:p>
    <w:p>
      <w:r>
        <w:br w:type="page"/>
      </w:r>
    </w:p>
    <w:p>
      <w:pPr>
        <w:pStyle w:val="Heading2"/>
      </w:pPr>
      <w:r>
        <w:t>151. [POST] Create Stack</w:t>
      </w:r>
    </w:p>
    <w:p>
      <w:r>
        <w:rPr>
          <w:b/>
        </w:rPr>
        <w:t xml:space="preserve">Endpoint: </w:t>
      </w:r>
      <w:r>
        <w:rPr>
          <w:rFonts w:ascii="Courier New" w:hAnsi="Courier New"/>
          <w:sz w:val="18"/>
        </w:rPr>
        <w:t>/stacks</w:t>
      </w:r>
    </w:p>
    <w:p>
      <w:pPr>
        <w:pStyle w:val="Heading3"/>
      </w:pPr>
      <w:r>
        <w:t>Prerequisites</w:t>
      </w:r>
    </w:p>
    <w:p>
      <w:pPr>
        <w:pStyle w:val="ListBullet"/>
      </w:pPr>
      <w:r>
        <w:t>You must have access to a Contentstack organization and be allowed to create stacks within it.</w:t>
      </w:r>
    </w:p>
    <w:p>
      <w:pPr>
        <w:pStyle w:val="Heading3"/>
      </w:pPr>
      <w:r>
        <w:t>Method</w:t>
      </w:r>
    </w:p>
    <w:p>
      <w:r>
        <w:t>POST</w:t>
      </w:r>
    </w:p>
    <w:p>
      <w:pPr>
        <w:pStyle w:val="Heading3"/>
      </w:pPr>
      <w:r>
        <w:t>URL</w:t>
      </w:r>
    </w:p>
    <w:p>
      <w:r>
        <w:t>https://api.contentstack.io/v3/stacks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Creates a new stack in your Contentstack account.</w:t>
      </w:r>
    </w:p>
    <w:p>
      <w:pPr>
        <w:pStyle w:val="Heading3"/>
      </w:pPr>
      <w:r>
        <w:t>Enforcement Rules</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in the URL as query parameters and not in the body. </w:t>
        <w:br/>
        <w:br/>
        <w:t>This endpoint has no query parameters.</w:t>
      </w:r>
    </w:p>
    <w:p>
      <w:pPr>
        <w:pStyle w:val="ListBullet"/>
      </w:pPr>
      <w:r>
        <w:t xml:space="preserve">The organization_uid header is required by the API, and on this platform it is supplied via: </w:t>
        <w:br/>
        <w:br/>
        <w:t>organization_uid: {{OAUTH_METADATA.meta.organizationUid}}</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organization_uid</w:t>
            </w:r>
          </w:p>
        </w:tc>
        <w:tc>
          <w:tcPr>
            <w:tcW w:type="dxa" w:w="2880"/>
          </w:tcPr>
          <w:p>
            <w:r>
              <w:t>string</w:t>
            </w:r>
          </w:p>
        </w:tc>
        <w:tc>
          <w:tcPr>
            <w:tcW w:type="dxa" w:w="2880"/>
          </w:tcPr>
          <w:p>
            <w:r>
              <w:t>UID of the organization in which the stack will be created. Provided via {{OAUTH_METADATA.meta.organizationUid}}.</w:t>
            </w:r>
          </w:p>
        </w:tc>
      </w:tr>
      <w:tr>
        <w:tc>
          <w:tcPr>
            <w:tcW w:type="dxa" w:w="2880"/>
          </w:tcPr>
          <w:p>
            <w:r>
              <w:t>api_key</w:t>
            </w:r>
          </w:p>
        </w:tc>
        <w:tc>
          <w:tcPr>
            <w:tcW w:type="dxa" w:w="2880"/>
          </w:tcPr>
          <w:p>
            <w:r>
              <w:t>string</w:t>
            </w:r>
          </w:p>
        </w:tc>
        <w:tc>
          <w:tcPr>
            <w:tcW w:type="dxa" w:w="2880"/>
          </w:tcPr>
          <w:p>
            <w:r>
              <w:t>Stack API key metadata value available after connecting the integration. Provided via {{OAUTH_METADATA.meta.stackApiKey}}.</w:t>
            </w:r>
          </w:p>
        </w:tc>
      </w:tr>
    </w:tbl>
    <w:p/>
    <w:p>
      <w:pPr>
        <w:pStyle w:val="Heading3"/>
      </w:pPr>
      <w:r>
        <w:t>Required Request Body Fields</w:t>
      </w:r>
    </w:p>
    <w:p>
      <w:r>
        <w:rPr>
          <w:b/>
        </w:rPr>
        <w:t>Note: The scraped documentation specifies the request body is required but does not define the JSON schema/fields (it only says application/json: any). Therefore, no specific body fields can be documented 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Required JSON payload. Schema not specified in the provided documentation.</w:t>
            </w:r>
          </w:p>
        </w:tc>
      </w:tr>
    </w:tbl>
    <w:p/>
    <w:p>
      <w:pPr>
        <w:pStyle w:val="Heading3"/>
      </w:pPr>
      <w:r>
        <w:t>Response</w:t>
      </w:r>
    </w:p>
    <w:p>
      <w:pPr>
        <w:pStyle w:val="Heading3"/>
      </w:pPr>
      <w:r>
        <w:t>Success Response (200 OK)</w:t>
      </w:r>
    </w:p>
    <w:p>
      <w:r>
        <w:rPr>
          <w:b/>
        </w:rPr>
        <w:t>Note: The scraped documentation indicates a 200 success response but does not provide an example response body.</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'https://api.contentstack.io/v3/stacks'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r>
    </w:p>
    <w:p>
      <w:pPr>
        <w:pStyle w:val="Heading3"/>
      </w:pPr>
      <w:r>
        <w:t>Notes</w:t>
      </w:r>
    </w:p>
    <w:p>
      <w:pPr>
        <w:pStyle w:val="ListBullet"/>
      </w:pPr>
      <w:r>
        <w:t>Authentication details (Management Token / Authtoken) are referenced in the source documentation, but are not included here as headers/inputs because authentication is handled by the platform connection.</w:t>
      </w:r>
    </w:p>
    <w:p>
      <w:pPr>
        <w:pStyle w:val="ListBullet"/>
      </w:pPr>
      <w:r>
        <w:t>To fully document required request fields and the response schema, the official “Create stack” API reference would need to be provided (it was linked but not included in the scraped text).</w:t>
      </w:r>
    </w:p>
    <w:p>
      <w:pPr>
        <w:pStyle w:val="Heading3"/>
      </w:pPr>
      <w:r>
        <w:t>Related stacks actions</w:t>
      </w:r>
    </w:p>
    <w:p>
      <w:pPr>
        <w:pStyle w:val="ListBullet"/>
      </w:pPr>
      <w:r>
        <w:t>[GET] List an Organization’s Stacks — /v3/organizations/{{organizationUid}}/stacks</w:t>
      </w:r>
    </w:p>
    <w:p>
      <w:pPr>
        <w:pStyle w:val="ListBullet"/>
      </w:pPr>
      <w:r>
        <w:t>[GET] Accept a Stack Ownership Invitation (via Ownership Token) — /v3/stacks/accept_ownership/{{ownershipToken}}</w:t>
      </w:r>
    </w:p>
    <w:p>
      <w:pPr>
        <w:pStyle w:val="ListBullet"/>
      </w:pPr>
      <w:r>
        <w:t>[DELETE] Delete a Stack — /stacks</w:t>
      </w:r>
    </w:p>
    <w:p>
      <w:pPr>
        <w:pStyle w:val="ListBullet"/>
      </w:pPr>
      <w:r>
        <w:t>[GET] Get a Single Stack — /v3/stacks</w:t>
      </w:r>
    </w:p>
    <w:p>
      <w:pPr>
        <w:pStyle w:val="ListBullet"/>
      </w:pPr>
      <w:r>
        <w:t>[GET] Get All Stacks — /stacks/</w:t>
      </w:r>
    </w:p>
    <w:p>
      <w:pPr>
        <w:pStyle w:val="ListBullet"/>
      </w:pPr>
      <w:r>
        <w:t>[POST] Share a Stack — /stacks/share</w:t>
      </w:r>
    </w:p>
    <w:p>
      <w:r>
        <w:br w:type="page"/>
      </w:r>
    </w:p>
    <w:p>
      <w:pPr>
        <w:pStyle w:val="Heading2"/>
      </w:pPr>
      <w:r>
        <w:t>152. [DELETE] Delete a Stack</w:t>
      </w:r>
    </w:p>
    <w:p>
      <w:r>
        <w:rPr>
          <w:b/>
        </w:rPr>
        <w:t xml:space="preserve">Endpoint: </w:t>
      </w:r>
      <w:r>
        <w:rPr>
          <w:rFonts w:ascii="Courier New" w:hAnsi="Courier New"/>
          <w:sz w:val="18"/>
        </w:rPr>
        <w:t>/stacks</w:t>
      </w:r>
    </w:p>
    <w:p>
      <w:pPr>
        <w:pStyle w:val="Heading3"/>
      </w:pPr>
      <w:r>
        <w:t>Prerequisites</w:t>
      </w:r>
    </w:p>
    <w:p>
      <w:pPr>
        <w:pStyle w:val="ListBullet"/>
      </w:pPr>
      <w:r>
        <w:t>You must have access/permissions to delete the target stack in your Contentstack account.</w:t>
      </w:r>
    </w:p>
    <w:p>
      <w:pPr>
        <w:pStyle w:val="ListBullet"/>
      </w:pPr>
      <w:r>
        <w:t>You must know the stack identifier to delete (provided via request header; see Required Headers).</w:t>
      </w:r>
    </w:p>
    <w:p>
      <w:pPr>
        <w:pStyle w:val="Heading3"/>
      </w:pPr>
      <w:r>
        <w:t>Method</w:t>
      </w:r>
    </w:p>
    <w:p>
      <w:r>
        <w:t>DELETE</w:t>
      </w:r>
    </w:p>
    <w:p>
      <w:pPr>
        <w:pStyle w:val="Heading3"/>
      </w:pPr>
      <w:r>
        <w:t>URL</w:t>
      </w:r>
    </w:p>
    <w:p>
      <w:r>
        <w:t>https://api.contentstack.io/v3/stacks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Deletes an existing stack permanently from your Contentstack account.</w:t>
      </w:r>
    </w:p>
    <w:p>
      <w:pPr>
        <w:pStyle w:val="Heading3"/>
      </w:pPr>
      <w:r>
        <w:t>Enforcement Rules</w:t>
      </w:r>
    </w:p>
    <w:p>
      <w:pPr>
        <w:pStyle w:val="ListBullet"/>
      </w:pPr>
      <w:r>
        <w:t>This endpoint has no path parameters.</w:t>
      </w:r>
    </w:p>
    <w:p>
      <w:pPr>
        <w:pStyle w:val="ListBullet"/>
      </w:pPr>
      <w:r>
        <w:t>When executing the action, ensure to send headers as headers (not in the URL or body).</w:t>
      </w:r>
    </w:p>
    <w:p>
      <w:pPr>
        <w:pStyle w:val="ListBullet"/>
      </w:pPr>
      <w:r>
        <w:t>When executing the action, ensure to send query parameters in the URL (this endpoint does not document any query parameters).</w:t>
      </w:r>
    </w:p>
    <w:p>
      <w:pPr>
        <w:pStyle w:val="ListBullet"/>
      </w:pPr>
      <w:r>
        <w:t>Do not include authentication headers (e.g., authorization) in this knowledge file (handled by the platform).</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api_key</w:t>
            </w:r>
          </w:p>
        </w:tc>
        <w:tc>
          <w:tcPr>
            <w:tcW w:type="dxa" w:w="2880"/>
          </w:tcPr>
          <w:p>
            <w:r>
              <w:t>string</w:t>
            </w:r>
          </w:p>
        </w:tc>
        <w:tc>
          <w:tcPr>
            <w:tcW w:type="dxa" w:w="2880"/>
          </w:tcPr>
          <w:p>
            <w:r>
              <w:t>Stack API key for the stack to delete. Value is provided by the connected integration: {{OAUTH_METADATA.meta.stackApiKey}}. Sent as a header.</w:t>
            </w:r>
          </w:p>
        </w:tc>
      </w:tr>
      <w:tr>
        <w:tc>
          <w:tcPr>
            <w:tcW w:type="dxa" w:w="2880"/>
          </w:tcPr>
          <w:p>
            <w:r>
              <w:t>organization_uid</w:t>
            </w:r>
          </w:p>
        </w:tc>
        <w:tc>
          <w:tcPr>
            <w:tcW w:type="dxa" w:w="2880"/>
          </w:tcPr>
          <w:p>
            <w:r>
              <w:t>string</w:t>
            </w:r>
          </w:p>
        </w:tc>
        <w:tc>
          <w:tcPr>
            <w:tcW w:type="dxa" w:w="2880"/>
          </w:tcPr>
          <w:p>
            <w:r>
              <w:t>Organization UID. Value is provided by the connected integration: {{OAUTH_METADATA.meta.organizationUid}}. Sent as a header.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'https://api.contentstack.io/v3/stacks' \</w:t>
        <w:br/>
        <w:t xml:space="preserve"> --header 'Accept: application/json' \</w:t>
        <w:br/>
        <w:t xml:space="preserve"> --header 'api_key: {{OAUTH_METADATA.meta.stackApiKey}}' \</w:t>
        <w:br/>
        <w:t xml:space="preserve"> --header 'organization_uid: {{OAUTH_METADATA.meta.organizationUid}}'</w:t>
      </w:r>
    </w:p>
    <w:p>
      <w:pPr>
        <w:pStyle w:val="Heading3"/>
      </w:pPr>
      <w:r>
        <w:t>Related stacks actions</w:t>
      </w:r>
    </w:p>
    <w:p>
      <w:pPr>
        <w:pStyle w:val="ListBullet"/>
      </w:pPr>
      <w:r>
        <w:t>[GET] List an Organization’s Stacks — /v3/organizations/{{organizationUid}}/stacks</w:t>
      </w:r>
    </w:p>
    <w:p>
      <w:pPr>
        <w:pStyle w:val="ListBullet"/>
      </w:pPr>
      <w:r>
        <w:t>[GET] Accept a Stack Ownership Invitation (via Ownership Token) — /v3/stacks/accept_ownership/{{ownershipToken}}</w:t>
      </w:r>
    </w:p>
    <w:p>
      <w:pPr>
        <w:pStyle w:val="ListBullet"/>
      </w:pPr>
      <w:r>
        <w:t>[POST] Create Stack — /stacks</w:t>
      </w:r>
    </w:p>
    <w:p>
      <w:pPr>
        <w:pStyle w:val="ListBullet"/>
      </w:pPr>
      <w:r>
        <w:t>[GET] Get a Single Stack — /v3/stacks</w:t>
      </w:r>
    </w:p>
    <w:p>
      <w:pPr>
        <w:pStyle w:val="ListBullet"/>
      </w:pPr>
      <w:r>
        <w:t>[GET] Get All Stacks — /stacks/</w:t>
      </w:r>
    </w:p>
    <w:p>
      <w:pPr>
        <w:pStyle w:val="ListBullet"/>
      </w:pPr>
      <w:r>
        <w:t>[POST] Share a Stack — /stacks/share</w:t>
      </w:r>
    </w:p>
    <w:p>
      <w:r>
        <w:br w:type="page"/>
      </w:r>
    </w:p>
    <w:p>
      <w:pPr>
        <w:pStyle w:val="Heading2"/>
      </w:pPr>
      <w:r>
        <w:t>153. [GET] Get a Single Stack</w:t>
      </w:r>
    </w:p>
    <w:p>
      <w:r>
        <w:rPr>
          <w:b/>
        </w:rPr>
        <w:t xml:space="preserve">Endpoint: </w:t>
      </w:r>
      <w:r>
        <w:rPr>
          <w:rFonts w:ascii="Courier New" w:hAnsi="Courier New"/>
          <w:sz w:val="18"/>
        </w:rPr>
        <w:t>/v3/stacks</w:t>
      </w:r>
    </w:p>
    <w:p>
      <w:pPr>
        <w:pStyle w:val="Heading3"/>
      </w:pPr>
      <w:r>
        <w:t>Prerequisites</w:t>
      </w:r>
    </w:p>
    <w:p>
      <w:pPr>
        <w:pStyle w:val="ListBullet"/>
      </w:pPr>
      <w:r>
        <w:t>You must have access to the target stack within the organization.</w:t>
      </w:r>
    </w:p>
    <w:p>
      <w:pPr>
        <w:pStyle w:val="Heading3"/>
      </w:pPr>
      <w:r>
        <w:t>Method</w:t>
      </w:r>
    </w:p>
    <w:p>
      <w:r>
        <w:t>GET</w:t>
      </w:r>
    </w:p>
    <w:p>
      <w:pPr>
        <w:pStyle w:val="Heading3"/>
      </w:pPr>
      <w:r>
        <w:t>URL</w:t>
      </w:r>
    </w:p>
    <w:p>
      <w:r>
        <w:t>https://api.contentstack.io/v3/stacks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Fetches comprehensive details of a specific stack. You can optionally include collaborator details, stack variables, discrete variables, and a total count in the response.</w:t>
      </w:r>
    </w:p>
    <w:p>
      <w:pPr>
        <w:pStyle w:val="Heading3"/>
      </w:pPr>
      <w:r>
        <w:t>Enforcement Rules</w:t>
      </w:r>
    </w:p>
    <w:p>
      <w:pPr>
        <w:pStyle w:val="ListBullet"/>
      </w:pPr>
      <w:r>
        <w:t>When executing the action, ensure to send Query Parameters in the URL as query parameters and not in the body.</w:t>
      </w:r>
    </w:p>
    <w:p>
      <w:pPr>
        <w:pStyle w:val="ListBullet"/>
      </w:pPr>
      <w:r>
        <w:t xml:space="preserve">When executing the action, ensure to send Path Parameters in the URL and not in the body. </w:t>
        <w:br/>
        <w:br/>
        <w:t>Note: 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include_collaborators</w:t>
            </w:r>
          </w:p>
        </w:tc>
        <w:tc>
          <w:tcPr>
            <w:tcW w:type="dxa" w:w="2880"/>
          </w:tcPr>
          <w:p>
            <w:r>
              <w:t>string</w:t>
            </w:r>
          </w:p>
        </w:tc>
        <w:tc>
          <w:tcPr>
            <w:tcW w:type="dxa" w:w="2880"/>
          </w:tcPr>
          <w:p>
            <w:r>
              <w:t>Set to 'true' to include the details of the stack collaborators.</w:t>
            </w:r>
          </w:p>
        </w:tc>
      </w:tr>
      <w:tr>
        <w:tc>
          <w:tcPr>
            <w:tcW w:type="dxa" w:w="2880"/>
          </w:tcPr>
          <w:p>
            <w:r>
              <w:t>include_stack_variables</w:t>
            </w:r>
          </w:p>
        </w:tc>
        <w:tc>
          <w:tcPr>
            <w:tcW w:type="dxa" w:w="2880"/>
          </w:tcPr>
          <w:p>
            <w:r>
              <w:t>string</w:t>
            </w:r>
          </w:p>
        </w:tc>
        <w:tc>
          <w:tcPr>
            <w:tcW w:type="dxa" w:w="2880"/>
          </w:tcPr>
          <w:p>
            <w:r>
              <w:t>Set to 'true' to display the stack variables (extra info about the stack such as description, date format, time format, etc.).</w:t>
            </w:r>
          </w:p>
        </w:tc>
      </w:tr>
      <w:tr>
        <w:tc>
          <w:tcPr>
            <w:tcW w:type="dxa" w:w="2880"/>
          </w:tcPr>
          <w:p>
            <w:r>
              <w:t>include_discrete_variables</w:t>
            </w:r>
          </w:p>
        </w:tc>
        <w:tc>
          <w:tcPr>
            <w:tcW w:type="dxa" w:w="2880"/>
          </w:tcPr>
          <w:p>
            <w:r>
              <w:t>string</w:t>
            </w:r>
          </w:p>
        </w:tc>
        <w:tc>
          <w:tcPr>
            <w:tcW w:type="dxa" w:w="2880"/>
          </w:tcPr>
          <w:p>
            <w:r>
              <w:t>Set to 'true' to view the access token of your stack.</w:t>
            </w:r>
          </w:p>
        </w:tc>
      </w:tr>
      <w:tr>
        <w:tc>
          <w:tcPr>
            <w:tcW w:type="dxa" w:w="2880"/>
          </w:tcPr>
          <w:p>
            <w:r>
              <w:t>include_count</w:t>
            </w:r>
          </w:p>
        </w:tc>
        <w:tc>
          <w:tcPr>
            <w:tcW w:type="dxa" w:w="2880"/>
          </w:tcPr>
          <w:p>
            <w:r>
              <w:t>string</w:t>
            </w:r>
          </w:p>
        </w:tc>
        <w:tc>
          <w:tcPr>
            <w:tcW w:type="dxa" w:w="2880"/>
          </w:tcPr>
          <w:p>
            <w:r>
              <w:t>Set to 'true' to include in the response the total count of the stacks owned by or shared with a user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"stack":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stack</w:t>
            </w:r>
          </w:p>
        </w:tc>
        <w:tc>
          <w:tcPr>
            <w:tcW w:type="dxa" w:w="2880"/>
          </w:tcPr>
          <w:p>
            <w:r>
              <w:t>object</w:t>
            </w:r>
          </w:p>
        </w:tc>
        <w:tc>
          <w:tcPr>
            <w:tcW w:type="dxa" w:w="2880"/>
          </w:tcPr>
          <w:p>
            <w:r>
              <w:t>Details of the requested stack. (Response schema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'https://api.contentstack.io/v3/stacks?include_collaborators=true&amp;include_stack_variables=true'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Get stack details with collaborators</w:t>
      </w:r>
    </w:p>
    <w:p>
      <w:r>
        <w:rPr>
          <w:b/>
          <w:color w:val="666666"/>
          <w:sz w:val="16"/>
        </w:rPr>
        <w:t>[bash]</w:t>
      </w:r>
    </w:p>
    <w:p>
      <w:pPr>
        <w:shd w:fill="F2F2F2" w:val="clear"/>
      </w:pPr>
      <w:r>
        <w:rPr>
          <w:rFonts w:ascii="Courier New" w:hAnsi="Courier New"/>
          <w:sz w:val="17"/>
        </w:rPr>
        <w:t>curl --location 'https://api.contentstack.io/v3/stacks?include_collaborators=true' \</w:t>
        <w:br/>
        <w:t xml:space="preserve"> --header 'Accept: application/json' \</w:t>
        <w:br/>
        <w:t xml:space="preserve"> --header 'api_key: {{OAUTH_METADATA.meta.stackApiKey}}' \</w:t>
        <w:br/>
        <w:t xml:space="preserve"> --header 'organization_uid: {{OAUTH_METADATA.meta.organizationUid}}'</w:t>
      </w:r>
    </w:p>
    <w:p>
      <w:pPr>
        <w:pStyle w:val="Heading3"/>
      </w:pPr>
      <w:r>
        <w:t>Example 2: Get stack details including stack variables and discrete variables</w:t>
      </w:r>
    </w:p>
    <w:p>
      <w:r>
        <w:rPr>
          <w:b/>
          <w:color w:val="666666"/>
          <w:sz w:val="16"/>
        </w:rPr>
        <w:t>[bash]</w:t>
      </w:r>
    </w:p>
    <w:p>
      <w:pPr>
        <w:shd w:fill="F2F2F2" w:val="clear"/>
      </w:pPr>
      <w:r>
        <w:rPr>
          <w:rFonts w:ascii="Courier New" w:hAnsi="Courier New"/>
          <w:sz w:val="17"/>
        </w:rPr>
        <w:t>curl --location 'https://api.contentstack.io/v3/stacks?include_stack_variables=true&amp;include_discrete_variables=true'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The scraped documentation mentions authentication via Management Token or Authtoken, but authentication details are not included here (handled by the platform connection).</w:t>
      </w:r>
    </w:p>
    <w:p>
      <w:pPr>
        <w:pStyle w:val="ListBullet"/>
      </w:pPr>
      <w:r>
        <w:t>The endpoint path shown is /v3/stacks (no stack UID path parameter was provided in the scraped content).</w:t>
      </w:r>
    </w:p>
    <w:p>
      <w:pPr>
        <w:pStyle w:val="Heading3"/>
      </w:pPr>
      <w:r>
        <w:t>Error Handling</w:t>
      </w:r>
    </w:p>
    <w:p>
      <w:pPr>
        <w:pStyle w:val="ListBullet"/>
      </w:pPr>
      <w:r>
        <w:t>Only a 200 (Success) response was provided in the scraped content; other error status codes and schemas were not specified.</w:t>
      </w:r>
    </w:p>
    <w:p>
      <w:pPr>
        <w:pStyle w:val="Heading3"/>
      </w:pPr>
      <w:r>
        <w:t>Related stacks actions</w:t>
      </w:r>
    </w:p>
    <w:p>
      <w:pPr>
        <w:pStyle w:val="ListBullet"/>
      </w:pPr>
      <w:r>
        <w:t>[GET] List an Organization’s Stacks — /v3/organizations/{{organizationUid}}/stacks</w:t>
      </w:r>
    </w:p>
    <w:p>
      <w:pPr>
        <w:pStyle w:val="ListBullet"/>
      </w:pPr>
      <w:r>
        <w:t>[GET] Accept a Stack Ownership Invitation (via Ownership Token) — /v3/stacks/accept_ownership/{{ownershipToken}}</w:t>
      </w:r>
    </w:p>
    <w:p>
      <w:pPr>
        <w:pStyle w:val="ListBullet"/>
      </w:pPr>
      <w:r>
        <w:t>[POST] Create Stack — /stacks</w:t>
      </w:r>
    </w:p>
    <w:p>
      <w:pPr>
        <w:pStyle w:val="ListBullet"/>
      </w:pPr>
      <w:r>
        <w:t>[DELETE] Delete a Stack — /stacks</w:t>
      </w:r>
    </w:p>
    <w:p>
      <w:pPr>
        <w:pStyle w:val="ListBullet"/>
      </w:pPr>
      <w:r>
        <w:t>[GET] Get All Stacks — /stacks/</w:t>
      </w:r>
    </w:p>
    <w:p>
      <w:pPr>
        <w:pStyle w:val="ListBullet"/>
      </w:pPr>
      <w:r>
        <w:t>[POST] Share a Stack — /stacks/share</w:t>
      </w:r>
    </w:p>
    <w:p>
      <w:r>
        <w:br w:type="page"/>
      </w:r>
    </w:p>
    <w:p>
      <w:pPr>
        <w:pStyle w:val="Heading2"/>
      </w:pPr>
      <w:r>
        <w:t>154. [GET] Get All Stacks</w:t>
      </w:r>
    </w:p>
    <w:p>
      <w:r>
        <w:rPr>
          <w:b/>
        </w:rPr>
        <w:t xml:space="preserve">Endpoint: </w:t>
      </w:r>
      <w:r>
        <w:rPr>
          <w:rFonts w:ascii="Courier New" w:hAnsi="Courier New"/>
          <w:sz w:val="18"/>
        </w:rPr>
        <w:t>/stacks/</w:t>
      </w:r>
    </w:p>
    <w:p>
      <w:pPr>
        <w:pStyle w:val="Heading3"/>
      </w:pPr>
      <w:r>
        <w:t>Prerequisites</w:t>
      </w:r>
    </w:p>
    <w:p>
      <w:pPr>
        <w:pStyle w:val="ListBullet"/>
      </w:pPr>
      <w:r>
        <w:t>The authenticated user must have access to one or more stacks (owned by or shared with the user)</w:t>
      </w:r>
    </w:p>
    <w:p>
      <w:pPr>
        <w:pStyle w:val="Heading3"/>
      </w:pPr>
      <w:r>
        <w:t>Method</w:t>
      </w:r>
    </w:p>
    <w:p>
      <w:r>
        <w:t>GET</w:t>
      </w:r>
    </w:p>
    <w:p>
      <w:pPr>
        <w:pStyle w:val="Heading3"/>
      </w:pPr>
      <w:r>
        <w:t>URL</w:t>
      </w:r>
    </w:p>
    <w:p>
      <w:r>
        <w:t>https://api.contentstack.io/v3/stacks/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"organization_uid": "{{OAUTH_METADATA.meta.organizationUid}}",</w:t>
        <w:br/>
        <w:t xml:space="preserve"> "api_key": "{{OAUTH_METADATA.meta.stackApiKey}}"</w:t>
        <w:br/>
        <w:t>}</w:t>
      </w:r>
    </w:p>
    <w:p>
      <w:pPr>
        <w:pStyle w:val="Heading3"/>
      </w:pPr>
      <w:r>
        <w:t>Description</w:t>
      </w:r>
    </w:p>
    <w:p>
      <w:r>
        <w:t>Fetches the list of all stacks owned by and shared with the authenticated user account. Optional query parameters let you include collaborator details, stack variables, discrete variables, and a total count.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include_collaborators</w:t>
            </w:r>
          </w:p>
        </w:tc>
        <w:tc>
          <w:tcPr>
            <w:tcW w:type="dxa" w:w="2880"/>
          </w:tcPr>
          <w:p>
            <w:r>
              <w:t>string</w:t>
            </w:r>
          </w:p>
        </w:tc>
        <w:tc>
          <w:tcPr>
            <w:tcW w:type="dxa" w:w="2880"/>
          </w:tcPr>
          <w:p>
            <w:r>
              <w:t>Set to "true" to include details of the stack collaborators.</w:t>
            </w:r>
          </w:p>
        </w:tc>
      </w:tr>
      <w:tr>
        <w:tc>
          <w:tcPr>
            <w:tcW w:type="dxa" w:w="2880"/>
          </w:tcPr>
          <w:p>
            <w:r>
              <w:t>include_stack_variables</w:t>
            </w:r>
          </w:p>
        </w:tc>
        <w:tc>
          <w:tcPr>
            <w:tcW w:type="dxa" w:w="2880"/>
          </w:tcPr>
          <w:p>
            <w:r>
              <w:t>string</w:t>
            </w:r>
          </w:p>
        </w:tc>
        <w:tc>
          <w:tcPr>
            <w:tcW w:type="dxa" w:w="2880"/>
          </w:tcPr>
          <w:p>
            <w:r>
              <w:t>Set to "true" to include stack variables (e.g., description, date format, time format, etc.).</w:t>
            </w:r>
          </w:p>
        </w:tc>
      </w:tr>
      <w:tr>
        <w:tc>
          <w:tcPr>
            <w:tcW w:type="dxa" w:w="2880"/>
          </w:tcPr>
          <w:p>
            <w:r>
              <w:t>include_discrete_variables</w:t>
            </w:r>
          </w:p>
        </w:tc>
        <w:tc>
          <w:tcPr>
            <w:tcW w:type="dxa" w:w="2880"/>
          </w:tcPr>
          <w:p>
            <w:r>
              <w:t>string</w:t>
            </w:r>
          </w:p>
        </w:tc>
        <w:tc>
          <w:tcPr>
            <w:tcW w:type="dxa" w:w="2880"/>
          </w:tcPr>
          <w:p>
            <w:r>
              <w:t>Set to "true" to view the access token of your stack.</w:t>
            </w:r>
          </w:p>
        </w:tc>
      </w:tr>
      <w:tr>
        <w:tc>
          <w:tcPr>
            <w:tcW w:type="dxa" w:w="2880"/>
          </w:tcPr>
          <w:p>
            <w:r>
              <w:t>include_count</w:t>
            </w:r>
          </w:p>
        </w:tc>
        <w:tc>
          <w:tcPr>
            <w:tcW w:type="dxa" w:w="2880"/>
          </w:tcPr>
          <w:p>
            <w:r>
              <w:t>string</w:t>
            </w:r>
          </w:p>
        </w:tc>
        <w:tc>
          <w:tcPr>
            <w:tcW w:type="dxa" w:w="2880"/>
          </w:tcPr>
          <w:p>
            <w:r>
              <w:t>Set to "true" to include the total count of stacks owned by or shared with the user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"stacks": [</w:t>
        <w:br/>
        <w:t xml:space="preserve"> {</w:t>
        <w:br/>
        <w:t xml:space="preserve"> "uid": "blt1a2b3c4d5e6f7g8h",</w:t>
        <w:br/>
        <w:t xml:space="preserve"> "name": "Marketing Website",</w:t>
        <w:br/>
        <w:t xml:space="preserve"> "api_key": "blt_api_key_example",</w:t>
        <w:br/>
        <w:t xml:space="preserve"> "org_uid": "org_uid_example"</w:t>
        <w:br/>
        <w:t xml:space="preserve"> }</w:t>
        <w:br/>
        <w:t xml:space="preserve"> ],</w:t>
        <w:br/>
        <w:t xml:space="preserve"> "count": 1</w:t>
        <w:br/>
        <w:t>}</w:t>
      </w:r>
    </w:p>
    <w:p>
      <w:r>
        <w:rPr>
          <w:b/>
        </w:rPr>
        <w:t>Note: Note: The scraped documentation only specifies a 200 (Success) response, and does not provide an exact response schema. The example above is a representative JSON shape to illustrate a typical response containing a list and an optional count when include_count=true.</w:t>
      </w:r>
    </w:p>
    <w:p>
      <w:pPr>
        <w:pStyle w:val="Heading3"/>
      </w:pPr>
      <w:r>
        <w:t>Sample Request</w:t>
      </w:r>
    </w:p>
    <w:p>
      <w:r>
        <w:rPr>
          <w:b/>
          <w:color w:val="666666"/>
          <w:sz w:val="16"/>
        </w:rPr>
        <w:t>[bash]</w:t>
      </w:r>
    </w:p>
    <w:p>
      <w:pPr>
        <w:shd w:fill="F2F2F2" w:val="clear"/>
      </w:pPr>
      <w:r>
        <w:rPr>
          <w:rFonts w:ascii="Courier New" w:hAnsi="Courier New"/>
          <w:sz w:val="17"/>
        </w:rPr>
        <w:t>curl -i --location 'https://api.contentstack.io/v3/stacks/?include_count=true&amp;include_collaborators=true' \</w:t>
        <w:br/>
        <w:t xml:space="preserve"> --header 'Accept: application/json' \</w:t>
        <w:br/>
        <w:t xml:space="preserve"> --header 'organization_uid: {{OAUTH_METADATA.meta.organizationUid}}' \</w:t>
        <w:br/>
        <w:t xml:space="preserve"> --header 'api_key: {{OAUTH_METADATA.meta.stackApiKey}}'</w:t>
      </w:r>
    </w:p>
    <w:p>
      <w:pPr>
        <w:pStyle w:val="Heading3"/>
      </w:pPr>
      <w:r>
        <w:t>Error Handling</w:t>
      </w:r>
    </w:p>
    <w:p>
      <w:pPr>
        <w:pStyle w:val="ListBullet"/>
      </w:pPr>
      <w:r>
        <w:t>The scraped content mentions authentication requirements but does not provide explicit error status codes or example error bodies for this endpoint.</w:t>
      </w:r>
    </w:p>
    <w:p>
      <w:pPr>
        <w:pStyle w:val="Heading3"/>
      </w:pPr>
      <w:r>
        <w:t>Related stacks actions</w:t>
      </w:r>
    </w:p>
    <w:p>
      <w:pPr>
        <w:pStyle w:val="ListBullet"/>
      </w:pPr>
      <w:r>
        <w:t>[GET] List an Organization’s Stacks — /v3/organizations/{{organizationUid}}/stacks</w:t>
      </w:r>
    </w:p>
    <w:p>
      <w:pPr>
        <w:pStyle w:val="ListBullet"/>
      </w:pPr>
      <w:r>
        <w:t>[GET] Accept a Stack Ownership Invitation (via Ownership Token) — /v3/stacks/accept_ownership/{{ownershipToken}}</w:t>
      </w:r>
    </w:p>
    <w:p>
      <w:pPr>
        <w:pStyle w:val="ListBullet"/>
      </w:pPr>
      <w:r>
        <w:t>[POST] Create Stack — /stacks</w:t>
      </w:r>
    </w:p>
    <w:p>
      <w:pPr>
        <w:pStyle w:val="ListBullet"/>
      </w:pPr>
      <w:r>
        <w:t>[DELETE] Delete a Stack — /stacks</w:t>
      </w:r>
    </w:p>
    <w:p>
      <w:pPr>
        <w:pStyle w:val="ListBullet"/>
      </w:pPr>
      <w:r>
        <w:t>[GET] Get a Single Stack — /v3/stacks</w:t>
      </w:r>
    </w:p>
    <w:p>
      <w:pPr>
        <w:pStyle w:val="ListBullet"/>
      </w:pPr>
      <w:r>
        <w:t>[POST] Share a Stack — /stacks/share</w:t>
      </w:r>
    </w:p>
    <w:p>
      <w:r>
        <w:br w:type="page"/>
      </w:r>
    </w:p>
    <w:p>
      <w:pPr>
        <w:pStyle w:val="Heading2"/>
      </w:pPr>
      <w:r>
        <w:t>155. [GET] List a Stack’s Users</w:t>
      </w:r>
    </w:p>
    <w:p>
      <w:r>
        <w:rPr>
          <w:b/>
        </w:rPr>
        <w:t xml:space="preserve">Endpoint: </w:t>
      </w:r>
      <w:r>
        <w:rPr>
          <w:rFonts w:ascii="Courier New" w:hAnsi="Courier New"/>
          <w:sz w:val="18"/>
        </w:rPr>
        <w:t>/stacks/users</w:t>
      </w:r>
    </w:p>
    <w:p>
      <w:pPr>
        <w:pStyle w:val="Heading3"/>
      </w:pPr>
      <w:r>
        <w:t>Prerequisites</w:t>
      </w:r>
    </w:p>
    <w:p>
      <w:pPr>
        <w:pStyle w:val="ListBullet"/>
      </w:pPr>
      <w:r>
        <w:t>You must have access to the target stack and permission to view stack users.</w:t>
      </w:r>
    </w:p>
    <w:p>
      <w:pPr>
        <w:pStyle w:val="Heading3"/>
      </w:pPr>
      <w:r>
        <w:t>Method</w:t>
      </w:r>
    </w:p>
    <w:p>
      <w:r>
        <w:t>GET</w:t>
      </w:r>
    </w:p>
    <w:p>
      <w:pPr>
        <w:pStyle w:val="Heading3"/>
      </w:pPr>
      <w:r>
        <w:t>URL</w:t>
      </w:r>
    </w:p>
    <w:p>
      <w:r>
        <w:t>https://api.contentstack.io/v3/stacks/users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Fetches the list of all users of a particular stack.</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"users": [</w:t>
        <w:br/>
        <w:t xml:space="preserve"> {</w:t>
        <w:br/>
        <w:t xml:space="preserve"> "uid": "user_uid_1",</w:t>
        <w:br/>
        <w:t xml:space="preserve"> "email": "user1@example.com",</w:t>
        <w:br/>
        <w:t xml:space="preserve"> "name": "User One"</w:t>
        <w:br/>
        <w:t xml:space="preserve"> },</w:t>
        <w:br/>
        <w:t xml:space="preserve"> {</w:t>
        <w:br/>
        <w:t xml:space="preserve"> "uid": "user_uid_2",</w:t>
        <w:br/>
        <w:t xml:space="preserve"> "email": "user2@example.com",</w:t>
        <w:br/>
        <w:t xml:space="preserve"> "name": "User Two"</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List of users in the stack.</w:t>
            </w:r>
          </w:p>
        </w:tc>
      </w:tr>
      <w:tr>
        <w:tc>
          <w:tcPr>
            <w:tcW w:type="dxa" w:w="2880"/>
          </w:tcPr>
          <w:p>
            <w:r>
              <w:t>users[].uid</w:t>
            </w:r>
          </w:p>
        </w:tc>
        <w:tc>
          <w:tcPr>
            <w:tcW w:type="dxa" w:w="2880"/>
          </w:tcPr>
          <w:p>
            <w:r>
              <w:t>string</w:t>
            </w:r>
          </w:p>
        </w:tc>
        <w:tc>
          <w:tcPr>
            <w:tcW w:type="dxa" w:w="2880"/>
          </w:tcPr>
          <w:p>
            <w:r>
              <w:t>Unique identifier of the user.</w:t>
            </w:r>
          </w:p>
        </w:tc>
      </w:tr>
      <w:tr>
        <w:tc>
          <w:tcPr>
            <w:tcW w:type="dxa" w:w="2880"/>
          </w:tcPr>
          <w:p>
            <w:r>
              <w:t>users[].email</w:t>
            </w:r>
          </w:p>
        </w:tc>
        <w:tc>
          <w:tcPr>
            <w:tcW w:type="dxa" w:w="2880"/>
          </w:tcPr>
          <w:p>
            <w:r>
              <w:t>string</w:t>
            </w:r>
          </w:p>
        </w:tc>
        <w:tc>
          <w:tcPr>
            <w:tcW w:type="dxa" w:w="2880"/>
          </w:tcPr>
          <w:p>
            <w:r>
              <w:t>Email address of the user.</w:t>
            </w:r>
          </w:p>
        </w:tc>
      </w:tr>
      <w:tr>
        <w:tc>
          <w:tcPr>
            <w:tcW w:type="dxa" w:w="2880"/>
          </w:tcPr>
          <w:p>
            <w:r>
              <w:t>users[].name</w:t>
            </w:r>
          </w:p>
        </w:tc>
        <w:tc>
          <w:tcPr>
            <w:tcW w:type="dxa" w:w="2880"/>
          </w:tcPr>
          <w:p>
            <w:r>
              <w:t>string</w:t>
            </w:r>
          </w:p>
        </w:tc>
        <w:tc>
          <w:tcPr>
            <w:tcW w:type="dxa" w:w="2880"/>
          </w:tcPr>
          <w:p>
            <w:r>
              <w:t>Name of the user.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'https://api.contentstack.io/v3/stacks/users'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Authentication (e.g., Management Token or Authtoken) is required by Contentstack, but auth headers/tokens are not documented here per platform rules.</w:t>
      </w:r>
    </w:p>
    <w:p>
      <w:pPr>
        <w:pStyle w:val="ListBullet"/>
      </w:pPr>
      <w:r>
        <w:t>The scraped source did not provide the full response schema; the response example and response fields above are illustrative and should be aligned with the official API reference if exact fields are required.</w:t>
      </w:r>
    </w:p>
    <w:p>
      <w:r>
        <w:br w:type="page"/>
      </w:r>
    </w:p>
    <w:p>
      <w:pPr>
        <w:pStyle w:val="Heading2"/>
      </w:pPr>
      <w:r>
        <w:t>156. [GET] Get Stack Settings</w:t>
      </w:r>
    </w:p>
    <w:p>
      <w:r>
        <w:rPr>
          <w:b/>
        </w:rPr>
        <w:t xml:space="preserve">Endpoint: </w:t>
      </w:r>
      <w:r>
        <w:rPr>
          <w:rFonts w:ascii="Courier New" w:hAnsi="Courier New"/>
          <w:sz w:val="18"/>
        </w:rPr>
        <w:t>/stacks/settings</w:t>
      </w:r>
    </w:p>
    <w:p>
      <w:pPr>
        <w:pStyle w:val="Heading3"/>
      </w:pPr>
      <w:r>
        <w:t>Prerequisites</w:t>
      </w:r>
    </w:p>
    <w:p>
      <w:pPr>
        <w:pStyle w:val="ListBullet"/>
      </w:pPr>
      <w:r>
        <w:t>You must have access to the target stack in Contentstack (permissions sufficient to read stack configuration settings).</w:t>
      </w:r>
    </w:p>
    <w:p>
      <w:pPr>
        <w:pStyle w:val="Heading3"/>
      </w:pPr>
      <w:r>
        <w:t>Method</w:t>
      </w:r>
    </w:p>
    <w:p>
      <w:r>
        <w:t>GET</w:t>
      </w:r>
    </w:p>
    <w:p>
      <w:pPr>
        <w:pStyle w:val="Heading3"/>
      </w:pPr>
      <w:r>
        <w:t>URL</w:t>
      </w:r>
    </w:p>
    <w:p>
      <w:r>
        <w:t>https://api.contentstack.io/v3/stacks/settings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Retrieves the configuration settings of an existing stack.</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"stack_settings": {}</w:t>
        <w:br/>
        <w:t>}</w:t>
      </w:r>
    </w:p>
    <w:p>
      <w:r>
        <w:rPr>
          <w:b/>
        </w:rPr>
        <w:t>Note: The documentation snippet only states that a 200 (Success) response is returned, but does not provide the response schema/body. The example above is a placeholder structure to indicate a JSON response.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stack_settings</w:t>
            </w:r>
          </w:p>
        </w:tc>
        <w:tc>
          <w:tcPr>
            <w:tcW w:type="dxa" w:w="2880"/>
          </w:tcPr>
          <w:p>
            <w:r>
              <w:t>object</w:t>
            </w:r>
          </w:p>
        </w:tc>
        <w:tc>
          <w:tcPr>
            <w:tcW w:type="dxa" w:w="2880"/>
          </w:tcPr>
          <w:p>
            <w:r>
              <w:t>The stack’s configuration settings object (exact fields not provided in the scraped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'https://api.contentstack.io/v3/stacks/settings'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Authentication is required by Contentstack (e.g., Management Token or Authtoken), but authentication headers/fields are not documented here per the knowledge-file rules and are handled by the platform connection setup.</w:t>
      </w:r>
    </w:p>
    <w:p>
      <w:pPr>
        <w:pStyle w:val="Heading3"/>
      </w:pPr>
      <w:r>
        <w:t>Related stackSettings actions</w:t>
      </w:r>
    </w:p>
    <w:p>
      <w:pPr>
        <w:pStyle w:val="ListBullet"/>
      </w:pPr>
      <w:r>
        <w:t>[POST] Add Stack Settings — /v3/stacks/settings</w:t>
      </w:r>
    </w:p>
    <w:p>
      <w:pPr>
        <w:pStyle w:val="ListBullet"/>
      </w:pPr>
      <w:r>
        <w:t>[POST] Reset a Stack's Settings — /stacks/settings/reset</w:t>
      </w:r>
    </w:p>
    <w:p>
      <w:r>
        <w:br w:type="page"/>
      </w:r>
    </w:p>
    <w:p>
      <w:pPr>
        <w:pStyle w:val="Heading2"/>
      </w:pPr>
      <w:r>
        <w:t>157. [POST] Reset a Stack's Settings</w:t>
      </w:r>
    </w:p>
    <w:p>
      <w:r>
        <w:rPr>
          <w:b/>
        </w:rPr>
        <w:t xml:space="preserve">Endpoint: </w:t>
      </w:r>
      <w:r>
        <w:rPr>
          <w:rFonts w:ascii="Courier New" w:hAnsi="Courier New"/>
          <w:sz w:val="18"/>
        </w:rPr>
        <w:t>/stacks/settings/reset</w:t>
      </w:r>
    </w:p>
    <w:p>
      <w:pPr>
        <w:pStyle w:val="Heading3"/>
      </w:pPr>
      <w:r>
        <w:t>Prerequisites</w:t>
      </w:r>
    </w:p>
    <w:p>
      <w:pPr>
        <w:pStyle w:val="ListBullet"/>
      </w:pPr>
      <w:r>
        <w:t>You must have access/permissions to manage stack settings for the target stack.</w:t>
      </w:r>
    </w:p>
    <w:p>
      <w:pPr>
        <w:pStyle w:val="Heading3"/>
      </w:pPr>
      <w:r>
        <w:t>Method</w:t>
      </w:r>
    </w:p>
    <w:p>
      <w:r>
        <w:t>POST</w:t>
      </w:r>
    </w:p>
    <w:p>
      <w:pPr>
        <w:pStyle w:val="Heading3"/>
      </w:pPr>
      <w:r>
        <w:t>URL</w:t>
      </w:r>
    </w:p>
    <w:p>
      <w:r>
        <w:t>https://api.contentstack.io/v3/stacks/settings/reset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Resets your stack to default settings. The call also allows you to add parameters to or modify the settings of an existing stack as part of the reset operation.</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(none are documented for this endpoint), not in the body.</w:t>
      </w:r>
    </w:p>
    <w:p>
      <w:pPr>
        <w:pStyle w:val="ListBullet"/>
      </w:pPr>
      <w:r>
        <w:t>This endpoint requires a JSON request body (Content-Type: application/json).</w:t>
      </w:r>
    </w:p>
    <w:p>
      <w:pPr>
        <w:pStyle w:val="Heading3"/>
      </w:pPr>
      <w:r>
        <w:t>Request Body Fields (Required)</w:t>
      </w:r>
    </w:p>
    <w:p>
      <w:r>
        <w:t>The documentation specifies the request body is required and is application/json, but does not define a schema (it is listed as 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Required JSON payload. Schema not specified in the provided documentation (any).</w:t>
            </w:r>
          </w:p>
        </w:tc>
      </w:tr>
    </w:tbl>
    <w:p/>
    <w:p>
      <w:pPr>
        <w:pStyle w:val="Heading3"/>
      </w:pPr>
      <w:r>
        <w:t>Response</w:t>
      </w:r>
    </w:p>
    <w:p>
      <w:pPr>
        <w:pStyle w:val="Heading3"/>
      </w:pPr>
      <w:r>
        <w:t>Success Response (200 OK)</w:t>
      </w:r>
    </w:p>
    <w:p>
      <w:r>
        <w:t>A 200 success response is documented, but the response body schema/example is not provided in the scraped content.</w:t>
      </w:r>
    </w:p>
    <w:p>
      <w:r>
        <w:rPr>
          <w:b/>
          <w:color w:val="666666"/>
          <w:sz w:val="16"/>
        </w:rPr>
        <w:t>[json]</w:t>
      </w:r>
    </w:p>
    <w:p>
      <w:pPr>
        <w:shd w:fill="F2F2F2" w:val="clear"/>
      </w:pPr>
      <w:r>
        <w:rPr>
          <w:rFonts w:ascii="Courier New" w:hAnsi="Courier New"/>
          <w:sz w:val="17"/>
        </w:rPr>
        <w:t>{}</w:t>
      </w:r>
    </w:p>
    <w:p>
      <w:pPr>
        <w:pStyle w:val="Heading3"/>
      </w:pPr>
      <w:r>
        <w:t>Response Fields</w:t>
      </w:r>
    </w:p>
    <w:p>
      <w:r>
        <w:t>Not specified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'https://api.contentstack.io/v3/stacks/settings/reset'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r>
    </w:p>
    <w:p>
      <w:pPr>
        <w:pStyle w:val="Heading3"/>
      </w:pPr>
      <w:r>
        <w:t>Notes</w:t>
      </w:r>
    </w:p>
    <w:p>
      <w:pPr>
        <w:pStyle w:val="ListBullet"/>
      </w:pPr>
      <w:r>
        <w:t>Authentication details (Management Token / Authtoken) are referenced in the source documentation, but are handled by the platform connection and are not included here.</w:t>
      </w:r>
    </w:p>
    <w:p>
      <w:pPr>
        <w:pStyle w:val="ListBullet"/>
      </w:pPr>
      <w:r>
        <w:t>The request body is required, but the exact fields/structure were not included in the scraped text.</w:t>
      </w:r>
    </w:p>
    <w:p>
      <w:pPr>
        <w:pStyle w:val="Heading3"/>
      </w:pPr>
      <w:r>
        <w:t>Error Handling</w:t>
      </w:r>
    </w:p>
    <w:p>
      <w:r>
        <w:t>Error responses (e.g., 400/401/403) are not specified in the provided scraped content.</w:t>
      </w:r>
    </w:p>
    <w:p>
      <w:pPr>
        <w:pStyle w:val="Heading3"/>
      </w:pPr>
      <w:r>
        <w:t>Related stackSettings actions</w:t>
      </w:r>
    </w:p>
    <w:p>
      <w:pPr>
        <w:pStyle w:val="ListBullet"/>
      </w:pPr>
      <w:r>
        <w:t>[POST] Add Stack Settings — /v3/stacks/settings</w:t>
      </w:r>
    </w:p>
    <w:p>
      <w:pPr>
        <w:pStyle w:val="ListBullet"/>
      </w:pPr>
      <w:r>
        <w:t>[GET] Get Stack Settings — /stacks/settings</w:t>
      </w:r>
    </w:p>
    <w:p>
      <w:r>
        <w:br w:type="page"/>
      </w:r>
    </w:p>
    <w:p>
      <w:pPr>
        <w:pStyle w:val="Heading2"/>
      </w:pPr>
      <w:r>
        <w:t>158. [POST] Share a Stack</w:t>
      </w:r>
    </w:p>
    <w:p>
      <w:r>
        <w:rPr>
          <w:b/>
        </w:rPr>
        <w:t xml:space="preserve">Endpoint: </w:t>
      </w:r>
      <w:r>
        <w:rPr>
          <w:rFonts w:ascii="Courier New" w:hAnsi="Courier New"/>
          <w:sz w:val="18"/>
        </w:rPr>
        <w:t>/stacks/share</w:t>
      </w:r>
    </w:p>
    <w:p>
      <w:pPr>
        <w:pStyle w:val="Heading3"/>
      </w:pPr>
      <w:r>
        <w:t>Prerequisites</w:t>
      </w:r>
    </w:p>
    <w:p>
      <w:pPr>
        <w:pStyle w:val="ListBullet"/>
      </w:pPr>
      <w:r>
        <w:t>You must have permission to share the stack with other users (stack collaboration/admin-level permissions as applicable).</w:t>
      </w:r>
    </w:p>
    <w:p>
      <w:pPr>
        <w:pStyle w:val="Heading3"/>
      </w:pPr>
      <w:r>
        <w:t>Method</w:t>
      </w:r>
    </w:p>
    <w:p>
      <w:r>
        <w:t>POST</w:t>
      </w:r>
    </w:p>
    <w:p>
      <w:pPr>
        <w:pStyle w:val="Heading3"/>
      </w:pPr>
      <w:r>
        <w:t>URL</w:t>
      </w:r>
    </w:p>
    <w:p>
      <w:r>
        <w:t>https://api.contentstack.io/v3/stacks/share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Shares a stack with a specified user so they can collaborate on the stack.</w:t>
      </w:r>
    </w:p>
    <w:p>
      <w:pPr>
        <w:pStyle w:val="Heading3"/>
      </w:pPr>
      <w:r>
        <w:t>Enforcement Rules</w:t>
      </w:r>
    </w:p>
    <w:p>
      <w:pPr>
        <w:pStyle w:val="ListBullet"/>
      </w:pPr>
      <w:r>
        <w:t>This endpoint has no path parameters.</w:t>
      </w:r>
    </w:p>
    <w:p>
      <w:pPr>
        <w:pStyle w:val="ListBullet"/>
      </w:pPr>
      <w:r>
        <w:t>When executing, send Query Parameters in the URL as query parameters, not in the body. (No query parameters are documented for this endpoint.)</w:t>
      </w:r>
    </w:p>
    <w:p>
      <w:pPr>
        <w:pStyle w:val="ListBullet"/>
      </w:pPr>
      <w:r>
        <w:t>Send request data in the JSON request body.</w:t>
      </w:r>
    </w:p>
    <w:p>
      <w:pPr>
        <w:pStyle w:val="Heading3"/>
      </w:pPr>
      <w:r>
        <w:t>Required Request Body Fields</w:t>
      </w:r>
    </w:p>
    <w:p>
      <w:r>
        <w:t>The documentation states the request body is required but does not specify the JSON schema (it is listed as 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A JSON payload required by Contentstack to share a stack (schema not provided in the scraped content).</w:t>
            </w:r>
          </w:p>
        </w:tc>
      </w:tr>
    </w:tbl>
    <w:p/>
    <w:p>
      <w:pPr>
        <w:pStyle w:val="Heading3"/>
      </w:pPr>
      <w:r>
        <w:t>Response</w:t>
      </w:r>
    </w:p>
    <w:p>
      <w:pPr>
        <w:pStyle w:val="Heading3"/>
      </w:pPr>
      <w:r>
        <w:t>Success Response (200 OK)</w:t>
      </w:r>
    </w:p>
    <w:p>
      <w:r>
        <w:t>The scraped content indicates a 200 (Success) response but does not provide a response body example.</w:t>
      </w:r>
    </w:p>
    <w:p>
      <w:pPr>
        <w:pStyle w:val="Heading3"/>
      </w:pPr>
      <w:r>
        <w:t>Sample Request</w:t>
      </w:r>
    </w:p>
    <w:p>
      <w:r>
        <w:rPr>
          <w:b/>
          <w:color w:val="666666"/>
          <w:sz w:val="16"/>
        </w:rPr>
        <w:t>[bash]</w:t>
      </w:r>
    </w:p>
    <w:p>
      <w:pPr>
        <w:shd w:fill="F2F2F2" w:val="clear"/>
      </w:pPr>
      <w:r>
        <w:rPr>
          <w:rFonts w:ascii="Courier New" w:hAnsi="Courier New"/>
          <w:sz w:val="17"/>
        </w:rPr>
        <w:t>curl --request POST "https://api.contentstack.io/v3/stacks/share"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br/>
        <w:t xml:space="preserve"> "REPLACE_WITH_REQUIRED_FIELDS": "Schema not provided in scraped documentation"</w:t>
        <w:br/>
        <w:t xml:space="preserve">  }'</w:t>
      </w:r>
    </w:p>
    <w:p>
      <w:pPr>
        <w:pStyle w:val="Heading3"/>
      </w:pPr>
      <w:r>
        <w:t>Notes</w:t>
      </w:r>
    </w:p>
    <w:p>
      <w:pPr>
        <w:pStyle w:val="ListBullet"/>
      </w:pPr>
      <w:r>
        <w:t>Authentication details (Management Token / Authtoken) are referenced in the source documentation, but authentication inputs are handled by the platform connection; only the platform-provided headers are included above.</w:t>
      </w:r>
    </w:p>
    <w:p>
      <w:pPr>
        <w:pStyle w:val="ListBullet"/>
      </w:pPr>
      <w:r>
        <w:t>If you can provide the full “Request Body” schema (e.g., fields like email/role, etc.) and an example response payload from the official reference, I can fully populate the request/response field tables.</w:t>
      </w:r>
    </w:p>
    <w:p>
      <w:pPr>
        <w:pStyle w:val="Heading3"/>
      </w:pPr>
      <w:r>
        <w:t>Related stacks actions</w:t>
      </w:r>
    </w:p>
    <w:p>
      <w:pPr>
        <w:pStyle w:val="ListBullet"/>
      </w:pPr>
      <w:r>
        <w:t>[GET] List an Organization’s Stacks — /v3/organizations/{{organizationUid}}/stacks</w:t>
      </w:r>
    </w:p>
    <w:p>
      <w:pPr>
        <w:pStyle w:val="ListBullet"/>
      </w:pPr>
      <w:r>
        <w:t>[GET] Accept a Stack Ownership Invitation (via Ownership Token) — /v3/stacks/accept_ownership/{{ownershipToken}}</w:t>
      </w:r>
    </w:p>
    <w:p>
      <w:pPr>
        <w:pStyle w:val="ListBullet"/>
      </w:pPr>
      <w:r>
        <w:t>[POST] Create Stack — /stacks</w:t>
      </w:r>
    </w:p>
    <w:p>
      <w:pPr>
        <w:pStyle w:val="ListBullet"/>
      </w:pPr>
      <w:r>
        <w:t>[DELETE] Delete a Stack — /stacks</w:t>
      </w:r>
    </w:p>
    <w:p>
      <w:pPr>
        <w:pStyle w:val="ListBullet"/>
      </w:pPr>
      <w:r>
        <w:t>[GET] Get a Single Stack — /v3/stacks</w:t>
      </w:r>
    </w:p>
    <w:p>
      <w:pPr>
        <w:pStyle w:val="ListBullet"/>
      </w:pPr>
      <w:r>
        <w:t>[GET] Get All Stacks — /stacks/</w:t>
      </w:r>
    </w:p>
    <w:p>
      <w:r>
        <w:br w:type="page"/>
      </w:r>
    </w:p>
    <w:p>
      <w:pPr>
        <w:pStyle w:val="Heading2"/>
      </w:pPr>
      <w:r>
        <w:t>159. [POST] Transfer Stack Ownership to Other Users</w:t>
      </w:r>
    </w:p>
    <w:p>
      <w:r>
        <w:rPr>
          <w:b/>
        </w:rPr>
        <w:t xml:space="preserve">Endpoint: </w:t>
      </w:r>
      <w:r>
        <w:rPr>
          <w:rFonts w:ascii="Courier New" w:hAnsi="Courier New"/>
          <w:sz w:val="18"/>
        </w:rPr>
        <w:t>/stacks/transfer_ownership</w:t>
      </w:r>
    </w:p>
    <w:p>
      <w:pPr>
        <w:pStyle w:val="Heading3"/>
      </w:pPr>
      <w:r>
        <w:t>Prerequisites</w:t>
      </w:r>
    </w:p>
    <w:p>
      <w:pPr>
        <w:pStyle w:val="ListBullet"/>
      </w:pPr>
      <w:r>
        <w:t>You must have access to the stack and permission to transfer its ownership.</w:t>
      </w:r>
    </w:p>
    <w:p>
      <w:pPr>
        <w:pStyle w:val="ListBullet"/>
      </w:pPr>
      <w:r>
        <w:t>You must know the target user(s) to whom you want to transfer ownership (the API sends an email invitation to the specified user).</w:t>
      </w:r>
    </w:p>
    <w:p>
      <w:pPr>
        <w:pStyle w:val="Heading3"/>
      </w:pPr>
      <w:r>
        <w:t>Method</w:t>
      </w:r>
    </w:p>
    <w:p>
      <w:r>
        <w:t>POST</w:t>
      </w:r>
    </w:p>
    <w:p>
      <w:pPr>
        <w:pStyle w:val="Heading3"/>
      </w:pPr>
      <w:r>
        <w:t>URL</w:t>
      </w:r>
    </w:p>
    <w:p>
      <w:r>
        <w:t>https://api.contentstack.io/v3/stacks/transfer_ownership</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 xml:space="preserve"> "Content-Type": "application/json"</w:t>
        <w:br/>
        <w:t>}</w:t>
      </w:r>
    </w:p>
    <w:p>
      <w:pPr>
        <w:pStyle w:val="Heading3"/>
      </w:pPr>
      <w:r>
        <w:t>Description</w:t>
      </w:r>
    </w:p>
    <w:p>
      <w:r>
        <w:t>Sends an email invitation to the specified user to accept ownership of a particular stack. This call initiates the ownership transfer process; the recipient must accept the invitation to complete the transfer.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requires a JSON request body (Content-Type: application/json).</w:t>
      </w:r>
    </w:p>
    <w:p>
      <w:pPr>
        <w:pStyle w:val="Heading3"/>
      </w:pPr>
      <w:r>
        <w:t>Required Request Body Fields</w:t>
      </w:r>
    </w:p>
    <w:p>
      <w:r>
        <w:rPr>
          <w:b/>
        </w:rPr>
        <w:t>Note: The scraped documentation states the request body is required and is application/json, but it does not define the JSON schema/fields. As a result, specific body fields cannot be enumerated from the provided source.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Required. JSON payload for transferring stack ownership (fields not specified in the scraped content).</w:t>
            </w:r>
          </w:p>
        </w:tc>
      </w:tr>
    </w:tbl>
    <w:p/>
    <w:p>
      <w:pPr>
        <w:pStyle w:val="Heading3"/>
      </w:pPr>
      <w:r>
        <w:t>Response</w:t>
      </w:r>
    </w:p>
    <w:p>
      <w:pPr>
        <w:pStyle w:val="Heading3"/>
      </w:pPr>
      <w:r>
        <w:t>Success Response (200 OK)</w:t>
      </w:r>
    </w:p>
    <w:p>
      <w:r>
        <w:rPr>
          <w:b/>
        </w:rPr>
        <w:t>Note: The scraped documentation indicates a 200 (Success) response but does not provide a response body example/schema.</w:t>
      </w:r>
    </w:p>
    <w:p>
      <w:r>
        <w:rPr>
          <w:b/>
          <w:color w:val="666666"/>
          <w:sz w:val="16"/>
        </w:rPr>
        <w:t>[json]</w:t>
      </w:r>
    </w:p>
    <w:p>
      <w:pPr>
        <w:shd w:fill="F2F2F2" w:val="clear"/>
      </w:pPr>
      <w:r>
        <w:rPr>
          <w:rFonts w:ascii="Courier New" w:hAnsi="Courier New"/>
          <w:sz w:val="17"/>
        </w:rPr>
        <w:t>{}</w:t>
      </w:r>
    </w:p>
    <w:p>
      <w:pPr>
        <w:pStyle w:val="Heading3"/>
      </w:pPr>
      <w:r>
        <w:t>Response Fields</w:t>
      </w:r>
    </w:p>
    <w:p>
      <w:r>
        <w:rPr>
          <w:b/>
        </w:rPr>
        <w:t>Note: Not specified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 documented)</w:t>
            </w:r>
          </w:p>
        </w:tc>
        <w:tc>
          <w:tcPr>
            <w:tcW w:type="dxa" w:w="2880"/>
          </w:tcPr>
          <w:p>
            <w:r/>
          </w:p>
        </w:tc>
        <w:tc>
          <w:tcPr>
            <w:tcW w:type="dxa" w:w="2880"/>
          </w:tcPr>
          <w:p>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'https://api.contentstack.io/v3/stacks/transfer_ownership' \</w:t>
        <w:br/>
        <w:t xml:space="preserve"> --header 'api_key: {{OAUTH_METADATA.meta.stackApiKey}}' \</w:t>
        <w:br/>
        <w:t xml:space="preserve"> --header 'organization_uid: {{OAUTH_METADATA.meta.organizationUid}}' \</w:t>
        <w:br/>
        <w:t xml:space="preserve"> --header 'Accept: application/json' \</w:t>
        <w:br/>
        <w:t xml:space="preserve"> --header 'Content-Type: application/json' \</w:t>
        <w:br/>
        <w:t xml:space="preserve"> --data '{}'</w:t>
      </w:r>
    </w:p>
    <w:p>
      <w:pPr>
        <w:pStyle w:val="Heading3"/>
      </w:pPr>
      <w:r>
        <w:t>Behavior</w:t>
      </w:r>
    </w:p>
    <w:p>
      <w:pPr>
        <w:pStyle w:val="ListBullet"/>
      </w:pPr>
      <w:r>
        <w:t>The API processes the ownership transfer request for the specified stack.</w:t>
      </w:r>
    </w:p>
    <w:p>
      <w:pPr>
        <w:pStyle w:val="ListBullet"/>
      </w:pPr>
      <w:r>
        <w:t>An email invitation is sent to the specified user to accept stack ownership.</w:t>
      </w:r>
    </w:p>
    <w:p>
      <w:pPr>
        <w:pStyle w:val="ListBullet"/>
      </w:pPr>
      <w:r>
        <w:t>Ownership transfer completes only after the recipient accepts the invitation (acceptance flow not described in the scraped content).</w:t>
      </w:r>
    </w:p>
    <w:p>
      <w:pPr>
        <w:pStyle w:val="Heading3"/>
      </w:pPr>
      <w:r>
        <w:t>Notes</w:t>
      </w:r>
    </w:p>
    <w:p>
      <w:pPr>
        <w:pStyle w:val="ListBullet"/>
      </w:pPr>
      <w:r>
        <w:t>The scraped documentation mentions authentication via Management Token or Authtoken, but authentication details are omitted here per the documentation rules.</w:t>
      </w:r>
    </w:p>
    <w:p>
      <w:pPr>
        <w:pStyle w:val="ListBullet"/>
      </w:pPr>
      <w:r>
        <w:t>For “all calls in action,” the documentation notes you must provide account-specific parameter values; however, the exact parameters/body fields for this endpoint were not included in the scraped content.</w:t>
      </w:r>
    </w:p>
    <w:p>
      <w:pPr>
        <w:pStyle w:val="Heading3"/>
      </w:pPr>
      <w:r>
        <w:t>Gotchas</w:t>
      </w:r>
    </w:p>
    <w:p>
      <w:pPr>
        <w:pStyle w:val="ListBullet"/>
      </w:pPr>
      <w:r>
        <w:t>Because the request body schema is not provided in the scraped content, you must consult the linked API reference to know the exact required fields; sending {} may result in a validation error in practice.</w:t>
      </w:r>
    </w:p>
    <w:p>
      <w:pPr>
        <w:pStyle w:val="Heading3"/>
      </w:pPr>
      <w:r>
        <w:t>Error Handling</w:t>
      </w:r>
    </w:p>
    <w:p>
      <w:r>
        <w:rPr>
          <w:b/>
        </w:rPr>
        <w:t>Note: Error status codes and error response bodies are not provided in the scraped content.</w:t>
      </w:r>
    </w:p>
    <w:p>
      <w:pPr>
        <w:pStyle w:val="Heading3"/>
      </w:pPr>
      <w:r>
        <w:t>Related stacks actions</w:t>
      </w:r>
    </w:p>
    <w:p>
      <w:pPr>
        <w:pStyle w:val="ListBullet"/>
      </w:pPr>
      <w:r>
        <w:t>[GET] List an Organization’s Stacks — /v3/organizations/{{organizationUid}}/stacks</w:t>
      </w:r>
    </w:p>
    <w:p>
      <w:pPr>
        <w:pStyle w:val="ListBullet"/>
      </w:pPr>
      <w:r>
        <w:t>[GET] Accept a Stack Ownership Invitation (via Ownership Token) — /v3/stacks/accept_ownership/{{ownershipToken}}</w:t>
      </w:r>
    </w:p>
    <w:p>
      <w:pPr>
        <w:pStyle w:val="ListBullet"/>
      </w:pPr>
      <w:r>
        <w:t>[POST] Create Stack — /stacks</w:t>
      </w:r>
    </w:p>
    <w:p>
      <w:pPr>
        <w:pStyle w:val="ListBullet"/>
      </w:pPr>
      <w:r>
        <w:t>[DELETE] Delete a Stack — /stacks</w:t>
      </w:r>
    </w:p>
    <w:p>
      <w:pPr>
        <w:pStyle w:val="ListBullet"/>
      </w:pPr>
      <w:r>
        <w:t>[GET] Get a Single Stack — /v3/stacks</w:t>
      </w:r>
    </w:p>
    <w:p>
      <w:pPr>
        <w:pStyle w:val="ListBullet"/>
      </w:pPr>
      <w:r>
        <w:t>[GET] Get All Stacks — /stacks/</w:t>
      </w:r>
    </w:p>
    <w:p>
      <w:r>
        <w:br w:type="page"/>
      </w:r>
    </w:p>
    <w:p>
      <w:pPr>
        <w:pStyle w:val="Heading2"/>
      </w:pPr>
      <w:r>
        <w:t>160. [POST] Unshare a Stack</w:t>
      </w:r>
    </w:p>
    <w:p>
      <w:r>
        <w:rPr>
          <w:b/>
        </w:rPr>
        <w:t xml:space="preserve">Endpoint: </w:t>
      </w:r>
      <w:r>
        <w:rPr>
          <w:rFonts w:ascii="Courier New" w:hAnsi="Courier New"/>
          <w:sz w:val="18"/>
        </w:rPr>
        <w:t>/stacks/unshare</w:t>
      </w:r>
    </w:p>
    <w:p>
      <w:pPr>
        <w:pStyle w:val="Heading3"/>
      </w:pPr>
      <w:r>
        <w:t>Prerequisites</w:t>
      </w:r>
    </w:p>
    <w:p>
      <w:pPr>
        <w:pStyle w:val="ListBullet"/>
      </w:pPr>
      <w:r>
        <w:t>You must have access/permissions to manage collaborators for the target stack.</w:t>
      </w:r>
    </w:p>
    <w:p>
      <w:pPr>
        <w:pStyle w:val="Heading3"/>
      </w:pPr>
      <w:r>
        <w:t>Method</w:t>
      </w:r>
    </w:p>
    <w:p>
      <w:r>
        <w:t>POST</w:t>
      </w:r>
    </w:p>
    <w:p>
      <w:pPr>
        <w:pStyle w:val="Heading3"/>
      </w:pPr>
      <w:r>
        <w:t>URL</w:t>
      </w:r>
    </w:p>
    <w:p>
      <w:r>
        <w:t>https://api.contentstack.io/v3/stacks/unshare</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 xml:space="preserve"> "Content-Type": "application/json"</w:t>
        <w:br/>
        <w:t>}</w:t>
      </w:r>
    </w:p>
    <w:p>
      <w:pPr>
        <w:pStyle w:val="Heading3"/>
      </w:pPr>
      <w:r>
        <w:t>Description</w:t>
      </w:r>
    </w:p>
    <w:p>
      <w:r>
        <w:t>Unshares a stack with a user and removes the user account from the list of collaborators. After this call is executed, the user will no longer be able to view the stack in their account.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Request Body Fields</w:t>
      </w:r>
    </w:p>
    <w:p>
      <w:r>
        <w:rPr>
          <w:b/>
        </w:rPr>
        <w:t>Note: The scraped documentation states the request body is required (application/json) but does not specify the JSON schema/fields.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(unknown)</w:t>
            </w:r>
          </w:p>
        </w:tc>
        <w:tc>
          <w:tcPr>
            <w:tcW w:type="dxa" w:w="2880"/>
          </w:tcPr>
          <w:p>
            <w:r>
              <w:t>any</w:t>
            </w:r>
          </w:p>
        </w:tc>
        <w:tc>
          <w:tcPr>
            <w:tcW w:type="dxa" w:w="2880"/>
          </w:tcPr>
          <w:p>
            <w:r>
              <w:t>A JSON request body is required, but specific fields are not provided in the scraped content.</w:t>
            </w:r>
          </w:p>
        </w:tc>
      </w:tr>
    </w:tbl>
    <w:p/>
    <w:p>
      <w:pPr>
        <w:pStyle w:val="Heading3"/>
      </w:pPr>
      <w:r>
        <w:t>Response</w:t>
      </w:r>
    </w:p>
    <w:p>
      <w:pPr>
        <w:pStyle w:val="Heading3"/>
      </w:pPr>
      <w:r>
        <w:t>Success Response (200 OK)</w:t>
      </w:r>
    </w:p>
    <w:p>
      <w:r>
        <w:rPr>
          <w:b/>
        </w:rPr>
        <w:t>Note: The scraped documentation indicates a 200 (Success) response but does not provide an example response body.</w:t>
      </w:r>
    </w:p>
    <w:p>
      <w:r>
        <w:rPr>
          <w:b/>
          <w:color w:val="666666"/>
          <w:sz w:val="16"/>
        </w:rPr>
        <w:t>[json]</w:t>
      </w:r>
    </w:p>
    <w:p>
      <w:pPr>
        <w:shd w:fill="F2F2F2" w:val="clear"/>
      </w:pPr>
      <w:r>
        <w:rPr>
          <w:rFonts w:ascii="Courier New" w:hAnsi="Courier New"/>
          <w:sz w:val="17"/>
        </w:rPr>
        <w:t>{}</w:t>
      </w:r>
    </w:p>
    <w:p>
      <w:pPr>
        <w:pStyle w:val="Heading3"/>
      </w:pPr>
      <w:r>
        <w:t>Response Fields</w:t>
      </w:r>
    </w:p>
    <w:p>
      <w:r>
        <w:rPr>
          <w:b/>
        </w:rPr>
        <w:t>Note: Not provided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(unknown)</w:t>
            </w:r>
          </w:p>
        </w:tc>
        <w:tc>
          <w:tcPr>
            <w:tcW w:type="dxa" w:w="2880"/>
          </w:tcPr>
          <w:p>
            <w:r>
              <w:t>any</w:t>
            </w:r>
          </w:p>
        </w:tc>
        <w:tc>
          <w:tcPr>
            <w:tcW w:type="dxa" w:w="2880"/>
          </w:tcPr>
          <w:p>
            <w:r>
              <w:t>Response fields were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'https://api.contentstack.io/v3/stacks/unshare' \</w:t>
        <w:br/>
        <w:t xml:space="preserve"> --header 'api_key: {{OAUTH_METADATA.meta.stackApiKey}}' \</w:t>
        <w:br/>
        <w:t xml:space="preserve"> --header 'organization_uid: {{OAUTH_METADATA.meta.organizationUid}}' \</w:t>
        <w:br/>
        <w:t xml:space="preserve"> --header 'Accept: application/json' \</w:t>
        <w:br/>
        <w:t xml:space="preserve"> --header 'Content-Type: application/json' \</w:t>
        <w:br/>
        <w:t xml:space="preserve"> --data '{}'</w:t>
      </w:r>
    </w:p>
    <w:p>
      <w:pPr>
        <w:pStyle w:val="Heading3"/>
      </w:pPr>
      <w:r>
        <w:t>Behavior</w:t>
      </w:r>
    </w:p>
    <w:p>
      <w:pPr>
        <w:pStyle w:val="ListBullet"/>
      </w:pPr>
      <w:r>
        <w:t>Removes the specified user from the stack’s collaborators list.</w:t>
      </w:r>
    </w:p>
    <w:p>
      <w:pPr>
        <w:pStyle w:val="ListBullet"/>
      </w:pPr>
      <w:r>
        <w:t>The unshared user will no longer be able to view the stack in their Contentstack account.</w:t>
      </w:r>
    </w:p>
    <w:p>
      <w:pPr>
        <w:pStyle w:val="Heading3"/>
      </w:pPr>
      <w:r>
        <w:t>Notes</w:t>
      </w:r>
    </w:p>
    <w:p>
      <w:pPr>
        <w:pStyle w:val="ListBullet"/>
      </w:pPr>
      <w:r>
        <w:t>The documentation references authentication via Management Token or Authtoken, but authentication details are handled by the platform connection and are not included here.</w:t>
      </w:r>
    </w:p>
    <w:p>
      <w:pPr>
        <w:pStyle w:val="ListBullet"/>
      </w:pPr>
      <w:r>
        <w:t>The exact request body fields and the success response schema are not included in the scraped content; refer to Contentstack’s “Unshare a stack” API reference for the precise payload.</w:t>
      </w:r>
    </w:p>
    <w:p>
      <w:pPr>
        <w:pStyle w:val="Heading3"/>
      </w:pPr>
      <w:r>
        <w:t>Related stacks actions</w:t>
      </w:r>
    </w:p>
    <w:p>
      <w:pPr>
        <w:pStyle w:val="ListBullet"/>
      </w:pPr>
      <w:r>
        <w:t>[GET] List an Organization’s Stacks — /v3/organizations/{{organizationUid}}/stacks</w:t>
      </w:r>
    </w:p>
    <w:p>
      <w:pPr>
        <w:pStyle w:val="ListBullet"/>
      </w:pPr>
      <w:r>
        <w:t>[GET] Accept a Stack Ownership Invitation (via Ownership Token) — /v3/stacks/accept_ownership/{{ownershipToken}}</w:t>
      </w:r>
    </w:p>
    <w:p>
      <w:pPr>
        <w:pStyle w:val="ListBullet"/>
      </w:pPr>
      <w:r>
        <w:t>[POST] Create Stack — /stacks</w:t>
      </w:r>
    </w:p>
    <w:p>
      <w:pPr>
        <w:pStyle w:val="ListBullet"/>
      </w:pPr>
      <w:r>
        <w:t>[DELETE] Delete a Stack — /stacks</w:t>
      </w:r>
    </w:p>
    <w:p>
      <w:pPr>
        <w:pStyle w:val="ListBullet"/>
      </w:pPr>
      <w:r>
        <w:t>[GET] Get a Single Stack — /v3/stacks</w:t>
      </w:r>
    </w:p>
    <w:p>
      <w:pPr>
        <w:pStyle w:val="ListBullet"/>
      </w:pPr>
      <w:r>
        <w:t>[GET] Get All Stacks — /stacks/</w:t>
      </w:r>
    </w:p>
    <w:p>
      <w:r>
        <w:br w:type="page"/>
      </w:r>
    </w:p>
    <w:p>
      <w:pPr>
        <w:pStyle w:val="Heading2"/>
      </w:pPr>
      <w:r>
        <w:t>161. [PUT] Update Stack</w:t>
      </w:r>
    </w:p>
    <w:p>
      <w:r>
        <w:rPr>
          <w:b/>
        </w:rPr>
        <w:t xml:space="preserve">Endpoint: </w:t>
      </w:r>
      <w:r>
        <w:rPr>
          <w:rFonts w:ascii="Courier New" w:hAnsi="Courier New"/>
          <w:sz w:val="18"/>
        </w:rPr>
        <w:t>/stacks</w:t>
      </w:r>
    </w:p>
    <w:p>
      <w:pPr>
        <w:pStyle w:val="Heading3"/>
      </w:pPr>
      <w:r>
        <w:t>Prerequisites</w:t>
      </w:r>
    </w:p>
    <w:p>
      <w:pPr>
        <w:pStyle w:val="ListBullet"/>
      </w:pPr>
      <w:r>
        <w:t>You must have permission to update an existing stack in Contentstack.</w:t>
      </w:r>
    </w:p>
    <w:p>
      <w:pPr>
        <w:pStyle w:val="Heading3"/>
      </w:pPr>
      <w:r>
        <w:t>Method</w:t>
      </w:r>
    </w:p>
    <w:p>
      <w:r>
        <w:t>PUT</w:t>
      </w:r>
    </w:p>
    <w:p>
      <w:pPr>
        <w:pStyle w:val="Heading3"/>
      </w:pPr>
      <w:r>
        <w:t>URL</w:t>
      </w:r>
    </w:p>
    <w:p>
      <w:r>
        <w:t>https://api.contentstack.io/v3/stacks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Updates the name and description of an existing stack.</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Request body is required. Content-Type: application/json. (The scraped documentation does not specify the exact JSON schema.)</w:t>
            </w:r>
          </w:p>
        </w:tc>
      </w:tr>
    </w:tbl>
    <w:p/>
    <w:p>
      <w:pPr>
        <w:pStyle w:val="Heading3"/>
      </w:pPr>
      <w:r>
        <w:t>Response</w:t>
      </w:r>
    </w:p>
    <w:p>
      <w:pPr>
        <w:pStyle w:val="Heading3"/>
      </w:pPr>
      <w:r>
        <w:t>Success Response (200 OK)</w:t>
      </w:r>
    </w:p>
    <w:p>
      <w:r>
        <w:t>The scraped documentation only specifies a 200 (Success) response and does not provide a response body example.</w:t>
      </w:r>
    </w:p>
    <w:p>
      <w:pPr>
        <w:pStyle w:val="Heading3"/>
      </w:pPr>
      <w:r>
        <w:t>Notes</w:t>
      </w:r>
    </w:p>
    <w:p>
      <w:pPr>
        <w:pStyle w:val="ListBullet"/>
      </w:pPr>
      <w:r>
        <w:t>Authentication details (Management Token / Authtoken) are mentioned in the source documentation, but are not included here as required inputs/headers per platform rules.</w:t>
      </w:r>
    </w:p>
    <w:p>
      <w:pPr>
        <w:pStyle w:val="ListBullet"/>
      </w:pPr>
      <w:r>
        <w:t>The scraped documentation does not list path parameters, query parameters, or the exact request/response JSON structure for this operation.</w:t>
      </w:r>
    </w:p>
    <w:p>
      <w:pPr>
        <w:pStyle w:val="Heading3"/>
      </w:pPr>
      <w:r>
        <w:t>Related stacks actions</w:t>
      </w:r>
    </w:p>
    <w:p>
      <w:pPr>
        <w:pStyle w:val="ListBullet"/>
      </w:pPr>
      <w:r>
        <w:t>[GET] List an Organization’s Stacks — /v3/organizations/{{organizationUid}}/stacks</w:t>
      </w:r>
    </w:p>
    <w:p>
      <w:pPr>
        <w:pStyle w:val="ListBullet"/>
      </w:pPr>
      <w:r>
        <w:t>[GET] Accept a Stack Ownership Invitation (via Ownership Token) — /v3/stacks/accept_ownership/{{ownershipToken}}</w:t>
      </w:r>
    </w:p>
    <w:p>
      <w:pPr>
        <w:pStyle w:val="ListBullet"/>
      </w:pPr>
      <w:r>
        <w:t>[POST] Create Stack — /stacks</w:t>
      </w:r>
    </w:p>
    <w:p>
      <w:pPr>
        <w:pStyle w:val="ListBullet"/>
      </w:pPr>
      <w:r>
        <w:t>[DELETE] Delete a Stack — /stacks</w:t>
      </w:r>
    </w:p>
    <w:p>
      <w:pPr>
        <w:pStyle w:val="ListBullet"/>
      </w:pPr>
      <w:r>
        <w:t>[GET] Get a Single Stack — /v3/stacks</w:t>
      </w:r>
    </w:p>
    <w:p>
      <w:pPr>
        <w:pStyle w:val="ListBullet"/>
      </w:pPr>
      <w:r>
        <w:t>[GET] Get All Stacks — /stacks/</w:t>
      </w:r>
    </w:p>
    <w:p>
      <w:r>
        <w:br w:type="page"/>
      </w:r>
    </w:p>
    <w:p>
      <w:pPr>
        <w:pStyle w:val="Heading2"/>
      </w:pPr>
      <w:r>
        <w:t>162. [POST] Update User Role (Stack Users)</w:t>
      </w:r>
    </w:p>
    <w:p>
      <w:r>
        <w:rPr>
          <w:b/>
        </w:rPr>
        <w:t xml:space="preserve">Endpoint: </w:t>
      </w:r>
      <w:r>
        <w:rPr>
          <w:rFonts w:ascii="Courier New" w:hAnsi="Courier New"/>
          <w:sz w:val="18"/>
        </w:rPr>
        <w:t>/v3/stacks/users/roles</w:t>
      </w:r>
    </w:p>
    <w:p>
      <w:pPr>
        <w:pStyle w:val="Heading3"/>
      </w:pPr>
      <w:r>
        <w:t>Prerequisites</w:t>
      </w:r>
    </w:p>
    <w:p>
      <w:pPr>
        <w:pStyle w:val="ListBullet"/>
      </w:pPr>
      <w:r>
        <w:t>You must have permission to manage users/roles in the target stack.</w:t>
      </w:r>
    </w:p>
    <w:p>
      <w:pPr>
        <w:pStyle w:val="Heading3"/>
      </w:pPr>
      <w:r>
        <w:t>Method</w:t>
      </w:r>
    </w:p>
    <w:p>
      <w:r>
        <w:t>POST</w:t>
      </w:r>
    </w:p>
    <w:p>
      <w:pPr>
        <w:pStyle w:val="Heading3"/>
      </w:pPr>
      <w:r>
        <w:t>URL</w:t>
      </w:r>
    </w:p>
    <w:p>
      <w:r>
        <w:t>https://api.contentstack.io/v3/stacks/users/roles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Updates the roles of an existing user account in a stack. This request overrides the user’s existing roles (i.e., it replaces them rather than adding to them).</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requires a JSON request body (Content-Type: application/json).</w:t>
      </w:r>
    </w:p>
    <w:p>
      <w:pPr>
        <w:pStyle w:val="Heading3"/>
      </w:pPr>
      <w:r>
        <w:t>Required Request Body Fields</w:t>
      </w:r>
    </w:p>
    <w:p>
      <w:r>
        <w:rPr>
          <w:b/>
        </w:rPr>
        <w:t>Note: The scraped documentation states the request body is required (application/json) but does not specify the JSON schema/fields. Therefore, the exact body fields cannot be documented from the provided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(unknown)</w:t>
            </w:r>
          </w:p>
        </w:tc>
        <w:tc>
          <w:tcPr>
            <w:tcW w:type="dxa" w:w="2880"/>
          </w:tcPr>
          <w:p>
            <w:r>
              <w:t>any</w:t>
            </w:r>
          </w:p>
        </w:tc>
        <w:tc>
          <w:tcPr>
            <w:tcW w:type="dxa" w:w="2880"/>
          </w:tcPr>
          <w:p>
            <w:r>
              <w:t>Request body is required, but field names/structure were not provided in the scraped content.</w:t>
            </w:r>
          </w:p>
        </w:tc>
      </w:tr>
    </w:tbl>
    <w:p/>
    <w:p>
      <w:pPr>
        <w:pStyle w:val="Heading3"/>
      </w:pPr>
      <w:r>
        <w:t>Response</w:t>
      </w:r>
    </w:p>
    <w:p>
      <w:pPr>
        <w:pStyle w:val="Heading3"/>
      </w:pPr>
      <w:r>
        <w:t>Success Response (200 OK)</w:t>
      </w:r>
    </w:p>
    <w:p>
      <w:r>
        <w:rPr>
          <w:b/>
        </w:rPr>
        <w:t>Note: The scraped documentation indicates a 200 (Success) response but does not provide a response body schema or example.</w:t>
      </w:r>
    </w:p>
    <w:p>
      <w:r>
        <w:rPr>
          <w:b/>
          <w:color w:val="666666"/>
          <w:sz w:val="16"/>
        </w:rPr>
        <w:t>[json]</w:t>
      </w:r>
    </w:p>
    <w:p>
      <w:pPr>
        <w:shd w:fill="F2F2F2" w:val="clear"/>
      </w:pPr>
      <w:r>
        <w:rPr>
          <w:rFonts w:ascii="Courier New" w:hAnsi="Courier New"/>
          <w:sz w:val="17"/>
        </w:rPr>
        <w:t>{}</w:t>
      </w:r>
    </w:p>
    <w:p>
      <w:pPr>
        <w:pStyle w:val="Heading3"/>
      </w:pPr>
      <w:r>
        <w:t>Response Fields</w:t>
      </w:r>
    </w:p>
    <w:p>
      <w:r>
        <w:rPr>
          <w:b/>
        </w:rPr>
        <w:t>Note: Not provided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(unknown)</w:t>
            </w:r>
          </w:p>
        </w:tc>
        <w:tc>
          <w:tcPr>
            <w:tcW w:type="dxa" w:w="2880"/>
          </w:tcPr>
          <w:p>
            <w:r>
              <w:t>(unknown)</w:t>
            </w:r>
          </w:p>
        </w:tc>
        <w:tc>
          <w:tcPr>
            <w:tcW w:type="dxa" w:w="2880"/>
          </w:tcPr>
          <w:p>
            <w:r>
              <w:t>Response fields were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'https://api.contentstack.io/v3/stacks/users/roles'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r>
    </w:p>
    <w:p>
      <w:pPr>
        <w:pStyle w:val="Heading3"/>
      </w:pPr>
      <w:r>
        <w:t>Notes</w:t>
      </w:r>
    </w:p>
    <w:p>
      <w:pPr>
        <w:pStyle w:val="ListBullet"/>
      </w:pPr>
      <w:r>
        <w:t>This operation replaces existing roles for the user. For example, if the user currently has the “Developer” role and you update them with “Content Manager”, they will lose “Developer” rights and end up with only “Content Manager”.</w:t>
      </w:r>
    </w:p>
    <w:p>
      <w:pPr>
        <w:pStyle w:val="ListBullet"/>
      </w:pPr>
      <w:r>
        <w:t>Authentication is required by Contentstack (Management Token recommended or Authtoken), but auth credentials are not documented here per platform rules.</w:t>
      </w:r>
    </w:p>
    <w:p>
      <w:pPr>
        <w:pStyle w:val="Heading3"/>
      </w:pPr>
      <w:r>
        <w:t>Gotchas</w:t>
      </w:r>
    </w:p>
    <w:p>
      <w:pPr>
        <w:pStyle w:val="ListBullet"/>
      </w:pPr>
      <w:r>
        <w:t>Because roles are overridden, you must include the complete desired final set of roles in the request (not just the delta), otherwise previously assigned roles may be removed.</w:t>
      </w:r>
    </w:p>
    <w:p>
      <w:pPr>
        <w:pStyle w:val="Heading3"/>
      </w:pPr>
      <w:r>
        <w:t>Error Handling</w:t>
      </w:r>
    </w:p>
    <w:p>
      <w:r>
        <w:rPr>
          <w:b/>
        </w:rPr>
        <w:t>Note: Error status codes and error response bodies were not provided in the scraped content.</w:t>
      </w:r>
    </w:p>
    <w:p>
      <w:r>
        <w:br w:type="page"/>
      </w:r>
    </w:p>
    <w:p>
      <w:pPr>
        <w:pStyle w:val="Heading2"/>
      </w:pPr>
      <w:r>
        <w:t>163. [POST] Create a Taxonomy (in a Stack)</w:t>
      </w:r>
    </w:p>
    <w:p>
      <w:r>
        <w:rPr>
          <w:b/>
        </w:rPr>
        <w:t xml:space="preserve">Endpoint: </w:t>
      </w:r>
      <w:r>
        <w:rPr>
          <w:rFonts w:ascii="Courier New" w:hAnsi="Courier New"/>
          <w:sz w:val="18"/>
        </w:rPr>
        <w:t>/taxonomies/</w:t>
      </w:r>
    </w:p>
    <w:p>
      <w:pPr>
        <w:pStyle w:val="Heading3"/>
      </w:pPr>
      <w:r>
        <w:t>Prerequisites</w:t>
      </w:r>
    </w:p>
    <w:p>
      <w:pPr>
        <w:pStyle w:val="ListBullet"/>
      </w:pPr>
      <w:r>
        <w:t>You must have permission to create taxonomies in the target stack.</w:t>
      </w:r>
    </w:p>
    <w:p>
      <w:pPr>
        <w:pStyle w:val="Heading3"/>
      </w:pPr>
      <w:r>
        <w:t>Method</w:t>
      </w:r>
    </w:p>
    <w:p>
      <w:r>
        <w:t>POST</w:t>
      </w:r>
    </w:p>
    <w:p>
      <w:pPr>
        <w:pStyle w:val="Heading3"/>
      </w:pPr>
      <w:r>
        <w:t>URL</w:t>
      </w:r>
    </w:p>
    <w:p>
      <w:r>
        <w:t>https://api.contentstack.io/v3/taxonomies/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Creates a taxonomy in a particular stack of your organization.</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(none for this endpoint).</w:t>
      </w:r>
    </w:p>
    <w:p>
      <w:pPr>
        <w:pStyle w:val="ListBullet"/>
      </w:pPr>
      <w:r>
        <w:t>When executing the action, ensure to send Query Parameters as URL query parameters and not in the body (none documented for this endpoint).</w:t>
      </w:r>
    </w:p>
    <w:p>
      <w:pPr>
        <w:pStyle w:val="Heading3"/>
      </w:pPr>
      <w:r>
        <w:t>Required Request Body Fields</w:t>
      </w:r>
    </w:p>
    <w:p>
      <w:r>
        <w:t>The documentation specifies the request body is required but does not define a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 (JSON)</w:t>
            </w:r>
          </w:p>
        </w:tc>
        <w:tc>
          <w:tcPr>
            <w:tcW w:type="dxa" w:w="2880"/>
          </w:tcPr>
          <w:p>
            <w:r>
              <w:t>A JSON request body is required. Field structure not provided in the scraped content.</w:t>
            </w:r>
          </w:p>
        </w:tc>
      </w:tr>
    </w:tbl>
    <w:p/>
    <w:p>
      <w:pPr>
        <w:pStyle w:val="Heading3"/>
      </w:pPr>
      <w:r>
        <w:t>Response</w:t>
      </w:r>
    </w:p>
    <w:p>
      <w:pPr>
        <w:pStyle w:val="Heading3"/>
      </w:pPr>
      <w:r>
        <w:t>Success Response (200 OK)</w:t>
      </w:r>
    </w:p>
    <w:p>
      <w:r>
        <w:t>The documentation indicates a 200 success response but does not provide an example response body.</w:t>
      </w:r>
    </w:p>
    <w:p>
      <w:r>
        <w:rPr>
          <w:b/>
          <w:color w:val="666666"/>
          <w:sz w:val="16"/>
        </w:rPr>
        <w:t>[json]</w:t>
      </w:r>
    </w:p>
    <w:p>
      <w:pPr>
        <w:shd w:fill="F2F2F2" w:val="clear"/>
      </w:pPr>
      <w:r>
        <w:rPr>
          <w:rFonts w:ascii="Courier New" w:hAnsi="Courier New"/>
          <w:sz w:val="17"/>
        </w:rPr>
        <w:t>{}</w:t>
      </w:r>
    </w:p>
    <w:p>
      <w:pPr>
        <w:pStyle w:val="Heading3"/>
      </w:pPr>
      <w:r>
        <w:t>Response Fields</w:t>
      </w:r>
    </w:p>
    <w:p>
      <w:r>
        <w:t>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POST 'https://api.contentstack.io/v3/taxonomies/'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br/>
        <w:t xml:space="preserve"> "name": "Example Taxonomy"</w:t>
        <w:br/>
        <w:t xml:space="preserve">  }'</w:t>
      </w:r>
    </w:p>
    <w:p>
      <w:pPr>
        <w:pStyle w:val="Heading3"/>
      </w:pPr>
      <w:r>
        <w:t>Notes</w:t>
      </w:r>
    </w:p>
    <w:p>
      <w:pPr>
        <w:pStyle w:val="ListBullet"/>
      </w:pPr>
      <w:r>
        <w:t>The scraped content mentions authentication via Management Token or Authtoken, but authentication details are handled by the platform and are not included here.</w:t>
      </w:r>
    </w:p>
    <w:p>
      <w:pPr>
        <w:pStyle w:val="ListBullet"/>
      </w:pPr>
      <w:r>
        <w:t>Request/response schemas are not included in the scraped content; refer to Contentstack’s “Create a taxonomy” API reference for the exact JSON fields and response structure.</w:t>
      </w:r>
    </w:p>
    <w:p>
      <w:pPr>
        <w:pStyle w:val="Heading3"/>
      </w:pPr>
      <w:r>
        <w:t>Related taxonomies actions</w:t>
      </w:r>
    </w:p>
    <w:p>
      <w:pPr>
        <w:pStyle w:val="ListBullet"/>
      </w:pPr>
      <w:r>
        <w:t>[GET] Export a Taxonomy — /v3/taxonomies/{{taxonomyUid}}/export</w:t>
      </w:r>
    </w:p>
    <w:p>
      <w:pPr>
        <w:pStyle w:val="ListBullet"/>
      </w:pPr>
      <w:r>
        <w:t>[GET] Get a Single Taxonomy (by UID) — /v3/taxonomies/{{taxonomyUid}}</w:t>
      </w:r>
    </w:p>
    <w:p>
      <w:pPr>
        <w:pStyle w:val="ListBullet"/>
      </w:pPr>
      <w:r>
        <w:t>[GET] Get All Taxonomies — /taxonomies</w:t>
      </w:r>
    </w:p>
    <w:p>
      <w:pPr>
        <w:pStyle w:val="ListBullet"/>
      </w:pPr>
      <w:r>
        <w:t>[GET] Get Ancestors of a Taxonomy Term — /v3/taxonomies/{{taxonomyUid}}/terms/{{termUid}}/ancestors</w:t>
      </w:r>
    </w:p>
    <w:p>
      <w:pPr>
        <w:pStyle w:val="ListBullet"/>
      </w:pPr>
      <w:r>
        <w:t>[POST] Import a Taxonomy (Upload JSON/CSV) — /taxonomies/import</w:t>
      </w:r>
    </w:p>
    <w:p>
      <w:pPr>
        <w:pStyle w:val="ListBullet"/>
      </w:pPr>
      <w:r>
        <w:t>[POST] Localize a Taxonomy — /v3/taxonomies/{{taxonomyUid}}</w:t>
      </w:r>
    </w:p>
    <w:p>
      <w:r>
        <w:br w:type="page"/>
      </w:r>
    </w:p>
    <w:p>
      <w:pPr>
        <w:pStyle w:val="Heading2"/>
      </w:pPr>
      <w:r>
        <w:t>164. [POST] Create a Taxonomy Term</w:t>
      </w:r>
    </w:p>
    <w:p>
      <w:r>
        <w:rPr>
          <w:b/>
        </w:rPr>
        <w:t xml:space="preserve">Endpoint: </w:t>
      </w:r>
      <w:r>
        <w:rPr>
          <w:rFonts w:ascii="Courier New" w:hAnsi="Courier New"/>
          <w:sz w:val="18"/>
        </w:rPr>
        <w:t>/v3/taxonomies/{{taxonomyUid}}/terms</w:t>
      </w:r>
    </w:p>
    <w:p>
      <w:pPr>
        <w:pStyle w:val="Heading3"/>
      </w:pPr>
      <w:r>
        <w:t>Prerequisites</w:t>
      </w:r>
    </w:p>
    <w:p>
      <w:pPr>
        <w:pStyle w:val="ListBullet"/>
      </w:pPr>
      <w:r>
        <w:t>Must have access to the stack and permission to create terms within the specified taxonomy.</w:t>
      </w:r>
    </w:p>
    <w:p>
      <w:pPr>
        <w:pStyle w:val="Heading3"/>
      </w:pPr>
      <w:r>
        <w:t>Method</w:t>
      </w:r>
    </w:p>
    <w:p>
      <w:r>
        <w:t>POST</w:t>
      </w:r>
    </w:p>
    <w:p>
      <w:pPr>
        <w:pStyle w:val="Heading3"/>
      </w:pPr>
      <w:r>
        <w:t>URL</w:t>
      </w:r>
    </w:p>
    <w:p>
      <w:r>
        <w:t>https://api.contentstack.io/v3/taxonomies/{{taxonomy_uid}}/terms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Creates a term in a specific taxonomy within your stack. Optionally, you can request the response to include counts for child terms and/or referenced entries.</w:t>
      </w:r>
    </w:p>
    <w:p>
      <w:pPr>
        <w:pStyle w:val="Heading3"/>
      </w:pPr>
      <w:r>
        <w:t>Enforcement Rules</w:t>
      </w:r>
    </w:p>
    <w:p>
      <w:pPr>
        <w:pStyle w:val="ListBullet"/>
      </w:pPr>
      <w:r>
        <w:t>The taxonomy_uid path parameter must always be present.</w:t>
      </w:r>
    </w:p>
    <w:p>
      <w:pPr>
        <w:pStyle w:val="ListBullet"/>
      </w:pPr>
      <w:r>
        <w:t>If the user provides a taxonomy_uid, use that value directly.</w:t>
      </w:r>
    </w:p>
    <w:p>
      <w:pPr>
        <w:pStyle w:val="ListBullet"/>
      </w:pPr>
      <w:r>
        <w:t>Do not call the API with a missing or empty taxonomy_uid (e.g., avoid /taxonomies//terms).</w:t>
      </w:r>
    </w:p>
    <w:p>
      <w:pPr>
        <w:pStyle w:val="ListBullet"/>
      </w:pPr>
      <w:r>
        <w:t>Always construct the path as /v3/taxonomies/{{taxonomy_uid}}/terms, where {{taxonomy_uid}}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/v3/taxonomies/taxonomy_123/terms</w:t>
        <w:br/>
        <w:t>/v3/taxonomies/products_taxonomy/terms</w:t>
      </w:r>
    </w:p>
    <w:p>
      <w:pPr>
        <w:pStyle w:val="Heading3"/>
      </w:pPr>
      <w:r>
        <w:t>Invalid Examples</w:t>
      </w:r>
    </w:p>
    <w:p>
      <w:r>
        <w:rPr>
          <w:b/>
          <w:color w:val="666666"/>
          <w:sz w:val="16"/>
        </w:rPr>
        <w:t>[http]</w:t>
      </w:r>
    </w:p>
    <w:p>
      <w:pPr>
        <w:shd w:fill="F2F2F2" w:val="clear"/>
      </w:pPr>
      <w:r>
        <w:rPr>
          <w:rFonts w:ascii="Courier New" w:hAnsi="Courier New"/>
          <w:sz w:val="17"/>
        </w:rPr>
        <w:t>/v3/taxonomies//terms</w:t>
        <w:br/>
        <w:t>/v3/taxonomies/terms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taxonomy_uid</w:t>
            </w:r>
          </w:p>
        </w:tc>
        <w:tc>
          <w:tcPr>
            <w:tcW w:type="dxa" w:w="2880"/>
          </w:tcPr>
          <w:p>
            <w:r>
              <w:t>string</w:t>
            </w:r>
          </w:p>
        </w:tc>
        <w:tc>
          <w:tcPr>
            <w:tcW w:type="dxa" w:w="2880"/>
          </w:tcPr>
          <w:p>
            <w:r>
              <w:t>UID of the taxonomy in which you want to create the term.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include_children_count</w:t>
            </w:r>
          </w:p>
        </w:tc>
        <w:tc>
          <w:tcPr>
            <w:tcW w:type="dxa" w:w="2880"/>
          </w:tcPr>
          <w:p>
            <w:r>
              <w:t>string</w:t>
            </w:r>
          </w:p>
        </w:tc>
        <w:tc>
          <w:tcPr>
            <w:tcW w:type="dxa" w:w="2880"/>
          </w:tcPr>
          <w:p>
            <w:r>
              <w:t>Set to 'true' to include in the response the total count of child terms available in the parent term.</w:t>
            </w:r>
          </w:p>
        </w:tc>
      </w:tr>
      <w:tr>
        <w:tc>
          <w:tcPr>
            <w:tcW w:type="dxa" w:w="2880"/>
          </w:tcPr>
          <w:p>
            <w:r>
              <w:t>include_referenced_entries_count</w:t>
            </w:r>
          </w:p>
        </w:tc>
        <w:tc>
          <w:tcPr>
            <w:tcW w:type="dxa" w:w="2880"/>
          </w:tcPr>
          <w:p>
            <w:r>
              <w:t>string</w:t>
            </w:r>
          </w:p>
        </w:tc>
        <w:tc>
          <w:tcPr>
            <w:tcW w:type="dxa" w:w="2880"/>
          </w:tcPr>
          <w:p>
            <w:r>
              <w:t>Set to 'true' to include in the response the total count of entries in which the term is added.</w:t>
            </w:r>
          </w:p>
        </w:tc>
      </w:tr>
    </w:tbl>
    <w:p/>
    <w:p>
      <w:pPr>
        <w:pStyle w:val="Heading3"/>
      </w:pPr>
      <w:r>
        <w:t>Required Request Body Fields</w:t>
      </w:r>
    </w:p>
    <w:p>
      <w:r>
        <w:t>The scraped documentation specifies the request body is required (application/json) but does not define the JSON schema/fields (it is listed as 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(any)</w:t>
            </w:r>
          </w:p>
        </w:tc>
        <w:tc>
          <w:tcPr>
            <w:tcW w:type="dxa" w:w="2880"/>
          </w:tcPr>
          <w:p>
            <w:r>
              <w:t>any</w:t>
            </w:r>
          </w:p>
        </w:tc>
        <w:tc>
          <w:tcPr>
            <w:tcW w:type="dxa" w:w="2880"/>
          </w:tcPr>
          <w:p>
            <w:r>
              <w:t>JSON payload representing the term to create (schema not provided in the scraped content).</w:t>
            </w:r>
          </w:p>
        </w:tc>
      </w:tr>
    </w:tbl>
    <w:p/>
    <w:p>
      <w:pPr>
        <w:pStyle w:val="Heading3"/>
      </w:pPr>
      <w:r>
        <w:t>Response</w:t>
      </w:r>
    </w:p>
    <w:p>
      <w:pPr>
        <w:pStyle w:val="Heading3"/>
      </w:pPr>
      <w:r>
        <w:t>Success Response (200 OK)</w:t>
      </w:r>
    </w:p>
    <w:p>
      <w:r>
        <w:t>(Response body schema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'https://api.contentstack.io/v3/taxonomies/taxonomy_123/terms?include_children_count=true&amp;include_referenced_entries_count=true'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r>
    </w:p>
    <w:p>
      <w:pPr>
        <w:pStyle w:val="Heading3"/>
      </w:pPr>
      <w:r>
        <w:t>Example Usage</w:t>
      </w:r>
    </w:p>
    <w:p>
      <w:pPr>
        <w:pStyle w:val="Heading3"/>
      </w:pPr>
      <w:r>
        <w:t>Example 1: Create a term (basic)</w:t>
      </w:r>
    </w:p>
    <w:p>
      <w:r>
        <w:rPr>
          <w:b/>
          <w:color w:val="666666"/>
          <w:sz w:val="16"/>
        </w:rPr>
        <w:t>[bash]</w:t>
      </w:r>
    </w:p>
    <w:p>
      <w:pPr>
        <w:shd w:fill="F2F2F2" w:val="clear"/>
      </w:pPr>
      <w:r>
        <w:rPr>
          <w:rFonts w:ascii="Courier New" w:hAnsi="Courier New"/>
          <w:sz w:val="17"/>
        </w:rPr>
        <w:t>curl --location --request POST \</w:t>
        <w:br/>
        <w:t xml:space="preserve"> 'https://api.contentstack.io/v3/taxonomies/taxonomy_123/terms'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r>
    </w:p>
    <w:p>
      <w:pPr>
        <w:pStyle w:val="Heading3"/>
      </w:pPr>
      <w:r>
        <w:t>Example 2: Create a term and include child-term count in response</w:t>
      </w:r>
    </w:p>
    <w:p>
      <w:r>
        <w:rPr>
          <w:b/>
          <w:color w:val="666666"/>
          <w:sz w:val="16"/>
        </w:rPr>
        <w:t>[bash]</w:t>
      </w:r>
    </w:p>
    <w:p>
      <w:pPr>
        <w:shd w:fill="F2F2F2" w:val="clear"/>
      </w:pPr>
      <w:r>
        <w:rPr>
          <w:rFonts w:ascii="Courier New" w:hAnsi="Courier New"/>
          <w:sz w:val="17"/>
        </w:rPr>
        <w:t>curl --location --request POST \</w:t>
        <w:br/>
        <w:t xml:space="preserve"> 'https://api.contentstack.io/v3/taxonomies/taxonomy_123/terms?include_children_count=true'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r>
    </w:p>
    <w:p>
      <w:pPr>
        <w:pStyle w:val="Heading3"/>
      </w:pPr>
      <w:r>
        <w:t>Example 3: Create a term and include referenced-entries count in response</w:t>
      </w:r>
    </w:p>
    <w:p>
      <w:r>
        <w:rPr>
          <w:b/>
          <w:color w:val="666666"/>
          <w:sz w:val="16"/>
        </w:rPr>
        <w:t>[bash]</w:t>
      </w:r>
    </w:p>
    <w:p>
      <w:pPr>
        <w:shd w:fill="F2F2F2" w:val="clear"/>
      </w:pPr>
      <w:r>
        <w:rPr>
          <w:rFonts w:ascii="Courier New" w:hAnsi="Courier New"/>
          <w:sz w:val="17"/>
        </w:rPr>
        <w:t>curl --location --request POST \</w:t>
        <w:br/>
        <w:t xml:space="preserve"> 'https://api.contentstack.io/v3/taxonomies/taxonomy_123/terms?include_referenced_entries_count=true'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r>
    </w:p>
    <w:p>
      <w:pPr>
        <w:pStyle w:val="Heading3"/>
      </w:pPr>
      <w:r>
        <w:t>Behavior</w:t>
      </w:r>
    </w:p>
    <w:p>
      <w:pPr>
        <w:pStyle w:val="ListBullet"/>
      </w:pPr>
      <w:r>
        <w:t>Validation: Validates that taxonomy_uid is present and that the request body is provided.</w:t>
      </w:r>
    </w:p>
    <w:p>
      <w:pPr>
        <w:pStyle w:val="ListBullet"/>
      </w:pPr>
      <w:r>
        <w:t>Creation: Creates a new term within the specified taxonomy.</w:t>
      </w:r>
    </w:p>
    <w:p>
      <w:pPr>
        <w:pStyle w:val="ListBullet"/>
      </w:pPr>
      <w:r>
        <w:t>Response shaping (optional): If include_children_count and/or include_referenced_entries_count are set to 'true', includes those counts in the response.</w:t>
      </w:r>
    </w:p>
    <w:p>
      <w:pPr>
        <w:pStyle w:val="ListBullet"/>
      </w:pPr>
      <w:r>
        <w:t>Response return: Returns a 200 OK success response (body details not provided in scraped content).</w:t>
      </w:r>
    </w:p>
    <w:p>
      <w:pPr>
        <w:pStyle w:val="Heading3"/>
      </w:pPr>
      <w:r>
        <w:t>Notes</w:t>
      </w:r>
    </w:p>
    <w:p>
      <w:pPr>
        <w:pStyle w:val="ListBullet"/>
      </w:pPr>
      <w:r>
        <w:t>The request body is required, but the term object schema was not included in the scraped documentation (it is indicated as application/json: any).</w:t>
      </w:r>
    </w:p>
    <w:p>
      <w:pPr>
        <w:pStyle w:val="ListBullet"/>
      </w:pPr>
      <w:r>
        <w:t>Query parameters are documented as strings, with expected value 'true' to enable the extra counts.</w:t>
      </w:r>
    </w:p>
    <w:p>
      <w:pPr>
        <w:pStyle w:val="Heading3"/>
      </w:pPr>
      <w:r>
        <w:t>Related taxonomyTerms actions</w:t>
      </w:r>
    </w:p>
    <w:p>
      <w:pPr>
        <w:pStyle w:val="ListBullet"/>
      </w:pPr>
      <w:r>
        <w:t>[GET] Get a Single Term in a Taxonomy — /v3/taxonomies/{{taxonomyUid}}/terms/{{termUid}}</w:t>
      </w:r>
    </w:p>
    <w:p>
      <w:pPr>
        <w:pStyle w:val="ListBullet"/>
      </w:pPr>
      <w:r>
        <w:t>[GET] List a Taxonomy’s Terms — /v3/taxonomies/{{taxonomyUid}}/terms</w:t>
      </w:r>
    </w:p>
    <w:p>
      <w:pPr>
        <w:pStyle w:val="ListBullet"/>
      </w:pPr>
      <w:r>
        <w:t>[GET] Get Descendants of a Term in a Taxonomy — /v3/taxonomies/{{taxonomyUid}}/terms/{{termUid}}/descendants</w:t>
      </w:r>
    </w:p>
    <w:p>
      <w:pPr>
        <w:pStyle w:val="ListBullet"/>
      </w:pPr>
      <w:r>
        <w:t>[POST] Localize a Taxonomy Term — /v3/taxonomies/{{taxonomyUid}}/terms/{{termUid}}</w:t>
      </w:r>
    </w:p>
    <w:p>
      <w:pPr>
        <w:pStyle w:val="ListBullet"/>
      </w:pPr>
      <w:r>
        <w:t>[DELETE] Unlocalize (Delete) a Taxonomy Term — /v3/taxonomies/{{taxonomyUid}}/terms/{{termUid}}</w:t>
      </w:r>
    </w:p>
    <w:p>
      <w:pPr>
        <w:pStyle w:val="ListBullet"/>
      </w:pPr>
      <w:r>
        <w:t>[PUT] Update a Taxonomy Term — /v3/taxonomies/{{taxonomyUid}}/terms/{{termUid}}</w:t>
      </w:r>
    </w:p>
    <w:p>
      <w:r>
        <w:br w:type="page"/>
      </w:r>
    </w:p>
    <w:p>
      <w:pPr>
        <w:pStyle w:val="Heading2"/>
      </w:pPr>
      <w:r>
        <w:t>165. [GET] Export a Taxonomy</w:t>
      </w:r>
    </w:p>
    <w:p>
      <w:r>
        <w:rPr>
          <w:b/>
        </w:rPr>
        <w:t xml:space="preserve">Endpoint: </w:t>
      </w:r>
      <w:r>
        <w:rPr>
          <w:rFonts w:ascii="Courier New" w:hAnsi="Courier New"/>
          <w:sz w:val="18"/>
        </w:rPr>
        <w:t>/v3/taxonomies/{{taxonomyUid}}/export</w:t>
      </w:r>
    </w:p>
    <w:p>
      <w:pPr>
        <w:pStyle w:val="Heading3"/>
      </w:pPr>
      <w:r>
        <w:t>Prerequisites</w:t>
      </w:r>
    </w:p>
    <w:p>
      <w:pPr>
        <w:pStyle w:val="ListBullet"/>
      </w:pPr>
      <w:r>
        <w:t>You must have access to the target taxonomy (by taxonomy_uid)</w:t>
      </w:r>
    </w:p>
    <w:p>
      <w:pPr>
        <w:pStyle w:val="ListBullet"/>
      </w:pPr>
      <w:r>
        <w:t>If exporting for a specific locale, that locale must exist in the stack</w:t>
      </w:r>
    </w:p>
    <w:p>
      <w:pPr>
        <w:pStyle w:val="Heading3"/>
      </w:pPr>
      <w:r>
        <w:t>Method</w:t>
      </w:r>
    </w:p>
    <w:p>
      <w:r>
        <w:t>GET</w:t>
      </w:r>
    </w:p>
    <w:p>
      <w:pPr>
        <w:pStyle w:val="Heading3"/>
      </w:pPr>
      <w:r>
        <w:t>URL</w:t>
      </w:r>
    </w:p>
    <w:p>
      <w:r>
        <w:t>https://api.contentstack.io/v3/taxonomies/{{taxonomy_uid}}/export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Exports a specific taxonomy and its terms. The export can be generated in JSON (default) or CSV format, and can be scoped to a specific locale.</w:t>
      </w:r>
    </w:p>
    <w:p>
      <w:pPr>
        <w:pStyle w:val="Heading3"/>
      </w:pPr>
      <w:r>
        <w:t>Enforcement Rules</w:t>
      </w:r>
    </w:p>
    <w:p>
      <w:pPr>
        <w:pStyle w:val="ListBullet"/>
      </w:pPr>
      <w:r>
        <w:t>The taxonomy_uid path parameter must always be present.</w:t>
      </w:r>
    </w:p>
    <w:p>
      <w:pPr>
        <w:pStyle w:val="ListBullet"/>
      </w:pPr>
      <w:r>
        <w:t>Always construct the path as /v3/taxonomies/{{taxonomy_uid}}/export, where {{taxonomy_uid}} is a non-empty string.</w:t>
      </w:r>
    </w:p>
    <w:p>
      <w:pPr>
        <w:pStyle w:val="ListBullet"/>
      </w:pPr>
      <w:r>
        <w:t>Do not call the API with a missing or empty taxonomy_uid (e.g., avoid /v3/taxonomies//export or /v3/taxonomies/export).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/v3/taxonomies/taxonomy_123/export</w:t>
        <w:br/>
        <w:t>/v3/taxonomies/blt8f3c2a1b0c9d1234/export</w:t>
      </w:r>
    </w:p>
    <w:p>
      <w:pPr>
        <w:pStyle w:val="Heading3"/>
      </w:pPr>
      <w:r>
        <w:t>Invalid Examples</w:t>
      </w:r>
    </w:p>
    <w:p>
      <w:r>
        <w:rPr>
          <w:b/>
          <w:color w:val="666666"/>
          <w:sz w:val="16"/>
        </w:rPr>
        <w:t>[http]</w:t>
      </w:r>
    </w:p>
    <w:p>
      <w:pPr>
        <w:shd w:fill="F2F2F2" w:val="clear"/>
      </w:pPr>
      <w:r>
        <w:rPr>
          <w:rFonts w:ascii="Courier New" w:hAnsi="Courier New"/>
          <w:sz w:val="17"/>
        </w:rPr>
        <w:t>/v3/taxonomies//export</w:t>
        <w:br/>
        <w:t>/v3/taxonomies/export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taxonomy_uid</w:t>
            </w:r>
          </w:p>
        </w:tc>
        <w:tc>
          <w:tcPr>
            <w:tcW w:type="dxa" w:w="2880"/>
          </w:tcPr>
          <w:p>
            <w:r>
              <w:t>string</w:t>
            </w:r>
          </w:p>
        </w:tc>
        <w:tc>
          <w:tcPr>
            <w:tcW w:type="dxa" w:w="2880"/>
          </w:tcPr>
          <w:p>
            <w:r>
              <w:t>Unique ID of the taxonomy to export.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format</w:t>
            </w:r>
          </w:p>
        </w:tc>
        <w:tc>
          <w:tcPr>
            <w:tcW w:type="dxa" w:w="2880"/>
          </w:tcPr>
          <w:p>
            <w:r>
              <w:t>string</w:t>
            </w:r>
          </w:p>
        </w:tc>
        <w:tc>
          <w:tcPr>
            <w:tcW w:type="dxa" w:w="2880"/>
          </w:tcPr>
          <w:p>
            <w:r>
              <w:t>File format for exporting the taxonomy. Default: JSON.</w:t>
            </w:r>
          </w:p>
        </w:tc>
      </w:tr>
      <w:tr>
        <w:tc>
          <w:tcPr>
            <w:tcW w:type="dxa" w:w="2880"/>
          </w:tcPr>
          <w:p>
            <w:r>
              <w:t>locale</w:t>
            </w:r>
          </w:p>
        </w:tc>
        <w:tc>
          <w:tcPr>
            <w:tcW w:type="dxa" w:w="2880"/>
          </w:tcPr>
          <w:p>
            <w:r>
              <w:t>string</w:t>
            </w:r>
          </w:p>
        </w:tc>
        <w:tc>
          <w:tcPr>
            <w:tcW w:type="dxa" w:w="2880"/>
          </w:tcPr>
          <w:p>
            <w:r>
              <w:t>Exports the taxonomy in the specified locale. If not provided, the master locale is used by default (en-us).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Response</w:t>
      </w:r>
    </w:p>
    <w:p>
      <w:pPr>
        <w:pStyle w:val="Heading3"/>
      </w:pPr>
      <w:r>
        <w:t>Success Response (200 OK)</w:t>
      </w:r>
    </w:p>
    <w:p>
      <w:r>
        <w:rPr>
          <w:b/>
        </w:rPr>
        <w:t>Note: The documentation indicates a successful 200 response, but does not provide an example response body. The response may vary based on format (e.g., JSON vs CSV).</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'https://api.contentstack.io/v3/taxonomies/blt8f3c2a1b0c9d1234/export?format=JSON&amp;locale=en-us'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Export taxonomy as JSON (default)</w:t>
      </w:r>
    </w:p>
    <w:p>
      <w:r>
        <w:rPr>
          <w:b/>
          <w:color w:val="666666"/>
          <w:sz w:val="16"/>
        </w:rPr>
        <w:t>[bash]</w:t>
      </w:r>
    </w:p>
    <w:p>
      <w:pPr>
        <w:shd w:fill="F2F2F2" w:val="clear"/>
      </w:pPr>
      <w:r>
        <w:rPr>
          <w:rFonts w:ascii="Courier New" w:hAnsi="Courier New"/>
          <w:sz w:val="17"/>
        </w:rPr>
        <w:t>curl --location 'https://api.contentstack.io/v3/taxonomies/blt8f3c2a1b0c9d1234/export' \</w:t>
        <w:br/>
        <w:t xml:space="preserve"> --header 'Accept: application/json' \</w:t>
        <w:br/>
        <w:t xml:space="preserve"> --header 'api_key: {{OAUTH_METADATA.meta.stackApiKey}}' \</w:t>
        <w:br/>
        <w:t xml:space="preserve"> --header 'organization_uid: {{OAUTH_METADATA.meta.organizationUid}}'</w:t>
      </w:r>
    </w:p>
    <w:p>
      <w:pPr>
        <w:pStyle w:val="Heading3"/>
      </w:pPr>
      <w:r>
        <w:t>Example 2: Export taxonomy as CSV</w:t>
      </w:r>
    </w:p>
    <w:p>
      <w:r>
        <w:rPr>
          <w:b/>
          <w:color w:val="666666"/>
          <w:sz w:val="16"/>
        </w:rPr>
        <w:t>[bash]</w:t>
      </w:r>
    </w:p>
    <w:p>
      <w:pPr>
        <w:shd w:fill="F2F2F2" w:val="clear"/>
      </w:pPr>
      <w:r>
        <w:rPr>
          <w:rFonts w:ascii="Courier New" w:hAnsi="Courier New"/>
          <w:sz w:val="17"/>
        </w:rPr>
        <w:t>curl --location 'https://api.contentstack.io/v3/taxonomies/blt8f3c2a1b0c9d1234/export?format=CSV' \</w:t>
        <w:br/>
        <w:t xml:space="preserve"> --header 'Accept: application/json' \</w:t>
        <w:br/>
        <w:t xml:space="preserve"> --header 'api_key: {{OAUTH_METADATA.meta.stackApiKey}}' \</w:t>
        <w:br/>
        <w:t xml:space="preserve"> --header 'organization_uid: {{OAUTH_METADATA.meta.organizationUid}}'</w:t>
      </w:r>
    </w:p>
    <w:p>
      <w:pPr>
        <w:pStyle w:val="Heading3"/>
      </w:pPr>
      <w:r>
        <w:t>Example 3: Export taxonomy for a branch and locale</w:t>
      </w:r>
    </w:p>
    <w:p>
      <w:r>
        <w:rPr>
          <w:b/>
          <w:color w:val="666666"/>
          <w:sz w:val="16"/>
        </w:rPr>
        <w:t>[bash]</w:t>
      </w:r>
    </w:p>
    <w:p>
      <w:pPr>
        <w:shd w:fill="F2F2F2" w:val="clear"/>
      </w:pPr>
      <w:r>
        <w:rPr>
          <w:rFonts w:ascii="Courier New" w:hAnsi="Courier New"/>
          <w:sz w:val="17"/>
        </w:rPr>
        <w:t>curl --location 'https://api.contentstack.io/v3/taxonomies/blt8f3c2a1b0c9d1234/export?locale=fr-fr&amp;format=JSON' \</w:t>
        <w:br/>
        <w:t xml:space="preserve"> --header 'Accept: application/json' \</w:t>
        <w:br/>
        <w:t xml:space="preserve"> --header 'branch: main-branch-uid' \</w:t>
        <w:br/>
        <w:t xml:space="preserve"> --header 'api_key: {{OAUTH_METADATA.meta.stackApiKey}}' \</w:t>
        <w:br/>
        <w:t xml:space="preserve"> --header 'organization_uid: {{OAUTH_METADATA.meta.organizationUid}}'</w:t>
      </w:r>
    </w:p>
    <w:p>
      <w:pPr>
        <w:pStyle w:val="Heading3"/>
      </w:pPr>
      <w:r>
        <w:t>Behavior</w:t>
      </w:r>
    </w:p>
    <w:p>
      <w:pPr>
        <w:pStyle w:val="ListBullet"/>
      </w:pPr>
      <w:r>
        <w:t>Validation: Validates that taxonomy_uid is provided.</w:t>
      </w:r>
    </w:p>
    <w:p>
      <w:pPr>
        <w:pStyle w:val="ListBullet"/>
      </w:pPr>
      <w:r>
        <w:t>Locale selection: Uses the provided locale, otherwise defaults to the master locale (en-us).</w:t>
      </w:r>
    </w:p>
    <w:p>
      <w:pPr>
        <w:pStyle w:val="ListBullet"/>
      </w:pPr>
      <w:r>
        <w:t>Export generation: Produces an export of the taxonomy and its terms in the requested format (default JSON).</w:t>
      </w:r>
    </w:p>
    <w:p>
      <w:pPr>
        <w:pStyle w:val="ListBullet"/>
      </w:pPr>
      <w:r>
        <w:t>Response: Returns a successful response on completion (exact payload not specified in the scraped content).</w:t>
      </w:r>
    </w:p>
    <w:p>
      <w:pPr>
        <w:pStyle w:val="Heading3"/>
      </w:pPr>
      <w:r>
        <w:t>Notes</w:t>
      </w:r>
    </w:p>
    <w:p>
      <w:pPr>
        <w:pStyle w:val="ListBullet"/>
      </w:pPr>
      <w:r>
        <w:t>format defaults to JSON if not provided.</w:t>
      </w:r>
    </w:p>
    <w:p>
      <w:pPr>
        <w:pStyle w:val="ListBullet"/>
      </w:pPr>
      <w:r>
        <w:t>If locale is not provided, the master locale is used by default (en-us).</w:t>
      </w:r>
    </w:p>
    <w:p>
      <w:pPr>
        <w:pStyle w:val="ListBullet"/>
      </w:pPr>
      <w:r>
        <w:t>This endpoint supports exporting in JSON or CSV format (as stated in the description).</w:t>
      </w:r>
    </w:p>
    <w:p>
      <w:pPr>
        <w:pStyle w:val="Heading3"/>
      </w:pPr>
      <w:r>
        <w:t>Related taxonomies actions</w:t>
      </w:r>
    </w:p>
    <w:p>
      <w:pPr>
        <w:pStyle w:val="ListBullet"/>
      </w:pPr>
      <w:r>
        <w:t>[POST] Create a Taxonomy (in a Stack) — /taxonomies/</w:t>
      </w:r>
    </w:p>
    <w:p>
      <w:pPr>
        <w:pStyle w:val="ListBullet"/>
      </w:pPr>
      <w:r>
        <w:t>[GET] Get a Single Taxonomy (by UID) — /v3/taxonomies/{{taxonomyUid}}</w:t>
      </w:r>
    </w:p>
    <w:p>
      <w:pPr>
        <w:pStyle w:val="ListBullet"/>
      </w:pPr>
      <w:r>
        <w:t>[GET] Get All Taxonomies — /taxonomies</w:t>
      </w:r>
    </w:p>
    <w:p>
      <w:pPr>
        <w:pStyle w:val="ListBullet"/>
      </w:pPr>
      <w:r>
        <w:t>[GET] Get Ancestors of a Taxonomy Term — /v3/taxonomies/{{taxonomyUid}}/terms/{{termUid}}/ancestors</w:t>
      </w:r>
    </w:p>
    <w:p>
      <w:pPr>
        <w:pStyle w:val="ListBullet"/>
      </w:pPr>
      <w:r>
        <w:t>[POST] Import a Taxonomy (Upload JSON/CSV) — /taxonomies/import</w:t>
      </w:r>
    </w:p>
    <w:p>
      <w:pPr>
        <w:pStyle w:val="ListBullet"/>
      </w:pPr>
      <w:r>
        <w:t>[POST] Localize a Taxonomy — /v3/taxonomies/{{taxonomyUid}}</w:t>
      </w:r>
    </w:p>
    <w:p>
      <w:r>
        <w:br w:type="page"/>
      </w:r>
    </w:p>
    <w:p>
      <w:pPr>
        <w:pStyle w:val="Heading2"/>
      </w:pPr>
      <w:r>
        <w:t>166. [GET] Get a Single Taxonomy (by UID)</w:t>
      </w:r>
    </w:p>
    <w:p>
      <w:r>
        <w:rPr>
          <w:b/>
        </w:rPr>
        <w:t xml:space="preserve">Endpoint: </w:t>
      </w:r>
      <w:r>
        <w:rPr>
          <w:rFonts w:ascii="Courier New" w:hAnsi="Courier New"/>
          <w:sz w:val="18"/>
        </w:rPr>
        <w:t>/v3/taxonomies/{{taxonomyUid}}</w:t>
      </w:r>
    </w:p>
    <w:p>
      <w:pPr>
        <w:pStyle w:val="Heading3"/>
      </w:pPr>
      <w:r>
        <w:t>Prerequisites</w:t>
      </w:r>
    </w:p>
    <w:p>
      <w:pPr>
        <w:pStyle w:val="ListBullet"/>
      </w:pPr>
      <w:r>
        <w:t>You must have access to the target stack and permission to read taxonomies.</w:t>
      </w:r>
    </w:p>
    <w:p>
      <w:pPr>
        <w:pStyle w:val="ListBullet"/>
      </w:pPr>
      <w:r>
        <w:t>(If applicable) Know the branch unique ID you want to target.</w:t>
      </w:r>
    </w:p>
    <w:p>
      <w:pPr>
        <w:pStyle w:val="Heading3"/>
      </w:pPr>
      <w:r>
        <w:t>Method</w:t>
      </w:r>
    </w:p>
    <w:p>
      <w:r>
        <w:t>GET</w:t>
      </w:r>
    </w:p>
    <w:p>
      <w:pPr>
        <w:pStyle w:val="Heading3"/>
      </w:pPr>
      <w:r>
        <w:t>URL</w:t>
      </w:r>
    </w:p>
    <w:p>
      <w:r>
        <w:t>https://api.contentstack.io/v3/taxonomies/{{taxonomy_uid}}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comprehensive information for a specific taxonomy available in a stack.</w:t>
      </w:r>
    </w:p>
    <w:p>
      <w:pPr>
        <w:pStyle w:val="Heading3"/>
      </w:pPr>
      <w:r>
        <w:t>Enforcement Rules</w:t>
      </w:r>
    </w:p>
    <w:p>
      <w:pPr>
        <w:pStyle w:val="ListBullet"/>
      </w:pPr>
      <w:r>
        <w:t>The taxonomy_uid path parameter must always be present.</w:t>
      </w:r>
    </w:p>
    <w:p>
      <w:pPr>
        <w:pStyle w:val="ListBullet"/>
      </w:pPr>
      <w:r>
        <w:t>If the user provides a taxonomy_uid, use that value directly.</w:t>
      </w:r>
    </w:p>
    <w:p>
      <w:pPr>
        <w:pStyle w:val="ListBullet"/>
      </w:pPr>
      <w:r>
        <w:t>Do not call the API with a missing or empty taxonomy_uid (e.g., avoid /v3/taxonomies/).</w:t>
      </w:r>
    </w:p>
    <w:p>
      <w:pPr>
        <w:pStyle w:val="ListBullet"/>
      </w:pPr>
      <w:r>
        <w:t>Always construct the path as /v3/taxonomies/{{taxonomy_uid}}, where {{taxonomy_uid}}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/v3/taxonomies/taxonomy_uid</w:t>
        <w:br/>
        <w:t>/v3/taxonomies/blt1234567890abcdef</w:t>
      </w:r>
    </w:p>
    <w:p>
      <w:pPr>
        <w:pStyle w:val="Heading3"/>
      </w:pPr>
      <w:r>
        <w:t>Invalid Examples</w:t>
      </w:r>
    </w:p>
    <w:p>
      <w:r>
        <w:rPr>
          <w:b/>
          <w:color w:val="666666"/>
          <w:sz w:val="16"/>
        </w:rPr>
        <w:t>[http]</w:t>
      </w:r>
    </w:p>
    <w:p>
      <w:pPr>
        <w:shd w:fill="F2F2F2" w:val="clear"/>
      </w:pPr>
      <w:r>
        <w:rPr>
          <w:rFonts w:ascii="Courier New" w:hAnsi="Courier New"/>
          <w:sz w:val="17"/>
        </w:rPr>
        <w:t>/v3/taxonomies/</w:t>
        <w:br/>
        <w:t>/v3/taxonomies</w:t>
        <w:br/>
        <w:t>/v3/taxonomies/{{taxonomy_uid}} (with taxonomy_uid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taxonomy_uid</w:t>
            </w:r>
          </w:p>
        </w:tc>
        <w:tc>
          <w:tcPr>
            <w:tcW w:type="dxa" w:w="2880"/>
          </w:tcPr>
          <w:p>
            <w:r>
              <w:t>string</w:t>
            </w:r>
          </w:p>
        </w:tc>
        <w:tc>
          <w:tcPr>
            <w:tcW w:type="dxa" w:w="2880"/>
          </w:tcPr>
          <w:p>
            <w:r>
              <w:t>Unique ID of the taxonomy to fetch.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Locale from which to fetch the taxonomy. If not specified, the master locale is used.</w:t>
            </w:r>
          </w:p>
        </w:tc>
      </w:tr>
      <w:tr>
        <w:tc>
          <w:tcPr>
            <w:tcW w:type="dxa" w:w="2880"/>
          </w:tcPr>
          <w:p>
            <w:r>
              <w:t>include_fallback</w:t>
            </w:r>
          </w:p>
        </w:tc>
        <w:tc>
          <w:tcPr>
            <w:tcW w:type="dxa" w:w="2880"/>
          </w:tcPr>
          <w:p>
            <w:r>
              <w:t>string</w:t>
            </w:r>
          </w:p>
        </w:tc>
        <w:tc>
          <w:tcPr>
            <w:tcW w:type="dxa" w:w="2880"/>
          </w:tcPr>
          <w:p>
            <w:r>
              <w:t>Determines whether to follow the fallback locale hierarchy of the specified branch (or the main branch) when the taxonomy is not available in the given locale.</w:t>
            </w:r>
          </w:p>
        </w:tc>
      </w:tr>
      <w:tr>
        <w:tc>
          <w:tcPr>
            <w:tcW w:type="dxa" w:w="2880"/>
          </w:tcPr>
          <w:p>
            <w:r>
              <w:t>include_terms_count</w:t>
            </w:r>
          </w:p>
        </w:tc>
        <w:tc>
          <w:tcPr>
            <w:tcW w:type="dxa" w:w="2880"/>
          </w:tcPr>
          <w:p>
            <w:r>
              <w:t>string</w:t>
            </w:r>
          </w:p>
        </w:tc>
        <w:tc>
          <w:tcPr>
            <w:tcW w:type="dxa" w:w="2880"/>
          </w:tcPr>
          <w:p>
            <w:r>
              <w:t>Set to 'true' to include in the response the total count of terms available in the taxonomy.</w:t>
            </w:r>
          </w:p>
        </w:tc>
      </w:tr>
      <w:tr>
        <w:tc>
          <w:tcPr>
            <w:tcW w:type="dxa" w:w="2880"/>
          </w:tcPr>
          <w:p>
            <w:r>
              <w:t>include_referenced_terms_count</w:t>
            </w:r>
          </w:p>
        </w:tc>
        <w:tc>
          <w:tcPr>
            <w:tcW w:type="dxa" w:w="2880"/>
          </w:tcPr>
          <w:p>
            <w:r>
              <w:t>string</w:t>
            </w:r>
          </w:p>
        </w:tc>
        <w:tc>
          <w:tcPr>
            <w:tcW w:type="dxa" w:w="2880"/>
          </w:tcPr>
          <w:p>
            <w:r>
              <w:t>Set to 'true' to include in the response the total count of terms referenced in entry(ies).</w:t>
            </w:r>
          </w:p>
        </w:tc>
      </w:tr>
      <w:tr>
        <w:tc>
          <w:tcPr>
            <w:tcW w:type="dxa" w:w="2880"/>
          </w:tcPr>
          <w:p>
            <w:r>
              <w:t>include_referenced_entries_count</w:t>
            </w:r>
          </w:p>
        </w:tc>
        <w:tc>
          <w:tcPr>
            <w:tcW w:type="dxa" w:w="2880"/>
          </w:tcPr>
          <w:p>
            <w:r>
              <w:t>string</w:t>
            </w:r>
          </w:p>
        </w:tc>
        <w:tc>
          <w:tcPr>
            <w:tcW w:type="dxa" w:w="2880"/>
          </w:tcPr>
          <w:p>
            <w:r>
              <w:t>Set to 'true' to include in the response the total count of entries in which terms are added.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"taxonomy": {}</w:t>
        <w:br/>
        <w:t>}</w:t>
      </w:r>
    </w:p>
    <w:p>
      <w:r>
        <w:rPr>
          <w:b/>
        </w:rPr>
        <w:t>Note: Note: The scraped documentation did not include the full response schema. The taxonomy object’s fields are not specified.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taxonomy</w:t>
            </w:r>
          </w:p>
        </w:tc>
        <w:tc>
          <w:tcPr>
            <w:tcW w:type="dxa" w:w="2880"/>
          </w:tcPr>
          <w:p>
            <w:r>
              <w:t>object</w:t>
            </w:r>
          </w:p>
        </w:tc>
        <w:tc>
          <w:tcPr>
            <w:tcW w:type="dxa" w:w="2880"/>
          </w:tcPr>
          <w:p>
            <w:r>
              <w:t>The taxonomy details returned by the API (schema not provided in the scraped text).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'https://api.contentstack.io/v3/taxonomies/blt1234567890abcdef?locale=en-us&amp;include_terms_count=true'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Fetch taxonomy using master locale (default)</w:t>
      </w:r>
    </w:p>
    <w:p>
      <w:r>
        <w:rPr>
          <w:b/>
          <w:color w:val="666666"/>
          <w:sz w:val="16"/>
        </w:rPr>
        <w:t>[bash]</w:t>
      </w:r>
    </w:p>
    <w:p>
      <w:pPr>
        <w:shd w:fill="F2F2F2" w:val="clear"/>
      </w:pPr>
      <w:r>
        <w:rPr>
          <w:rFonts w:ascii="Courier New" w:hAnsi="Courier New"/>
          <w:sz w:val="17"/>
        </w:rPr>
        <w:t>curl --location 'https://api.contentstack.io/v3/taxonomies/blt1234567890abcdef' \</w:t>
        <w:br/>
        <w:t xml:space="preserve"> --header 'Accept: application/json' \</w:t>
        <w:br/>
        <w:t xml:space="preserve"> --header 'api_key: {{OAUTH_METADATA.meta.stackApiKey}}' \</w:t>
        <w:br/>
        <w:t xml:space="preserve"> --header 'organization_uid: {{OAUTH_METADATA.meta.organizationUid}}'</w:t>
      </w:r>
    </w:p>
    <w:p>
      <w:pPr>
        <w:pStyle w:val="Heading3"/>
      </w:pPr>
      <w:r>
        <w:t>Example 2: Fetch taxonomy for a specific locale with fallback</w:t>
      </w:r>
    </w:p>
    <w:p>
      <w:r>
        <w:rPr>
          <w:b/>
          <w:color w:val="666666"/>
          <w:sz w:val="16"/>
        </w:rPr>
        <w:t>[bash]</w:t>
      </w:r>
    </w:p>
    <w:p>
      <w:pPr>
        <w:shd w:fill="F2F2F2" w:val="clear"/>
      </w:pPr>
      <w:r>
        <w:rPr>
          <w:rFonts w:ascii="Courier New" w:hAnsi="Courier New"/>
          <w:sz w:val="17"/>
        </w:rPr>
        <w:t>curl --location 'https://api.contentstack.io/v3/taxonomies/blt1234567890abcdef?locale=fr-fr&amp;include_fallback=true' \</w:t>
        <w:br/>
        <w:t xml:space="preserve"> --header 'Accept: application/json' \</w:t>
        <w:br/>
        <w:t xml:space="preserve"> --header 'api_key: {{OAUTH_METADATA.meta.stackApiKey}}' \</w:t>
        <w:br/>
        <w:t xml:space="preserve"> --header 'organization_uid: {{OAUTH_METADATA.meta.organizationUid}}'</w:t>
      </w:r>
    </w:p>
    <w:p>
      <w:pPr>
        <w:pStyle w:val="Heading3"/>
      </w:pPr>
      <w:r>
        <w:t>Example 3: Include term and reference counts</w:t>
      </w:r>
    </w:p>
    <w:p>
      <w:r>
        <w:rPr>
          <w:b/>
          <w:color w:val="666666"/>
          <w:sz w:val="16"/>
        </w:rPr>
        <w:t>[bash]</w:t>
      </w:r>
    </w:p>
    <w:p>
      <w:pPr>
        <w:shd w:fill="F2F2F2" w:val="clear"/>
      </w:pPr>
      <w:r>
        <w:rPr>
          <w:rFonts w:ascii="Courier New" w:hAnsi="Courier New"/>
          <w:sz w:val="17"/>
        </w:rPr>
        <w:t>curl --location 'https://api.contentstack.io/v3/taxonomies/blt1234567890abcdef?include_terms_count=true&amp;include_referenced_terms_count=true&amp;include_referenced_entries_count=true'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Authentication details (Management Token / Authtoken) are referenced in the scraped text but are not included here as request inputs/headers, per platform rules.</w:t>
      </w:r>
    </w:p>
    <w:p>
      <w:pPr>
        <w:pStyle w:val="ListBullet"/>
      </w:pPr>
      <w:r>
        <w:t>If locale is not provided, the API uses the master locale.</w:t>
      </w:r>
    </w:p>
    <w:p>
      <w:pPr>
        <w:pStyle w:val="Heading3"/>
      </w:pPr>
      <w:r>
        <w:t>Error Handling</w:t>
      </w:r>
    </w:p>
    <w:p>
      <w:pPr>
        <w:pStyle w:val="ListBullet"/>
      </w:pPr>
      <w:r>
        <w:t>The scraped documentation only specifies a 200 (Success) response and does not provide error status codes or examples for this endpoint.</w:t>
      </w:r>
    </w:p>
    <w:p>
      <w:pPr>
        <w:pStyle w:val="Heading3"/>
      </w:pPr>
      <w:r>
        <w:t>Related taxonomies actions</w:t>
      </w:r>
    </w:p>
    <w:p>
      <w:pPr>
        <w:pStyle w:val="ListBullet"/>
      </w:pPr>
      <w:r>
        <w:t>[POST] Create a Taxonomy (in a Stack) — /taxonomies/</w:t>
      </w:r>
    </w:p>
    <w:p>
      <w:pPr>
        <w:pStyle w:val="ListBullet"/>
      </w:pPr>
      <w:r>
        <w:t>[GET] Export a Taxonomy — /v3/taxonomies/{{taxonomyUid}}/export</w:t>
      </w:r>
    </w:p>
    <w:p>
      <w:pPr>
        <w:pStyle w:val="ListBullet"/>
      </w:pPr>
      <w:r>
        <w:t>[GET] Get All Taxonomies — /taxonomies</w:t>
      </w:r>
    </w:p>
    <w:p>
      <w:pPr>
        <w:pStyle w:val="ListBullet"/>
      </w:pPr>
      <w:r>
        <w:t>[GET] Get Ancestors of a Taxonomy Term — /v3/taxonomies/{{taxonomyUid}}/terms/{{termUid}}/ancestors</w:t>
      </w:r>
    </w:p>
    <w:p>
      <w:pPr>
        <w:pStyle w:val="ListBullet"/>
      </w:pPr>
      <w:r>
        <w:t>[POST] Import a Taxonomy (Upload JSON/CSV) — /taxonomies/import</w:t>
      </w:r>
    </w:p>
    <w:p>
      <w:pPr>
        <w:pStyle w:val="ListBullet"/>
      </w:pPr>
      <w:r>
        <w:t>[POST] Localize a Taxonomy — /v3/taxonomies/{{taxonomyUid}}</w:t>
      </w:r>
    </w:p>
    <w:p>
      <w:r>
        <w:br w:type="page"/>
      </w:r>
    </w:p>
    <w:p>
      <w:pPr>
        <w:pStyle w:val="Heading2"/>
      </w:pPr>
      <w:r>
        <w:t>167. [GET] Get a Single Term in a Taxonomy</w:t>
      </w:r>
    </w:p>
    <w:p>
      <w:r>
        <w:rPr>
          <w:b/>
        </w:rPr>
        <w:t xml:space="preserve">Endpoint: </w:t>
      </w:r>
      <w:r>
        <w:rPr>
          <w:rFonts w:ascii="Courier New" w:hAnsi="Courier New"/>
          <w:sz w:val="18"/>
        </w:rPr>
        <w:t>/v3/taxonomies/{{taxonomyUid}}/terms/{{termUid}}</w:t>
      </w:r>
    </w:p>
    <w:p>
      <w:pPr>
        <w:pStyle w:val="Heading3"/>
      </w:pPr>
      <w:r>
        <w:t>Prerequisites</w:t>
      </w:r>
    </w:p>
    <w:p>
      <w:pPr>
        <w:pStyle w:val="ListBullet"/>
      </w:pPr>
      <w:r>
        <w:t>You must have access to the target taxonomy and term in your Contentstack stack.</w:t>
      </w:r>
    </w:p>
    <w:p>
      <w:pPr>
        <w:pStyle w:val="Heading3"/>
      </w:pPr>
      <w:r>
        <w:t>Method</w:t>
      </w:r>
    </w:p>
    <w:p>
      <w:r>
        <w:t>GET</w:t>
      </w:r>
    </w:p>
    <w:p>
      <w:pPr>
        <w:pStyle w:val="Heading3"/>
      </w:pPr>
      <w:r>
        <w:t>URL</w:t>
      </w:r>
    </w:p>
    <w:p>
      <w:r>
        <w:t>https://api.contentstack.io/v3/taxonomies/{{taxonomy_uid}}/terms/{{term_uid}}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 xml:space="preserve"> "branch": "{{branch}}"</w:t>
        <w:br/>
        <w:t>}</w:t>
      </w:r>
    </w:p>
    <w:p>
      <w:pPr>
        <w:pStyle w:val="Heading3"/>
      </w:pPr>
      <w:r>
        <w:t>Description</w:t>
      </w:r>
    </w:p>
    <w:p>
      <w:r>
        <w:t>Returns comprehensive information for a specific term within a given taxonomy. You can optionally request locale-specific content and include counts for child terms and referenced entries.</w:t>
      </w:r>
    </w:p>
    <w:p>
      <w:pPr>
        <w:pStyle w:val="Heading3"/>
      </w:pPr>
      <w:r>
        <w:t>Enforcement Rules</w:t>
      </w:r>
    </w:p>
    <w:p>
      <w:pPr>
        <w:pStyle w:val="ListBullet"/>
      </w:pPr>
      <w:r>
        <w:t>The taxonomy_uid path parameter must always be present and non-empty.</w:t>
      </w:r>
    </w:p>
    <w:p>
      <w:pPr>
        <w:pStyle w:val="ListBullet"/>
      </w:pPr>
      <w:r>
        <w:t>The term_uid path parameter must always be present and non-empty.</w:t>
      </w:r>
    </w:p>
    <w:p>
      <w:pPr>
        <w:pStyle w:val="ListBullet"/>
      </w:pPr>
      <w:r>
        <w:t>Always construct the path as /v3/taxonomies/{{taxonomy_uid}}/terms/{{term_uid}}.</w:t>
      </w:r>
    </w:p>
    <w:p>
      <w:pPr>
        <w:pStyle w:val="ListBullet"/>
      </w:pPr>
      <w:r>
        <w:t>Do not call the API with missing or empty path parameters (e.g., avoid /v3/taxonomies//terms/).</w:t>
      </w:r>
    </w:p>
    <w:p>
      <w:pPr>
        <w:pStyle w:val="ListBullet"/>
      </w:pPr>
      <w:r>
        <w:t>Do not infer or guess taxonomy_uid or term_uid; they must be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/v3/taxonomies/taxonomy_123/terms/term_456</w:t>
        <w:br/>
        <w:t>/v3/taxonomies/blt1a2b3c4d5e6f/terms/blt9z8y7x6w5v4u</w:t>
      </w:r>
    </w:p>
    <w:p>
      <w:pPr>
        <w:pStyle w:val="Heading3"/>
      </w:pPr>
      <w:r>
        <w:t>Invalid Examples</w:t>
      </w:r>
    </w:p>
    <w:p>
      <w:r>
        <w:rPr>
          <w:b/>
          <w:color w:val="666666"/>
          <w:sz w:val="16"/>
        </w:rPr>
        <w:t>[http]</w:t>
      </w:r>
    </w:p>
    <w:p>
      <w:pPr>
        <w:shd w:fill="F2F2F2" w:val="clear"/>
      </w:pPr>
      <w:r>
        <w:rPr>
          <w:rFonts w:ascii="Courier New" w:hAnsi="Courier New"/>
          <w:sz w:val="17"/>
        </w:rPr>
        <w:t>/v3/taxonomies//terms/term_456</w:t>
        <w:br/>
        <w:t>/v3/taxonomies/taxonomy_123/terms/</w:t>
        <w:br/>
        <w:t>/v3/taxonomies/taxonomy_123/terms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taxonomy_uid</w:t>
            </w:r>
          </w:p>
        </w:tc>
        <w:tc>
          <w:tcPr>
            <w:tcW w:type="dxa" w:w="2880"/>
          </w:tcPr>
          <w:p>
            <w:r>
              <w:t>string</w:t>
            </w:r>
          </w:p>
        </w:tc>
        <w:tc>
          <w:tcPr>
            <w:tcW w:type="dxa" w:w="2880"/>
          </w:tcPr>
          <w:p>
            <w:r>
              <w:t>Unique ID (UID) of the taxonomy containing the term.</w:t>
            </w:r>
          </w:p>
        </w:tc>
      </w:tr>
      <w:tr>
        <w:tc>
          <w:tcPr>
            <w:tcW w:type="dxa" w:w="2880"/>
          </w:tcPr>
          <w:p>
            <w:r>
              <w:t>term_uid</w:t>
            </w:r>
          </w:p>
        </w:tc>
        <w:tc>
          <w:tcPr>
            <w:tcW w:type="dxa" w:w="2880"/>
          </w:tcPr>
          <w:p>
            <w:r>
              <w:t>string</w:t>
            </w:r>
          </w:p>
        </w:tc>
        <w:tc>
          <w:tcPr>
            <w:tcW w:type="dxa" w:w="2880"/>
          </w:tcPr>
          <w:p>
            <w:r>
              <w:t>Unique ID (UID) of the term to fetch.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Locale from which to fetch the taxonomy term. If not specified, the master locale is used.</w:t>
            </w:r>
          </w:p>
        </w:tc>
      </w:tr>
      <w:tr>
        <w:tc>
          <w:tcPr>
            <w:tcW w:type="dxa" w:w="2880"/>
          </w:tcPr>
          <w:p>
            <w:r>
              <w:t>include_fallback</w:t>
            </w:r>
          </w:p>
        </w:tc>
        <w:tc>
          <w:tcPr>
            <w:tcW w:type="dxa" w:w="2880"/>
          </w:tcPr>
          <w:p>
            <w:r>
              <w:t>string</w:t>
            </w:r>
          </w:p>
        </w:tc>
        <w:tc>
          <w:tcPr>
            <w:tcW w:type="dxa" w:w="2880"/>
          </w:tcPr>
          <w:p>
            <w:r>
              <w:t>Determines whether to follow the fallback locale hierarchy of the specified branch (or the main branch) when the term is not available in the given locale.</w:t>
            </w:r>
          </w:p>
        </w:tc>
      </w:tr>
      <w:tr>
        <w:tc>
          <w:tcPr>
            <w:tcW w:type="dxa" w:w="2880"/>
          </w:tcPr>
          <w:p>
            <w:r>
              <w:t>include_children_count</w:t>
            </w:r>
          </w:p>
        </w:tc>
        <w:tc>
          <w:tcPr>
            <w:tcW w:type="dxa" w:w="2880"/>
          </w:tcPr>
          <w:p>
            <w:r>
              <w:t>string</w:t>
            </w:r>
          </w:p>
        </w:tc>
        <w:tc>
          <w:tcPr>
            <w:tcW w:type="dxa" w:w="2880"/>
          </w:tcPr>
          <w:p>
            <w:r>
              <w:t>Set to 'true' to include the total count of child terms available under the parent term.</w:t>
            </w:r>
          </w:p>
        </w:tc>
      </w:tr>
      <w:tr>
        <w:tc>
          <w:tcPr>
            <w:tcW w:type="dxa" w:w="2880"/>
          </w:tcPr>
          <w:p>
            <w:r>
              <w:t>include_referenced_entries_count</w:t>
            </w:r>
          </w:p>
        </w:tc>
        <w:tc>
          <w:tcPr>
            <w:tcW w:type="dxa" w:w="2880"/>
          </w:tcPr>
          <w:p>
            <w:r>
              <w:t>string</w:t>
            </w:r>
          </w:p>
        </w:tc>
        <w:tc>
          <w:tcPr>
            <w:tcW w:type="dxa" w:w="2880"/>
          </w:tcPr>
          <w:p>
            <w:r>
              <w:t>Set to 'true' to include the total count of entries in which the term is added.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"term": {}</w:t>
        <w:br/>
        <w:t>}</w:t>
      </w:r>
    </w:p>
    <w:p>
      <w:r>
        <w:rPr>
          <w:b/>
        </w:rPr>
        <w:t>Note: The documentation states the response is 200 (Success) but does not provide a full response schema. The example above preserves that by showing the top-level shape without guessing fields.</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'https://api.contentstack.io/v3/taxonomies/taxonomy_123/terms/term_456?locale=en-us&amp;include_children_count=true&amp;include_referenced_entries_count=true' \</w:t>
        <w:br/>
        <w:t xml:space="preserve"> --header 'Accept: application/json' \</w:t>
        <w:br/>
        <w:t xml:space="preserve"> --header 'api_key: {{OAUTH_METADATA.meta.stackApiKey}}' \</w:t>
        <w:br/>
        <w:t xml:space="preserve"> --header 'organization_uid: {{OAUTH_METADATA.meta.organizationUid}}' \</w:t>
        <w:br/>
        <w:t xml:space="preserve"> --header 'branch: main'</w:t>
      </w:r>
    </w:p>
    <w:p>
      <w:pPr>
        <w:pStyle w:val="Heading3"/>
      </w:pPr>
      <w:r>
        <w:t>Example Usage</w:t>
      </w:r>
    </w:p>
    <w:p>
      <w:pPr>
        <w:pStyle w:val="Heading3"/>
      </w:pPr>
      <w:r>
        <w:t>Example 1: Fetch a term (default/master locale)</w:t>
      </w:r>
    </w:p>
    <w:p>
      <w:r>
        <w:rPr>
          <w:b/>
          <w:color w:val="666666"/>
          <w:sz w:val="16"/>
        </w:rPr>
        <w:t>[bash]</w:t>
      </w:r>
    </w:p>
    <w:p>
      <w:pPr>
        <w:shd w:fill="F2F2F2" w:val="clear"/>
      </w:pPr>
      <w:r>
        <w:rPr>
          <w:rFonts w:ascii="Courier New" w:hAnsi="Courier New"/>
          <w:sz w:val="17"/>
        </w:rPr>
        <w:t>curl --request GET \</w:t>
        <w:br/>
        <w:t xml:space="preserve"> --url 'https://api.contentstack.io/v3/taxonomies/taxonomy_123/terms/term_456' \</w:t>
        <w:br/>
        <w:t xml:space="preserve"> --header 'Accept: application/json' \</w:t>
        <w:br/>
        <w:t xml:space="preserve"> --header 'api_key: {{OAUTH_METADATA.meta.stackApiKey}}' \</w:t>
        <w:br/>
        <w:t xml:space="preserve"> --header 'organization_uid: {{OAUTH_METADATA.meta.organizationUid}}'</w:t>
      </w:r>
    </w:p>
    <w:p>
      <w:pPr>
        <w:pStyle w:val="Heading3"/>
      </w:pPr>
      <w:r>
        <w:t>Example 2: Fetch a term for a specific locale with fallback</w:t>
      </w:r>
    </w:p>
    <w:p>
      <w:r>
        <w:rPr>
          <w:b/>
          <w:color w:val="666666"/>
          <w:sz w:val="16"/>
        </w:rPr>
        <w:t>[bash]</w:t>
      </w:r>
    </w:p>
    <w:p>
      <w:pPr>
        <w:shd w:fill="F2F2F2" w:val="clear"/>
      </w:pPr>
      <w:r>
        <w:rPr>
          <w:rFonts w:ascii="Courier New" w:hAnsi="Courier New"/>
          <w:sz w:val="17"/>
        </w:rPr>
        <w:t>curl --request GET \</w:t>
        <w:br/>
        <w:t xml:space="preserve"> --url 'https://api.contentstack.io/v3/taxonomies/taxonomy_123/terms/term_456?locale=fr-fr&amp;include_fallback=true' \</w:t>
        <w:br/>
        <w:t xml:space="preserve"> --header 'Accept: application/json' \</w:t>
        <w:br/>
        <w:t xml:space="preserve"> --header 'api_key: {{OAUTH_METADATA.meta.stackApiKey}}' \</w:t>
        <w:br/>
        <w:t xml:space="preserve"> --header 'organization_uid: {{OAUTH_METADATA.meta.organizationUid}}'</w:t>
      </w:r>
    </w:p>
    <w:p>
      <w:pPr>
        <w:pStyle w:val="Heading3"/>
      </w:pPr>
      <w:r>
        <w:t>Example 3: Include child-term and referenced-entry counts</w:t>
      </w:r>
    </w:p>
    <w:p>
      <w:r>
        <w:rPr>
          <w:b/>
          <w:color w:val="666666"/>
          <w:sz w:val="16"/>
        </w:rPr>
        <w:t>[bash]</w:t>
      </w:r>
    </w:p>
    <w:p>
      <w:pPr>
        <w:shd w:fill="F2F2F2" w:val="clear"/>
      </w:pPr>
      <w:r>
        <w:rPr>
          <w:rFonts w:ascii="Courier New" w:hAnsi="Courier New"/>
          <w:sz w:val="17"/>
        </w:rPr>
        <w:t>curl --request GET \</w:t>
        <w:br/>
        <w:t xml:space="preserve"> --url 'https://api.contentstack.io/v3/taxonomies/taxonomy_123/terms/term_456?include_children_count=true&amp;include_referenced_entries_count=true' \</w:t>
        <w:br/>
        <w:t xml:space="preserve"> --header 'Accept: application/json' \</w:t>
        <w:br/>
        <w:t xml:space="preserve"> --header 'api_key: {{OAUTH_METADATA.meta.stackApiKey}}' \</w:t>
        <w:br/>
        <w:t xml:space="preserve"> --header 'organization_uid: {{OAUTH_METADATA.meta.organizationUid}}'</w:t>
      </w:r>
    </w:p>
    <w:p>
      <w:pPr>
        <w:pStyle w:val="Heading3"/>
      </w:pPr>
      <w:r>
        <w:t>Behavior</w:t>
      </w:r>
    </w:p>
    <w:p>
      <w:pPr>
        <w:pStyle w:val="ListBullet"/>
      </w:pPr>
      <w:r>
        <w:t>Validates taxonomy_uid and term_uid from the URL path.</w:t>
      </w:r>
    </w:p>
    <w:p>
      <w:pPr>
        <w:pStyle w:val="ListBullet"/>
      </w:pPr>
      <w:r>
        <w:t>If locale is provided, attempts to fetch the term for that locale; otherwise uses the master locale.</w:t>
      </w:r>
    </w:p>
    <w:p>
      <w:pPr>
        <w:pStyle w:val="ListBullet"/>
      </w:pPr>
      <w:r>
        <w:t>If include_fallback is enabled and the term is unavailable in the requested locale, follows the fallback locale hierarchy (branch or main branch).</w:t>
      </w:r>
    </w:p>
    <w:p>
      <w:pPr>
        <w:pStyle w:val="ListBullet"/>
      </w:pPr>
      <w:r>
        <w:t>If requested, includes counts for child terms and/or referenced entries in the response.</w:t>
      </w:r>
    </w:p>
    <w:p>
      <w:pPr>
        <w:pStyle w:val="Heading3"/>
      </w:pPr>
      <w:r>
        <w:t>Notes</w:t>
      </w:r>
    </w:p>
    <w:p>
      <w:pPr>
        <w:pStyle w:val="ListBullet"/>
      </w:pPr>
      <w:r>
        <w:t>include_children_count and include_referenced_entries_count are enabled by setting them to the string value 'true' (as documented).</w:t>
      </w:r>
    </w:p>
    <w:p>
      <w:pPr>
        <w:pStyle w:val="ListBullet"/>
      </w:pPr>
      <w:r>
        <w:t>branch is sent as a request header when you want to target a specific branch.</w:t>
      </w:r>
    </w:p>
    <w:p>
      <w:pPr>
        <w:pStyle w:val="Heading3"/>
      </w:pPr>
      <w:r>
        <w:t>Error Handling</w:t>
      </w:r>
    </w:p>
    <w:p>
      <w:pPr>
        <w:pStyle w:val="ListBullet"/>
      </w:pPr>
      <w:r>
        <w:t>The scraped documentation only specifies a 200 (Success) response for this endpoint and does not list error responses.</w:t>
      </w:r>
    </w:p>
    <w:p>
      <w:pPr>
        <w:pStyle w:val="Heading3"/>
      </w:pPr>
      <w:r>
        <w:t>Related taxonomyTerms actions</w:t>
      </w:r>
    </w:p>
    <w:p>
      <w:pPr>
        <w:pStyle w:val="ListBullet"/>
      </w:pPr>
      <w:r>
        <w:t>[POST] Create a Taxonomy Term — /v3/taxonomies/{{taxonomyUid}}/terms</w:t>
      </w:r>
    </w:p>
    <w:p>
      <w:pPr>
        <w:pStyle w:val="ListBullet"/>
      </w:pPr>
      <w:r>
        <w:t>[GET] List a Taxonomy’s Terms — /v3/taxonomies/{{taxonomyUid}}/terms</w:t>
      </w:r>
    </w:p>
    <w:p>
      <w:pPr>
        <w:pStyle w:val="ListBullet"/>
      </w:pPr>
      <w:r>
        <w:t>[GET] Get Descendants of a Term in a Taxonomy — /v3/taxonomies/{{taxonomyUid}}/terms/{{termUid}}/descendants</w:t>
      </w:r>
    </w:p>
    <w:p>
      <w:pPr>
        <w:pStyle w:val="ListBullet"/>
      </w:pPr>
      <w:r>
        <w:t>[POST] Localize a Taxonomy Term — /v3/taxonomies/{{taxonomyUid}}/terms/{{termUid}}</w:t>
      </w:r>
    </w:p>
    <w:p>
      <w:pPr>
        <w:pStyle w:val="ListBullet"/>
      </w:pPr>
      <w:r>
        <w:t>[DELETE] Unlocalize (Delete) a Taxonomy Term — /v3/taxonomies/{{taxonomyUid}}/terms/{{termUid}}</w:t>
      </w:r>
    </w:p>
    <w:p>
      <w:pPr>
        <w:pStyle w:val="ListBullet"/>
      </w:pPr>
      <w:r>
        <w:t>[PUT] Update a Taxonomy Term — /v3/taxonomies/{{taxonomyUid}}/terms/{{termUid}}</w:t>
      </w:r>
    </w:p>
    <w:p>
      <w:r>
        <w:br w:type="page"/>
      </w:r>
    </w:p>
    <w:p>
      <w:pPr>
        <w:pStyle w:val="Heading2"/>
      </w:pPr>
      <w:r>
        <w:t>168. [GET] Get All Taxonomies</w:t>
      </w:r>
    </w:p>
    <w:p>
      <w:r>
        <w:rPr>
          <w:b/>
        </w:rPr>
        <w:t xml:space="preserve">Endpoint: </w:t>
      </w:r>
      <w:r>
        <w:rPr>
          <w:rFonts w:ascii="Courier New" w:hAnsi="Courier New"/>
          <w:sz w:val="18"/>
        </w:rPr>
        <w:t>/taxonomies</w:t>
      </w:r>
    </w:p>
    <w:p>
      <w:pPr>
        <w:pStyle w:val="Heading3"/>
      </w:pPr>
      <w:r>
        <w:t>Prerequisites</w:t>
      </w:r>
    </w:p>
    <w:p>
      <w:pPr>
        <w:pStyle w:val="ListBullet"/>
      </w:pPr>
      <w:r>
        <w:t>Access to a Contentstack stack within your organization (taxonomies must exist in the stack)</w:t>
      </w:r>
    </w:p>
    <w:p>
      <w:pPr>
        <w:pStyle w:val="Heading3"/>
      </w:pPr>
      <w:r>
        <w:t>Method</w:t>
      </w:r>
    </w:p>
    <w:p>
      <w:r>
        <w:t>GET</w:t>
      </w:r>
    </w:p>
    <w:p>
      <w:pPr>
        <w:pStyle w:val="Heading3"/>
      </w:pPr>
      <w:r>
        <w:t>URL</w:t>
      </w:r>
    </w:p>
    <w:p>
      <w:r>
        <w:t>https://api.contentstack.io/v3/taxonomies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comprehensive information for all taxonomies available in a particular stack in your organization.</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Locale from which to fetch the taxonomies. If not specified, the default locale is used.</w:t>
            </w:r>
          </w:p>
        </w:tc>
      </w:tr>
      <w:tr>
        <w:tc>
          <w:tcPr>
            <w:tcW w:type="dxa" w:w="2880"/>
          </w:tcPr>
          <w:p>
            <w:r>
              <w:t>include_fallback</w:t>
            </w:r>
          </w:p>
        </w:tc>
        <w:tc>
          <w:tcPr>
            <w:tcW w:type="dxa" w:w="2880"/>
          </w:tcPr>
          <w:p>
            <w:r>
              <w:t>string</w:t>
            </w:r>
          </w:p>
        </w:tc>
        <w:tc>
          <w:tcPr>
            <w:tcW w:type="dxa" w:w="2880"/>
          </w:tcPr>
          <w:p>
            <w:r>
              <w:t>Determines whether to follow the fallback locale hierarchy of the specified branch (or the main branch) when the taxonomy is not available in the given locale.</w:t>
            </w:r>
          </w:p>
        </w:tc>
      </w:tr>
      <w:tr>
        <w:tc>
          <w:tcPr>
            <w:tcW w:type="dxa" w:w="2880"/>
          </w:tcPr>
          <w:p>
            <w:r>
              <w:t>include_terms_count</w:t>
            </w:r>
          </w:p>
        </w:tc>
        <w:tc>
          <w:tcPr>
            <w:tcW w:type="dxa" w:w="2880"/>
          </w:tcPr>
          <w:p>
            <w:r>
              <w:t>string</w:t>
            </w:r>
          </w:p>
        </w:tc>
        <w:tc>
          <w:tcPr>
            <w:tcW w:type="dxa" w:w="2880"/>
          </w:tcPr>
          <w:p>
            <w:r>
              <w:t>Set to 'true' to include the total count of terms available in a taxonomy.</w:t>
            </w:r>
          </w:p>
        </w:tc>
      </w:tr>
      <w:tr>
        <w:tc>
          <w:tcPr>
            <w:tcW w:type="dxa" w:w="2880"/>
          </w:tcPr>
          <w:p>
            <w:r>
              <w:t>include_referenced_terms_count</w:t>
            </w:r>
          </w:p>
        </w:tc>
        <w:tc>
          <w:tcPr>
            <w:tcW w:type="dxa" w:w="2880"/>
          </w:tcPr>
          <w:p>
            <w:r>
              <w:t>string</w:t>
            </w:r>
          </w:p>
        </w:tc>
        <w:tc>
          <w:tcPr>
            <w:tcW w:type="dxa" w:w="2880"/>
          </w:tcPr>
          <w:p>
            <w:r>
              <w:t>Set to 'true' to include the total count of terms referenced in entry(ies).</w:t>
            </w:r>
          </w:p>
        </w:tc>
      </w:tr>
      <w:tr>
        <w:tc>
          <w:tcPr>
            <w:tcW w:type="dxa" w:w="2880"/>
          </w:tcPr>
          <w:p>
            <w:r>
              <w:t>include_referenced_entries_count</w:t>
            </w:r>
          </w:p>
        </w:tc>
        <w:tc>
          <w:tcPr>
            <w:tcW w:type="dxa" w:w="2880"/>
          </w:tcPr>
          <w:p>
            <w:r>
              <w:t>string</w:t>
            </w:r>
          </w:p>
        </w:tc>
        <w:tc>
          <w:tcPr>
            <w:tcW w:type="dxa" w:w="2880"/>
          </w:tcPr>
          <w:p>
            <w:r>
              <w:t>Set to 'true' to include the total count of entries in which terms are added.</w:t>
            </w:r>
          </w:p>
        </w:tc>
      </w:tr>
      <w:tr>
        <w:tc>
          <w:tcPr>
            <w:tcW w:type="dxa" w:w="2880"/>
          </w:tcPr>
          <w:p>
            <w:r>
              <w:t>include_count</w:t>
            </w:r>
          </w:p>
        </w:tc>
        <w:tc>
          <w:tcPr>
            <w:tcW w:type="dxa" w:w="2880"/>
          </w:tcPr>
          <w:p>
            <w:r>
              <w:t>string</w:t>
            </w:r>
          </w:p>
        </w:tc>
        <w:tc>
          <w:tcPr>
            <w:tcW w:type="dxa" w:w="2880"/>
          </w:tcPr>
          <w:p>
            <w:r>
              <w:t>Set to 'true' to include the total count of taxonomies available in a stack.</w:t>
            </w:r>
          </w:p>
        </w:tc>
      </w:tr>
      <w:tr>
        <w:tc>
          <w:tcPr>
            <w:tcW w:type="dxa" w:w="2880"/>
          </w:tcPr>
          <w:p>
            <w:r>
              <w:t>deleted</w:t>
            </w:r>
          </w:p>
        </w:tc>
        <w:tc>
          <w:tcPr>
            <w:tcW w:type="dxa" w:w="2880"/>
          </w:tcPr>
          <w:p>
            <w:r>
              <w:t>string</w:t>
            </w:r>
          </w:p>
        </w:tc>
        <w:tc>
          <w:tcPr>
            <w:tcW w:type="dxa" w:w="2880"/>
          </w:tcPr>
          <w:p>
            <w:r>
              <w:t>Set to 'true' to retrieve only deleted taxonomies within a stack.</w:t>
            </w:r>
          </w:p>
        </w:tc>
      </w:tr>
      <w:tr>
        <w:tc>
          <w:tcPr>
            <w:tcW w:type="dxa" w:w="2880"/>
          </w:tcPr>
          <w:p>
            <w:r>
              <w:t>asc</w:t>
            </w:r>
          </w:p>
        </w:tc>
        <w:tc>
          <w:tcPr>
            <w:tcW w:type="dxa" w:w="2880"/>
          </w:tcPr>
          <w:p>
            <w:r>
              <w:t>string</w:t>
            </w:r>
          </w:p>
        </w:tc>
        <w:tc>
          <w:tcPr>
            <w:tcW w:type="dxa" w:w="2880"/>
          </w:tcPr>
          <w:p>
            <w:r>
              <w:t>Sort the response in ascending order.</w:t>
            </w:r>
          </w:p>
        </w:tc>
      </w:tr>
      <w:tr>
        <w:tc>
          <w:tcPr>
            <w:tcW w:type="dxa" w:w="2880"/>
          </w:tcPr>
          <w:p>
            <w:r>
              <w:t>desc</w:t>
            </w:r>
          </w:p>
        </w:tc>
        <w:tc>
          <w:tcPr>
            <w:tcW w:type="dxa" w:w="2880"/>
          </w:tcPr>
          <w:p>
            <w:r>
              <w:t>string</w:t>
            </w:r>
          </w:p>
        </w:tc>
        <w:tc>
          <w:tcPr>
            <w:tcW w:type="dxa" w:w="2880"/>
          </w:tcPr>
          <w:p>
            <w:r>
              <w:t>Sort the response in descending order.</w:t>
            </w:r>
          </w:p>
        </w:tc>
      </w:tr>
      <w:tr>
        <w:tc>
          <w:tcPr>
            <w:tcW w:type="dxa" w:w="2880"/>
          </w:tcPr>
          <w:p>
            <w:r>
              <w:t>query</w:t>
            </w:r>
          </w:p>
        </w:tc>
        <w:tc>
          <w:tcPr>
            <w:tcW w:type="dxa" w:w="2880"/>
          </w:tcPr>
          <w:p>
            <w:r>
              <w:t>string</w:t>
            </w:r>
          </w:p>
        </w:tc>
        <w:tc>
          <w:tcPr>
            <w:tcW w:type="dxa" w:w="2880"/>
          </w:tcPr>
          <w:p>
            <w:r>
              <w:t>Provide a custom query for the taxonomy_uid in string format.</w:t>
            </w:r>
          </w:p>
        </w:tc>
      </w:tr>
      <w:tr>
        <w:tc>
          <w:tcPr>
            <w:tcW w:type="dxa" w:w="2880"/>
          </w:tcPr>
          <w:p>
            <w:r>
              <w:t>typeahead</w:t>
            </w:r>
          </w:p>
        </w:tc>
        <w:tc>
          <w:tcPr>
            <w:tcW w:type="dxa" w:w="2880"/>
          </w:tcPr>
          <w:p>
            <w:r>
              <w:t>string</w:t>
            </w:r>
          </w:p>
        </w:tc>
        <w:tc>
          <w:tcPr>
            <w:tcW w:type="dxa" w:w="2880"/>
          </w:tcPr>
          <w:p>
            <w:r>
              <w:t>Retrieves responses that match the provided string.</w:t>
            </w:r>
          </w:p>
        </w:tc>
      </w:tr>
      <w:tr>
        <w:tc>
          <w:tcPr>
            <w:tcW w:type="dxa" w:w="2880"/>
          </w:tcPr>
          <w:p>
            <w:r>
              <w:t>limit</w:t>
            </w:r>
          </w:p>
        </w:tc>
        <w:tc>
          <w:tcPr>
            <w:tcW w:type="dxa" w:w="2880"/>
          </w:tcPr>
          <w:p>
            <w:r>
              <w:t>string</w:t>
            </w:r>
          </w:p>
        </w:tc>
        <w:tc>
          <w:tcPr>
            <w:tcW w:type="dxa" w:w="2880"/>
          </w:tcPr>
          <w:p>
            <w:r>
              <w:t>Maximum number of taxonomies to be returned.</w:t>
            </w:r>
          </w:p>
        </w:tc>
      </w:tr>
      <w:tr>
        <w:tc>
          <w:tcPr>
            <w:tcW w:type="dxa" w:w="2880"/>
          </w:tcPr>
          <w:p>
            <w:r>
              <w:t>skip</w:t>
            </w:r>
          </w:p>
        </w:tc>
        <w:tc>
          <w:tcPr>
            <w:tcW w:type="dxa" w:w="2880"/>
          </w:tcPr>
          <w:p>
            <w:r>
              <w:t>string</w:t>
            </w:r>
          </w:p>
        </w:tc>
        <w:tc>
          <w:tcPr>
            <w:tcW w:type="dxa" w:w="2880"/>
          </w:tcPr>
          <w:p>
            <w:r>
              <w:t>Number of taxonomies to be skipped from the response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"taxonomies": [],</w:t>
        <w:br/>
        <w:t xml:space="preserve"> "count": 0</w:t>
        <w:br/>
        <w:t>}</w:t>
      </w:r>
    </w:p>
    <w:p>
      <w:pPr>
        <w:pStyle w:val="Heading3"/>
      </w:pPr>
      <w:r>
        <w:t>Sample Request</w:t>
      </w:r>
    </w:p>
    <w:p>
      <w:r>
        <w:rPr>
          <w:b/>
          <w:color w:val="666666"/>
          <w:sz w:val="16"/>
        </w:rPr>
        <w:t>[bash]</w:t>
      </w:r>
    </w:p>
    <w:p>
      <w:pPr>
        <w:shd w:fill="F2F2F2" w:val="clear"/>
      </w:pPr>
      <w:r>
        <w:rPr>
          <w:rFonts w:ascii="Courier New" w:hAnsi="Courier New"/>
          <w:sz w:val="17"/>
        </w:rPr>
        <w:t>curl -i --location 'https://api.contentstack.io/v3/taxonomies?include_count=true&amp;limit=10&amp;skip=0'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Get taxonomies for a locale and include term counts</w:t>
      </w:r>
    </w:p>
    <w:p>
      <w:r>
        <w:rPr>
          <w:b/>
          <w:color w:val="666666"/>
          <w:sz w:val="16"/>
        </w:rPr>
        <w:t>[bash]</w:t>
      </w:r>
    </w:p>
    <w:p>
      <w:pPr>
        <w:shd w:fill="F2F2F2" w:val="clear"/>
      </w:pPr>
      <w:r>
        <w:rPr>
          <w:rFonts w:ascii="Courier New" w:hAnsi="Courier New"/>
          <w:sz w:val="17"/>
        </w:rPr>
        <w:t>curl -i --location 'https://api.contentstack.io/v3/taxonomies?locale=en-us&amp;include_terms_count=true&amp;include_referenced_entries_count=true' \</w:t>
        <w:br/>
        <w:t xml:space="preserve"> --header 'Accept: application/json' \</w:t>
        <w:br/>
        <w:t xml:space="preserve"> --header 'api_key: {{OAUTH_METADATA.meta.stackApiKey}}' \</w:t>
        <w:br/>
        <w:t xml:space="preserve"> --header 'organization_uid: {{OAUTH_METADATA.meta.organizationUid}}'</w:t>
      </w:r>
    </w:p>
    <w:p>
      <w:pPr>
        <w:pStyle w:val="Heading3"/>
      </w:pPr>
      <w:r>
        <w:t>Example 2: Use branch header and typeahead search</w:t>
      </w:r>
    </w:p>
    <w:p>
      <w:r>
        <w:rPr>
          <w:b/>
          <w:color w:val="666666"/>
          <w:sz w:val="16"/>
        </w:rPr>
        <w:t>[bash]</w:t>
      </w:r>
    </w:p>
    <w:p>
      <w:pPr>
        <w:shd w:fill="F2F2F2" w:val="clear"/>
      </w:pPr>
      <w:r>
        <w:rPr>
          <w:rFonts w:ascii="Courier New" w:hAnsi="Courier New"/>
          <w:sz w:val="17"/>
        </w:rPr>
        <w:t>curl -i --location 'https://api.contentstack.io/v3/taxonomies?typeahead=prod&amp;limit=20' \</w:t>
        <w:br/>
        <w:t xml:space="preserve"> --header 'Accept: application/json' \</w:t>
        <w:br/>
        <w:t xml:space="preserve"> --header 'branch: {{BRANCH_UID}}' \</w:t>
        <w:br/>
        <w:t xml:space="preserve"> --header 'api_key: {{OAUTH_METADATA.meta.stackApiKey}}' \</w:t>
        <w:br/>
        <w:t xml:space="preserve"> --header 'organization_uid: {{OAUTH_METADATA.meta.organizationUid}}'</w:t>
      </w:r>
    </w:p>
    <w:p>
      <w:pPr>
        <w:pStyle w:val="Heading3"/>
      </w:pPr>
      <w:r>
        <w:t>Example 3: Fetch only deleted taxonomies</w:t>
      </w:r>
    </w:p>
    <w:p>
      <w:r>
        <w:rPr>
          <w:b/>
          <w:color w:val="666666"/>
          <w:sz w:val="16"/>
        </w:rPr>
        <w:t>[bash]</w:t>
      </w:r>
    </w:p>
    <w:p>
      <w:pPr>
        <w:shd w:fill="F2F2F2" w:val="clear"/>
      </w:pPr>
      <w:r>
        <w:rPr>
          <w:rFonts w:ascii="Courier New" w:hAnsi="Courier New"/>
          <w:sz w:val="17"/>
        </w:rPr>
        <w:t>curl -i --location 'https://api.contentstack.io/v3/taxonomies?deleted=true'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All query parameters are documented as string in the scraped content; boolean-like flags are expected as the string value 'true' where indicated.</w:t>
      </w:r>
    </w:p>
    <w:p>
      <w:pPr>
        <w:pStyle w:val="ListBullet"/>
      </w:pPr>
      <w:r>
        <w:t>This endpoint supports pagination via limit and skip.</w:t>
      </w:r>
    </w:p>
    <w:p>
      <w:pPr>
        <w:pStyle w:val="ListBullet"/>
      </w:pPr>
      <w:r>
        <w:t>Sorting can be controlled via asc or desc query parameters (details of accepted field names were not provided in the scraped content).</w:t>
      </w:r>
    </w:p>
    <w:p>
      <w:pPr>
        <w:pStyle w:val="Heading3"/>
      </w:pPr>
      <w:r>
        <w:t>Error Handling</w:t>
      </w:r>
    </w:p>
    <w:p>
      <w:pPr>
        <w:pStyle w:val="ListBullet"/>
      </w:pPr>
      <w:r>
        <w:t>The scraped content only documents a 200 (Success) response for this operation.</w:t>
      </w:r>
    </w:p>
    <w:p>
      <w:pPr>
        <w:pStyle w:val="Heading3"/>
      </w:pPr>
      <w:r>
        <w:t>Related taxonomies actions</w:t>
      </w:r>
    </w:p>
    <w:p>
      <w:pPr>
        <w:pStyle w:val="ListBullet"/>
      </w:pPr>
      <w:r>
        <w:t>[POST] Create a Taxonomy (in a Stack) — /taxonomies/</w:t>
      </w:r>
    </w:p>
    <w:p>
      <w:pPr>
        <w:pStyle w:val="ListBullet"/>
      </w:pPr>
      <w:r>
        <w:t>[GET] Export a Taxonomy — /v3/taxonomies/{{taxonomyUid}}/export</w:t>
      </w:r>
    </w:p>
    <w:p>
      <w:pPr>
        <w:pStyle w:val="ListBullet"/>
      </w:pPr>
      <w:r>
        <w:t>[GET] Get a Single Taxonomy (by UID) — /v3/taxonomies/{{taxonomyUid}}</w:t>
      </w:r>
    </w:p>
    <w:p>
      <w:pPr>
        <w:pStyle w:val="ListBullet"/>
      </w:pPr>
      <w:r>
        <w:t>[GET] Get Ancestors of a Taxonomy Term — /v3/taxonomies/{{taxonomyUid}}/terms/{{termUid}}/ancestors</w:t>
      </w:r>
    </w:p>
    <w:p>
      <w:pPr>
        <w:pStyle w:val="ListBullet"/>
      </w:pPr>
      <w:r>
        <w:t>[POST] Import a Taxonomy (Upload JSON/CSV) — /taxonomies/import</w:t>
      </w:r>
    </w:p>
    <w:p>
      <w:pPr>
        <w:pStyle w:val="ListBullet"/>
      </w:pPr>
      <w:r>
        <w:t>[POST] Localize a Taxonomy — /v3/taxonomies/{{taxonomyUid}}</w:t>
      </w:r>
    </w:p>
    <w:p>
      <w:r>
        <w:br w:type="page"/>
      </w:r>
    </w:p>
    <w:p>
      <w:pPr>
        <w:pStyle w:val="Heading2"/>
      </w:pPr>
      <w:r>
        <w:t>169. [GET] List All Terms Across All Taxonomies</w:t>
      </w:r>
    </w:p>
    <w:p>
      <w:r>
        <w:rPr>
          <w:b/>
        </w:rPr>
        <w:t xml:space="preserve">Endpoint: </w:t>
      </w:r>
      <w:r>
        <w:rPr>
          <w:rFonts w:ascii="Courier New" w:hAnsi="Courier New"/>
          <w:sz w:val="18"/>
        </w:rPr>
        <w:t>/taxonomies/$all/terms</w:t>
      </w:r>
    </w:p>
    <w:p>
      <w:pPr>
        <w:pStyle w:val="Heading3"/>
      </w:pPr>
      <w:r>
        <w:t>Prerequisites</w:t>
      </w:r>
    </w:p>
    <w:p>
      <w:pPr>
        <w:pStyle w:val="ListBullet"/>
      </w:pPr>
      <w:r>
        <w:t>Your stack must have at least one taxonomy and terms created</w:t>
      </w:r>
    </w:p>
    <w:p>
      <w:pPr>
        <w:pStyle w:val="Heading3"/>
      </w:pPr>
      <w:r>
        <w:t>Method</w:t>
      </w:r>
    </w:p>
    <w:p>
      <w:r>
        <w:t>GET</w:t>
      </w:r>
    </w:p>
    <w:p>
      <w:pPr>
        <w:pStyle w:val="Heading3"/>
      </w:pPr>
      <w:r>
        <w:t>URL</w:t>
      </w:r>
    </w:p>
    <w:p>
      <w:r>
        <w:t>https://api.contentstack.io/v3/taxonomies/$all/terms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comprehensive information for all terms across all taxonomies available in a particular stack in your organization.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Specifies the locale from which to fetch the terms. If not provided, the system uses the master locale.</w:t>
            </w:r>
          </w:p>
        </w:tc>
      </w:tr>
      <w:tr>
        <w:tc>
          <w:tcPr>
            <w:tcW w:type="dxa" w:w="2880"/>
          </w:tcPr>
          <w:p>
            <w:r>
              <w:t>include_fallback</w:t>
            </w:r>
          </w:p>
        </w:tc>
        <w:tc>
          <w:tcPr>
            <w:tcW w:type="dxa" w:w="2880"/>
          </w:tcPr>
          <w:p>
            <w:r>
              <w:t>string</w:t>
            </w:r>
          </w:p>
        </w:tc>
        <w:tc>
          <w:tcPr>
            <w:tcW w:type="dxa" w:w="2880"/>
          </w:tcPr>
          <w:p>
            <w:r>
              <w:t>Determines whether to follow the fallback locale hierarchy of the specified branch (or the main branch) when the term is not available in the given locale.</w:t>
            </w:r>
          </w:p>
        </w:tc>
      </w:tr>
      <w:tr>
        <w:tc>
          <w:tcPr>
            <w:tcW w:type="dxa" w:w="2880"/>
          </w:tcPr>
          <w:p>
            <w:r>
              <w:t>include_children_count</w:t>
            </w:r>
          </w:p>
        </w:tc>
        <w:tc>
          <w:tcPr>
            <w:tcW w:type="dxa" w:w="2880"/>
          </w:tcPr>
          <w:p>
            <w:r>
              <w:t>string</w:t>
            </w:r>
          </w:p>
        </w:tc>
        <w:tc>
          <w:tcPr>
            <w:tcW w:type="dxa" w:w="2880"/>
          </w:tcPr>
          <w:p>
            <w:r>
              <w:t>Set to 'true' to include in the response the total count of child terms available in the parent term.</w:t>
            </w:r>
          </w:p>
        </w:tc>
      </w:tr>
      <w:tr>
        <w:tc>
          <w:tcPr>
            <w:tcW w:type="dxa" w:w="2880"/>
          </w:tcPr>
          <w:p>
            <w:r>
              <w:t>include_referenced_entries_count</w:t>
            </w:r>
          </w:p>
        </w:tc>
        <w:tc>
          <w:tcPr>
            <w:tcW w:type="dxa" w:w="2880"/>
          </w:tcPr>
          <w:p>
            <w:r>
              <w:t>string</w:t>
            </w:r>
          </w:p>
        </w:tc>
        <w:tc>
          <w:tcPr>
            <w:tcW w:type="dxa" w:w="2880"/>
          </w:tcPr>
          <w:p>
            <w:r>
              <w:t>Set to 'true' to include in the response the total count of entries in which the term is added.</w:t>
            </w:r>
          </w:p>
        </w:tc>
      </w:tr>
      <w:tr>
        <w:tc>
          <w:tcPr>
            <w:tcW w:type="dxa" w:w="2880"/>
          </w:tcPr>
          <w:p>
            <w:r>
              <w:t>include_count</w:t>
            </w:r>
          </w:p>
        </w:tc>
        <w:tc>
          <w:tcPr>
            <w:tcW w:type="dxa" w:w="2880"/>
          </w:tcPr>
          <w:p>
            <w:r>
              <w:t>string</w:t>
            </w:r>
          </w:p>
        </w:tc>
        <w:tc>
          <w:tcPr>
            <w:tcW w:type="dxa" w:w="2880"/>
          </w:tcPr>
          <w:p>
            <w:r>
              <w:t>Set to 'true' to include in the response the total count of terms available in the specified taxonomy.</w:t>
            </w:r>
          </w:p>
        </w:tc>
      </w:tr>
      <w:tr>
        <w:tc>
          <w:tcPr>
            <w:tcW w:type="dxa" w:w="2880"/>
          </w:tcPr>
          <w:p>
            <w:r>
              <w:t>query</w:t>
            </w:r>
          </w:p>
        </w:tc>
        <w:tc>
          <w:tcPr>
            <w:tcW w:type="dxa" w:w="2880"/>
          </w:tcPr>
          <w:p>
            <w:r>
              <w:t>string</w:t>
            </w:r>
          </w:p>
        </w:tc>
        <w:tc>
          <w:tcPr>
            <w:tcW w:type="dxa" w:w="2880"/>
          </w:tcPr>
          <w:p>
            <w:r>
              <w:t>Provide a custom query for the taxonomy_uid and term_uid in string format.</w:t>
            </w:r>
          </w:p>
        </w:tc>
      </w:tr>
      <w:tr>
        <w:tc>
          <w:tcPr>
            <w:tcW w:type="dxa" w:w="2880"/>
          </w:tcPr>
          <w:p>
            <w:r>
              <w:t>typeahead</w:t>
            </w:r>
          </w:p>
        </w:tc>
        <w:tc>
          <w:tcPr>
            <w:tcW w:type="dxa" w:w="2880"/>
          </w:tcPr>
          <w:p>
            <w:r>
              <w:t>string</w:t>
            </w:r>
          </w:p>
        </w:tc>
        <w:tc>
          <w:tcPr>
            <w:tcW w:type="dxa" w:w="2880"/>
          </w:tcPr>
          <w:p>
            <w:r>
              <w:t>Retrieves responses that match the provided string.</w:t>
            </w:r>
          </w:p>
        </w:tc>
      </w:tr>
      <w:tr>
        <w:tc>
          <w:tcPr>
            <w:tcW w:type="dxa" w:w="2880"/>
          </w:tcPr>
          <w:p>
            <w:r>
              <w:t>limit</w:t>
            </w:r>
          </w:p>
        </w:tc>
        <w:tc>
          <w:tcPr>
            <w:tcW w:type="dxa" w:w="2880"/>
          </w:tcPr>
          <w:p>
            <w:r>
              <w:t>string</w:t>
            </w:r>
          </w:p>
        </w:tc>
        <w:tc>
          <w:tcPr>
            <w:tcW w:type="dxa" w:w="2880"/>
          </w:tcPr>
          <w:p>
            <w:r>
              <w:t>Maximum number of terms to be returned.</w:t>
            </w:r>
          </w:p>
        </w:tc>
      </w:tr>
      <w:tr>
        <w:tc>
          <w:tcPr>
            <w:tcW w:type="dxa" w:w="2880"/>
          </w:tcPr>
          <w:p>
            <w:r>
              <w:t>skip</w:t>
            </w:r>
          </w:p>
        </w:tc>
        <w:tc>
          <w:tcPr>
            <w:tcW w:type="dxa" w:w="2880"/>
          </w:tcPr>
          <w:p>
            <w:r>
              <w:t>string</w:t>
            </w:r>
          </w:p>
        </w:tc>
        <w:tc>
          <w:tcPr>
            <w:tcW w:type="dxa" w:w="2880"/>
          </w:tcPr>
          <w:p>
            <w:r>
              <w:t>Number of terms to be skipped from the response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"terms": [],</w:t>
        <w:br/>
        <w:t xml:space="preserve"> "count": 0</w:t>
        <w:br/>
        <w:t>}</w:t>
      </w:r>
    </w:p>
    <w:p>
      <w:r>
        <w:rPr>
          <w:b/>
        </w:rPr>
        <w:t>Note: Note: The documentation excerpt does not include the full 200-response schema. The structure above is a minimal placeholder showing common list + count shape; refer to the linked API reference for exact fields.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terms</w:t>
            </w:r>
          </w:p>
        </w:tc>
        <w:tc>
          <w:tcPr>
            <w:tcW w:type="dxa" w:w="2880"/>
          </w:tcPr>
          <w:p>
            <w:r>
              <w:t>array</w:t>
            </w:r>
          </w:p>
        </w:tc>
        <w:tc>
          <w:tcPr>
            <w:tcW w:type="dxa" w:w="2880"/>
          </w:tcPr>
          <w:p>
            <w:r>
              <w:t>List of terms returned by the API. (Exact term object fields not provided in the excerpt.)</w:t>
            </w:r>
          </w:p>
        </w:tc>
      </w:tr>
      <w:tr>
        <w:tc>
          <w:tcPr>
            <w:tcW w:type="dxa" w:w="2880"/>
          </w:tcPr>
          <w:p>
            <w:r>
              <w:t>count</w:t>
            </w:r>
          </w:p>
        </w:tc>
        <w:tc>
          <w:tcPr>
            <w:tcW w:type="dxa" w:w="2880"/>
          </w:tcPr>
          <w:p>
            <w:r>
              <w:t>number</w:t>
            </w:r>
          </w:p>
        </w:tc>
        <w:tc>
          <w:tcPr>
            <w:tcW w:type="dxa" w:w="2880"/>
          </w:tcPr>
          <w:p>
            <w:r>
              <w:t>Total number of terms when include_count is set to 'true'.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'https://api.contentstack.io/v3/taxonomies/$all/terms?locale=en-us&amp;include_count=true&amp;limit=50&amp;skip=0'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Fetch terms for a locale (with fallback)</w:t>
      </w:r>
    </w:p>
    <w:p>
      <w:r>
        <w:rPr>
          <w:b/>
          <w:color w:val="666666"/>
          <w:sz w:val="16"/>
        </w:rPr>
        <w:t>[bash]</w:t>
      </w:r>
    </w:p>
    <w:p>
      <w:pPr>
        <w:shd w:fill="F2F2F2" w:val="clear"/>
      </w:pPr>
      <w:r>
        <w:rPr>
          <w:rFonts w:ascii="Courier New" w:hAnsi="Courier New"/>
          <w:sz w:val="17"/>
        </w:rPr>
        <w:t>curl -i --location 'https://api.contentstack.io/v3/taxonomies/$all/terms?locale=fr-fr&amp;include_fallback=true' \</w:t>
        <w:br/>
        <w:t xml:space="preserve"> --header 'Accept: application/json' \</w:t>
        <w:br/>
        <w:t xml:space="preserve"> --header 'api_key: {{OAUTH_METADATA.meta.stackApiKey}}' \</w:t>
        <w:br/>
        <w:t xml:space="preserve"> --header 'organization_uid: {{OAUTH_METADATA.meta.organizationUid}}'</w:t>
      </w:r>
    </w:p>
    <w:p>
      <w:pPr>
        <w:pStyle w:val="Heading3"/>
      </w:pPr>
      <w:r>
        <w:t>Example 2: Include counts (children + referenced entries)</w:t>
      </w:r>
    </w:p>
    <w:p>
      <w:r>
        <w:rPr>
          <w:b/>
          <w:color w:val="666666"/>
          <w:sz w:val="16"/>
        </w:rPr>
        <w:t>[bash]</w:t>
      </w:r>
    </w:p>
    <w:p>
      <w:pPr>
        <w:shd w:fill="F2F2F2" w:val="clear"/>
      </w:pPr>
      <w:r>
        <w:rPr>
          <w:rFonts w:ascii="Courier New" w:hAnsi="Courier New"/>
          <w:sz w:val="17"/>
        </w:rPr>
        <w:t>curl -i --location 'https://api.contentstack.io/v3/taxonomies/$all/terms?include_children_count=true&amp;include_referenced_entries_count=true' \</w:t>
        <w:br/>
        <w:t xml:space="preserve"> --header 'Accept: application/json' \</w:t>
        <w:br/>
        <w:t xml:space="preserve"> --header 'api_key: {{OAUTH_METADATA.meta.stackApiKey}}' \</w:t>
        <w:br/>
        <w:t xml:space="preserve"> --header 'organization_uid: {{OAUTH_METADATA.meta.organizationUid}}'</w:t>
      </w:r>
    </w:p>
    <w:p>
      <w:pPr>
        <w:pStyle w:val="Heading3"/>
      </w:pPr>
      <w:r>
        <w:t>Example 3: Paginate results</w:t>
      </w:r>
    </w:p>
    <w:p>
      <w:r>
        <w:rPr>
          <w:b/>
          <w:color w:val="666666"/>
          <w:sz w:val="16"/>
        </w:rPr>
        <w:t>[bash]</w:t>
      </w:r>
    </w:p>
    <w:p>
      <w:pPr>
        <w:shd w:fill="F2F2F2" w:val="clear"/>
      </w:pPr>
      <w:r>
        <w:rPr>
          <w:rFonts w:ascii="Courier New" w:hAnsi="Courier New"/>
          <w:sz w:val="17"/>
        </w:rPr>
        <w:t>curl -i --location 'https://api.contentstack.io/v3/taxonomies/$all/terms?limit=100&amp;skip=200'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include_* parameters are documented as strings; use 'true' to enable them.</w:t>
      </w:r>
    </w:p>
    <w:p>
      <w:pPr>
        <w:pStyle w:val="ListBullet"/>
      </w:pPr>
      <w:r>
        <w:t>limit and skip are documented as strings; pass numeric values as strings if required by your client.</w:t>
      </w:r>
    </w:p>
    <w:p>
      <w:pPr>
        <w:pStyle w:val="Heading3"/>
      </w:pPr>
      <w:r>
        <w:t>Error Handling</w:t>
      </w:r>
    </w:p>
    <w:p>
      <w:pPr>
        <w:pStyle w:val="ListBullet"/>
      </w:pPr>
      <w:r>
        <w:t>The excerpt only documents a 200 success response. Refer to the official API reference for error status codes and bodies for this endpoint.</w:t>
      </w:r>
    </w:p>
    <w:p>
      <w:r>
        <w:br w:type="page"/>
      </w:r>
    </w:p>
    <w:p>
      <w:pPr>
        <w:pStyle w:val="Heading2"/>
      </w:pPr>
      <w:r>
        <w:t>170. [GET] List a Taxonomy’s Terms</w:t>
      </w:r>
    </w:p>
    <w:p>
      <w:r>
        <w:rPr>
          <w:b/>
        </w:rPr>
        <w:t xml:space="preserve">Endpoint: </w:t>
      </w:r>
      <w:r>
        <w:rPr>
          <w:rFonts w:ascii="Courier New" w:hAnsi="Courier New"/>
          <w:sz w:val="18"/>
        </w:rPr>
        <w:t>/v3/taxonomies/{{taxonomyUid}}/terms</w:t>
      </w:r>
    </w:p>
    <w:p>
      <w:pPr>
        <w:pStyle w:val="Heading3"/>
      </w:pPr>
      <w:r>
        <w:t>Prerequisites</w:t>
      </w:r>
    </w:p>
    <w:p>
      <w:pPr>
        <w:pStyle w:val="ListBullet"/>
      </w:pPr>
      <w:r>
        <w:t>A taxonomy must already exist in the stack, and you must have its taxonomy_uid</w:t>
      </w:r>
    </w:p>
    <w:p>
      <w:pPr>
        <w:pStyle w:val="ListBullet"/>
      </w:pPr>
      <w:r>
        <w:t>Appropriate permissions to read taxonomies/terms in the target stack</w:t>
      </w:r>
    </w:p>
    <w:p>
      <w:pPr>
        <w:pStyle w:val="Heading3"/>
      </w:pPr>
      <w:r>
        <w:t>Method</w:t>
      </w:r>
    </w:p>
    <w:p>
      <w:r>
        <w:t>GET</w:t>
      </w:r>
    </w:p>
    <w:p>
      <w:pPr>
        <w:pStyle w:val="Heading3"/>
      </w:pPr>
      <w:r>
        <w:t>URL</w:t>
      </w:r>
    </w:p>
    <w:p>
      <w:r>
        <w:t>https://api.contentstack.io/v3/taxonomies/{{taxonomy_uid}}/terms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comprehensive information for all terms within a specified taxonomy available in a particular stack.</w:t>
      </w:r>
    </w:p>
    <w:p>
      <w:pPr>
        <w:pStyle w:val="Heading3"/>
      </w:pPr>
      <w:r>
        <w:t>Enforcement Rules</w:t>
      </w:r>
    </w:p>
    <w:p>
      <w:pPr>
        <w:pStyle w:val="ListBullet"/>
      </w:pPr>
      <w:r>
        <w:t>The taxonomy_uid path parameter must always be present.</w:t>
      </w:r>
    </w:p>
    <w:p>
      <w:pPr>
        <w:pStyle w:val="ListBullet"/>
      </w:pPr>
      <w:r>
        <w:t>Always construct the path as /v3/taxonomies/{{taxonomy_uid}}/terms, where {{taxonomy_uid}} is a non-empty string.</w:t>
      </w:r>
    </w:p>
    <w:p>
      <w:pPr>
        <w:pStyle w:val="ListBullet"/>
      </w:pPr>
      <w:r>
        <w:t>Do not call the API with a missing or empty taxonomy_uid (e.g., avoid /v3/taxonomies//terms).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/v3/taxonomies/taxonomy_123/terms</w:t>
        <w:br/>
        <w:t>/v3/taxonomies/blt123abc456def/terms</w:t>
      </w:r>
    </w:p>
    <w:p>
      <w:pPr>
        <w:pStyle w:val="Heading3"/>
      </w:pPr>
      <w:r>
        <w:t>Invalid Examples</w:t>
      </w:r>
    </w:p>
    <w:p>
      <w:r>
        <w:rPr>
          <w:b/>
          <w:color w:val="666666"/>
          <w:sz w:val="16"/>
        </w:rPr>
        <w:t>[http]</w:t>
      </w:r>
    </w:p>
    <w:p>
      <w:pPr>
        <w:shd w:fill="F2F2F2" w:val="clear"/>
      </w:pPr>
      <w:r>
        <w:rPr>
          <w:rFonts w:ascii="Courier New" w:hAnsi="Courier New"/>
          <w:sz w:val="17"/>
        </w:rPr>
        <w:t>/v3/taxonomies//terms</w:t>
        <w:br/>
        <w:t>/v3/taxonomies/terms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taxonomy_uid</w:t>
            </w:r>
          </w:p>
        </w:tc>
        <w:tc>
          <w:tcPr>
            <w:tcW w:type="dxa" w:w="2880"/>
          </w:tcPr>
          <w:p>
            <w:r>
              <w:t>string</w:t>
            </w:r>
          </w:p>
        </w:tc>
        <w:tc>
          <w:tcPr>
            <w:tcW w:type="dxa" w:w="2880"/>
          </w:tcPr>
          <w:p>
            <w:r>
              <w:t>The unique ID of the taxonomy.</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Locale from which to fetch the taxonomy terms. If not specified, the master locale is used.</w:t>
            </w:r>
          </w:p>
        </w:tc>
      </w:tr>
      <w:tr>
        <w:tc>
          <w:tcPr>
            <w:tcW w:type="dxa" w:w="2880"/>
          </w:tcPr>
          <w:p>
            <w:r>
              <w:t>include_fallback</w:t>
            </w:r>
          </w:p>
        </w:tc>
        <w:tc>
          <w:tcPr>
            <w:tcW w:type="dxa" w:w="2880"/>
          </w:tcPr>
          <w:p>
            <w:r>
              <w:t>string</w:t>
            </w:r>
          </w:p>
        </w:tc>
        <w:tc>
          <w:tcPr>
            <w:tcW w:type="dxa" w:w="2880"/>
          </w:tcPr>
          <w:p>
            <w:r>
              <w:t>Determines whether to follow the fallback locale hierarchy of the specified branch (or the main branch) when the term is not available in the given locale.</w:t>
            </w:r>
          </w:p>
        </w:tc>
      </w:tr>
      <w:tr>
        <w:tc>
          <w:tcPr>
            <w:tcW w:type="dxa" w:w="2880"/>
          </w:tcPr>
          <w:p>
            <w:r>
              <w:t>depth</w:t>
            </w:r>
          </w:p>
        </w:tc>
        <w:tc>
          <w:tcPr>
            <w:tcW w:type="dxa" w:w="2880"/>
          </w:tcPr>
          <w:p>
            <w:r>
              <w:t>string</w:t>
            </w:r>
          </w:p>
        </w:tc>
        <w:tc>
          <w:tcPr>
            <w:tcW w:type="dxa" w:w="2880"/>
          </w:tcPr>
          <w:p>
            <w:r>
              <w:t>The response includes terms beginning at the root level and continuing to the specified depth.</w:t>
            </w:r>
          </w:p>
        </w:tc>
      </w:tr>
      <w:tr>
        <w:tc>
          <w:tcPr>
            <w:tcW w:type="dxa" w:w="2880"/>
          </w:tcPr>
          <w:p>
            <w:r>
              <w:t>include_children_count</w:t>
            </w:r>
          </w:p>
        </w:tc>
        <w:tc>
          <w:tcPr>
            <w:tcW w:type="dxa" w:w="2880"/>
          </w:tcPr>
          <w:p>
            <w:r>
              <w:t>string</w:t>
            </w:r>
          </w:p>
        </w:tc>
        <w:tc>
          <w:tcPr>
            <w:tcW w:type="dxa" w:w="2880"/>
          </w:tcPr>
          <w:p>
            <w:r>
              <w:t>Set this parameter to 'true' to include in response the total count of child terms available in the parent term.</w:t>
            </w:r>
          </w:p>
        </w:tc>
      </w:tr>
      <w:tr>
        <w:tc>
          <w:tcPr>
            <w:tcW w:type="dxa" w:w="2880"/>
          </w:tcPr>
          <w:p>
            <w:r>
              <w:t>include_referenced_entries_count</w:t>
            </w:r>
          </w:p>
        </w:tc>
        <w:tc>
          <w:tcPr>
            <w:tcW w:type="dxa" w:w="2880"/>
          </w:tcPr>
          <w:p>
            <w:r>
              <w:t>string</w:t>
            </w:r>
          </w:p>
        </w:tc>
        <w:tc>
          <w:tcPr>
            <w:tcW w:type="dxa" w:w="2880"/>
          </w:tcPr>
          <w:p>
            <w:r>
              <w:t>Set this parameter to 'true' to include in response the total count of entries in which the term is added.</w:t>
            </w:r>
          </w:p>
        </w:tc>
      </w:tr>
      <w:tr>
        <w:tc>
          <w:tcPr>
            <w:tcW w:type="dxa" w:w="2880"/>
          </w:tcPr>
          <w:p>
            <w:r>
              <w:t>include_count</w:t>
            </w:r>
          </w:p>
        </w:tc>
        <w:tc>
          <w:tcPr>
            <w:tcW w:type="dxa" w:w="2880"/>
          </w:tcPr>
          <w:p>
            <w:r>
              <w:t>string</w:t>
            </w:r>
          </w:p>
        </w:tc>
        <w:tc>
          <w:tcPr>
            <w:tcW w:type="dxa" w:w="2880"/>
          </w:tcPr>
          <w:p>
            <w:r>
              <w:t>Set this parameter to 'true' to include in response the total count of terms available in the specified taxonomy.</w:t>
            </w:r>
          </w:p>
        </w:tc>
      </w:tr>
      <w:tr>
        <w:tc>
          <w:tcPr>
            <w:tcW w:type="dxa" w:w="2880"/>
          </w:tcPr>
          <w:p>
            <w:r>
              <w:t>include_order</w:t>
            </w:r>
          </w:p>
        </w:tc>
        <w:tc>
          <w:tcPr>
            <w:tcW w:type="dxa" w:w="2880"/>
          </w:tcPr>
          <w:p>
            <w:r>
              <w:t>string</w:t>
            </w:r>
          </w:p>
        </w:tc>
        <w:tc>
          <w:tcPr>
            <w:tcW w:type="dxa" w:w="2880"/>
          </w:tcPr>
          <w:p>
            <w:r>
              <w:t>Set this parameter to 'true' to include in response the order of the terms available in a taxonomy.</w:t>
            </w:r>
          </w:p>
        </w:tc>
      </w:tr>
      <w:tr>
        <w:tc>
          <w:tcPr>
            <w:tcW w:type="dxa" w:w="2880"/>
          </w:tcPr>
          <w:p>
            <w:r>
              <w:t>asc</w:t>
            </w:r>
          </w:p>
        </w:tc>
        <w:tc>
          <w:tcPr>
            <w:tcW w:type="dxa" w:w="2880"/>
          </w:tcPr>
          <w:p>
            <w:r>
              <w:t>string</w:t>
            </w:r>
          </w:p>
        </w:tc>
        <w:tc>
          <w:tcPr>
            <w:tcW w:type="dxa" w:w="2880"/>
          </w:tcPr>
          <w:p>
            <w:r>
              <w:t>Sort the response in ascending order.</w:t>
            </w:r>
          </w:p>
        </w:tc>
      </w:tr>
      <w:tr>
        <w:tc>
          <w:tcPr>
            <w:tcW w:type="dxa" w:w="2880"/>
          </w:tcPr>
          <w:p>
            <w:r>
              <w:t>desc</w:t>
            </w:r>
          </w:p>
        </w:tc>
        <w:tc>
          <w:tcPr>
            <w:tcW w:type="dxa" w:w="2880"/>
          </w:tcPr>
          <w:p>
            <w:r>
              <w:t>string</w:t>
            </w:r>
          </w:p>
        </w:tc>
        <w:tc>
          <w:tcPr>
            <w:tcW w:type="dxa" w:w="2880"/>
          </w:tcPr>
          <w:p>
            <w:r>
              <w:t>Sort the response in descending order.</w:t>
            </w:r>
          </w:p>
        </w:tc>
      </w:tr>
      <w:tr>
        <w:tc>
          <w:tcPr>
            <w:tcW w:type="dxa" w:w="2880"/>
          </w:tcPr>
          <w:p>
            <w:r>
              <w:t>query</w:t>
            </w:r>
          </w:p>
        </w:tc>
        <w:tc>
          <w:tcPr>
            <w:tcW w:type="dxa" w:w="2880"/>
          </w:tcPr>
          <w:p>
            <w:r>
              <w:t>string</w:t>
            </w:r>
          </w:p>
        </w:tc>
        <w:tc>
          <w:tcPr>
            <w:tcW w:type="dxa" w:w="2880"/>
          </w:tcPr>
          <w:p>
            <w:r>
              <w:t>Provide a custom query for the term_uid in string format.</w:t>
            </w:r>
          </w:p>
        </w:tc>
      </w:tr>
      <w:tr>
        <w:tc>
          <w:tcPr>
            <w:tcW w:type="dxa" w:w="2880"/>
          </w:tcPr>
          <w:p>
            <w:r>
              <w:t>typeahead</w:t>
            </w:r>
          </w:p>
        </w:tc>
        <w:tc>
          <w:tcPr>
            <w:tcW w:type="dxa" w:w="2880"/>
          </w:tcPr>
          <w:p>
            <w:r>
              <w:t>string</w:t>
            </w:r>
          </w:p>
        </w:tc>
        <w:tc>
          <w:tcPr>
            <w:tcW w:type="dxa" w:w="2880"/>
          </w:tcPr>
          <w:p>
            <w:r>
              <w:t>Retrieves responses that match the provided string.</w:t>
            </w:r>
          </w:p>
        </w:tc>
      </w:tr>
      <w:tr>
        <w:tc>
          <w:tcPr>
            <w:tcW w:type="dxa" w:w="2880"/>
          </w:tcPr>
          <w:p>
            <w:r>
              <w:t>deleted</w:t>
            </w:r>
          </w:p>
        </w:tc>
        <w:tc>
          <w:tcPr>
            <w:tcW w:type="dxa" w:w="2880"/>
          </w:tcPr>
          <w:p>
            <w:r>
              <w:t>string</w:t>
            </w:r>
          </w:p>
        </w:tc>
        <w:tc>
          <w:tcPr>
            <w:tcW w:type="dxa" w:w="2880"/>
          </w:tcPr>
          <w:p>
            <w:r>
              <w:t>Set this parameter to 'true' to retrieve only deleted terms within a taxonomy.</w:t>
            </w:r>
          </w:p>
        </w:tc>
      </w:tr>
      <w:tr>
        <w:tc>
          <w:tcPr>
            <w:tcW w:type="dxa" w:w="2880"/>
          </w:tcPr>
          <w:p>
            <w:r>
              <w:t>limit</w:t>
            </w:r>
          </w:p>
        </w:tc>
        <w:tc>
          <w:tcPr>
            <w:tcW w:type="dxa" w:w="2880"/>
          </w:tcPr>
          <w:p>
            <w:r>
              <w:t>string</w:t>
            </w:r>
          </w:p>
        </w:tc>
        <w:tc>
          <w:tcPr>
            <w:tcW w:type="dxa" w:w="2880"/>
          </w:tcPr>
          <w:p>
            <w:r>
              <w:t>Enter the maximum number of terms to be returned.</w:t>
            </w:r>
          </w:p>
        </w:tc>
      </w:tr>
      <w:tr>
        <w:tc>
          <w:tcPr>
            <w:tcW w:type="dxa" w:w="2880"/>
          </w:tcPr>
          <w:p>
            <w:r>
              <w:t>skip</w:t>
            </w:r>
          </w:p>
        </w:tc>
        <w:tc>
          <w:tcPr>
            <w:tcW w:type="dxa" w:w="2880"/>
          </w:tcPr>
          <w:p>
            <w:r>
              <w:t>string</w:t>
            </w:r>
          </w:p>
        </w:tc>
        <w:tc>
          <w:tcPr>
            <w:tcW w:type="dxa" w:w="2880"/>
          </w:tcPr>
          <w:p>
            <w:r>
              <w:t>Enter the number of terms to be skipped from the response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"terms": [],</w:t>
        <w:br/>
        <w:t xml:space="preserve"> "count": 0</w:t>
        <w:br/>
        <w:t>}</w:t>
      </w:r>
    </w:p>
    <w:p>
      <w:r>
        <w:rPr>
          <w:b/>
        </w:rPr>
        <w:t>Note: Note: The scraped documentation only states “200 (Success)” and does not provide an example schema. The structure above is a minimal placeholder.</w:t>
      </w:r>
    </w:p>
    <w:p>
      <w:pPr>
        <w:pStyle w:val="Heading3"/>
      </w:pPr>
      <w:r>
        <w:t>Sample Request</w:t>
      </w:r>
    </w:p>
    <w:p>
      <w:r>
        <w:rPr>
          <w:b/>
          <w:color w:val="666666"/>
          <w:sz w:val="16"/>
        </w:rPr>
        <w:t>[bash]</w:t>
      </w:r>
    </w:p>
    <w:p>
      <w:pPr>
        <w:shd w:fill="F2F2F2" w:val="clear"/>
      </w:pPr>
      <w:r>
        <w:rPr>
          <w:rFonts w:ascii="Courier New" w:hAnsi="Courier New"/>
          <w:sz w:val="17"/>
        </w:rPr>
        <w:t>curl -i --location 'https://api.contentstack.io/v3/taxonomies/taxonomy_123/terms?locale=en-us&amp;include_count=true&amp;limit=50&amp;skip=0'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Get terms for a taxonomy (default locale)</w:t>
      </w:r>
    </w:p>
    <w:p>
      <w:r>
        <w:rPr>
          <w:b/>
          <w:color w:val="666666"/>
          <w:sz w:val="16"/>
        </w:rPr>
        <w:t>[bash]</w:t>
      </w:r>
    </w:p>
    <w:p>
      <w:pPr>
        <w:shd w:fill="F2F2F2" w:val="clear"/>
      </w:pPr>
      <w:r>
        <w:rPr>
          <w:rFonts w:ascii="Courier New" w:hAnsi="Courier New"/>
          <w:sz w:val="17"/>
        </w:rPr>
        <w:t>curl -i --location 'https://api.contentstack.io/v3/taxonomies/taxonomy_123/terms' \</w:t>
        <w:br/>
        <w:t xml:space="preserve"> --header 'Accept: application/json' \</w:t>
        <w:br/>
        <w:t xml:space="preserve"> --header 'api_key: {{OAUTH_METADATA.meta.stackApiKey}}' \</w:t>
        <w:br/>
        <w:t xml:space="preserve"> --header 'organization_uid: {{OAUTH_METADATA.meta.organizationUid}}'</w:t>
      </w:r>
    </w:p>
    <w:p>
      <w:pPr>
        <w:pStyle w:val="Heading3"/>
      </w:pPr>
      <w:r>
        <w:t>Example 2: Include counts and limit results</w:t>
      </w:r>
    </w:p>
    <w:p>
      <w:r>
        <w:rPr>
          <w:b/>
          <w:color w:val="666666"/>
          <w:sz w:val="16"/>
        </w:rPr>
        <w:t>[bash]</w:t>
      </w:r>
    </w:p>
    <w:p>
      <w:pPr>
        <w:shd w:fill="F2F2F2" w:val="clear"/>
      </w:pPr>
      <w:r>
        <w:rPr>
          <w:rFonts w:ascii="Courier New" w:hAnsi="Courier New"/>
          <w:sz w:val="17"/>
        </w:rPr>
        <w:t>curl -i --location 'https://api.contentstack.io/v3/taxonomies/taxonomy_123/terms?include_count=true&amp;include_children_count=true&amp;limit=20' \</w:t>
        <w:br/>
        <w:t xml:space="preserve"> --header 'Accept: application/json' \</w:t>
        <w:br/>
        <w:t xml:space="preserve"> --header 'api_key: {{OAUTH_METADATA.meta.stackApiKey}}' \</w:t>
        <w:br/>
        <w:t xml:space="preserve"> --header 'organization_uid: {{OAUTH_METADATA.meta.organizationUid}}'</w:t>
      </w:r>
    </w:p>
    <w:p>
      <w:pPr>
        <w:pStyle w:val="Heading3"/>
      </w:pPr>
      <w:r>
        <w:t>Example 3: Use branch header and typeahead</w:t>
      </w:r>
    </w:p>
    <w:p>
      <w:r>
        <w:rPr>
          <w:b/>
          <w:color w:val="666666"/>
          <w:sz w:val="16"/>
        </w:rPr>
        <w:t>[bash]</w:t>
      </w:r>
    </w:p>
    <w:p>
      <w:pPr>
        <w:shd w:fill="F2F2F2" w:val="clear"/>
      </w:pPr>
      <w:r>
        <w:rPr>
          <w:rFonts w:ascii="Courier New" w:hAnsi="Courier New"/>
          <w:sz w:val="17"/>
        </w:rPr>
        <w:t>curl -i --location 'https://api.contentstack.io/v3/taxonomies/taxonomy_123/terms?typeahead=fin' \</w:t>
        <w:br/>
        <w:t xml:space="preserve"> --header 'Accept: application/json' \</w:t>
        <w:br/>
        <w:t xml:space="preserve"> --header 'branch: br_abc123' \</w:t>
        <w:br/>
        <w:t xml:space="preserve"> --header 'api_key: {{OAUTH_METADATA.meta.stackApiKey}}' \</w:t>
        <w:br/>
        <w:t xml:space="preserve"> --header 'organization_uid: {{OAUTH_METADATA.meta.organizationUid}}'</w:t>
      </w:r>
    </w:p>
    <w:p>
      <w:pPr>
        <w:pStyle w:val="Heading3"/>
      </w:pPr>
      <w:r>
        <w:t>Notes</w:t>
      </w:r>
    </w:p>
    <w:p>
      <w:pPr>
        <w:pStyle w:val="ListBullet"/>
      </w:pPr>
      <w:r>
        <w:t>include_* flags are documented as string parameters that accept 'true' to enable the behavior.</w:t>
      </w:r>
    </w:p>
    <w:p>
      <w:pPr>
        <w:pStyle w:val="ListBullet"/>
      </w:pPr>
      <w:r>
        <w:t>If locale is not provided, the master locale is used.</w:t>
      </w:r>
    </w:p>
    <w:p>
      <w:pPr>
        <w:pStyle w:val="ListBullet"/>
      </w:pPr>
      <w:r>
        <w:t>skip and limit can be used for pagination.</w:t>
      </w:r>
    </w:p>
    <w:p>
      <w:pPr>
        <w:pStyle w:val="Heading3"/>
      </w:pPr>
      <w:r>
        <w:t>Error Handling</w:t>
      </w:r>
    </w:p>
    <w:p>
      <w:pPr>
        <w:pStyle w:val="ListBullet"/>
      </w:pPr>
      <w:r>
        <w:t>The scraped content only documents a 200 (Success) response; no error status codes or error bodies were provided.</w:t>
      </w:r>
    </w:p>
    <w:p>
      <w:pPr>
        <w:pStyle w:val="Heading3"/>
      </w:pPr>
      <w:r>
        <w:t>Related taxonomyTerms actions</w:t>
      </w:r>
    </w:p>
    <w:p>
      <w:pPr>
        <w:pStyle w:val="ListBullet"/>
      </w:pPr>
      <w:r>
        <w:t>[POST] Create a Taxonomy Term — /v3/taxonomies/{{taxonomyUid}}/terms</w:t>
      </w:r>
    </w:p>
    <w:p>
      <w:pPr>
        <w:pStyle w:val="ListBullet"/>
      </w:pPr>
      <w:r>
        <w:t>[GET] Get a Single Term in a Taxonomy — /v3/taxonomies/{{taxonomyUid}}/terms/{{termUid}}</w:t>
      </w:r>
    </w:p>
    <w:p>
      <w:pPr>
        <w:pStyle w:val="ListBullet"/>
      </w:pPr>
      <w:r>
        <w:t>[GET] Get Descendants of a Term in a Taxonomy — /v3/taxonomies/{{taxonomyUid}}/terms/{{termUid}}/descendants</w:t>
      </w:r>
    </w:p>
    <w:p>
      <w:pPr>
        <w:pStyle w:val="ListBullet"/>
      </w:pPr>
      <w:r>
        <w:t>[POST] Localize a Taxonomy Term — /v3/taxonomies/{{taxonomyUid}}/terms/{{termUid}}</w:t>
      </w:r>
    </w:p>
    <w:p>
      <w:pPr>
        <w:pStyle w:val="ListBullet"/>
      </w:pPr>
      <w:r>
        <w:t>[DELETE] Unlocalize (Delete) a Taxonomy Term — /v3/taxonomies/{{taxonomyUid}}/terms/{{termUid}}</w:t>
      </w:r>
    </w:p>
    <w:p>
      <w:pPr>
        <w:pStyle w:val="ListBullet"/>
      </w:pPr>
      <w:r>
        <w:t>[PUT] Update a Taxonomy Term — /v3/taxonomies/{{taxonomyUid}}/terms/{{termUid}}</w:t>
      </w:r>
    </w:p>
    <w:p>
      <w:r>
        <w:br w:type="page"/>
      </w:r>
    </w:p>
    <w:p>
      <w:pPr>
        <w:pStyle w:val="Heading2"/>
      </w:pPr>
      <w:r>
        <w:t>171. [GET] Get Ancestors of a Taxonomy Term</w:t>
      </w:r>
    </w:p>
    <w:p>
      <w:r>
        <w:rPr>
          <w:b/>
        </w:rPr>
        <w:t xml:space="preserve">Endpoint: </w:t>
      </w:r>
      <w:r>
        <w:rPr>
          <w:rFonts w:ascii="Courier New" w:hAnsi="Courier New"/>
          <w:sz w:val="18"/>
        </w:rPr>
        <w:t>/v3/taxonomies/{{taxonomyUid}}/terms/{{termUid}}/ancestors</w:t>
      </w:r>
    </w:p>
    <w:p>
      <w:pPr>
        <w:pStyle w:val="Heading3"/>
      </w:pPr>
      <w:r>
        <w:t>Prerequisites</w:t>
      </w:r>
    </w:p>
    <w:p>
      <w:pPr>
        <w:pStyle w:val="ListBullet"/>
      </w:pPr>
      <w:r>
        <w:t>You must have access to the target taxonomy and term in Contentstack</w:t>
      </w:r>
    </w:p>
    <w:p>
      <w:pPr>
        <w:pStyle w:val="Heading3"/>
      </w:pPr>
      <w:r>
        <w:t>Method</w:t>
      </w:r>
    </w:p>
    <w:p>
      <w:r>
        <w:t>GET</w:t>
      </w:r>
    </w:p>
    <w:p>
      <w:pPr>
        <w:pStyle w:val="Heading3"/>
      </w:pPr>
      <w:r>
        <w:t>URL</w:t>
      </w:r>
    </w:p>
    <w:p>
      <w:r>
        <w:t>https://api.contentstack.io/v3/taxonomies/{{taxonomy_uid}}/terms/{{term_uid}}/ancestors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 xml:space="preserve"> "branch": "string"</w:t>
        <w:br/>
        <w:t>}</w:t>
      </w:r>
    </w:p>
    <w:p>
      <w:pPr>
        <w:pStyle w:val="Heading3"/>
      </w:pPr>
      <w:r>
        <w:t>Description</w:t>
      </w:r>
    </w:p>
    <w:p>
      <w:r>
        <w:t>Returns all taxonomy terms that exist at higher levels (ancestors) of the specified term within a specific taxonomy.</w:t>
      </w:r>
    </w:p>
    <w:p>
      <w:pPr>
        <w:pStyle w:val="Heading3"/>
      </w:pPr>
      <w:r>
        <w:t>Enforcement Rules</w:t>
      </w:r>
    </w:p>
    <w:p>
      <w:pPr>
        <w:pStyle w:val="ListBullet"/>
      </w:pPr>
      <w:r>
        <w:t>The taxonomy_uid path parameter must always be present.</w:t>
      </w:r>
    </w:p>
    <w:p>
      <w:pPr>
        <w:pStyle w:val="ListBullet"/>
      </w:pPr>
      <w:r>
        <w:t>The term_uid path parameter must always be present.</w:t>
      </w:r>
    </w:p>
    <w:p>
      <w:pPr>
        <w:pStyle w:val="ListBullet"/>
      </w:pPr>
      <w:r>
        <w:t>Always construct the path as /v3/taxonomies/{{taxonomy_uid}}/terms/{{term_uid}}/ancestors, where both path parameters are non-empty strings.</w:t>
      </w:r>
    </w:p>
    <w:p>
      <w:pPr>
        <w:pStyle w:val="ListBullet"/>
      </w:pPr>
      <w:r>
        <w:t>Do not call the API with missing or empty path parameters (e.g., avoid /v3/taxonomies//terms/abc/ancestors or /v3/taxonomies/abc/terms//ancestors).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/v3/taxonomies/taxonomy_123/terms/term_456/ancestors</w:t>
      </w:r>
    </w:p>
    <w:p>
      <w:pPr>
        <w:pStyle w:val="Heading3"/>
      </w:pPr>
      <w:r>
        <w:t>Invalid Examples</w:t>
      </w:r>
    </w:p>
    <w:p>
      <w:r>
        <w:rPr>
          <w:b/>
          <w:color w:val="666666"/>
          <w:sz w:val="16"/>
        </w:rPr>
        <w:t>[http]</w:t>
      </w:r>
    </w:p>
    <w:p>
      <w:pPr>
        <w:shd w:fill="F2F2F2" w:val="clear"/>
      </w:pPr>
      <w:r>
        <w:rPr>
          <w:rFonts w:ascii="Courier New" w:hAnsi="Courier New"/>
          <w:sz w:val="17"/>
        </w:rPr>
        <w:t>/v3/taxonomies//terms/term_456/ancestors</w:t>
        <w:br/>
        <w:t>/v3/taxonomies/taxonomy_123/terms//ancestors</w:t>
        <w:br/>
        <w:t>/v3/taxonomies/taxonomy_123/terms/term_456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taxonomy_uid</w:t>
            </w:r>
          </w:p>
        </w:tc>
        <w:tc>
          <w:tcPr>
            <w:tcW w:type="dxa" w:w="2880"/>
          </w:tcPr>
          <w:p>
            <w:r>
              <w:t>string</w:t>
            </w:r>
          </w:p>
        </w:tc>
        <w:tc>
          <w:tcPr>
            <w:tcW w:type="dxa" w:w="2880"/>
          </w:tcPr>
          <w:p>
            <w:r>
              <w:t>Unique ID of the taxonomy. (Send in URL path.)</w:t>
            </w:r>
          </w:p>
        </w:tc>
      </w:tr>
      <w:tr>
        <w:tc>
          <w:tcPr>
            <w:tcW w:type="dxa" w:w="2880"/>
          </w:tcPr>
          <w:p>
            <w:r>
              <w:t>term_uid</w:t>
            </w:r>
          </w:p>
        </w:tc>
        <w:tc>
          <w:tcPr>
            <w:tcW w:type="dxa" w:w="2880"/>
          </w:tcPr>
          <w:p>
            <w:r>
              <w:t>string</w:t>
            </w:r>
          </w:p>
        </w:tc>
        <w:tc>
          <w:tcPr>
            <w:tcW w:type="dxa" w:w="2880"/>
          </w:tcPr>
          <w:p>
            <w:r>
              <w:t>Unique ID of the term whose ancestors you want to fetch.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Locale from which to fetch the ancestor taxonomy terms. If not specified, the master locale is used. (Send in URL query.)</w:t>
            </w:r>
          </w:p>
        </w:tc>
      </w:tr>
      <w:tr>
        <w:tc>
          <w:tcPr>
            <w:tcW w:type="dxa" w:w="2880"/>
          </w:tcPr>
          <w:p>
            <w:r>
              <w:t>include_fallback</w:t>
            </w:r>
          </w:p>
        </w:tc>
        <w:tc>
          <w:tcPr>
            <w:tcW w:type="dxa" w:w="2880"/>
          </w:tcPr>
          <w:p>
            <w:r>
              <w:t>string</w:t>
            </w:r>
          </w:p>
        </w:tc>
        <w:tc>
          <w:tcPr>
            <w:tcW w:type="dxa" w:w="2880"/>
          </w:tcPr>
          <w:p>
            <w:r>
              <w:t>Determines whether to follow the fallback locale hierarchy of the specified branch (or the main branch) when the term is not available in the given locale. (Send in URL query.)</w:t>
            </w:r>
          </w:p>
        </w:tc>
      </w:tr>
      <w:tr>
        <w:tc>
          <w:tcPr>
            <w:tcW w:type="dxa" w:w="2880"/>
          </w:tcPr>
          <w:p>
            <w:r>
              <w:t>include_children_count</w:t>
            </w:r>
          </w:p>
        </w:tc>
        <w:tc>
          <w:tcPr>
            <w:tcW w:type="dxa" w:w="2880"/>
          </w:tcPr>
          <w:p>
            <w:r>
              <w:t>string</w:t>
            </w:r>
          </w:p>
        </w:tc>
        <w:tc>
          <w:tcPr>
            <w:tcW w:type="dxa" w:w="2880"/>
          </w:tcPr>
          <w:p>
            <w:r>
              <w:t>Set to 'true' to include in the response the total count of child terms available in the parent term. (Send in URL query.)</w:t>
            </w:r>
          </w:p>
        </w:tc>
      </w:tr>
      <w:tr>
        <w:tc>
          <w:tcPr>
            <w:tcW w:type="dxa" w:w="2880"/>
          </w:tcPr>
          <w:p>
            <w:r>
              <w:t>include_referenced_entries_count</w:t>
            </w:r>
          </w:p>
        </w:tc>
        <w:tc>
          <w:tcPr>
            <w:tcW w:type="dxa" w:w="2880"/>
          </w:tcPr>
          <w:p>
            <w:r>
              <w:t>string</w:t>
            </w:r>
          </w:p>
        </w:tc>
        <w:tc>
          <w:tcPr>
            <w:tcW w:type="dxa" w:w="2880"/>
          </w:tcPr>
          <w:p>
            <w:r>
              <w:t>Set to 'true' to include in the response the total count of entries in which the term is added. (Send in URL query.)</w:t>
            </w:r>
          </w:p>
        </w:tc>
      </w:tr>
      <w:tr>
        <w:tc>
          <w:tcPr>
            <w:tcW w:type="dxa" w:w="2880"/>
          </w:tcPr>
          <w:p>
            <w:r>
              <w:t>include_count</w:t>
            </w:r>
          </w:p>
        </w:tc>
        <w:tc>
          <w:tcPr>
            <w:tcW w:type="dxa" w:w="2880"/>
          </w:tcPr>
          <w:p>
            <w:r>
              <w:t>string</w:t>
            </w:r>
          </w:p>
        </w:tc>
        <w:tc>
          <w:tcPr>
            <w:tcW w:type="dxa" w:w="2880"/>
          </w:tcPr>
          <w:p>
            <w:r>
              <w:t>Set to 'true' to include in the response the total count of terms available in the specified taxonomy. (Send in URL query.)</w:t>
            </w:r>
          </w:p>
        </w:tc>
      </w:tr>
      <w:tr>
        <w:tc>
          <w:tcPr>
            <w:tcW w:type="dxa" w:w="2880"/>
          </w:tcPr>
          <w:p>
            <w:r>
              <w:t>limit</w:t>
            </w:r>
          </w:p>
        </w:tc>
        <w:tc>
          <w:tcPr>
            <w:tcW w:type="dxa" w:w="2880"/>
          </w:tcPr>
          <w:p>
            <w:r>
              <w:t>string</w:t>
            </w:r>
          </w:p>
        </w:tc>
        <w:tc>
          <w:tcPr>
            <w:tcW w:type="dxa" w:w="2880"/>
          </w:tcPr>
          <w:p>
            <w:r>
              <w:t>Maximum number of terms to be returned. (Send in URL query.)</w:t>
            </w:r>
          </w:p>
        </w:tc>
      </w:tr>
      <w:tr>
        <w:tc>
          <w:tcPr>
            <w:tcW w:type="dxa" w:w="2880"/>
          </w:tcPr>
          <w:p>
            <w:r>
              <w:t>skip</w:t>
            </w:r>
          </w:p>
        </w:tc>
        <w:tc>
          <w:tcPr>
            <w:tcW w:type="dxa" w:w="2880"/>
          </w:tcPr>
          <w:p>
            <w:r>
              <w:t>string</w:t>
            </w:r>
          </w:p>
        </w:tc>
        <w:tc>
          <w:tcPr>
            <w:tcW w:type="dxa" w:w="2880"/>
          </w:tcPr>
          <w:p>
            <w:r>
              <w:t>Number of terms to be skipped from the response body. (Send in URL query.)</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"terms": [],</w:t>
        <w:br/>
        <w:t xml:space="preserve"> "count": 0</w:t>
        <w:br/>
        <w:t>}</w:t>
      </w:r>
    </w:p>
    <w:p>
      <w:r>
        <w:rPr>
          <w:b/>
        </w:rPr>
        <w:t>Note: Note: The scraped documentation only specifies a 200 (Success) response code, and does not provide the exact response schema. The example above is a placeholder shape and should be replaced with the actual response payload if available from the API reference.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terms</w:t>
            </w:r>
          </w:p>
        </w:tc>
        <w:tc>
          <w:tcPr>
            <w:tcW w:type="dxa" w:w="2880"/>
          </w:tcPr>
          <w:p>
            <w:r>
              <w:t>array</w:t>
            </w:r>
          </w:p>
        </w:tc>
        <w:tc>
          <w:tcPr>
            <w:tcW w:type="dxa" w:w="2880"/>
          </w:tcPr>
          <w:p>
            <w:r>
              <w:t>List of ancestor terms. (Exact term object fields not provided in the scraped documentation.)</w:t>
            </w:r>
          </w:p>
        </w:tc>
      </w:tr>
      <w:tr>
        <w:tc>
          <w:tcPr>
            <w:tcW w:type="dxa" w:w="2880"/>
          </w:tcPr>
          <w:p>
            <w:r>
              <w:t>count</w:t>
            </w:r>
          </w:p>
        </w:tc>
        <w:tc>
          <w:tcPr>
            <w:tcW w:type="dxa" w:w="2880"/>
          </w:tcPr>
          <w:p>
            <w:r>
              <w:t>number</w:t>
            </w:r>
          </w:p>
        </w:tc>
        <w:tc>
          <w:tcPr>
            <w:tcW w:type="dxa" w:w="2880"/>
          </w:tcPr>
          <w:p>
            <w:r>
              <w:t>Total count information when include_count is set to 'true'. (Exact behavior/field naming not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'https://api.contentstack.io/v3/taxonomies/taxonomy_123/terms/term_456/ancestors?locale=en-us&amp;include_children_count=true' \</w:t>
        <w:br/>
        <w:t xml:space="preserve"> --header 'Accept: application/json' \</w:t>
        <w:br/>
        <w:t xml:space="preserve"> --header 'api_key: {{OAUTH_METADATA.meta.stackApiKey}}' \</w:t>
        <w:br/>
        <w:t xml:space="preserve"> --header 'organization_uid: {{OAUTH_METADATA.meta.organizationUid}}' \</w:t>
        <w:br/>
        <w:t xml:space="preserve"> --header 'branch: main'</w:t>
      </w:r>
    </w:p>
    <w:p>
      <w:pPr>
        <w:pStyle w:val="Heading3"/>
      </w:pPr>
      <w:r>
        <w:t>Example Usage</w:t>
      </w:r>
    </w:p>
    <w:p>
      <w:pPr>
        <w:pStyle w:val="Heading3"/>
      </w:pPr>
      <w:r>
        <w:t>Example 1: Get ancestors using the master locale (default)</w:t>
      </w:r>
    </w:p>
    <w:p>
      <w:r>
        <w:rPr>
          <w:b/>
          <w:color w:val="666666"/>
          <w:sz w:val="16"/>
        </w:rPr>
        <w:t>[bash]</w:t>
      </w:r>
    </w:p>
    <w:p>
      <w:pPr>
        <w:shd w:fill="F2F2F2" w:val="clear"/>
      </w:pPr>
      <w:r>
        <w:rPr>
          <w:rFonts w:ascii="Courier New" w:hAnsi="Courier New"/>
          <w:sz w:val="17"/>
        </w:rPr>
        <w:t>curl -i --location --request GET \</w:t>
        <w:br/>
        <w:t xml:space="preserve"> 'https://api.contentstack.io/v3/taxonomies/taxonomy_123/terms/term_456/ancestors' \</w:t>
        <w:br/>
        <w:t xml:space="preserve"> --header 'Accept: application/json' \</w:t>
        <w:br/>
        <w:t xml:space="preserve"> --header 'api_key: {{OAUTH_METADATA.meta.stackApiKey}}' \</w:t>
        <w:br/>
        <w:t xml:space="preserve"> --header 'organization_uid: {{OAUTH_METADATA.meta.organizationUid}}'</w:t>
      </w:r>
    </w:p>
    <w:p>
      <w:pPr>
        <w:pStyle w:val="Heading3"/>
      </w:pPr>
      <w:r>
        <w:t>Example 2: Get ancestors for a specific locale with fallback</w:t>
      </w:r>
    </w:p>
    <w:p>
      <w:r>
        <w:rPr>
          <w:b/>
          <w:color w:val="666666"/>
          <w:sz w:val="16"/>
        </w:rPr>
        <w:t>[bash]</w:t>
      </w:r>
    </w:p>
    <w:p>
      <w:pPr>
        <w:shd w:fill="F2F2F2" w:val="clear"/>
      </w:pPr>
      <w:r>
        <w:rPr>
          <w:rFonts w:ascii="Courier New" w:hAnsi="Courier New"/>
          <w:sz w:val="17"/>
        </w:rPr>
        <w:t>curl -i --location --request GET \</w:t>
        <w:br/>
        <w:t xml:space="preserve"> 'https://api.contentstack.io/v3/taxonomies/taxonomy_123/terms/term_456/ancestors?locale=fr-fr&amp;include_fallback=true' \</w:t>
        <w:br/>
        <w:t xml:space="preserve"> --header 'Accept: application/json' \</w:t>
        <w:br/>
        <w:t xml:space="preserve"> --header 'api_key: {{OAUTH_METADATA.meta.stackApiKey}}' \</w:t>
        <w:br/>
        <w:t xml:space="preserve"> --header 'organization_uid: {{OAUTH_METADATA.meta.organizationUid}}'</w:t>
      </w:r>
    </w:p>
    <w:p>
      <w:pPr>
        <w:pStyle w:val="Heading3"/>
      </w:pPr>
      <w:r>
        <w:t>Example 3: Include counts (children, referenced entries, and total)</w:t>
      </w:r>
    </w:p>
    <w:p>
      <w:r>
        <w:rPr>
          <w:b/>
          <w:color w:val="666666"/>
          <w:sz w:val="16"/>
        </w:rPr>
        <w:t>[bash]</w:t>
      </w:r>
    </w:p>
    <w:p>
      <w:pPr>
        <w:shd w:fill="F2F2F2" w:val="clear"/>
      </w:pPr>
      <w:r>
        <w:rPr>
          <w:rFonts w:ascii="Courier New" w:hAnsi="Courier New"/>
          <w:sz w:val="17"/>
        </w:rPr>
        <w:t>curl -i --location --request GET \</w:t>
        <w:br/>
        <w:t xml:space="preserve"> 'https://api.contentstack.io/v3/taxonomies/taxonomy_123/terms/term_456/ancestors?include_children_count=true&amp;include_referenced_entries_count=true&amp;include_count=true&amp;limit=50&amp;skip=0' \</w:t>
        <w:br/>
        <w:t xml:space="preserve"> --header 'Accept: application/json' \</w:t>
        <w:br/>
        <w:t xml:space="preserve"> --header 'api_key: {{OAUTH_METADATA.meta.stackApiKey}}' \</w:t>
        <w:br/>
        <w:t xml:space="preserve"> --header 'organization_uid: {{OAUTH_METADATA.meta.organizationUid}}' \</w:t>
        <w:br/>
        <w:t xml:space="preserve"> --header 'branch: main'</w:t>
      </w:r>
    </w:p>
    <w:p>
      <w:pPr>
        <w:pStyle w:val="Heading3"/>
      </w:pPr>
      <w:r>
        <w:t>Behavior</w:t>
      </w:r>
    </w:p>
    <w:p>
      <w:pPr>
        <w:pStyle w:val="ListBullet"/>
      </w:pPr>
      <w:r>
        <w:t>Validates the taxonomy_uid and term_uid path parameters.</w:t>
      </w:r>
    </w:p>
    <w:p>
      <w:pPr>
        <w:pStyle w:val="ListBullet"/>
      </w:pPr>
      <w:r>
        <w:t>Fetches all ancestor terms (higher-level terms) of the specified term within the specified taxonomy.</w:t>
      </w:r>
    </w:p>
    <w:p>
      <w:pPr>
        <w:pStyle w:val="ListBullet"/>
      </w:pPr>
      <w:r>
        <w:t>Applies locale selection (locale) and optional fallback behavior (include_fallback) when provided.</w:t>
      </w:r>
    </w:p>
    <w:p>
      <w:pPr>
        <w:pStyle w:val="ListBullet"/>
      </w:pPr>
      <w:r>
        <w:t>Optionally includes various counts in the response when the corresponding include_* parameters are set to 'true'.</w:t>
      </w:r>
    </w:p>
    <w:p>
      <w:pPr>
        <w:pStyle w:val="ListBullet"/>
      </w:pPr>
      <w:r>
        <w:t>Applies pagination via limit and skip when provided.</w:t>
      </w:r>
    </w:p>
    <w:p>
      <w:pPr>
        <w:pStyle w:val="Heading3"/>
      </w:pPr>
      <w:r>
        <w:t>Notes</w:t>
      </w:r>
    </w:p>
    <w:p>
      <w:pPr>
        <w:pStyle w:val="ListBullet"/>
      </w:pPr>
      <w:r>
        <w:t>If locale is not provided, the master locale is used.</w:t>
      </w:r>
    </w:p>
    <w:p>
      <w:pPr>
        <w:pStyle w:val="ListBullet"/>
      </w:pPr>
      <w:r>
        <w:t>include_children_count, include_referenced_entries_count, and include_count are enabled by setting them to the string value 'true'.</w:t>
      </w:r>
    </w:p>
    <w:p>
      <w:pPr>
        <w:pStyle w:val="ListBullet"/>
      </w:pPr>
      <w:r>
        <w:t>The branch header is optional and is used to target a specific branch.</w:t>
      </w:r>
    </w:p>
    <w:p>
      <w:pPr>
        <w:pStyle w:val="Heading3"/>
      </w:pPr>
      <w:r>
        <w:t>Error Handling</w:t>
      </w:r>
    </w:p>
    <w:p>
      <w:pPr>
        <w:pStyle w:val="ListBullet"/>
      </w:pPr>
      <w:r>
        <w:t>The scraped documentation only explicitly lists 200 (Success) and does not provide error status codes or error response bodies for this endpoint.</w:t>
      </w:r>
    </w:p>
    <w:p>
      <w:pPr>
        <w:pStyle w:val="Heading3"/>
      </w:pPr>
      <w:r>
        <w:t>Related taxonomies actions</w:t>
      </w:r>
    </w:p>
    <w:p>
      <w:pPr>
        <w:pStyle w:val="ListBullet"/>
      </w:pPr>
      <w:r>
        <w:t>[POST] Create a Taxonomy (in a Stack) — /taxonomies/</w:t>
      </w:r>
    </w:p>
    <w:p>
      <w:pPr>
        <w:pStyle w:val="ListBullet"/>
      </w:pPr>
      <w:r>
        <w:t>[GET] Export a Taxonomy — /v3/taxonomies/{{taxonomyUid}}/export</w:t>
      </w:r>
    </w:p>
    <w:p>
      <w:pPr>
        <w:pStyle w:val="ListBullet"/>
      </w:pPr>
      <w:r>
        <w:t>[GET] Get a Single Taxonomy (by UID) — /v3/taxonomies/{{taxonomyUid}}</w:t>
      </w:r>
    </w:p>
    <w:p>
      <w:pPr>
        <w:pStyle w:val="ListBullet"/>
      </w:pPr>
      <w:r>
        <w:t>[GET] Get All Taxonomies — /taxonomies</w:t>
      </w:r>
    </w:p>
    <w:p>
      <w:pPr>
        <w:pStyle w:val="ListBullet"/>
      </w:pPr>
      <w:r>
        <w:t>[POST] Import a Taxonomy (Upload JSON/CSV) — /taxonomies/import</w:t>
      </w:r>
    </w:p>
    <w:p>
      <w:pPr>
        <w:pStyle w:val="ListBullet"/>
      </w:pPr>
      <w:r>
        <w:t>[POST] Localize a Taxonomy — /v3/taxonomies/{{taxonomyUid}}</w:t>
      </w:r>
    </w:p>
    <w:p>
      <w:r>
        <w:br w:type="page"/>
      </w:r>
    </w:p>
    <w:p>
      <w:pPr>
        <w:pStyle w:val="Heading2"/>
      </w:pPr>
      <w:r>
        <w:t>172. [GET] Get Descendants of a Term in a Taxonomy</w:t>
      </w:r>
    </w:p>
    <w:p>
      <w:r>
        <w:rPr>
          <w:b/>
        </w:rPr>
        <w:t xml:space="preserve">Endpoint: </w:t>
      </w:r>
      <w:r>
        <w:rPr>
          <w:rFonts w:ascii="Courier New" w:hAnsi="Courier New"/>
          <w:sz w:val="18"/>
        </w:rPr>
        <w:t>/v3/taxonomies/{{taxonomyUid}}/terms/{{termUid}}/descendants</w:t>
      </w:r>
    </w:p>
    <w:p>
      <w:pPr>
        <w:pStyle w:val="Heading3"/>
      </w:pPr>
      <w:r>
        <w:t>Prerequisites</w:t>
      </w:r>
    </w:p>
    <w:p>
      <w:pPr>
        <w:pStyle w:val="ListBullet"/>
      </w:pPr>
      <w:r>
        <w:t>You must have access to the target taxonomy and term in your Contentstack stack.</w:t>
      </w:r>
    </w:p>
    <w:p>
      <w:pPr>
        <w:pStyle w:val="Heading3"/>
      </w:pPr>
      <w:r>
        <w:t>Method</w:t>
      </w:r>
    </w:p>
    <w:p>
      <w:r>
        <w:t>GET</w:t>
      </w:r>
    </w:p>
    <w:p>
      <w:pPr>
        <w:pStyle w:val="Heading3"/>
      </w:pPr>
      <w:r>
        <w:t>URL</w:t>
      </w:r>
    </w:p>
    <w:p>
      <w:r>
        <w:t>https://api.contentstack.io/v3/taxonomies/{{taxonomy_uid}}/terms/{{term_uid}}/descendants</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w:t>
      </w:r>
    </w:p>
    <w:p>
      <w:pPr>
        <w:pStyle w:val="Heading3"/>
      </w:pPr>
      <w:r>
        <w:t>Description</w:t>
      </w:r>
    </w:p>
    <w:p>
      <w:r>
        <w:t>Returns all descendant (child) terms of a specific term within a given taxonomy. If locale is not specified, the master locale is used.</w:t>
      </w:r>
    </w:p>
    <w:p>
      <w:pPr>
        <w:pStyle w:val="Heading3"/>
      </w:pPr>
      <w:r>
        <w:t>Enforcement Rules</w:t>
      </w:r>
    </w:p>
    <w:p>
      <w:pPr>
        <w:pStyle w:val="ListBullet"/>
      </w:pPr>
      <w:r>
        <w:t>The taxonomy_uid path parameter must always be present and non-empty.</w:t>
      </w:r>
    </w:p>
    <w:p>
      <w:pPr>
        <w:pStyle w:val="ListBullet"/>
      </w:pPr>
      <w:r>
        <w:t>The term_uid path parameter must always be present and non-empty.</w:t>
      </w:r>
    </w:p>
    <w:p>
      <w:pPr>
        <w:pStyle w:val="ListBullet"/>
      </w:pPr>
      <w:r>
        <w:t>Always construct the path as /v3/taxonomies/{{taxonomy_uid}}/terms/{{term_uid}}/descendants.</w:t>
      </w:r>
    </w:p>
    <w:p>
      <w:pPr>
        <w:pStyle w:val="ListBullet"/>
      </w:pPr>
      <w:r>
        <w:t>Do not call the API with missing or empty path parameters (e.g., avoid /v3/taxonomies//terms//descendants).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/v3/taxonomies/taxonomy_123/terms/term_456/descendants</w:t>
      </w:r>
    </w:p>
    <w:p>
      <w:pPr>
        <w:pStyle w:val="Heading3"/>
      </w:pPr>
      <w:r>
        <w:t>Invalid Examples</w:t>
      </w:r>
    </w:p>
    <w:p>
      <w:r>
        <w:rPr>
          <w:b/>
          <w:color w:val="666666"/>
          <w:sz w:val="16"/>
        </w:rPr>
        <w:t>[http]</w:t>
      </w:r>
    </w:p>
    <w:p>
      <w:pPr>
        <w:shd w:fill="F2F2F2" w:val="clear"/>
      </w:pPr>
      <w:r>
        <w:rPr>
          <w:rFonts w:ascii="Courier New" w:hAnsi="Courier New"/>
          <w:sz w:val="17"/>
        </w:rPr>
        <w:t>/v3/taxonomies//terms/term_456/descendants</w:t>
        <w:br/>
        <w:t>/v3/taxonomies/taxonomy_123/terms//descendants</w:t>
        <w:br/>
        <w:t>/v3/taxonomies/taxonomy_123/terms/term_456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taxonomy_uid</w:t>
            </w:r>
          </w:p>
        </w:tc>
        <w:tc>
          <w:tcPr>
            <w:tcW w:type="dxa" w:w="2880"/>
          </w:tcPr>
          <w:p>
            <w:r>
              <w:t>string</w:t>
            </w:r>
          </w:p>
        </w:tc>
        <w:tc>
          <w:tcPr>
            <w:tcW w:type="dxa" w:w="2880"/>
          </w:tcPr>
          <w:p>
            <w:r>
              <w:t>Unique ID of the taxonomy. (Send in URL path)</w:t>
            </w:r>
          </w:p>
        </w:tc>
      </w:tr>
      <w:tr>
        <w:tc>
          <w:tcPr>
            <w:tcW w:type="dxa" w:w="2880"/>
          </w:tcPr>
          <w:p>
            <w:r>
              <w:t>term_uid</w:t>
            </w:r>
          </w:p>
        </w:tc>
        <w:tc>
          <w:tcPr>
            <w:tcW w:type="dxa" w:w="2880"/>
          </w:tcPr>
          <w:p>
            <w:r>
              <w:t>string</w:t>
            </w:r>
          </w:p>
        </w:tc>
        <w:tc>
          <w:tcPr>
            <w:tcW w:type="dxa" w:w="2880"/>
          </w:tcPr>
          <w:p>
            <w:r>
              <w:t>Unique ID of the term whose descendants you want to fetch.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Locale from which to fetch the descendant taxonomy terms. If not specified, the master locale is used. (Send in URL query)</w:t>
            </w:r>
          </w:p>
        </w:tc>
      </w:tr>
      <w:tr>
        <w:tc>
          <w:tcPr>
            <w:tcW w:type="dxa" w:w="2880"/>
          </w:tcPr>
          <w:p>
            <w:r>
              <w:t>include_fallback</w:t>
            </w:r>
          </w:p>
        </w:tc>
        <w:tc>
          <w:tcPr>
            <w:tcW w:type="dxa" w:w="2880"/>
          </w:tcPr>
          <w:p>
            <w:r>
              <w:t>string</w:t>
            </w:r>
          </w:p>
        </w:tc>
        <w:tc>
          <w:tcPr>
            <w:tcW w:type="dxa" w:w="2880"/>
          </w:tcPr>
          <w:p>
            <w:r>
              <w:t>Determines whether to follow the fallback locale hierarchy of the specified branch (or the main branch) when the term is not available in the given locale. (Send in URL query)</w:t>
            </w:r>
          </w:p>
        </w:tc>
      </w:tr>
      <w:tr>
        <w:tc>
          <w:tcPr>
            <w:tcW w:type="dxa" w:w="2880"/>
          </w:tcPr>
          <w:p>
            <w:r>
              <w:t>depth</w:t>
            </w:r>
          </w:p>
        </w:tc>
        <w:tc>
          <w:tcPr>
            <w:tcW w:type="dxa" w:w="2880"/>
          </w:tcPr>
          <w:p>
            <w:r>
              <w:t>string</w:t>
            </w:r>
          </w:p>
        </w:tc>
        <w:tc>
          <w:tcPr>
            <w:tcW w:type="dxa" w:w="2880"/>
          </w:tcPr>
          <w:p>
            <w:r>
              <w:t>Response includes terms beginning at the root level and continuing to the specified depth. (Send in URL query)</w:t>
            </w:r>
          </w:p>
        </w:tc>
      </w:tr>
      <w:tr>
        <w:tc>
          <w:tcPr>
            <w:tcW w:type="dxa" w:w="2880"/>
          </w:tcPr>
          <w:p>
            <w:r>
              <w:t>include_children_count</w:t>
            </w:r>
          </w:p>
        </w:tc>
        <w:tc>
          <w:tcPr>
            <w:tcW w:type="dxa" w:w="2880"/>
          </w:tcPr>
          <w:p>
            <w:r>
              <w:t>string</w:t>
            </w:r>
          </w:p>
        </w:tc>
        <w:tc>
          <w:tcPr>
            <w:tcW w:type="dxa" w:w="2880"/>
          </w:tcPr>
          <w:p>
            <w:r>
              <w:t>Set to 'true' to include the total count of child terms available in the parent term. (Send in URL query)</w:t>
            </w:r>
          </w:p>
        </w:tc>
      </w:tr>
      <w:tr>
        <w:tc>
          <w:tcPr>
            <w:tcW w:type="dxa" w:w="2880"/>
          </w:tcPr>
          <w:p>
            <w:r>
              <w:t>include_referenced_entries_count</w:t>
            </w:r>
          </w:p>
        </w:tc>
        <w:tc>
          <w:tcPr>
            <w:tcW w:type="dxa" w:w="2880"/>
          </w:tcPr>
          <w:p>
            <w:r>
              <w:t>string</w:t>
            </w:r>
          </w:p>
        </w:tc>
        <w:tc>
          <w:tcPr>
            <w:tcW w:type="dxa" w:w="2880"/>
          </w:tcPr>
          <w:p>
            <w:r>
              <w:t>Set to 'true' to include the total count of entries in which the term is added. (Send in URL query)</w:t>
            </w:r>
          </w:p>
        </w:tc>
      </w:tr>
      <w:tr>
        <w:tc>
          <w:tcPr>
            <w:tcW w:type="dxa" w:w="2880"/>
          </w:tcPr>
          <w:p>
            <w:r>
              <w:t>include_count</w:t>
            </w:r>
          </w:p>
        </w:tc>
        <w:tc>
          <w:tcPr>
            <w:tcW w:type="dxa" w:w="2880"/>
          </w:tcPr>
          <w:p>
            <w:r>
              <w:t>string</w:t>
            </w:r>
          </w:p>
        </w:tc>
        <w:tc>
          <w:tcPr>
            <w:tcW w:type="dxa" w:w="2880"/>
          </w:tcPr>
          <w:p>
            <w:r>
              <w:t>Set to 'true' to include the total count of terms available in the specified taxonomy. (Send in URL query)</w:t>
            </w:r>
          </w:p>
        </w:tc>
      </w:tr>
      <w:tr>
        <w:tc>
          <w:tcPr>
            <w:tcW w:type="dxa" w:w="2880"/>
          </w:tcPr>
          <w:p>
            <w:r>
              <w:t>include_order</w:t>
            </w:r>
          </w:p>
        </w:tc>
        <w:tc>
          <w:tcPr>
            <w:tcW w:type="dxa" w:w="2880"/>
          </w:tcPr>
          <w:p>
            <w:r>
              <w:t>string</w:t>
            </w:r>
          </w:p>
        </w:tc>
        <w:tc>
          <w:tcPr>
            <w:tcW w:type="dxa" w:w="2880"/>
          </w:tcPr>
          <w:p>
            <w:r>
              <w:t>Set to 'true' to include the order of the terms available in a taxonomy. (Send in URL query)</w:t>
            </w:r>
          </w:p>
        </w:tc>
      </w:tr>
      <w:tr>
        <w:tc>
          <w:tcPr>
            <w:tcW w:type="dxa" w:w="2880"/>
          </w:tcPr>
          <w:p>
            <w:r>
              <w:t>limit</w:t>
            </w:r>
          </w:p>
        </w:tc>
        <w:tc>
          <w:tcPr>
            <w:tcW w:type="dxa" w:w="2880"/>
          </w:tcPr>
          <w:p>
            <w:r>
              <w:t>string</w:t>
            </w:r>
          </w:p>
        </w:tc>
        <w:tc>
          <w:tcPr>
            <w:tcW w:type="dxa" w:w="2880"/>
          </w:tcPr>
          <w:p>
            <w:r>
              <w:t>Maximum number of terms to be returned. (Send in URL query)</w:t>
            </w:r>
          </w:p>
        </w:tc>
      </w:tr>
      <w:tr>
        <w:tc>
          <w:tcPr>
            <w:tcW w:type="dxa" w:w="2880"/>
          </w:tcPr>
          <w:p>
            <w:r>
              <w:t>skip</w:t>
            </w:r>
          </w:p>
        </w:tc>
        <w:tc>
          <w:tcPr>
            <w:tcW w:type="dxa" w:w="2880"/>
          </w:tcPr>
          <w:p>
            <w:r>
              <w:t>string</w:t>
            </w:r>
          </w:p>
        </w:tc>
        <w:tc>
          <w:tcPr>
            <w:tcW w:type="dxa" w:w="2880"/>
          </w:tcPr>
          <w:p>
            <w:r>
              <w:t>Number of terms to be skipped from the response body. (Send in URL query)</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"terms": [],</w:t>
        <w:br/>
        <w:t xml:space="preserve"> "count": 0</w:t>
        <w:br/>
        <w:t>}</w:t>
      </w:r>
    </w:p>
    <w:p>
      <w:r>
        <w:rPr>
          <w:b/>
        </w:rPr>
        <w:t>Note: Note: The scraped documentation only specifies that 200 (Success) is returned, but does not provide the exact response schema. The example above is a placeholder shape and should be replaced with the official schema if available.</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'https://api.contentstack.io/v3/taxonomies/taxonomy_123/terms/term_456/descendants?locale=en-us&amp;include_count=true&amp;limit=50&amp;skip=0' \</w:t>
        <w:br/>
        <w:t xml:space="preserve"> --header 'api_key: {{OAUTH_METADATA.meta.stackApiKey}}' \</w:t>
        <w:br/>
        <w:t xml:space="preserve"> --header 'organization_uid: {{OAUTH_METADATA.meta.organizationUid}}' \</w:t>
        <w:br/>
        <w:t xml:space="preserve"> --header 'Accept: application/json'</w:t>
      </w:r>
    </w:p>
    <w:p>
      <w:pPr>
        <w:pStyle w:val="Heading3"/>
      </w:pPr>
      <w:r>
        <w:t>Example Usage</w:t>
      </w:r>
    </w:p>
    <w:p>
      <w:pPr>
        <w:pStyle w:val="Heading3"/>
      </w:pPr>
      <w:r>
        <w:t>Example 1: Fetch descendants using master locale (no locale provided)</w:t>
      </w:r>
    </w:p>
    <w:p>
      <w:r>
        <w:rPr>
          <w:b/>
          <w:color w:val="666666"/>
          <w:sz w:val="16"/>
        </w:rPr>
        <w:t>[bash]</w:t>
      </w:r>
    </w:p>
    <w:p>
      <w:pPr>
        <w:shd w:fill="F2F2F2" w:val="clear"/>
      </w:pPr>
      <w:r>
        <w:rPr>
          <w:rFonts w:ascii="Courier New" w:hAnsi="Courier New"/>
          <w:sz w:val="17"/>
        </w:rPr>
        <w:t>curl --location 'https://api.contentstack.io/v3/taxonomies/taxonomy_123/terms/term_456/descendants' \</w:t>
        <w:br/>
        <w:t xml:space="preserve"> --header 'api_key: {{OAUTH_METADATA.meta.stackApiKey}}' \</w:t>
        <w:br/>
        <w:t xml:space="preserve"> --header 'organization_uid: {{OAUTH_METADATA.meta.organizationUid}}' \</w:t>
        <w:br/>
        <w:t xml:space="preserve"> --header 'Accept: application/json'</w:t>
      </w:r>
    </w:p>
    <w:p>
      <w:pPr>
        <w:pStyle w:val="Heading3"/>
      </w:pPr>
      <w:r>
        <w:t>Example 2: Fetch descendants for a locale with fallback</w:t>
      </w:r>
    </w:p>
    <w:p>
      <w:r>
        <w:rPr>
          <w:b/>
          <w:color w:val="666666"/>
          <w:sz w:val="16"/>
        </w:rPr>
        <w:t>[bash]</w:t>
      </w:r>
    </w:p>
    <w:p>
      <w:pPr>
        <w:shd w:fill="F2F2F2" w:val="clear"/>
      </w:pPr>
      <w:r>
        <w:rPr>
          <w:rFonts w:ascii="Courier New" w:hAnsi="Courier New"/>
          <w:sz w:val="17"/>
        </w:rPr>
        <w:t>curl --location 'https://api.contentstack.io/v3/taxonomies/taxonomy_123/terms/term_456/descendants?locale=fr-fr&amp;include_fallback=true' \</w:t>
        <w:br/>
        <w:t xml:space="preserve"> --header 'api_key: {{OAUTH_METADATA.meta.stackApiKey}}' \</w:t>
        <w:br/>
        <w:t xml:space="preserve"> --header 'organization_uid: {{OAUTH_METADATA.meta.organizationUid}}' \</w:t>
        <w:br/>
        <w:t xml:space="preserve"> --header 'Accept: application/json'</w:t>
      </w:r>
    </w:p>
    <w:p>
      <w:pPr>
        <w:pStyle w:val="Heading3"/>
      </w:pPr>
      <w:r>
        <w:t>Example 3: Fetch descendants with depth and counts</w:t>
      </w:r>
    </w:p>
    <w:p>
      <w:r>
        <w:rPr>
          <w:b/>
          <w:color w:val="666666"/>
          <w:sz w:val="16"/>
        </w:rPr>
        <w:t>[bash]</w:t>
      </w:r>
    </w:p>
    <w:p>
      <w:pPr>
        <w:shd w:fill="F2F2F2" w:val="clear"/>
      </w:pPr>
      <w:r>
        <w:rPr>
          <w:rFonts w:ascii="Courier New" w:hAnsi="Courier New"/>
          <w:sz w:val="17"/>
        </w:rPr>
        <w:t>curl --location 'https://api.contentstack.io/v3/taxonomies/taxonomy_123/terms/term_456/descendants?depth=3&amp;include_children_count=true&amp;include_referenced_entries_count=true&amp;include_order=true' \</w:t>
        <w:br/>
        <w:t xml:space="preserve"> --header 'api_key: {{OAUTH_METADATA.meta.stackApiKey}}' \</w:t>
        <w:br/>
        <w:t xml:space="preserve"> --header 'organization_uid: {{OAUTH_METADATA.meta.organizationUid}}' \</w:t>
        <w:br/>
        <w:t xml:space="preserve"> --header 'Accept: application/json'</w:t>
      </w:r>
    </w:p>
    <w:p>
      <w:pPr>
        <w:pStyle w:val="Heading3"/>
      </w:pPr>
      <w:r>
        <w:t>Notes</w:t>
      </w:r>
    </w:p>
    <w:p>
      <w:pPr>
        <w:pStyle w:val="ListBullet"/>
      </w:pPr>
      <w:r>
        <w:t>Authentication is required by Contentstack (e.g., Management Token or Authtoken), but authentication inputs are not documented here per platform rules.</w:t>
      </w:r>
    </w:p>
    <w:p>
      <w:pPr>
        <w:pStyle w:val="ListBullet"/>
      </w:pPr>
      <w:r>
        <w:t>If locale is omitted, Contentstack uses the master locale.</w:t>
      </w:r>
    </w:p>
    <w:p>
      <w:pPr>
        <w:pStyle w:val="ListBullet"/>
      </w:pPr>
      <w:r>
        <w:t>include_* query parameters are documented as strings; the docs specify using 'true' to enable them.</w:t>
      </w:r>
    </w:p>
    <w:p>
      <w:pPr>
        <w:pStyle w:val="Heading3"/>
      </w:pPr>
      <w:r>
        <w:t>Error Handling</w:t>
      </w:r>
    </w:p>
    <w:p>
      <w:pPr>
        <w:pStyle w:val="ListBullet"/>
      </w:pPr>
      <w:r>
        <w:t>The scraped content only documents a 200 (Success) response and does not provide error status codes or error response bodies for this endpoint.</w:t>
      </w:r>
    </w:p>
    <w:p>
      <w:pPr>
        <w:pStyle w:val="Heading3"/>
      </w:pPr>
      <w:r>
        <w:t>Related taxonomyTerms actions</w:t>
      </w:r>
    </w:p>
    <w:p>
      <w:pPr>
        <w:pStyle w:val="ListBullet"/>
      </w:pPr>
      <w:r>
        <w:t>[POST] Create a Taxonomy Term — /v3/taxonomies/{{taxonomyUid}}/terms</w:t>
      </w:r>
    </w:p>
    <w:p>
      <w:pPr>
        <w:pStyle w:val="ListBullet"/>
      </w:pPr>
      <w:r>
        <w:t>[GET] Get a Single Term in a Taxonomy — /v3/taxonomies/{{taxonomyUid}}/terms/{{termUid}}</w:t>
      </w:r>
    </w:p>
    <w:p>
      <w:pPr>
        <w:pStyle w:val="ListBullet"/>
      </w:pPr>
      <w:r>
        <w:t>[GET] List a Taxonomy’s Terms — /v3/taxonomies/{{taxonomyUid}}/terms</w:t>
      </w:r>
    </w:p>
    <w:p>
      <w:pPr>
        <w:pStyle w:val="ListBullet"/>
      </w:pPr>
      <w:r>
        <w:t>[POST] Localize a Taxonomy Term — /v3/taxonomies/{{taxonomyUid}}/terms/{{termUid}}</w:t>
      </w:r>
    </w:p>
    <w:p>
      <w:pPr>
        <w:pStyle w:val="ListBullet"/>
      </w:pPr>
      <w:r>
        <w:t>[DELETE] Unlocalize (Delete) a Taxonomy Term — /v3/taxonomies/{{taxonomyUid}}/terms/{{termUid}}</w:t>
      </w:r>
    </w:p>
    <w:p>
      <w:pPr>
        <w:pStyle w:val="ListBullet"/>
      </w:pPr>
      <w:r>
        <w:t>[PUT] Update a Taxonomy Term — /v3/taxonomies/{{taxonomyUid}}/terms/{{termUid}}</w:t>
      </w:r>
    </w:p>
    <w:p>
      <w:r>
        <w:br w:type="page"/>
      </w:r>
    </w:p>
    <w:p>
      <w:pPr>
        <w:pStyle w:val="Heading2"/>
      </w:pPr>
      <w:r>
        <w:t>173. [POST] Import a Taxonomy (Upload JSON/CSV)</w:t>
      </w:r>
    </w:p>
    <w:p>
      <w:r>
        <w:rPr>
          <w:b/>
        </w:rPr>
        <w:t xml:space="preserve">Endpoint: </w:t>
      </w:r>
      <w:r>
        <w:rPr>
          <w:rFonts w:ascii="Courier New" w:hAnsi="Courier New"/>
          <w:sz w:val="18"/>
        </w:rPr>
        <w:t>/taxonomies/import</w:t>
      </w:r>
    </w:p>
    <w:p>
      <w:pPr>
        <w:pStyle w:val="Heading3"/>
      </w:pPr>
      <w:r>
        <w:t>Prerequisites</w:t>
      </w:r>
    </w:p>
    <w:p>
      <w:pPr>
        <w:pStyle w:val="ListBullet"/>
      </w:pPr>
      <w:r>
        <w:t>You must have access/permissions to import taxonomies into the target stack.</w:t>
      </w:r>
    </w:p>
    <w:p>
      <w:pPr>
        <w:pStyle w:val="Heading3"/>
      </w:pPr>
      <w:r>
        <w:t>Method</w:t>
      </w:r>
    </w:p>
    <w:p>
      <w:r>
        <w:t>POST</w:t>
      </w:r>
    </w:p>
    <w:p>
      <w:pPr>
        <w:pStyle w:val="Heading3"/>
      </w:pPr>
      <w:r>
        <w:t>URL</w:t>
      </w:r>
    </w:p>
    <w:p>
      <w:r>
        <w:t>https://api.contentstack.io/v3/taxonomies/import</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 xml:space="preserve"> "Content-Type": "application/json"</w:t>
        <w:br/>
        <w:t>}</w:t>
      </w:r>
    </w:p>
    <w:p>
      <w:pPr>
        <w:pStyle w:val="Heading3"/>
      </w:pPr>
      <w:r>
        <w:t>Description</w:t>
      </w:r>
    </w:p>
    <w:p>
      <w:r>
        <w:t>Imports a taxonomy and its terms into a stack by uploading a JSON or CSV file.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Target locale in which to import the taxonomy. If not specified, the master locale is used.</w:t>
            </w:r>
          </w:p>
        </w:tc>
      </w:tr>
    </w:tbl>
    <w:p/>
    <w:p>
      <w:pPr>
        <w:pStyle w:val="Heading3"/>
      </w:pPr>
      <w:r>
        <w:t>Request Body</w:t>
      </w:r>
    </w:p>
    <w:p>
      <w:r>
        <w:t>Not specified in the provided documentation. (The description mentions uploading a JSON/CSV file, but no request body schema or upload Content-Type is included in the scraped content.)</w:t>
      </w:r>
    </w:p>
    <w:p>
      <w:pPr>
        <w:pStyle w:val="Heading3"/>
      </w:pPr>
      <w:r>
        <w:t>Response</w:t>
      </w:r>
    </w:p>
    <w:p>
      <w:pPr>
        <w:pStyle w:val="Heading3"/>
      </w:pPr>
      <w:r>
        <w:t>Success Response (200 OK)</w:t>
      </w:r>
    </w:p>
    <w:p>
      <w:r>
        <w:t>Response body not specified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--location --request POST 'https://api.contentstack.io/v3/taxonomies/import?locale=en-us' \</w:t>
        <w:br/>
        <w:t xml:space="preserve"> --header 'api_key: {{OAUTH_METADATA.meta.stackApiKey}}' \</w:t>
        <w:br/>
        <w:t xml:space="preserve"> --header 'organization_uid: {{OAUTH_METADATA.meta.organizationUid}}' \</w:t>
        <w:br/>
        <w:t xml:space="preserve"> --header 'Accept: application/json' \</w:t>
        <w:br/>
        <w:t xml:space="preserve"> --header 'Content-Type: application/json'</w:t>
      </w:r>
    </w:p>
    <w:p>
      <w:pPr>
        <w:pStyle w:val="Heading3"/>
      </w:pPr>
      <w:r>
        <w:t>Notes</w:t>
      </w:r>
    </w:p>
    <w:p>
      <w:pPr>
        <w:pStyle w:val="ListBullet"/>
      </w:pPr>
      <w:r>
        <w:t>The source documentation states the taxonomy is imported by “uploading the JSON or CSV file”, but it does not specify whether this is multipart/form-data, raw file upload, or a JSON payload containing file content/URL.</w:t>
      </w:r>
    </w:p>
    <w:p>
      <w:pPr>
        <w:pStyle w:val="Heading3"/>
      </w:pPr>
      <w:r>
        <w:t>Related taxonomies actions</w:t>
      </w:r>
    </w:p>
    <w:p>
      <w:pPr>
        <w:pStyle w:val="ListBullet"/>
      </w:pPr>
      <w:r>
        <w:t>[POST] Create a Taxonomy (in a Stack) — /taxonomies/</w:t>
      </w:r>
    </w:p>
    <w:p>
      <w:pPr>
        <w:pStyle w:val="ListBullet"/>
      </w:pPr>
      <w:r>
        <w:t>[GET] Export a Taxonomy — /v3/taxonomies/{{taxonomyUid}}/export</w:t>
      </w:r>
    </w:p>
    <w:p>
      <w:pPr>
        <w:pStyle w:val="ListBullet"/>
      </w:pPr>
      <w:r>
        <w:t>[GET] Get a Single Taxonomy (by UID) — /v3/taxonomies/{{taxonomyUid}}</w:t>
      </w:r>
    </w:p>
    <w:p>
      <w:pPr>
        <w:pStyle w:val="ListBullet"/>
      </w:pPr>
      <w:r>
        <w:t>[GET] Get All Taxonomies — /taxonomies</w:t>
      </w:r>
    </w:p>
    <w:p>
      <w:pPr>
        <w:pStyle w:val="ListBullet"/>
      </w:pPr>
      <w:r>
        <w:t>[GET] Get Ancestors of a Taxonomy Term — /v3/taxonomies/{{taxonomyUid}}/terms/{{termUid}}/ancestors</w:t>
      </w:r>
    </w:p>
    <w:p>
      <w:pPr>
        <w:pStyle w:val="ListBullet"/>
      </w:pPr>
      <w:r>
        <w:t>[POST] Localize a Taxonomy — /v3/taxonomies/{{taxonomyUid}}</w:t>
      </w:r>
    </w:p>
    <w:p>
      <w:r>
        <w:br w:type="page"/>
      </w:r>
    </w:p>
    <w:p>
      <w:pPr>
        <w:pStyle w:val="Heading2"/>
      </w:pPr>
      <w:r>
        <w:t>174. [POST] Localize a Taxonomy</w:t>
      </w:r>
    </w:p>
    <w:p>
      <w:r>
        <w:rPr>
          <w:b/>
        </w:rPr>
        <w:t xml:space="preserve">Endpoint: </w:t>
      </w:r>
      <w:r>
        <w:rPr>
          <w:rFonts w:ascii="Courier New" w:hAnsi="Courier New"/>
          <w:sz w:val="18"/>
        </w:rPr>
        <w:t>/v3/taxonomies/{{taxonomyUid}}</w:t>
      </w:r>
    </w:p>
    <w:p>
      <w:pPr>
        <w:pStyle w:val="Heading3"/>
      </w:pPr>
      <w:r>
        <w:t>Prerequisites</w:t>
      </w:r>
    </w:p>
    <w:p>
      <w:pPr>
        <w:pStyle w:val="ListBullet"/>
      </w:pPr>
      <w:r>
        <w:t>A stack with at least one additional locale enabled (so there’s a target locale to localize into)</w:t>
      </w:r>
    </w:p>
    <w:p>
      <w:pPr>
        <w:pStyle w:val="ListBullet"/>
      </w:pPr>
      <w:r>
        <w:t>The taxonomy identified by taxonomy_uid must already exist in the stack</w:t>
      </w:r>
    </w:p>
    <w:p>
      <w:pPr>
        <w:pStyle w:val="Heading3"/>
      </w:pPr>
      <w:r>
        <w:t>Method</w:t>
      </w:r>
    </w:p>
    <w:p>
      <w:r>
        <w:t>POST</w:t>
      </w:r>
    </w:p>
    <w:p>
      <w:pPr>
        <w:pStyle w:val="Heading3"/>
      </w:pPr>
      <w:r>
        <w:t>URL</w:t>
      </w:r>
    </w:p>
    <w:p>
      <w:r>
        <w:t>https://api.contentstack.io/v3/taxonomies/{{taxonomy_uid}}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Adds translated (localized) values to an existing taxonomy for a specified locale available in your stack.</w:t>
      </w:r>
    </w:p>
    <w:p>
      <w:pPr>
        <w:pStyle w:val="Heading3"/>
      </w:pPr>
      <w:r>
        <w:t>Enforcement Rules</w:t>
      </w:r>
    </w:p>
    <w:p>
      <w:pPr>
        <w:pStyle w:val="ListBullet"/>
      </w:pPr>
      <w:r>
        <w:t>The taxonomy_uid path parameter must always be present and must be a non-empty string.</w:t>
      </w:r>
    </w:p>
    <w:p>
      <w:pPr>
        <w:pStyle w:val="ListBullet"/>
      </w:pPr>
      <w:r>
        <w:t>Always construct the path as /v3/taxonomies/{{taxonomy_uid}}.</w:t>
      </w:r>
    </w:p>
    <w:p>
      <w:pPr>
        <w:pStyle w:val="ListBullet"/>
      </w:pPr>
      <w:r>
        <w:t>Do not call the API with a missing or empty taxonomy_uid (e.g., avoid /v3/taxonomies/).</w:t>
      </w:r>
    </w:p>
    <w:p>
      <w:pPr>
        <w:pStyle w:val="ListBullet"/>
      </w:pPr>
      <w:r>
        <w:t>When executing the action, ensure to send Path Parameters in the URL and not in the body.</w:t>
      </w:r>
    </w:p>
    <w:p>
      <w:pPr>
        <w:pStyle w:val="ListBullet"/>
      </w:pPr>
      <w:r>
        <w:t>When executing the action, ensure to send Query Parameters in the URL (e.g., ?locale=...) and not in the body.</w:t>
      </w:r>
    </w:p>
    <w:p>
      <w:pPr>
        <w:pStyle w:val="Heading3"/>
      </w:pPr>
      <w:r>
        <w:t>Valid Examples</w:t>
      </w:r>
    </w:p>
    <w:p>
      <w:r>
        <w:rPr>
          <w:b/>
          <w:color w:val="666666"/>
          <w:sz w:val="16"/>
        </w:rPr>
        <w:t>[http]</w:t>
      </w:r>
    </w:p>
    <w:p>
      <w:pPr>
        <w:shd w:fill="F2F2F2" w:val="clear"/>
      </w:pPr>
      <w:r>
        <w:rPr>
          <w:rFonts w:ascii="Courier New" w:hAnsi="Courier New"/>
          <w:sz w:val="17"/>
        </w:rPr>
        <w:t>/v3/taxonomies/taxonomy_12345</w:t>
      </w:r>
    </w:p>
    <w:p>
      <w:pPr>
        <w:pStyle w:val="Heading3"/>
      </w:pPr>
      <w:r>
        <w:t>Invalid Examples</w:t>
      </w:r>
    </w:p>
    <w:p>
      <w:r>
        <w:rPr>
          <w:b/>
          <w:color w:val="666666"/>
          <w:sz w:val="16"/>
        </w:rPr>
        <w:t>[http]</w:t>
      </w:r>
    </w:p>
    <w:p>
      <w:pPr>
        <w:shd w:fill="F2F2F2" w:val="clear"/>
      </w:pPr>
      <w:r>
        <w:rPr>
          <w:rFonts w:ascii="Courier New" w:hAnsi="Courier New"/>
          <w:sz w:val="17"/>
        </w:rPr>
        <w:t>/v3/taxonomies/</w:t>
        <w:br/>
        <w:t>/v3/taxonomies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taxonomy_uid</w:t>
            </w:r>
          </w:p>
        </w:tc>
        <w:tc>
          <w:tcPr>
            <w:tcW w:type="dxa" w:w="2880"/>
          </w:tcPr>
          <w:p>
            <w:r>
              <w:t>string</w:t>
            </w:r>
          </w:p>
        </w:tc>
        <w:tc>
          <w:tcPr>
            <w:tcW w:type="dxa" w:w="2880"/>
          </w:tcPr>
          <w:p>
            <w:r>
              <w:t>Unique identifier (UID) of the taxonomy to localize.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in which the taxonomy should be localized. Sent as a URL query parameter (e.g., ?locale=fr-fr).</w:t>
            </w:r>
          </w:p>
        </w:tc>
      </w:tr>
    </w:tbl>
    <w:p/>
    <w:p>
      <w:pPr>
        <w:pStyle w:val="Heading3"/>
      </w:pPr>
      <w:r>
        <w:t>Required Request Body Fields</w:t>
      </w:r>
    </w:p>
    <w:p>
      <w:r>
        <w:t>The documentation specifies the body as application/json: any and does not define a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JSON payload containing the translated values for the taxonomy for the specified locale.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Note: The scraped documentation confirms a 200 (Success) response but does not provide a response body schema or example. The example above is a placeholder empty JSON object.</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'https://api.contentstack.io/v3/taxonomies/taxonomy_12345?locale=fr-fr'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br/>
        <w:t xml:space="preserve"> "example": "Translated taxonomy values payload (schema not provided in scraped doc)"</w:t>
        <w:br/>
        <w:t xml:space="preserve">  }'</w:t>
      </w:r>
    </w:p>
    <w:p>
      <w:pPr>
        <w:pStyle w:val="Heading3"/>
      </w:pPr>
      <w:r>
        <w:t>Error Handling</w:t>
      </w:r>
    </w:p>
    <w:p>
      <w:r>
        <w:t>Error responses were not included in the scraped content.</w:t>
      </w:r>
    </w:p>
    <w:p>
      <w:pPr>
        <w:pStyle w:val="Heading3"/>
      </w:pPr>
      <w:r>
        <w:t>Related taxonomies actions</w:t>
      </w:r>
    </w:p>
    <w:p>
      <w:pPr>
        <w:pStyle w:val="ListBullet"/>
      </w:pPr>
      <w:r>
        <w:t>[POST] Create a Taxonomy (in a Stack) — /taxonomies/</w:t>
      </w:r>
    </w:p>
    <w:p>
      <w:pPr>
        <w:pStyle w:val="ListBullet"/>
      </w:pPr>
      <w:r>
        <w:t>[GET] Export a Taxonomy — /v3/taxonomies/{{taxonomyUid}}/export</w:t>
      </w:r>
    </w:p>
    <w:p>
      <w:pPr>
        <w:pStyle w:val="ListBullet"/>
      </w:pPr>
      <w:r>
        <w:t>[GET] Get a Single Taxonomy (by UID) — /v3/taxonomies/{{taxonomyUid}}</w:t>
      </w:r>
    </w:p>
    <w:p>
      <w:pPr>
        <w:pStyle w:val="ListBullet"/>
      </w:pPr>
      <w:r>
        <w:t>[GET] Get All Taxonomies — /taxonomies</w:t>
      </w:r>
    </w:p>
    <w:p>
      <w:pPr>
        <w:pStyle w:val="ListBullet"/>
      </w:pPr>
      <w:r>
        <w:t>[GET] Get Ancestors of a Taxonomy Term — /v3/taxonomies/{{taxonomyUid}}/terms/{{termUid}}/ancestors</w:t>
      </w:r>
    </w:p>
    <w:p>
      <w:pPr>
        <w:pStyle w:val="ListBullet"/>
      </w:pPr>
      <w:r>
        <w:t>[POST] Import a Taxonomy (Upload JSON/CSV) — /taxonomies/import</w:t>
      </w:r>
    </w:p>
    <w:p>
      <w:r>
        <w:br w:type="page"/>
      </w:r>
    </w:p>
    <w:p>
      <w:pPr>
        <w:pStyle w:val="Heading2"/>
      </w:pPr>
      <w:r>
        <w:t>175. [POST] Localize a Taxonomy Term</w:t>
      </w:r>
    </w:p>
    <w:p>
      <w:r>
        <w:rPr>
          <w:b/>
        </w:rPr>
        <w:t xml:space="preserve">Endpoint: </w:t>
      </w:r>
      <w:r>
        <w:rPr>
          <w:rFonts w:ascii="Courier New" w:hAnsi="Courier New"/>
          <w:sz w:val="18"/>
        </w:rPr>
        <w:t>/v3/taxonomies/{{taxonomyUid}}/terms/{{termUid}}</w:t>
      </w:r>
    </w:p>
    <w:p>
      <w:pPr>
        <w:pStyle w:val="Heading3"/>
      </w:pPr>
      <w:r>
        <w:t>Prerequisites</w:t>
      </w:r>
    </w:p>
    <w:p>
      <w:pPr>
        <w:pStyle w:val="ListBullet"/>
      </w:pPr>
      <w:r>
        <w:t>Your stack must have the target locale enabled (the locale you pass must exist in the stack).</w:t>
      </w:r>
    </w:p>
    <w:p>
      <w:pPr>
        <w:pStyle w:val="ListBullet"/>
      </w:pPr>
      <w:r>
        <w:t>You must have access/permissions to manage taxonomies/terms in the stack.</w:t>
      </w:r>
    </w:p>
    <w:p>
      <w:pPr>
        <w:pStyle w:val="Heading3"/>
      </w:pPr>
      <w:r>
        <w:t>Method</w:t>
      </w:r>
    </w:p>
    <w:p>
      <w:r>
        <w:t>POST</w:t>
      </w:r>
    </w:p>
    <w:p>
      <w:pPr>
        <w:pStyle w:val="Heading3"/>
      </w:pPr>
      <w:r>
        <w:t>URL</w:t>
      </w:r>
    </w:p>
    <w:p>
      <w:r>
        <w:t>https://api.contentstack.io/v3/taxonomies/{{taxonomy_uid}}/terms/{{term_uid}}</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 xml:space="preserve"> "Content-Type": "application/json"</w:t>
        <w:br/>
        <w:t>}</w:t>
      </w:r>
    </w:p>
    <w:p>
      <w:pPr>
        <w:pStyle w:val="Heading3"/>
      </w:pPr>
      <w:r>
        <w:t>Description</w:t>
      </w:r>
    </w:p>
    <w:p>
      <w:r>
        <w:t>Adds translated (localized) values for a taxonomy term in a specific locale within a stack.</w:t>
      </w:r>
    </w:p>
    <w:p>
      <w:pPr>
        <w:pStyle w:val="Heading3"/>
      </w:pPr>
      <w:r>
        <w:t>Enforcement Rules</w:t>
      </w:r>
    </w:p>
    <w:p>
      <w:pPr>
        <w:pStyle w:val="ListBullet"/>
      </w:pPr>
      <w:r>
        <w:t>The taxonomy_uid path parameter must always be present and must be a non-empty string.</w:t>
      </w:r>
    </w:p>
    <w:p>
      <w:pPr>
        <w:pStyle w:val="ListBullet"/>
      </w:pPr>
      <w:r>
        <w:t>The term_uid path parameter must always be present and must be a non-empty string.</w:t>
      </w:r>
    </w:p>
    <w:p>
      <w:pPr>
        <w:pStyle w:val="ListBullet"/>
      </w:pPr>
      <w:r>
        <w:t>Always construct the path as /v3/taxonomies/{{taxonomy_uid}}/terms/{{term_uid}}.</w:t>
      </w:r>
    </w:p>
    <w:p>
      <w:pPr>
        <w:pStyle w:val="ListBullet"/>
      </w:pPr>
      <w:r>
        <w:t>Do not call the API with missing or empty path parameters (e.g., avoid /v3/taxonomies//terms/).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/v3/taxonomies/taxonomy_123/terms/term_456</w:t>
      </w:r>
    </w:p>
    <w:p>
      <w:pPr>
        <w:pStyle w:val="Heading3"/>
      </w:pPr>
      <w:r>
        <w:t>Invalid Examples</w:t>
      </w:r>
    </w:p>
    <w:p>
      <w:r>
        <w:rPr>
          <w:b/>
          <w:color w:val="666666"/>
          <w:sz w:val="16"/>
        </w:rPr>
        <w:t>[http]</w:t>
      </w:r>
    </w:p>
    <w:p>
      <w:pPr>
        <w:shd w:fill="F2F2F2" w:val="clear"/>
      </w:pPr>
      <w:r>
        <w:rPr>
          <w:rFonts w:ascii="Courier New" w:hAnsi="Courier New"/>
          <w:sz w:val="17"/>
        </w:rPr>
        <w:t>/v3/taxonomies//terms/term_456</w:t>
        <w:br/>
        <w:t>/v3/taxonomies/taxonomy_123/terms/</w:t>
        <w:br/>
        <w:t>/v3/taxonomies/taxonomy_123/terms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taxonomy_uid</w:t>
            </w:r>
          </w:p>
        </w:tc>
        <w:tc>
          <w:tcPr>
            <w:tcW w:type="dxa" w:w="2880"/>
          </w:tcPr>
          <w:p>
            <w:r>
              <w:t>string</w:t>
            </w:r>
          </w:p>
        </w:tc>
        <w:tc>
          <w:tcPr>
            <w:tcW w:type="dxa" w:w="2880"/>
          </w:tcPr>
          <w:p>
            <w:r>
              <w:t>UID of the taxonomy that contains the term.</w:t>
            </w:r>
          </w:p>
        </w:tc>
      </w:tr>
      <w:tr>
        <w:tc>
          <w:tcPr>
            <w:tcW w:type="dxa" w:w="2880"/>
          </w:tcPr>
          <w:p>
            <w:r>
              <w:t>term_uid</w:t>
            </w:r>
          </w:p>
        </w:tc>
        <w:tc>
          <w:tcPr>
            <w:tcW w:type="dxa" w:w="2880"/>
          </w:tcPr>
          <w:p>
            <w:r>
              <w:t>string</w:t>
            </w:r>
          </w:p>
        </w:tc>
        <w:tc>
          <w:tcPr>
            <w:tcW w:type="dxa" w:w="2880"/>
          </w:tcPr>
          <w:p>
            <w:r>
              <w:t>UID of the taxonomy term to localize.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in which you want to localize the taxonomy term (must be enabled in the stack).</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JSON payload containing the localized term data. (Exact schema not provided in the scraped documentation.)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only specifies a 200 (Success) response and does not provide a response body schema/example.</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'https://api.contentstack.io/v3/taxonomies/taxonomy_123/terms/term_456?locale=fr-fr' \</w:t>
        <w:br/>
        <w:t xml:space="preserve"> --header 'api_key: {{OAUTH_METADATA.meta.stackApiKey}}' \</w:t>
        <w:br/>
        <w:t xml:space="preserve"> --header 'organization_uid: {{OAUTH_METADATA.meta.organizationUid}}' \</w:t>
        <w:br/>
        <w:t xml:space="preserve"> --header 'Accept: application/json' \</w:t>
        <w:br/>
        <w:t xml:space="preserve"> --header 'Content-Type: application/json' \</w:t>
        <w:br/>
        <w:t xml:space="preserve"> --data '{}'</w:t>
      </w:r>
    </w:p>
    <w:p>
      <w:pPr>
        <w:pStyle w:val="Heading3"/>
      </w:pPr>
      <w:r>
        <w:t>Notes</w:t>
      </w:r>
    </w:p>
    <w:p>
      <w:pPr>
        <w:pStyle w:val="ListBullet"/>
      </w:pPr>
      <w:r>
        <w:t>Authentication details (Management Token / Authtoken) are referenced in the source documentation but are not included here as request inputs, per platform rules.</w:t>
      </w:r>
    </w:p>
    <w:p>
      <w:pPr>
        <w:pStyle w:val="ListBullet"/>
      </w:pPr>
      <w:r>
        <w:t>The request body schema is not defined in the scraped content; consult Contentstack’s “Localize a term” API reference for the exact JSON structure to send.</w:t>
      </w:r>
    </w:p>
    <w:p>
      <w:pPr>
        <w:pStyle w:val="Heading3"/>
      </w:pPr>
      <w:r>
        <w:t>Related taxonomyTerms actions</w:t>
      </w:r>
    </w:p>
    <w:p>
      <w:pPr>
        <w:pStyle w:val="ListBullet"/>
      </w:pPr>
      <w:r>
        <w:t>[POST] Create a Taxonomy Term — /v3/taxonomies/{{taxonomyUid}}/terms</w:t>
      </w:r>
    </w:p>
    <w:p>
      <w:pPr>
        <w:pStyle w:val="ListBullet"/>
      </w:pPr>
      <w:r>
        <w:t>[GET] Get a Single Term in a Taxonomy — /v3/taxonomies/{{taxonomyUid}}/terms/{{termUid}}</w:t>
      </w:r>
    </w:p>
    <w:p>
      <w:pPr>
        <w:pStyle w:val="ListBullet"/>
      </w:pPr>
      <w:r>
        <w:t>[GET] List a Taxonomy’s Terms — /v3/taxonomies/{{taxonomyUid}}/terms</w:t>
      </w:r>
    </w:p>
    <w:p>
      <w:pPr>
        <w:pStyle w:val="ListBullet"/>
      </w:pPr>
      <w:r>
        <w:t>[GET] Get Descendants of a Term in a Taxonomy — /v3/taxonomies/{{taxonomyUid}}/terms/{{termUid}}/descendants</w:t>
      </w:r>
    </w:p>
    <w:p>
      <w:pPr>
        <w:pStyle w:val="ListBullet"/>
      </w:pPr>
      <w:r>
        <w:t>[DELETE] Unlocalize (Delete) a Taxonomy Term — /v3/taxonomies/{{taxonomyUid}}/terms/{{termUid}}</w:t>
      </w:r>
    </w:p>
    <w:p>
      <w:pPr>
        <w:pStyle w:val="ListBullet"/>
      </w:pPr>
      <w:r>
        <w:t>[PUT] Update a Taxonomy Term — /v3/taxonomies/{{taxonomyUid}}/terms/{{termUid}}</w:t>
      </w:r>
    </w:p>
    <w:p>
      <w:r>
        <w:br w:type="page"/>
      </w:r>
    </w:p>
    <w:p>
      <w:pPr>
        <w:pStyle w:val="Heading2"/>
      </w:pPr>
      <w:r>
        <w:t>176. [PUT] Move/Reorder a Taxonomy Term</w:t>
      </w:r>
    </w:p>
    <w:p>
      <w:r>
        <w:rPr>
          <w:b/>
        </w:rPr>
        <w:t xml:space="preserve">Endpoint: </w:t>
      </w:r>
      <w:r>
        <w:rPr>
          <w:rFonts w:ascii="Courier New" w:hAnsi="Courier New"/>
          <w:sz w:val="18"/>
        </w:rPr>
        <w:t>/v3/taxonomies/{{taxonomyUid}}/terms/{{termUid}}/move</w:t>
      </w:r>
    </w:p>
    <w:p>
      <w:pPr>
        <w:pStyle w:val="Heading3"/>
      </w:pPr>
      <w:r>
        <w:t>Prerequisites</w:t>
      </w:r>
    </w:p>
    <w:p>
      <w:pPr>
        <w:pStyle w:val="ListBullet"/>
      </w:pPr>
      <w:r>
        <w:t>You must have permission to manage taxonomies/terms in the target stack.</w:t>
      </w:r>
    </w:p>
    <w:p>
      <w:pPr>
        <w:pStyle w:val="Heading3"/>
      </w:pPr>
      <w:r>
        <w:t>Method</w:t>
      </w:r>
    </w:p>
    <w:p>
      <w:r>
        <w:t>PUT</w:t>
      </w:r>
    </w:p>
    <w:p>
      <w:pPr>
        <w:pStyle w:val="Heading3"/>
      </w:pPr>
      <w:r>
        <w:t>URL</w:t>
      </w:r>
    </w:p>
    <w:p>
      <w:r>
        <w:t>https://api.contentstack.io/v3/taxonomies/{{taxonomy_uid}}/terms/{{term_uid}}/move</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 xml:space="preserve"> "Content-Type": "application/json"</w:t>
        <w:br/>
        <w:t>}</w:t>
      </w:r>
    </w:p>
    <w:p>
      <w:pPr>
        <w:pStyle w:val="Heading3"/>
      </w:pPr>
      <w:r>
        <w:t>Description</w:t>
      </w:r>
    </w:p>
    <w:p>
      <w:r>
        <w:t>Repositions (reorders) an existing term within a specific taxonomy.</w:t>
      </w:r>
    </w:p>
    <w:p>
      <w:pPr>
        <w:pStyle w:val="Heading3"/>
      </w:pPr>
      <w:r>
        <w:t>Enforcement Rules</w:t>
      </w:r>
    </w:p>
    <w:p>
      <w:pPr>
        <w:pStyle w:val="ListBullet"/>
      </w:pPr>
      <w:r>
        <w:t>The taxonomy_uid path parameter must always be present and non-empty.</w:t>
      </w:r>
    </w:p>
    <w:p>
      <w:pPr>
        <w:pStyle w:val="ListBullet"/>
      </w:pPr>
      <w:r>
        <w:t>The term_uid path parameter must always be present and non-empty.</w:t>
      </w:r>
    </w:p>
    <w:p>
      <w:pPr>
        <w:pStyle w:val="ListBullet"/>
      </w:pPr>
      <w:r>
        <w:t>Always construct the path as /v3/taxonomies/{{taxonomy_uid}}/terms/{{term_uid}}/move.</w:t>
      </w:r>
    </w:p>
    <w:p>
      <w:pPr>
        <w:pStyle w:val="ListBullet"/>
      </w:pPr>
      <w:r>
        <w:t>Do not call the API with missing or empty path parameters (e.g., /v3/taxonomies//terms//move).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/v3/taxonomies/taxonomy_123/terms/term_456/move</w:t>
        <w:br/>
        <w:t>/v3/taxonomies/products/terms/shoes/move</w:t>
      </w:r>
    </w:p>
    <w:p>
      <w:pPr>
        <w:pStyle w:val="Heading3"/>
      </w:pPr>
      <w:r>
        <w:t>Invalid Examples</w:t>
      </w:r>
    </w:p>
    <w:p>
      <w:r>
        <w:rPr>
          <w:b/>
          <w:color w:val="666666"/>
          <w:sz w:val="16"/>
        </w:rPr>
        <w:t>[http]</w:t>
      </w:r>
    </w:p>
    <w:p>
      <w:pPr>
        <w:shd w:fill="F2F2F2" w:val="clear"/>
      </w:pPr>
      <w:r>
        <w:rPr>
          <w:rFonts w:ascii="Courier New" w:hAnsi="Courier New"/>
          <w:sz w:val="17"/>
        </w:rPr>
        <w:t>/v3/taxonomies//terms/term_456/move</w:t>
        <w:br/>
        <w:t>/v3/taxonomies/taxonomy_123/terms//move</w:t>
        <w:br/>
        <w:t>/v3/taxonomies/taxonomy_123/terms/term_456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taxonomy_uid</w:t>
            </w:r>
          </w:p>
        </w:tc>
        <w:tc>
          <w:tcPr>
            <w:tcW w:type="dxa" w:w="2880"/>
          </w:tcPr>
          <w:p>
            <w:r>
              <w:t>string</w:t>
            </w:r>
          </w:p>
        </w:tc>
        <w:tc>
          <w:tcPr>
            <w:tcW w:type="dxa" w:w="2880"/>
          </w:tcPr>
          <w:p>
            <w:r>
              <w:t>UID of the taxonomy that contains the term to be reordered.</w:t>
            </w:r>
          </w:p>
        </w:tc>
      </w:tr>
      <w:tr>
        <w:tc>
          <w:tcPr>
            <w:tcW w:type="dxa" w:w="2880"/>
          </w:tcPr>
          <w:p>
            <w:r>
              <w:t>term_uid</w:t>
            </w:r>
          </w:p>
        </w:tc>
        <w:tc>
          <w:tcPr>
            <w:tcW w:type="dxa" w:w="2880"/>
          </w:tcPr>
          <w:p>
            <w:r>
              <w:t>string</w:t>
            </w:r>
          </w:p>
        </w:tc>
        <w:tc>
          <w:tcPr>
            <w:tcW w:type="dxa" w:w="2880"/>
          </w:tcPr>
          <w:p>
            <w:r>
              <w:t>UID of the term to be reordered.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string</w:t>
            </w:r>
          </w:p>
        </w:tc>
        <w:tc>
          <w:tcPr>
            <w:tcW w:type="dxa" w:w="2880"/>
          </w:tcPr>
          <w:p>
            <w:r>
              <w:t>Enter 'true' to force a term to be reordered.</w:t>
            </w:r>
          </w:p>
        </w:tc>
      </w:tr>
    </w:tbl>
    <w:p/>
    <w:p>
      <w:pPr>
        <w:pStyle w:val="Heading3"/>
      </w:pPr>
      <w:r>
        <w:t>Required Request Body Fields</w:t>
      </w:r>
    </w:p>
    <w:p>
      <w:r>
        <w:t>The documentation specifies the request body is required but does not define the schema (listed as application/json: 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JSON payload required by the API to perform the move/reorder operation. Schema not provided in the scraped documentation.</w:t>
            </w:r>
          </w:p>
        </w:tc>
      </w:tr>
    </w:tbl>
    <w:p/>
    <w:p>
      <w:pPr>
        <w:pStyle w:val="Heading3"/>
      </w:pPr>
      <w:r>
        <w:t>Response</w:t>
      </w:r>
    </w:p>
    <w:p>
      <w:pPr>
        <w:pStyle w:val="Heading3"/>
      </w:pPr>
      <w:r>
        <w:t>Success Response (200 OK)</w:t>
      </w:r>
    </w:p>
    <w:p>
      <w:r>
        <w:t>The scraped documentation only indicates 200 (Success) and does not provide a response body example.</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'https://api.contentstack.io/v3/taxonomies/taxonomy_123/terms/term_456/move?force=true' \</w:t>
        <w:br/>
        <w:t xml:space="preserve"> --header 'api_key: {{OAUTH_METADATA.meta.stackApiKey}}' \</w:t>
        <w:br/>
        <w:t xml:space="preserve"> --header 'organization_uid: {{OAUTH_METADATA.meta.organizationUid}}' \</w:t>
        <w:br/>
        <w:t xml:space="preserve"> --header 'Accept: application/json' \</w:t>
        <w:br/>
        <w:t xml:space="preserve"> --header 'Content-Type: application/json' \</w:t>
        <w:br/>
        <w:t xml:space="preserve"> --data '{}'</w:t>
      </w:r>
    </w:p>
    <w:p>
      <w:pPr>
        <w:pStyle w:val="Heading3"/>
      </w:pPr>
      <w:r>
        <w:t>Notes</w:t>
      </w:r>
    </w:p>
    <w:p>
      <w:pPr>
        <w:pStyle w:val="ListBullet"/>
      </w:pPr>
      <w:r>
        <w:t>Authentication details (Management Token / Authtoken) are mentioned in the source documentation, but are not included here as required inputs.</w:t>
      </w:r>
    </w:p>
    <w:p>
      <w:pPr>
        <w:pStyle w:val="ListBullet"/>
      </w:pPr>
      <w:r>
        <w:t>The exact JSON body shape for how to specify the new position/order is not included in the scraped content; refer to Contentstack’s “Move/Reorder a term” API reference for the required payload structure.</w:t>
      </w:r>
    </w:p>
    <w:p>
      <w:r>
        <w:br w:type="page"/>
      </w:r>
    </w:p>
    <w:p>
      <w:pPr>
        <w:pStyle w:val="Heading2"/>
      </w:pPr>
      <w:r>
        <w:t>177. [DELETE] Unlocalize or Delete a Taxonomy</w:t>
      </w:r>
    </w:p>
    <w:p>
      <w:r>
        <w:rPr>
          <w:b/>
        </w:rPr>
        <w:t xml:space="preserve">Endpoint: </w:t>
      </w:r>
      <w:r>
        <w:rPr>
          <w:rFonts w:ascii="Courier New" w:hAnsi="Courier New"/>
          <w:sz w:val="18"/>
        </w:rPr>
        <w:t>/v3/taxonomies/{{taxonomyUid}}</w:t>
      </w:r>
    </w:p>
    <w:p>
      <w:pPr>
        <w:pStyle w:val="Heading3"/>
      </w:pPr>
      <w:r>
        <w:t>Prerequisites</w:t>
      </w:r>
    </w:p>
    <w:p>
      <w:pPr>
        <w:pStyle w:val="ListBullet"/>
      </w:pPr>
      <w:r>
        <w:t>You must have access to manage taxonomies in the target stack.</w:t>
      </w:r>
    </w:p>
    <w:p>
      <w:pPr>
        <w:pStyle w:val="Heading3"/>
      </w:pPr>
      <w:r>
        <w:t>Method</w:t>
      </w:r>
    </w:p>
    <w:p>
      <w:r>
        <w:t>DELETE</w:t>
      </w:r>
    </w:p>
    <w:p>
      <w:pPr>
        <w:pStyle w:val="Heading3"/>
      </w:pPr>
      <w:r>
        <w:t>URL</w:t>
      </w:r>
    </w:p>
    <w:p>
      <w:r>
        <w:t>https://api.contentstack.io/v3/taxonomies/{{taxonomy_uid}}</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w:t>
      </w:r>
    </w:p>
    <w:p>
      <w:pPr>
        <w:pStyle w:val="Heading3"/>
      </w:pPr>
      <w:r>
        <w:t>Description</w:t>
      </w:r>
    </w:p>
    <w:p>
      <w:r>
        <w:t>Deletes a taxonomy, and can also be used to remove translated (localized) values from a taxonomy in a specified locale (“unlocalize”). If locale is provided, the request removes translated values for that locale; if locale is not provided, the master locale is used.</w:t>
      </w:r>
    </w:p>
    <w:p>
      <w:pPr>
        <w:pStyle w:val="Heading3"/>
      </w:pPr>
      <w:r>
        <w:t>Enforcement Rules</w:t>
      </w:r>
    </w:p>
    <w:p>
      <w:pPr>
        <w:pStyle w:val="ListBullet"/>
      </w:pPr>
      <w:r>
        <w:t>The taxonomy_uid path parameter must always be present.</w:t>
      </w:r>
    </w:p>
    <w:p>
      <w:pPr>
        <w:pStyle w:val="ListBullet"/>
      </w:pPr>
      <w:r>
        <w:t>If the user provides a taxonomy_uid, use that value directly.</w:t>
      </w:r>
    </w:p>
    <w:p>
      <w:pPr>
        <w:pStyle w:val="ListBullet"/>
      </w:pPr>
      <w:r>
        <w:t>Do not call the API with a missing or empty taxonomy_uid (e.g., avoid /v3/taxonomies//).</w:t>
      </w:r>
    </w:p>
    <w:p>
      <w:pPr>
        <w:pStyle w:val="ListBullet"/>
      </w:pPr>
      <w:r>
        <w:t>Always construct the path as /v3/taxonomies/{{taxonomy_uid}}, where {{taxonomy_uid}}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/v3/taxonomies/taxonomy_123</w:t>
        <w:br/>
        <w:t>/v3/taxonomies/blt1a2b3c4d5e6f7g8</w:t>
      </w:r>
    </w:p>
    <w:p>
      <w:pPr>
        <w:pStyle w:val="Heading3"/>
      </w:pPr>
      <w:r>
        <w:t>Invalid Examples</w:t>
      </w:r>
    </w:p>
    <w:p>
      <w:r>
        <w:rPr>
          <w:b/>
          <w:color w:val="666666"/>
          <w:sz w:val="16"/>
        </w:rPr>
        <w:t>[http]</w:t>
      </w:r>
    </w:p>
    <w:p>
      <w:pPr>
        <w:shd w:fill="F2F2F2" w:val="clear"/>
      </w:pPr>
      <w:r>
        <w:rPr>
          <w:rFonts w:ascii="Courier New" w:hAnsi="Courier New"/>
          <w:sz w:val="17"/>
        </w:rPr>
        <w:t>/v3/taxonomies//</w:t>
        <w:br/>
        <w:t>/v3/taxonomies/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taxonomy_uid</w:t>
            </w:r>
          </w:p>
        </w:tc>
        <w:tc>
          <w:tcPr>
            <w:tcW w:type="dxa" w:w="2880"/>
          </w:tcPr>
          <w:p>
            <w:r>
              <w:t>string</w:t>
            </w:r>
          </w:p>
        </w:tc>
        <w:tc>
          <w:tcPr>
            <w:tcW w:type="dxa" w:w="2880"/>
          </w:tcPr>
          <w:p>
            <w:r>
              <w:t>Unique identifier (UID) of the taxonomy.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from which to unlocalize. If not specified, the master locale is used.</w:t>
            </w:r>
          </w:p>
        </w:tc>
      </w:tr>
      <w:tr>
        <w:tc>
          <w:tcPr>
            <w:tcW w:type="dxa" w:w="2880"/>
          </w:tcPr>
          <w:p>
            <w:r>
              <w:t>force</w:t>
            </w:r>
          </w:p>
        </w:tc>
        <w:tc>
          <w:tcPr>
            <w:tcW w:type="dxa" w:w="2880"/>
          </w:tcPr>
          <w:p>
            <w:r>
              <w:t>string</w:t>
            </w:r>
          </w:p>
        </w:tc>
        <w:tc>
          <w:tcPr>
            <w:tcW w:type="dxa" w:w="2880"/>
          </w:tcPr>
          <w:p>
            <w:r>
              <w:t>Enter 'true' to force delete a taxonomy.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Note: The scraped documentation only states “200 (Success)” and does not provide a response body schema.</w:t>
      </w:r>
    </w:p>
    <w:p>
      <w:pPr>
        <w:pStyle w:val="Heading3"/>
      </w:pPr>
      <w:r>
        <w:t>Sample Request</w:t>
      </w:r>
    </w:p>
    <w:p>
      <w:r>
        <w:rPr>
          <w:b/>
          <w:color w:val="666666"/>
          <w:sz w:val="16"/>
        </w:rPr>
        <w:t>[bash]</w:t>
      </w:r>
    </w:p>
    <w:p>
      <w:pPr>
        <w:shd w:fill="F2F2F2" w:val="clear"/>
      </w:pPr>
      <w:r>
        <w:rPr>
          <w:rFonts w:ascii="Courier New" w:hAnsi="Courier New"/>
          <w:sz w:val="17"/>
        </w:rPr>
        <w:t>curl --request DELETE \</w:t>
        <w:br/>
        <w:t xml:space="preserve"> --url 'https://api.contentstack.io/v3/taxonomies/taxonomy_123?locale=fr-fr&amp;force=true' \</w:t>
        <w:br/>
        <w:t xml:space="preserve"> --header 'api_key: {{OAUTH_METADATA.meta.stackApiKey}}' \</w:t>
        <w:br/>
        <w:t xml:space="preserve"> --header 'organization_uid: {{OAUTH_METADATA.meta.organizationUid}}' \</w:t>
        <w:br/>
        <w:t xml:space="preserve"> --header 'Accept: application/json'</w:t>
      </w:r>
    </w:p>
    <w:p>
      <w:pPr>
        <w:pStyle w:val="Heading3"/>
      </w:pPr>
      <w:r>
        <w:t>Example Usage</w:t>
      </w:r>
    </w:p>
    <w:p>
      <w:pPr>
        <w:pStyle w:val="Heading3"/>
      </w:pPr>
      <w:r>
        <w:t>Example 1: Unlocalize a taxonomy in a specific locale</w:t>
      </w:r>
    </w:p>
    <w:p>
      <w:r>
        <w:rPr>
          <w:b/>
          <w:color w:val="666666"/>
          <w:sz w:val="16"/>
        </w:rPr>
        <w:t>[bash]</w:t>
      </w:r>
    </w:p>
    <w:p>
      <w:pPr>
        <w:shd w:fill="F2F2F2" w:val="clear"/>
      </w:pPr>
      <w:r>
        <w:rPr>
          <w:rFonts w:ascii="Courier New" w:hAnsi="Courier New"/>
          <w:sz w:val="17"/>
        </w:rPr>
        <w:t>curl --request DELETE \</w:t>
        <w:br/>
        <w:t xml:space="preserve"> --url 'https://api.contentstack.io/v3/taxonomies/taxonomy_123?locale=de-de' \</w:t>
        <w:br/>
        <w:t xml:space="preserve"> --header 'api_key: {{OAUTH_METADATA.meta.stackApiKey}}' \</w:t>
        <w:br/>
        <w:t xml:space="preserve"> --header 'organization_uid: {{OAUTH_METADATA.meta.organizationUid}}' \</w:t>
        <w:br/>
        <w:t xml:space="preserve"> --header 'Accept: application/json'</w:t>
      </w:r>
    </w:p>
    <w:p>
      <w:pPr>
        <w:pStyle w:val="Heading3"/>
      </w:pPr>
      <w:r>
        <w:t>Example 2: Delete a taxonomy (force delete)</w:t>
      </w:r>
    </w:p>
    <w:p>
      <w:r>
        <w:rPr>
          <w:b/>
          <w:color w:val="666666"/>
          <w:sz w:val="16"/>
        </w:rPr>
        <w:t>[bash]</w:t>
      </w:r>
    </w:p>
    <w:p>
      <w:pPr>
        <w:shd w:fill="F2F2F2" w:val="clear"/>
      </w:pPr>
      <w:r>
        <w:rPr>
          <w:rFonts w:ascii="Courier New" w:hAnsi="Courier New"/>
          <w:sz w:val="17"/>
        </w:rPr>
        <w:t>curl --request DELETE \</w:t>
        <w:br/>
        <w:t xml:space="preserve"> --url 'https://api.contentstack.io/v3/taxonomies/taxonomy_123?force=true' \</w:t>
        <w:br/>
        <w:t xml:space="preserve"> --header 'api_key: {{OAUTH_METADATA.meta.stackApiKey}}' \</w:t>
        <w:br/>
        <w:t xml:space="preserve"> --header 'organization_uid: {{OAUTH_METADATA.meta.organizationUid}}' \</w:t>
        <w:br/>
        <w:t xml:space="preserve"> --header 'Accept: application/json'</w:t>
      </w:r>
    </w:p>
    <w:p>
      <w:pPr>
        <w:pStyle w:val="Heading3"/>
      </w:pPr>
      <w:r>
        <w:t>Notes</w:t>
      </w:r>
    </w:p>
    <w:p>
      <w:pPr>
        <w:pStyle w:val="ListBullet"/>
      </w:pPr>
      <w:r>
        <w:t xml:space="preserve">This endpoint supports two related behaviors: </w:t>
        <w:br/>
        <w:br/>
        <w:t>Unlocalize: Provide locale to remove translated values for that locale.</w:t>
        <w:br/>
        <w:t>Delete: Use force=true to force delete a taxonomy.</w:t>
      </w:r>
    </w:p>
    <w:p>
      <w:pPr>
        <w:pStyle w:val="ListBullet"/>
      </w:pPr>
      <w:r>
        <w:t>If locale is omitted, the master locale is used for unlocalization.</w:t>
      </w:r>
    </w:p>
    <w:p>
      <w:pPr>
        <w:pStyle w:val="Heading3"/>
      </w:pPr>
      <w:r>
        <w:t>Error Handling</w:t>
      </w:r>
    </w:p>
    <w:p>
      <w:pPr>
        <w:pStyle w:val="ListBullet"/>
      </w:pPr>
      <w:r>
        <w:t>The scraped documentation only explicitly lists a 200 (Success) response and does not provide error status codes or error response bodies.</w:t>
      </w:r>
    </w:p>
    <w:p>
      <w:pPr>
        <w:pStyle w:val="Heading3"/>
      </w:pPr>
      <w:r>
        <w:t>Related taxonomies actions</w:t>
      </w:r>
    </w:p>
    <w:p>
      <w:pPr>
        <w:pStyle w:val="ListBullet"/>
      </w:pPr>
      <w:r>
        <w:t>[POST] Create a Taxonomy (in a Stack) — /taxonomies/</w:t>
      </w:r>
    </w:p>
    <w:p>
      <w:pPr>
        <w:pStyle w:val="ListBullet"/>
      </w:pPr>
      <w:r>
        <w:t>[GET] Export a Taxonomy — /v3/taxonomies/{{taxonomyUid}}/export</w:t>
      </w:r>
    </w:p>
    <w:p>
      <w:pPr>
        <w:pStyle w:val="ListBullet"/>
      </w:pPr>
      <w:r>
        <w:t>[GET] Get a Single Taxonomy (by UID) — /v3/taxonomies/{{taxonomyUid}}</w:t>
      </w:r>
    </w:p>
    <w:p>
      <w:pPr>
        <w:pStyle w:val="ListBullet"/>
      </w:pPr>
      <w:r>
        <w:t>[GET] Get All Taxonomies — /taxonomies</w:t>
      </w:r>
    </w:p>
    <w:p>
      <w:pPr>
        <w:pStyle w:val="ListBullet"/>
      </w:pPr>
      <w:r>
        <w:t>[GET] Get Ancestors of a Taxonomy Term — /v3/taxonomies/{{taxonomyUid}}/terms/{{termUid}}/ancestors</w:t>
      </w:r>
    </w:p>
    <w:p>
      <w:pPr>
        <w:pStyle w:val="ListBullet"/>
      </w:pPr>
      <w:r>
        <w:t>[POST] Import a Taxonomy (Upload JSON/CSV) — /taxonomies/import</w:t>
      </w:r>
    </w:p>
    <w:p>
      <w:r>
        <w:br w:type="page"/>
      </w:r>
    </w:p>
    <w:p>
      <w:pPr>
        <w:pStyle w:val="Heading2"/>
      </w:pPr>
      <w:r>
        <w:t>178. [DELETE] Unlocalize (Delete) a Taxonomy Term</w:t>
      </w:r>
    </w:p>
    <w:p>
      <w:r>
        <w:rPr>
          <w:b/>
        </w:rPr>
        <w:t xml:space="preserve">Endpoint: </w:t>
      </w:r>
      <w:r>
        <w:rPr>
          <w:rFonts w:ascii="Courier New" w:hAnsi="Courier New"/>
          <w:sz w:val="18"/>
        </w:rPr>
        <w:t>/v3/taxonomies/{{taxonomyUid}}/terms/{{termUid}}</w:t>
      </w:r>
    </w:p>
    <w:p>
      <w:pPr>
        <w:pStyle w:val="Heading3"/>
      </w:pPr>
      <w:r>
        <w:t>Prerequisites</w:t>
      </w:r>
    </w:p>
    <w:p>
      <w:pPr>
        <w:pStyle w:val="ListBullet"/>
      </w:pPr>
      <w:r>
        <w:t>You must have access to the target taxonomy and term in your Contentstack stack.</w:t>
      </w:r>
    </w:p>
    <w:p>
      <w:pPr>
        <w:pStyle w:val="Heading3"/>
      </w:pPr>
      <w:r>
        <w:t>Method</w:t>
      </w:r>
    </w:p>
    <w:p>
      <w:r>
        <w:t>DELETE</w:t>
      </w:r>
    </w:p>
    <w:p>
      <w:pPr>
        <w:pStyle w:val="Heading3"/>
      </w:pPr>
      <w:r>
        <w:t>URL</w:t>
      </w:r>
    </w:p>
    <w:p>
      <w:r>
        <w:t>https://api.contentstack.io/v3/taxonomies/{{taxonomy_uid}}/terms/{{term_uid}}</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w:t>
      </w:r>
    </w:p>
    <w:p>
      <w:pPr>
        <w:pStyle w:val="Heading3"/>
      </w:pPr>
      <w:r>
        <w:t>Description</w:t>
      </w:r>
    </w:p>
    <w:p>
      <w:r>
        <w:t>Unlocalizes a term by removing its localized values for a specific locale. This same endpoint can also be used to delete a term (optionally forcing deletion).</w:t>
      </w:r>
    </w:p>
    <w:p>
      <w:pPr>
        <w:pStyle w:val="Heading3"/>
      </w:pPr>
      <w:r>
        <w:t>Enforcement Rules</w:t>
      </w:r>
    </w:p>
    <w:p>
      <w:pPr>
        <w:pStyle w:val="ListBullet"/>
      </w:pPr>
      <w:r>
        <w:t>The taxonomy_uid path parameter must always be present.</w:t>
      </w:r>
    </w:p>
    <w:p>
      <w:pPr>
        <w:pStyle w:val="ListBullet"/>
      </w:pPr>
      <w:r>
        <w:t>The term_uid path parameter must always be present.</w:t>
      </w:r>
    </w:p>
    <w:p>
      <w:pPr>
        <w:pStyle w:val="ListBullet"/>
      </w:pPr>
      <w:r>
        <w:t>Always construct the path as /v3/taxonomies/{{taxonomy_uid}}/terms/{{term_uid}}, where both path parameters are non-empty strings.</w:t>
      </w:r>
    </w:p>
    <w:p>
      <w:pPr>
        <w:pStyle w:val="ListBullet"/>
      </w:pPr>
      <w:r>
        <w:t>Do not call the API with missing or empty path parameters (e.g., avoid /v3/taxonomies//terms/).</w:t>
      </w:r>
    </w:p>
    <w:p>
      <w:pPr>
        <w:pStyle w:val="ListBullet"/>
      </w:pPr>
      <w:r>
        <w:t>Do not infer or guess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/v3/taxonomies/taxonomy_123/terms/term_456</w:t>
        <w:br/>
        <w:t>/v3/taxonomies/finance_terms/terms/accounts_payable</w:t>
      </w:r>
    </w:p>
    <w:p>
      <w:pPr>
        <w:pStyle w:val="Heading3"/>
      </w:pPr>
      <w:r>
        <w:t>Invalid Examples</w:t>
      </w:r>
    </w:p>
    <w:p>
      <w:r>
        <w:rPr>
          <w:b/>
          <w:color w:val="666666"/>
          <w:sz w:val="16"/>
        </w:rPr>
        <w:t>[http]</w:t>
      </w:r>
    </w:p>
    <w:p>
      <w:pPr>
        <w:shd w:fill="F2F2F2" w:val="clear"/>
      </w:pPr>
      <w:r>
        <w:rPr>
          <w:rFonts w:ascii="Courier New" w:hAnsi="Courier New"/>
          <w:sz w:val="17"/>
        </w:rPr>
        <w:t>/v3/taxonomies//terms/term_456</w:t>
        <w:br/>
        <w:t>/v3/taxonomies/taxonomy_123/terms/</w:t>
        <w:br/>
        <w:t>/v3/taxonomies/taxonomy_123/terms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taxonomy_uid</w:t>
            </w:r>
          </w:p>
        </w:tc>
        <w:tc>
          <w:tcPr>
            <w:tcW w:type="dxa" w:w="2880"/>
          </w:tcPr>
          <w:p>
            <w:r>
              <w:t>string</w:t>
            </w:r>
          </w:p>
        </w:tc>
        <w:tc>
          <w:tcPr>
            <w:tcW w:type="dxa" w:w="2880"/>
          </w:tcPr>
          <w:p>
            <w:r>
              <w:t>Unique identifier (UID) of the taxonomy.</w:t>
            </w:r>
          </w:p>
        </w:tc>
      </w:tr>
      <w:tr>
        <w:tc>
          <w:tcPr>
            <w:tcW w:type="dxa" w:w="2880"/>
          </w:tcPr>
          <w:p>
            <w:r>
              <w:t>term_uid</w:t>
            </w:r>
          </w:p>
        </w:tc>
        <w:tc>
          <w:tcPr>
            <w:tcW w:type="dxa" w:w="2880"/>
          </w:tcPr>
          <w:p>
            <w:r>
              <w:t>string</w:t>
            </w:r>
          </w:p>
        </w:tc>
        <w:tc>
          <w:tcPr>
            <w:tcW w:type="dxa" w:w="2880"/>
          </w:tcPr>
          <w:p>
            <w:r>
              <w:t>Unique identifier (UID) of the term.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from which you want to remove localization. If not specified, the system uses the master locale.</w:t>
            </w:r>
          </w:p>
        </w:tc>
      </w:tr>
      <w:tr>
        <w:tc>
          <w:tcPr>
            <w:tcW w:type="dxa" w:w="2880"/>
          </w:tcPr>
          <w:p>
            <w:r>
              <w:t>force</w:t>
            </w:r>
          </w:p>
        </w:tc>
        <w:tc>
          <w:tcPr>
            <w:tcW w:type="dxa" w:w="2880"/>
          </w:tcPr>
          <w:p>
            <w:r>
              <w:t>string</w:t>
            </w:r>
          </w:p>
        </w:tc>
        <w:tc>
          <w:tcPr>
            <w:tcW w:type="dxa" w:w="2880"/>
          </w:tcPr>
          <w:p>
            <w:r>
              <w:t>Enter 'true' to force delete a term.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only specifies 200 (Success) and does not provide a response body schema.</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'https://api.contentstack.io/v3/taxonomies/taxonomy_123/terms/term_456?locale=fr-fr' \</w:t>
        <w:br/>
        <w:t xml:space="preserve"> --header 'api_key: {{OAUTH_METADATA.meta.stackApiKey}}' \</w:t>
        <w:br/>
        <w:t xml:space="preserve"> --header 'organization_uid: {{OAUTH_METADATA.meta.organizationUid}}' \</w:t>
        <w:br/>
        <w:t xml:space="preserve"> --header 'Accept: application/json'</w:t>
      </w:r>
    </w:p>
    <w:p>
      <w:pPr>
        <w:pStyle w:val="Heading3"/>
      </w:pPr>
      <w:r>
        <w:t>Example Usage</w:t>
      </w:r>
    </w:p>
    <w:p>
      <w:pPr>
        <w:pStyle w:val="Heading3"/>
      </w:pPr>
      <w:r>
        <w:t>Example 1: Unlocalize a term for a specific locale</w:t>
      </w:r>
    </w:p>
    <w:p>
      <w:r>
        <w:rPr>
          <w:b/>
          <w:color w:val="666666"/>
          <w:sz w:val="16"/>
        </w:rPr>
        <w:t>[bash]</w:t>
      </w:r>
    </w:p>
    <w:p>
      <w:pPr>
        <w:shd w:fill="F2F2F2" w:val="clear"/>
      </w:pPr>
      <w:r>
        <w:rPr>
          <w:rFonts w:ascii="Courier New" w:hAnsi="Courier New"/>
          <w:sz w:val="17"/>
        </w:rPr>
        <w:t>curl -i --request DELETE \</w:t>
        <w:br/>
        <w:t xml:space="preserve"> 'https://api.contentstack.io/v3/taxonomies/taxonomy_123/terms/term_456?locale=es-es' \</w:t>
        <w:br/>
        <w:t xml:space="preserve"> --header 'api_key: {{OAUTH_METADATA.meta.stackApiKey}}' \</w:t>
        <w:br/>
        <w:t xml:space="preserve"> --header 'organization_uid: {{OAUTH_METADATA.meta.organizationUid}}' \</w:t>
        <w:br/>
        <w:t xml:space="preserve"> --header 'Accept: application/json'</w:t>
      </w:r>
    </w:p>
    <w:p>
      <w:pPr>
        <w:pStyle w:val="Heading3"/>
      </w:pPr>
      <w:r>
        <w:t>Example 2: Force delete a term</w:t>
      </w:r>
    </w:p>
    <w:p>
      <w:r>
        <w:rPr>
          <w:b/>
          <w:color w:val="666666"/>
          <w:sz w:val="16"/>
        </w:rPr>
        <w:t>[bash]</w:t>
      </w:r>
    </w:p>
    <w:p>
      <w:pPr>
        <w:shd w:fill="F2F2F2" w:val="clear"/>
      </w:pPr>
      <w:r>
        <w:rPr>
          <w:rFonts w:ascii="Courier New" w:hAnsi="Courier New"/>
          <w:sz w:val="17"/>
        </w:rPr>
        <w:t>curl -i --request DELETE \</w:t>
        <w:br/>
        <w:t xml:space="preserve"> 'https://api.contentstack.io/v3/taxonomies/taxonomy_123/terms/term_456?force=true' \</w:t>
        <w:br/>
        <w:t xml:space="preserve"> --header 'api_key: {{OAUTH_METADATA.meta.stackApiKey}}' \</w:t>
        <w:br/>
        <w:t xml:space="preserve"> --header 'organization_uid: {{OAUTH_METADATA.meta.organizationUid}}' \</w:t>
        <w:br/>
        <w:t xml:space="preserve"> --header 'Accept: application/json'</w:t>
      </w:r>
    </w:p>
    <w:p>
      <w:pPr>
        <w:pStyle w:val="Heading3"/>
      </w:pPr>
      <w:r>
        <w:t>Notes</w:t>
      </w:r>
    </w:p>
    <w:p>
      <w:pPr>
        <w:pStyle w:val="ListBullet"/>
      </w:pPr>
      <w:r>
        <w:t>If locale is omitted, the system uses the master locale.</w:t>
      </w:r>
    </w:p>
    <w:p>
      <w:pPr>
        <w:pStyle w:val="ListBullet"/>
      </w:pPr>
      <w:r>
        <w:t>force is documented as a string; use force=true to force delete.</w:t>
      </w:r>
    </w:p>
    <w:p>
      <w:pPr>
        <w:pStyle w:val="Heading3"/>
      </w:pPr>
      <w:r>
        <w:t>Error Handling</w:t>
      </w:r>
    </w:p>
    <w:p>
      <w:pPr>
        <w:pStyle w:val="ListBullet"/>
      </w:pPr>
      <w:r>
        <w:t>The scraped content only documents a 200 (Success) response; no error status codes or error response bodies were provided.</w:t>
      </w:r>
    </w:p>
    <w:p>
      <w:pPr>
        <w:pStyle w:val="Heading3"/>
      </w:pPr>
      <w:r>
        <w:t>Related taxonomyTerms actions</w:t>
      </w:r>
    </w:p>
    <w:p>
      <w:pPr>
        <w:pStyle w:val="ListBullet"/>
      </w:pPr>
      <w:r>
        <w:t>[POST] Create a Taxonomy Term — /v3/taxonomies/{{taxonomyUid}}/terms</w:t>
      </w:r>
    </w:p>
    <w:p>
      <w:pPr>
        <w:pStyle w:val="ListBullet"/>
      </w:pPr>
      <w:r>
        <w:t>[GET] Get a Single Term in a Taxonomy — /v3/taxonomies/{{taxonomyUid}}/terms/{{termUid}}</w:t>
      </w:r>
    </w:p>
    <w:p>
      <w:pPr>
        <w:pStyle w:val="ListBullet"/>
      </w:pPr>
      <w:r>
        <w:t>[GET] List a Taxonomy’s Terms — /v3/taxonomies/{{taxonomyUid}}/terms</w:t>
      </w:r>
    </w:p>
    <w:p>
      <w:pPr>
        <w:pStyle w:val="ListBullet"/>
      </w:pPr>
      <w:r>
        <w:t>[GET] Get Descendants of a Term in a Taxonomy — /v3/taxonomies/{{taxonomyUid}}/terms/{{termUid}}/descendants</w:t>
      </w:r>
    </w:p>
    <w:p>
      <w:pPr>
        <w:pStyle w:val="ListBullet"/>
      </w:pPr>
      <w:r>
        <w:t>[POST] Localize a Taxonomy Term — /v3/taxonomies/{{taxonomyUid}}/terms/{{termUid}}</w:t>
      </w:r>
    </w:p>
    <w:p>
      <w:pPr>
        <w:pStyle w:val="ListBullet"/>
      </w:pPr>
      <w:r>
        <w:t>[PUT] Update a Taxonomy Term — /v3/taxonomies/{{taxonomyUid}}/terms/{{termUid}}</w:t>
      </w:r>
    </w:p>
    <w:p>
      <w:r>
        <w:br w:type="page"/>
      </w:r>
    </w:p>
    <w:p>
      <w:pPr>
        <w:pStyle w:val="Heading2"/>
      </w:pPr>
      <w:r>
        <w:t>179. [PUT] Update a Taxonomy</w:t>
      </w:r>
    </w:p>
    <w:p>
      <w:r>
        <w:rPr>
          <w:b/>
        </w:rPr>
        <w:t xml:space="preserve">Endpoint: </w:t>
      </w:r>
      <w:r>
        <w:rPr>
          <w:rFonts w:ascii="Courier New" w:hAnsi="Courier New"/>
          <w:sz w:val="18"/>
        </w:rPr>
        <w:t>/v3/taxonomies/{{taxonomyUid}}</w:t>
      </w:r>
    </w:p>
    <w:p>
      <w:pPr>
        <w:pStyle w:val="Heading3"/>
      </w:pPr>
      <w:r>
        <w:t>Prerequisites</w:t>
      </w:r>
    </w:p>
    <w:p>
      <w:pPr>
        <w:pStyle w:val="ListBullet"/>
      </w:pPr>
      <w:r>
        <w:t>You must have access to the target stack and permission to update taxonomies.</w:t>
      </w:r>
    </w:p>
    <w:p>
      <w:pPr>
        <w:pStyle w:val="Heading3"/>
      </w:pPr>
      <w:r>
        <w:t>Method</w:t>
      </w:r>
    </w:p>
    <w:p>
      <w:r>
        <w:t>PUT</w:t>
      </w:r>
    </w:p>
    <w:p>
      <w:pPr>
        <w:pStyle w:val="Heading3"/>
      </w:pPr>
      <w:r>
        <w:t>URL</w:t>
      </w:r>
    </w:p>
    <w:p>
      <w:r>
        <w:t>https://api.contentstack.io/v3/taxonomies/{{taxonomy_uid}}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Updates the details of an existing taxonomy in a specific stack. You can optionally update the taxonomy in a specific locale; otherwise, the master locale is used.</w:t>
      </w:r>
    </w:p>
    <w:p>
      <w:pPr>
        <w:pStyle w:val="Heading3"/>
      </w:pPr>
      <w:r>
        <w:t>Enforcement Rules</w:t>
      </w:r>
    </w:p>
    <w:p>
      <w:pPr>
        <w:pStyle w:val="ListBullet"/>
      </w:pPr>
      <w:r>
        <w:t>The taxonomy_uid path parameter must always be present.</w:t>
      </w:r>
    </w:p>
    <w:p>
      <w:pPr>
        <w:pStyle w:val="ListBullet"/>
      </w:pPr>
      <w:r>
        <w:t>If the user provides a taxonomy_uid, use that value directly.</w:t>
      </w:r>
    </w:p>
    <w:p>
      <w:pPr>
        <w:pStyle w:val="ListBullet"/>
      </w:pPr>
      <w:r>
        <w:t>Do not call the API with a missing or empty taxonomy_uid (e.g., avoid /v3/taxonomies// or /v3/taxonomies/).</w:t>
      </w:r>
    </w:p>
    <w:p>
      <w:pPr>
        <w:pStyle w:val="ListBullet"/>
      </w:pPr>
      <w:r>
        <w:t>Always construct the path as /v3/taxonomies/{{taxonomy_uid}}, where {{taxonomy_uid}}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/v3/taxonomies/taxonomy_123</w:t>
        <w:br/>
        <w:t>/v3/taxonomies/blt1a2b3c4d5e6f7g8</w:t>
      </w:r>
    </w:p>
    <w:p>
      <w:pPr>
        <w:pStyle w:val="Heading3"/>
      </w:pPr>
      <w:r>
        <w:t>Invalid Examples</w:t>
      </w:r>
    </w:p>
    <w:p>
      <w:r>
        <w:rPr>
          <w:b/>
          <w:color w:val="666666"/>
          <w:sz w:val="16"/>
        </w:rPr>
        <w:t>[http]</w:t>
      </w:r>
    </w:p>
    <w:p>
      <w:pPr>
        <w:shd w:fill="F2F2F2" w:val="clear"/>
      </w:pPr>
      <w:r>
        <w:rPr>
          <w:rFonts w:ascii="Courier New" w:hAnsi="Courier New"/>
          <w:sz w:val="17"/>
        </w:rPr>
        <w:t>/v3/taxonomies//</w:t>
        <w:br/>
        <w:t>/v3/taxonomies/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taxonomy_uid</w:t>
            </w:r>
          </w:p>
        </w:tc>
        <w:tc>
          <w:tcPr>
            <w:tcW w:type="dxa" w:w="2880"/>
          </w:tcPr>
          <w:p>
            <w:r>
              <w:t>string</w:t>
            </w:r>
          </w:p>
        </w:tc>
        <w:tc>
          <w:tcPr>
            <w:tcW w:type="dxa" w:w="2880"/>
          </w:tcPr>
          <w:p>
            <w:r>
              <w:t>Unique ID (UID) of the taxonomy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Locale in which to update the taxonomy. If not specified, the master locale is used.</w:t>
            </w:r>
          </w:p>
        </w:tc>
      </w:tr>
    </w:tbl>
    <w:p/>
    <w:p>
      <w:pPr>
        <w:pStyle w:val="Heading3"/>
      </w:pPr>
      <w:r>
        <w:t>Required Request Body Fields</w:t>
      </w:r>
    </w:p>
    <w:p>
      <w:r>
        <w:t>The documentation specifies the request body is required (application/json) but does not define a schema (listed as 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JSON payload containing the taxonomy details to update.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Note: The scraped documentation indicates a 200 (Success) response but does not provide an example response body.</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'https://api.contentstack.io/v3/taxonomies/blt1a2b3c4d5e6f7g8?locale=en-us'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br/>
        <w:t xml:space="preserve"> "taxonomy": {</w:t>
        <w:br/>
        <w:t xml:space="preserve"> "name": "Updated Taxonomy Name"</w:t>
        <w:br/>
        <w:t xml:space="preserve">    }</w:t>
        <w:br/>
        <w:t xml:space="preserve">  }'</w:t>
      </w:r>
    </w:p>
    <w:p>
      <w:pPr>
        <w:pStyle w:val="Heading3"/>
      </w:pPr>
      <w:r>
        <w:t>Error Handling</w:t>
      </w:r>
    </w:p>
    <w:p>
      <w:r>
        <w:t>Error responses were not included in the scraped content. However, the documentation references authentication requirements; authentication-related failures may occur depending on your setup.</w:t>
      </w:r>
    </w:p>
    <w:p>
      <w:pPr>
        <w:pStyle w:val="Heading3"/>
      </w:pPr>
      <w:r>
        <w:t>Related taxonomies actions</w:t>
      </w:r>
    </w:p>
    <w:p>
      <w:pPr>
        <w:pStyle w:val="ListBullet"/>
      </w:pPr>
      <w:r>
        <w:t>[POST] Create a Taxonomy (in a Stack) — /taxonomies/</w:t>
      </w:r>
    </w:p>
    <w:p>
      <w:pPr>
        <w:pStyle w:val="ListBullet"/>
      </w:pPr>
      <w:r>
        <w:t>[GET] Export a Taxonomy — /v3/taxonomies/{{taxonomyUid}}/export</w:t>
      </w:r>
    </w:p>
    <w:p>
      <w:pPr>
        <w:pStyle w:val="ListBullet"/>
      </w:pPr>
      <w:r>
        <w:t>[GET] Get a Single Taxonomy (by UID) — /v3/taxonomies/{{taxonomyUid}}</w:t>
      </w:r>
    </w:p>
    <w:p>
      <w:pPr>
        <w:pStyle w:val="ListBullet"/>
      </w:pPr>
      <w:r>
        <w:t>[GET] Get All Taxonomies — /taxonomies</w:t>
      </w:r>
    </w:p>
    <w:p>
      <w:pPr>
        <w:pStyle w:val="ListBullet"/>
      </w:pPr>
      <w:r>
        <w:t>[GET] Get Ancestors of a Taxonomy Term — /v3/taxonomies/{{taxonomyUid}}/terms/{{termUid}}/ancestors</w:t>
      </w:r>
    </w:p>
    <w:p>
      <w:pPr>
        <w:pStyle w:val="ListBullet"/>
      </w:pPr>
      <w:r>
        <w:t>[POST] Import a Taxonomy (Upload JSON/CSV) — /taxonomies/import</w:t>
      </w:r>
    </w:p>
    <w:p>
      <w:r>
        <w:br w:type="page"/>
      </w:r>
    </w:p>
    <w:p>
      <w:pPr>
        <w:pStyle w:val="Heading2"/>
      </w:pPr>
      <w:r>
        <w:t>180. [PUT] Update a Taxonomy Term</w:t>
      </w:r>
    </w:p>
    <w:p>
      <w:r>
        <w:rPr>
          <w:b/>
        </w:rPr>
        <w:t xml:space="preserve">Endpoint: </w:t>
      </w:r>
      <w:r>
        <w:rPr>
          <w:rFonts w:ascii="Courier New" w:hAnsi="Courier New"/>
          <w:sz w:val="18"/>
        </w:rPr>
        <w:t>/v3/taxonomies/{{taxonomyUid}}/terms/{{termUid}}</w:t>
      </w:r>
    </w:p>
    <w:p>
      <w:pPr>
        <w:pStyle w:val="Heading3"/>
      </w:pPr>
      <w:r>
        <w:t>Prerequisites</w:t>
      </w:r>
    </w:p>
    <w:p>
      <w:pPr>
        <w:pStyle w:val="ListBullet"/>
      </w:pPr>
      <w:r>
        <w:t>You must have access/permissions to update terms within the specified taxonomy in your Contentstack stack.</w:t>
      </w:r>
    </w:p>
    <w:p>
      <w:pPr>
        <w:pStyle w:val="Heading3"/>
      </w:pPr>
      <w:r>
        <w:t>Method</w:t>
      </w:r>
    </w:p>
    <w:p>
      <w:r>
        <w:t>PUT</w:t>
      </w:r>
    </w:p>
    <w:p>
      <w:pPr>
        <w:pStyle w:val="Heading3"/>
      </w:pPr>
      <w:r>
        <w:t>URL</w:t>
      </w:r>
    </w:p>
    <w:p>
      <w:r>
        <w:t>https://api.contentstack.io/v3/taxonomies/{{taxonomy_uid}}/terms/{{term_uid}}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Updates the details of an existing term within a specific taxonomy. You can optionally target a specific locale; otherwise the master locale is used.</w:t>
      </w:r>
    </w:p>
    <w:p>
      <w:pPr>
        <w:pStyle w:val="Heading3"/>
      </w:pPr>
      <w:r>
        <w:t>Enforcement Rules</w:t>
      </w:r>
    </w:p>
    <w:p>
      <w:pPr>
        <w:pStyle w:val="ListBullet"/>
      </w:pPr>
      <w:r>
        <w:t>The taxonomy_uid path parameter must always be present.</w:t>
      </w:r>
    </w:p>
    <w:p>
      <w:pPr>
        <w:pStyle w:val="ListBullet"/>
      </w:pPr>
      <w:r>
        <w:t>The term_uid path parameter must always be present.</w:t>
      </w:r>
    </w:p>
    <w:p>
      <w:pPr>
        <w:pStyle w:val="ListBullet"/>
      </w:pPr>
      <w:r>
        <w:t>Always construct the path as /v3/taxonomies/{{taxonomy_uid}}/terms/{{term_uid}}, where both parameters are non-empty strings.</w:t>
      </w:r>
    </w:p>
    <w:p>
      <w:pPr>
        <w:pStyle w:val="ListBullet"/>
      </w:pPr>
      <w:r>
        <w:t>Do not call the API with missing or empty path parameters (e.g., avoid /v3/taxonomies//terms/{{term_uid}}, /v3/taxonomies/{{taxonomy_uid}}/terms/, or /v3/taxonomies/{{taxonomy_uid}}/terms).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/v3/taxonomies/taxonomy_123/terms/term_456</w:t>
        <w:br/>
        <w:t>/v3/taxonomies/finance/terms/accounts-payable</w:t>
      </w:r>
    </w:p>
    <w:p>
      <w:pPr>
        <w:pStyle w:val="Heading3"/>
      </w:pPr>
      <w:r>
        <w:t>Invalid Examples</w:t>
      </w:r>
    </w:p>
    <w:p>
      <w:r>
        <w:rPr>
          <w:b/>
          <w:color w:val="666666"/>
          <w:sz w:val="16"/>
        </w:rPr>
        <w:t>[http]</w:t>
      </w:r>
    </w:p>
    <w:p>
      <w:pPr>
        <w:shd w:fill="F2F2F2" w:val="clear"/>
      </w:pPr>
      <w:r>
        <w:rPr>
          <w:rFonts w:ascii="Courier New" w:hAnsi="Courier New"/>
          <w:sz w:val="17"/>
        </w:rPr>
        <w:t>/v3/taxonomies//terms/term_456</w:t>
        <w:br/>
        <w:t>/v3/taxonomies/taxonomy_123/terms/</w:t>
        <w:br/>
        <w:t>/v3/taxonomies/taxonomy_123/terms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taxonomy_uid</w:t>
            </w:r>
          </w:p>
        </w:tc>
        <w:tc>
          <w:tcPr>
            <w:tcW w:type="dxa" w:w="2880"/>
          </w:tcPr>
          <w:p>
            <w:r>
              <w:t>string</w:t>
            </w:r>
          </w:p>
        </w:tc>
        <w:tc>
          <w:tcPr>
            <w:tcW w:type="dxa" w:w="2880"/>
          </w:tcPr>
          <w:p>
            <w:r>
              <w:t>UID of the taxonomy that contains the term to update.</w:t>
            </w:r>
          </w:p>
        </w:tc>
      </w:tr>
      <w:tr>
        <w:tc>
          <w:tcPr>
            <w:tcW w:type="dxa" w:w="2880"/>
          </w:tcPr>
          <w:p>
            <w:r>
              <w:t>term_uid</w:t>
            </w:r>
          </w:p>
        </w:tc>
        <w:tc>
          <w:tcPr>
            <w:tcW w:type="dxa" w:w="2880"/>
          </w:tcPr>
          <w:p>
            <w:r>
              <w:t>string</w:t>
            </w:r>
          </w:p>
        </w:tc>
        <w:tc>
          <w:tcPr>
            <w:tcW w:type="dxa" w:w="2880"/>
          </w:tcPr>
          <w:p>
            <w:r>
              <w:t>UID of the term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Locale in which to update the taxonomy term. If not specified, the master locale is used.</w:t>
            </w:r>
          </w:p>
        </w:tc>
      </w:tr>
    </w:tbl>
    <w:p/>
    <w:p>
      <w:pPr>
        <w:pStyle w:val="Heading3"/>
      </w:pPr>
      <w:r>
        <w:t>Required Request Body Fields</w:t>
      </w:r>
    </w:p>
    <w:p>
      <w:r>
        <w:t>The documentation specifies the request body as application/json: any (schema not provided). Provide the term fields you want to update in JSON format.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payload containing the fields to update for the term (exact structure not specified in scraped content).</w:t>
            </w:r>
          </w:p>
        </w:tc>
      </w:tr>
    </w:tbl>
    <w:p/>
    <w:p>
      <w:pPr>
        <w:pStyle w:val="Heading3"/>
      </w:pPr>
      <w:r>
        <w:t>Response</w:t>
      </w:r>
    </w:p>
    <w:p>
      <w:pPr>
        <w:pStyle w:val="Heading3"/>
      </w:pPr>
      <w:r>
        <w:t>Success Response (200 OK)</w:t>
      </w:r>
    </w:p>
    <w:p>
      <w:r>
        <w:t>A successful response returns 200. (Response body schema not provided in scraped content.)</w:t>
      </w:r>
    </w:p>
    <w:p>
      <w:r>
        <w:rPr>
          <w:b/>
          <w:color w:val="666666"/>
          <w:sz w:val="16"/>
        </w:rPr>
        <w:t>[json]</w:t>
      </w:r>
    </w:p>
    <w:p>
      <w:pPr>
        <w:shd w:fill="F2F2F2" w:val="clear"/>
      </w:pPr>
      <w:r>
        <w:rPr>
          <w:rFonts w:ascii="Courier New" w:hAnsi="Courier New"/>
          <w:sz w:val="17"/>
        </w:rPr>
        <w:t>{}</w:t>
      </w:r>
    </w:p>
    <w:p>
      <w:pPr>
        <w:pStyle w:val="Heading3"/>
      </w:pPr>
      <w:r>
        <w:t>Response Fields</w:t>
      </w:r>
    </w:p>
    <w:p>
      <w:r>
        <w:t>Response fields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'https://api.contentstack.io/v3/taxonomies/taxonomy_123/terms/term_456?locale=en-us'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br/>
        <w:t xml:space="preserve"> "name": "Updated term name"</w:t>
        <w:br/>
        <w:t xml:space="preserve">  }'</w:t>
      </w:r>
    </w:p>
    <w:p>
      <w:pPr>
        <w:pStyle w:val="Heading3"/>
      </w:pPr>
      <w:r>
        <w:t>Notes</w:t>
      </w:r>
    </w:p>
    <w:p>
      <w:pPr>
        <w:pStyle w:val="ListBullet"/>
      </w:pPr>
      <w:r>
        <w:t>If locale is not provided, Contentstack uses the master locale.</w:t>
      </w:r>
    </w:p>
    <w:p>
      <w:pPr>
        <w:pStyle w:val="ListBullet"/>
      </w:pPr>
      <w:r>
        <w:t>The exact JSON body structure for updating a term was not included in the scraped content; refer to the linked “Update a term” API reference for the full schema.</w:t>
      </w:r>
    </w:p>
    <w:p>
      <w:pPr>
        <w:pStyle w:val="Heading3"/>
      </w:pPr>
      <w:r>
        <w:t>Error Handling</w:t>
      </w:r>
    </w:p>
    <w:p>
      <w:r>
        <w:t>Error responses were not included in the scraped content (only 200 Success was specified).</w:t>
      </w:r>
    </w:p>
    <w:p>
      <w:pPr>
        <w:pStyle w:val="Heading3"/>
      </w:pPr>
      <w:r>
        <w:t>Related taxonomyTerms actions</w:t>
      </w:r>
    </w:p>
    <w:p>
      <w:pPr>
        <w:pStyle w:val="ListBullet"/>
      </w:pPr>
      <w:r>
        <w:t>[POST] Create a Taxonomy Term — /v3/taxonomies/{{taxonomyUid}}/terms</w:t>
      </w:r>
    </w:p>
    <w:p>
      <w:pPr>
        <w:pStyle w:val="ListBullet"/>
      </w:pPr>
      <w:r>
        <w:t>[GET] Get a Single Term in a Taxonomy — /v3/taxonomies/{{taxonomyUid}}/terms/{{termUid}}</w:t>
      </w:r>
    </w:p>
    <w:p>
      <w:pPr>
        <w:pStyle w:val="ListBullet"/>
      </w:pPr>
      <w:r>
        <w:t>[GET] List a Taxonomy’s Terms — /v3/taxonomies/{{taxonomyUid}}/terms</w:t>
      </w:r>
    </w:p>
    <w:p>
      <w:pPr>
        <w:pStyle w:val="ListBullet"/>
      </w:pPr>
      <w:r>
        <w:t>[GET] Get Descendants of a Term in a Taxonomy — /v3/taxonomies/{{taxonomyUid}}/terms/{{termUid}}/descendants</w:t>
      </w:r>
    </w:p>
    <w:p>
      <w:pPr>
        <w:pStyle w:val="ListBullet"/>
      </w:pPr>
      <w:r>
        <w:t>[POST] Localize a Taxonomy Term — /v3/taxonomies/{{taxonomyUid}}/terms/{{termUid}}</w:t>
      </w:r>
    </w:p>
    <w:p>
      <w:pPr>
        <w:pStyle w:val="ListBullet"/>
      </w:pPr>
      <w:r>
        <w:t>[DELETE] Unlocalize (Delete) a Taxonomy Term — /v3/taxonomies/{{taxonomyUid}}/terms/{{termUid}}</w:t>
      </w:r>
    </w:p>
    <w:p>
      <w:r>
        <w:br w:type="page"/>
      </w:r>
    </w:p>
    <w:p>
      <w:pPr>
        <w:pStyle w:val="Heading2"/>
      </w:pPr>
      <w:r>
        <w:t>181. [POST] Add a Stack Role Mapping for a Team in an Organization</w:t>
      </w:r>
    </w:p>
    <w:p>
      <w:r>
        <w:rPr>
          <w:b/>
        </w:rPr>
        <w:t xml:space="preserve">Endpoint: </w:t>
      </w:r>
      <w:r>
        <w:rPr>
          <w:rFonts w:ascii="Courier New" w:hAnsi="Courier New"/>
          <w:sz w:val="18"/>
        </w:rPr>
        <w:t>/v3/organizations/{{organizationUid}}/teams/{{teamUid}}/stack_role_mappings</w:t>
      </w:r>
    </w:p>
    <w:p>
      <w:pPr>
        <w:pStyle w:val="Heading3"/>
      </w:pPr>
      <w:r>
        <w:t>Prerequisites</w:t>
      </w:r>
    </w:p>
    <w:p>
      <w:pPr>
        <w:pStyle w:val="ListBullet"/>
      </w:pPr>
      <w:r>
        <w:t>You must have access to the target organization and team in Contentstack.</w:t>
      </w:r>
    </w:p>
    <w:p>
      <w:pPr>
        <w:pStyle w:val="ListBullet"/>
      </w:pPr>
      <w:r>
        <w:t>You must have sufficient permissions to associate team users with stacks (role/organization permissions as configured in Contentstack).</w:t>
      </w:r>
    </w:p>
    <w:p>
      <w:pPr>
        <w:pStyle w:val="Heading3"/>
      </w:pPr>
      <w:r>
        <w:t>Method</w:t>
      </w:r>
    </w:p>
    <w:p>
      <w:r>
        <w:t>POST</w:t>
      </w:r>
    </w:p>
    <w:p>
      <w:pPr>
        <w:pStyle w:val="Heading3"/>
      </w:pPr>
      <w:r>
        <w:t>URL</w:t>
      </w:r>
    </w:p>
    <w:p>
      <w:r>
        <w:t>https://api.contentstack.io/v3/organizations/{{organization_uid}}/teams/{{team_uid}}/stack_role_mappings</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 xml:space="preserve"> "Content-Type": "application/json"</w:t>
        <w:br/>
        <w:t>}</w:t>
      </w:r>
    </w:p>
    <w:p>
      <w:pPr>
        <w:pStyle w:val="Heading3"/>
      </w:pPr>
      <w:r>
        <w:t>Description</w:t>
      </w:r>
    </w:p>
    <w:p>
      <w:r>
        <w:t>Associates users from a specified team with the available stacks in your organization by creating a stack role mapping.</w:t>
      </w:r>
    </w:p>
    <w:p>
      <w:pPr>
        <w:pStyle w:val="Heading3"/>
      </w:pPr>
      <w:r>
        <w:t>Enforcement Rules</w:t>
      </w:r>
    </w:p>
    <w:p>
      <w:pPr>
        <w:pStyle w:val="ListBullet"/>
      </w:pPr>
      <w:r>
        <w:t>The organization_uid path parameter must always be present and must be a non-empty string.</w:t>
      </w:r>
    </w:p>
    <w:p>
      <w:pPr>
        <w:pStyle w:val="ListBullet"/>
      </w:pPr>
      <w:r>
        <w:t>The team_uid path parameter must always be present and must be a non-empty string.</w:t>
      </w:r>
    </w:p>
    <w:p>
      <w:pPr>
        <w:pStyle w:val="ListBullet"/>
      </w:pPr>
      <w:r>
        <w:t>Always construct the path as:</w:t>
        <w:br/>
        <w:t>/v3/organizations/{{organization_uid}}/teams/{{team_uid}}/stack_role_mappings</w:t>
      </w:r>
    </w:p>
    <w:p>
      <w:pPr>
        <w:pStyle w:val="ListBullet"/>
      </w:pPr>
      <w:r>
        <w:t>Do not call the API with missing or empty path parameters (avoid malformed paths like /organizations//teams/...).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/v3/organizations/org_abc123/teams/team_def456/stack_role_mappings</w:t>
      </w:r>
    </w:p>
    <w:p>
      <w:pPr>
        <w:pStyle w:val="Heading3"/>
      </w:pPr>
      <w:r>
        <w:t>Invalid Examples</w:t>
      </w:r>
    </w:p>
    <w:p>
      <w:r>
        <w:rPr>
          <w:b/>
          <w:color w:val="666666"/>
          <w:sz w:val="16"/>
        </w:rPr>
        <w:t>[http]</w:t>
      </w:r>
    </w:p>
    <w:p>
      <w:pPr>
        <w:shd w:fill="F2F2F2" w:val="clear"/>
      </w:pPr>
      <w:r>
        <w:rPr>
          <w:rFonts w:ascii="Courier New" w:hAnsi="Courier New"/>
          <w:sz w:val="17"/>
        </w:rPr>
        <w:t>/v3/organizations//teams/team_def456/stack_role_mappings</w:t>
        <w:br/>
        <w:t>/v3/organizations/org_abc123/teams//stack_role_mappings</w:t>
        <w:br/>
        <w:t>/v3/organizations/org_abc123/teams/team_def456/stack_role_mappings/ # (extra trailing segment)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organization_uid</w:t>
            </w:r>
          </w:p>
        </w:tc>
        <w:tc>
          <w:tcPr>
            <w:tcW w:type="dxa" w:w="2880"/>
          </w:tcPr>
          <w:p>
            <w:r>
              <w:t>string</w:t>
            </w:r>
          </w:p>
        </w:tc>
        <w:tc>
          <w:tcPr>
            <w:tcW w:type="dxa" w:w="2880"/>
          </w:tcPr>
          <w:p>
            <w:r>
              <w:t>The UID of the organization. (Send in URL path.)</w:t>
            </w:r>
          </w:p>
        </w:tc>
      </w:tr>
      <w:tr>
        <w:tc>
          <w:tcPr>
            <w:tcW w:type="dxa" w:w="2880"/>
          </w:tcPr>
          <w:p>
            <w:r>
              <w:t>team_uid</w:t>
            </w:r>
          </w:p>
        </w:tc>
        <w:tc>
          <w:tcPr>
            <w:tcW w:type="dxa" w:w="2880"/>
          </w:tcPr>
          <w:p>
            <w:r>
              <w:t>string</w:t>
            </w:r>
          </w:p>
        </w:tc>
        <w:tc>
          <w:tcPr>
            <w:tcW w:type="dxa" w:w="2880"/>
          </w:tcPr>
          <w:p>
            <w:r>
              <w:t>The UID of the team. (Send in URL path.)</w:t>
            </w:r>
          </w:p>
        </w:tc>
      </w:tr>
    </w:tbl>
    <w:p/>
    <w:p>
      <w:pPr>
        <w:pStyle w:val="Heading3"/>
      </w:pPr>
      <w:r>
        <w:t>Required Request Body Fields</w:t>
      </w:r>
    </w:p>
    <w:p>
      <w:r>
        <w:t>The scraped documentation specifies the request body as application/json: any and does not describe the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A JSON payload required by Contentstack to create a stack role mapping. Schema not provided in the scraped content.</w:t>
            </w:r>
          </w:p>
        </w:tc>
      </w:tr>
    </w:tbl>
    <w:p/>
    <w:p>
      <w:pPr>
        <w:pStyle w:val="Heading3"/>
      </w:pPr>
      <w:r>
        <w:t>Response</w:t>
      </w:r>
    </w:p>
    <w:p>
      <w:pPr>
        <w:pStyle w:val="Heading3"/>
      </w:pPr>
      <w:r>
        <w:t>Success Response (200 OK)</w:t>
      </w:r>
    </w:p>
    <w:p>
      <w:r>
        <w:t>The scraped documentation indicates a 200 (Success) response but does not provide the response schema or example.</w:t>
      </w:r>
    </w:p>
    <w:p>
      <w:r>
        <w:rPr>
          <w:b/>
          <w:color w:val="666666"/>
          <w:sz w:val="16"/>
        </w:rPr>
        <w:t>[json]</w:t>
      </w:r>
    </w:p>
    <w:p>
      <w:pPr>
        <w:shd w:fill="F2F2F2" w:val="clear"/>
      </w:pPr>
      <w:r>
        <w:rPr>
          <w:rFonts w:ascii="Courier New" w:hAnsi="Courier New"/>
          <w:sz w:val="17"/>
        </w:rPr>
        <w:t>{}</w:t>
      </w:r>
    </w:p>
    <w:p>
      <w:pPr>
        <w:pStyle w:val="Heading3"/>
      </w:pPr>
      <w:r>
        <w:t>Response Fields</w:t>
      </w:r>
    </w:p>
    <w:p>
      <w:r>
        <w:t>Not documented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'https://api.contentstack.io/v3/organizations/org_abc123/teams/team_def456/stack_role_mappings' \</w:t>
        <w:br/>
        <w:t xml:space="preserve"> --header 'api_key: {{OAUTH_METADATA.meta.stackApiKey}}' \</w:t>
        <w:br/>
        <w:t xml:space="preserve"> --header 'organization_uid: {{OAUTH_METADATA.meta.organizationUid}}' \</w:t>
        <w:br/>
        <w:t xml:space="preserve"> --header 'Accept: application/json' \</w:t>
        <w:br/>
        <w:t xml:space="preserve"> --header 'Content-Type: application/json' \</w:t>
        <w:br/>
        <w:t xml:space="preserve"> --data '{}'</w:t>
      </w:r>
    </w:p>
    <w:p>
      <w:pPr>
        <w:pStyle w:val="Heading3"/>
      </w:pPr>
      <w:r>
        <w:t>Notes</w:t>
      </w:r>
    </w:p>
    <w:p>
      <w:pPr>
        <w:pStyle w:val="ListBullet"/>
      </w:pPr>
      <w:r>
        <w:t>The documentation references authentication (Management Token / Authtoken), but authentication details are intentionally not included here.</w:t>
      </w:r>
    </w:p>
    <w:p>
      <w:pPr>
        <w:pStyle w:val="ListBullet"/>
      </w:pPr>
      <w:r>
        <w:t>Because the request/response schema is not included in the scraped text, you’ll need to consult the linked API reference for the exact JSON body structure and the success response payload.</w:t>
      </w:r>
    </w:p>
    <w:p>
      <w:pPr>
        <w:pStyle w:val="Heading3"/>
      </w:pPr>
      <w:r>
        <w:t>Related stackRoleMappings actions</w:t>
      </w:r>
    </w:p>
    <w:p>
      <w:pPr>
        <w:pStyle w:val="ListBullet"/>
      </w:pPr>
      <w:r>
        <w:t>[GET] List a Team’s Stack Role Mappings (in an Organization) — /organizations/{{organizationUid}}/teams/{{teamUid}}/stack_role_mappings</w:t>
      </w:r>
    </w:p>
    <w:p>
      <w:pPr>
        <w:pStyle w:val="ListBullet"/>
      </w:pPr>
      <w:r>
        <w:t>[DELETE] Remove a Team’s Stack Role Mapping (Organization) — /v3/organizations/{{organizationUid}}/teams/{{teamUid}}/stack_role_mappings/{{stackApiKey}}</w:t>
      </w:r>
    </w:p>
    <w:p>
      <w:pPr>
        <w:pStyle w:val="ListBullet"/>
      </w:pPr>
      <w:r>
        <w:t>[POST] Update an Organization Team’s Stack Role Mapping — /v3/organizations/{{organizationUid}}/teams/{{teamUid}}/stack_role_mappings/{{stackApiKey}}</w:t>
      </w:r>
    </w:p>
    <w:p>
      <w:r>
        <w:br w:type="page"/>
      </w:r>
    </w:p>
    <w:p>
      <w:pPr>
        <w:pStyle w:val="Heading2"/>
      </w:pPr>
      <w:r>
        <w:t>182. [POST] Add Users to an Organization Team</w:t>
      </w:r>
    </w:p>
    <w:p>
      <w:r>
        <w:rPr>
          <w:b/>
        </w:rPr>
        <w:t xml:space="preserve">Endpoint: </w:t>
      </w:r>
      <w:r>
        <w:rPr>
          <w:rFonts w:ascii="Courier New" w:hAnsi="Courier New"/>
          <w:sz w:val="18"/>
        </w:rPr>
        <w:t>/v3/organizations/{{organizationUid}}/teams/{{teamUid}}/users</w:t>
      </w:r>
    </w:p>
    <w:p>
      <w:pPr>
        <w:pStyle w:val="Heading3"/>
      </w:pPr>
      <w:r>
        <w:t>Prerequisites</w:t>
      </w:r>
    </w:p>
    <w:p>
      <w:pPr>
        <w:pStyle w:val="ListBullet"/>
      </w:pPr>
      <w:r>
        <w:t>You must have permission to invite/add users to the specified organization and team.</w:t>
      </w:r>
    </w:p>
    <w:p>
      <w:pPr>
        <w:pStyle w:val="ListBullet"/>
      </w:pPr>
      <w:r>
        <w:t>You must know the target organization_uid and team_uid.</w:t>
      </w:r>
    </w:p>
    <w:p>
      <w:pPr>
        <w:pStyle w:val="Heading3"/>
      </w:pPr>
      <w:r>
        <w:t>Method</w:t>
      </w:r>
    </w:p>
    <w:p>
      <w:r>
        <w:t>POST</w:t>
      </w:r>
    </w:p>
    <w:p>
      <w:pPr>
        <w:pStyle w:val="Heading3"/>
      </w:pPr>
      <w:r>
        <w:t>URL</w:t>
      </w:r>
    </w:p>
    <w:p>
      <w:r>
        <w:t>https://api.contentstack.io/v3/organizations/{{organization_uid}}/teams/{{team_uid}}/users</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 xml:space="preserve"> "Content-Type": "application/json"</w:t>
        <w:br/>
        <w:t>}</w:t>
      </w:r>
    </w:p>
    <w:p>
      <w:pPr>
        <w:pStyle w:val="Heading3"/>
      </w:pPr>
      <w:r>
        <w:t>Description</w:t>
      </w:r>
    </w:p>
    <w:p>
      <w:r>
        <w:t>Sends invitations to add users to a specific team and assigns organizational and stack roles to those users.</w:t>
      </w:r>
    </w:p>
    <w:p>
      <w:pPr>
        <w:pStyle w:val="Heading3"/>
      </w:pPr>
      <w:r>
        <w:t>Enforcement Rules</w:t>
      </w:r>
    </w:p>
    <w:p>
      <w:pPr>
        <w:pStyle w:val="ListBullet"/>
      </w:pPr>
      <w:r>
        <w:t>The organization_uid path parameter must always be present and non-empty.</w:t>
      </w:r>
    </w:p>
    <w:p>
      <w:pPr>
        <w:pStyle w:val="ListBullet"/>
      </w:pPr>
      <w:r>
        <w:t>The team_uid path parameter must always be present and non-empty.</w:t>
      </w:r>
    </w:p>
    <w:p>
      <w:pPr>
        <w:pStyle w:val="ListBullet"/>
      </w:pPr>
      <w:r>
        <w:t>If the user provides organization_uid and/or team_uid, use those values directly.</w:t>
      </w:r>
    </w:p>
    <w:p>
      <w:pPr>
        <w:pStyle w:val="ListBullet"/>
      </w:pPr>
      <w:r>
        <w:t>Do not call the API with missing/empty path parameters (e.g., avoid /organizations//teams/... or /teams//users).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 xml:space="preserve">Always construct the path exactly as: </w:t>
        <w:br/>
        <w:br/>
        <w:t>/v3/organizations/{{organization_uid}}/teams/{{team_uid}}/users</w:t>
      </w:r>
    </w:p>
    <w:p>
      <w:pPr>
        <w:pStyle w:val="Heading3"/>
      </w:pPr>
      <w:r>
        <w:t>Valid Examples</w:t>
      </w:r>
    </w:p>
    <w:p>
      <w:r>
        <w:rPr>
          <w:b/>
          <w:color w:val="666666"/>
          <w:sz w:val="16"/>
        </w:rPr>
        <w:t>[http]</w:t>
      </w:r>
    </w:p>
    <w:p>
      <w:pPr>
        <w:shd w:fill="F2F2F2" w:val="clear"/>
      </w:pPr>
      <w:r>
        <w:rPr>
          <w:rFonts w:ascii="Courier New" w:hAnsi="Courier New"/>
          <w:sz w:val="17"/>
        </w:rPr>
        <w:t>/v3/organizations/blt1234567890abcd/teams/bltteam123456/users</w:t>
      </w:r>
    </w:p>
    <w:p>
      <w:pPr>
        <w:pStyle w:val="Heading3"/>
      </w:pPr>
      <w:r>
        <w:t>Invalid Examples</w:t>
      </w:r>
    </w:p>
    <w:p>
      <w:r>
        <w:rPr>
          <w:b/>
          <w:color w:val="666666"/>
          <w:sz w:val="16"/>
        </w:rPr>
        <w:t>[http]</w:t>
      </w:r>
    </w:p>
    <w:p>
      <w:pPr>
        <w:shd w:fill="F2F2F2" w:val="clear"/>
      </w:pPr>
      <w:r>
        <w:rPr>
          <w:rFonts w:ascii="Courier New" w:hAnsi="Courier New"/>
          <w:sz w:val="17"/>
        </w:rPr>
        <w:t>/v3/organizations//teams/bltteam123456/users</w:t>
        <w:br/>
        <w:t>/v3/organizations/blt1234567890abcd/teams//users</w:t>
        <w:br/>
        <w:t>/v3/organizations/blt1234567890abcd/teams/bltteam123456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organization_uid</w:t>
            </w:r>
          </w:p>
        </w:tc>
        <w:tc>
          <w:tcPr>
            <w:tcW w:type="dxa" w:w="2880"/>
          </w:tcPr>
          <w:p>
            <w:r>
              <w:t>string</w:t>
            </w:r>
          </w:p>
        </w:tc>
        <w:tc>
          <w:tcPr>
            <w:tcW w:type="dxa" w:w="2880"/>
          </w:tcPr>
          <w:p>
            <w:r>
              <w:t>The UID of the organization. Sent as a path parameter in the URL.</w:t>
            </w:r>
          </w:p>
        </w:tc>
      </w:tr>
      <w:tr>
        <w:tc>
          <w:tcPr>
            <w:tcW w:type="dxa" w:w="2880"/>
          </w:tcPr>
          <w:p>
            <w:r>
              <w:t>team_uid</w:t>
            </w:r>
          </w:p>
        </w:tc>
        <w:tc>
          <w:tcPr>
            <w:tcW w:type="dxa" w:w="2880"/>
          </w:tcPr>
          <w:p>
            <w:r>
              <w:t>string</w:t>
            </w:r>
          </w:p>
        </w:tc>
        <w:tc>
          <w:tcPr>
            <w:tcW w:type="dxa" w:w="2880"/>
          </w:tcPr>
          <w:p>
            <w:r>
              <w:t>The UID of the team. Sent as a path parameter in the URL.</w:t>
            </w:r>
          </w:p>
        </w:tc>
      </w:tr>
    </w:tbl>
    <w:p/>
    <w:p>
      <w:pPr>
        <w:pStyle w:val="Heading3"/>
      </w:pPr>
      <w:r>
        <w:t>Required Request Body Fields</w:t>
      </w:r>
    </w:p>
    <w:p>
      <w:r>
        <w:t>The documentation states the request body is required (application/json) but does not specify the schema (it is listed as 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payload containing the invitation/user and role assignment details (schema not provided in scraped content).</w:t>
            </w:r>
          </w:p>
        </w:tc>
      </w:tr>
    </w:tbl>
    <w:p/>
    <w:p>
      <w:pPr>
        <w:pStyle w:val="Heading3"/>
      </w:pPr>
      <w:r>
        <w:t>Response</w:t>
      </w:r>
    </w:p>
    <w:p>
      <w:pPr>
        <w:pStyle w:val="Heading3"/>
      </w:pPr>
      <w:r>
        <w:t>Success Response (200 OK)</w:t>
      </w:r>
    </w:p>
    <w:p>
      <w:r>
        <w:t>The scraped content indicates a 200 (Success) response, but does not provide an example response body.</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Authentication details (Management Token / Authtoken) are referenced in the source docs but are not included here as request inputs.</w:t>
      </w:r>
    </w:p>
    <w:p>
      <w:pPr>
        <w:pStyle w:val="Heading3"/>
      </w:pPr>
      <w:r>
        <w:t>Related organizationTeamUsers actions</w:t>
      </w:r>
    </w:p>
    <w:p>
      <w:pPr>
        <w:pStyle w:val="ListBullet"/>
      </w:pPr>
      <w:r>
        <w:t>[DELETE] Remove a User from an Organization Team — /v3/organizations/{{organizationUid}}/teams/{{teamUid}}/users/{{userUid}}</w:t>
      </w:r>
    </w:p>
    <w:p>
      <w:r>
        <w:br w:type="page"/>
      </w:r>
    </w:p>
    <w:p>
      <w:pPr>
        <w:pStyle w:val="Heading2"/>
      </w:pPr>
      <w:r>
        <w:t>183. [POST] Create a Team in an Organization</w:t>
      </w:r>
    </w:p>
    <w:p>
      <w:r>
        <w:rPr>
          <w:b/>
        </w:rPr>
        <w:t xml:space="preserve">Endpoint: </w:t>
      </w:r>
      <w:r>
        <w:rPr>
          <w:rFonts w:ascii="Courier New" w:hAnsi="Courier New"/>
          <w:sz w:val="18"/>
        </w:rPr>
        <w:t>/v3/organizations/{{organizationUid}}/teams</w:t>
      </w:r>
    </w:p>
    <w:p>
      <w:pPr>
        <w:pStyle w:val="Heading3"/>
      </w:pPr>
      <w:r>
        <w:t>Prerequisites</w:t>
      </w:r>
    </w:p>
    <w:p>
      <w:pPr>
        <w:pStyle w:val="ListBullet"/>
      </w:pPr>
      <w:r>
        <w:t>You must have access to the target organization in Contentstack.</w:t>
      </w:r>
    </w:p>
    <w:p>
      <w:pPr>
        <w:pStyle w:val="Heading3"/>
      </w:pPr>
      <w:r>
        <w:t>Method</w:t>
      </w:r>
    </w:p>
    <w:p>
      <w:r>
        <w:t>POST</w:t>
      </w:r>
    </w:p>
    <w:p>
      <w:pPr>
        <w:pStyle w:val="Heading3"/>
      </w:pPr>
      <w:r>
        <w:t>URL</w:t>
      </w:r>
    </w:p>
    <w:p>
      <w:r>
        <w:t>https://api.contentstack.io/v3/organizations/{{organization_uid}}/teams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Creates a team within the specified organization.</w:t>
      </w:r>
    </w:p>
    <w:p>
      <w:pPr>
        <w:pStyle w:val="Heading3"/>
      </w:pPr>
      <w:r>
        <w:t>Enforcement Rules</w:t>
      </w:r>
    </w:p>
    <w:p>
      <w:pPr>
        <w:pStyle w:val="ListBullet"/>
      </w:pPr>
      <w:r>
        <w:t>The organization_uid path parameter must always be present.</w:t>
      </w:r>
    </w:p>
    <w:p>
      <w:pPr>
        <w:pStyle w:val="ListBullet"/>
      </w:pPr>
      <w:r>
        <w:t>If the user provides an organization_uid, use that value directly.</w:t>
      </w:r>
    </w:p>
    <w:p>
      <w:pPr>
        <w:pStyle w:val="ListBullet"/>
      </w:pPr>
      <w:r>
        <w:t>Do not call the API with a missing or empty organization_uid (e.g., avoid /organizations//teams).</w:t>
      </w:r>
    </w:p>
    <w:p>
      <w:pPr>
        <w:pStyle w:val="ListBullet"/>
      </w:pPr>
      <w:r>
        <w:t>Always construct the path as /v3/organizations/{{organization_uid}}/teams, where {{organization_uid}} is a non-empty string.</w:t>
      </w:r>
    </w:p>
    <w:p>
      <w:pPr>
        <w:pStyle w:val="ListBullet"/>
      </w:pPr>
      <w:r>
        <w:t>Do not infer or guess the organization_uid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/v3/organizations/blt0a1b2c3d4e5f6g7/teams</w:t>
      </w:r>
    </w:p>
    <w:p>
      <w:pPr>
        <w:pStyle w:val="Heading3"/>
      </w:pPr>
      <w:r>
        <w:t>Invalid Examples</w:t>
      </w:r>
    </w:p>
    <w:p>
      <w:r>
        <w:rPr>
          <w:b/>
          <w:color w:val="666666"/>
          <w:sz w:val="16"/>
        </w:rPr>
        <w:t>[http]</w:t>
      </w:r>
    </w:p>
    <w:p>
      <w:pPr>
        <w:shd w:fill="F2F2F2" w:val="clear"/>
      </w:pPr>
      <w:r>
        <w:rPr>
          <w:rFonts w:ascii="Courier New" w:hAnsi="Courier New"/>
          <w:sz w:val="17"/>
        </w:rPr>
        <w:t>/v3/organizations//teams</w:t>
        <w:br/>
        <w:t>/v3/organizations/teams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organization_uid</w:t>
            </w:r>
          </w:p>
        </w:tc>
        <w:tc>
          <w:tcPr>
            <w:tcW w:type="dxa" w:w="2880"/>
          </w:tcPr>
          <w:p>
            <w:r>
              <w:t>string</w:t>
            </w:r>
          </w:p>
        </w:tc>
        <w:tc>
          <w:tcPr>
            <w:tcW w:type="dxa" w:w="2880"/>
          </w:tcPr>
          <w:p>
            <w:r>
              <w:t>Organization UID that will own the created team.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includeUserDetails</w:t>
            </w:r>
          </w:p>
        </w:tc>
        <w:tc>
          <w:tcPr>
            <w:tcW w:type="dxa" w:w="2880"/>
          </w:tcPr>
          <w:p>
            <w:r>
              <w:t>string</w:t>
            </w:r>
          </w:p>
        </w:tc>
        <w:tc>
          <w:tcPr>
            <w:tcW w:type="dxa" w:w="2880"/>
          </w:tcPr>
          <w:p>
            <w:r>
              <w:t>Set to "true" to include the details of users in the response.</w:t>
            </w:r>
          </w:p>
        </w:tc>
      </w:tr>
    </w:tbl>
    <w:p/>
    <w:p>
      <w:pPr>
        <w:pStyle w:val="Heading3"/>
      </w:pPr>
      <w:r>
        <w:t>Required Request Body Fields</w:t>
      </w:r>
    </w:p>
    <w:p>
      <w:r>
        <w:t>The documentation specifies the request body is required but does not define a schema (it is listed as application/json: 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JSON payload required to create a team (schema not provided in scraped content).</w:t>
            </w:r>
          </w:p>
        </w:tc>
      </w:tr>
    </w:tbl>
    <w:p/>
    <w:p>
      <w:pPr>
        <w:pStyle w:val="Heading3"/>
      </w:pPr>
      <w:r>
        <w:t>Response</w:t>
      </w:r>
    </w:p>
    <w:p>
      <w:pPr>
        <w:pStyle w:val="Heading3"/>
      </w:pPr>
      <w:r>
        <w:t>Success Response (200 OK)</w:t>
      </w:r>
    </w:p>
    <w:p>
      <w:r>
        <w:t>Response body schema/example is not provided in the scraped content.</w:t>
      </w:r>
    </w:p>
    <w:p>
      <w:r>
        <w:rPr>
          <w:b/>
          <w:color w:val="666666"/>
          <w:sz w:val="16"/>
        </w:rPr>
        <w:t>[json]</w:t>
      </w:r>
    </w:p>
    <w:p>
      <w:pPr>
        <w:shd w:fill="F2F2F2" w:val="clear"/>
      </w:pPr>
      <w:r>
        <w:rPr>
          <w:rFonts w:ascii="Courier New" w:hAnsi="Courier New"/>
          <w:sz w:val="17"/>
        </w:rPr>
        <w:t>{}</w:t>
      </w:r>
    </w:p>
    <w:p>
      <w:pPr>
        <w:pStyle w:val="Heading3"/>
      </w:pPr>
      <w:r>
        <w:t>Response Fields</w:t>
      </w:r>
    </w:p>
    <w:p>
      <w:r>
        <w:t>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'https://api.contentstack.io/v3/organizations/blt0a1b2c3d4e5f6g7/teams?includeUserDetails=true'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r>
    </w:p>
    <w:p>
      <w:pPr>
        <w:pStyle w:val="Heading3"/>
      </w:pPr>
      <w:r>
        <w:t>Notes</w:t>
      </w:r>
    </w:p>
    <w:p>
      <w:pPr>
        <w:pStyle w:val="ListBullet"/>
      </w:pPr>
      <w:r>
        <w:t>Authentication details (Management Token / Authtoken) are mentioned in the source documentation, but are not included here as headers/inputs because authentication is handled by the platform connection.</w:t>
      </w:r>
    </w:p>
    <w:p>
      <w:pPr>
        <w:pStyle w:val="ListBullet"/>
      </w:pPr>
      <w:r>
        <w:t>The request/response JSON structure for creating a team is not included in the scraped content; refer to Contentstack’s “Create a team” API reference for the exact payload and response shape.</w:t>
      </w:r>
    </w:p>
    <w:p>
      <w:pPr>
        <w:pStyle w:val="Heading3"/>
      </w:pPr>
      <w:r>
        <w:t>Related teams actions</w:t>
      </w:r>
    </w:p>
    <w:p>
      <w:pPr>
        <w:pStyle w:val="ListBullet"/>
      </w:pPr>
      <w:r>
        <w:t>[DELETE] Delete a Team in an Organization — /v3/organizations/{{organizationUid}}/teams/{{teamUid}}</w:t>
      </w:r>
    </w:p>
    <w:p>
      <w:pPr>
        <w:pStyle w:val="ListBullet"/>
      </w:pPr>
      <w:r>
        <w:t>[GET] List an Organization’s Teams — /v3/organizations/{{organizationUid}}/teams</w:t>
      </w:r>
    </w:p>
    <w:p>
      <w:r>
        <w:br w:type="page"/>
      </w:r>
    </w:p>
    <w:p>
      <w:pPr>
        <w:pStyle w:val="Heading2"/>
      </w:pPr>
      <w:r>
        <w:t>184. [DELETE] Delete a Team in an Organization</w:t>
      </w:r>
    </w:p>
    <w:p>
      <w:r>
        <w:rPr>
          <w:b/>
        </w:rPr>
        <w:t xml:space="preserve">Endpoint: </w:t>
      </w:r>
      <w:r>
        <w:rPr>
          <w:rFonts w:ascii="Courier New" w:hAnsi="Courier New"/>
          <w:sz w:val="18"/>
        </w:rPr>
        <w:t>/v3/organizations/{{organizationUid}}/teams/{{teamUid}}</w:t>
      </w:r>
    </w:p>
    <w:p>
      <w:pPr>
        <w:pStyle w:val="Heading3"/>
      </w:pPr>
      <w:r>
        <w:t>Prerequisites</w:t>
      </w:r>
    </w:p>
    <w:p>
      <w:pPr>
        <w:pStyle w:val="ListBullet"/>
      </w:pPr>
      <w:r>
        <w:t>You must have permission to delete teams in the target organization.</w:t>
      </w:r>
    </w:p>
    <w:p>
      <w:pPr>
        <w:pStyle w:val="Heading3"/>
      </w:pPr>
      <w:r>
        <w:t>Method</w:t>
      </w:r>
    </w:p>
    <w:p>
      <w:r>
        <w:t>DELETE</w:t>
      </w:r>
    </w:p>
    <w:p>
      <w:pPr>
        <w:pStyle w:val="Heading3"/>
      </w:pPr>
      <w:r>
        <w:t>URL</w:t>
      </w:r>
    </w:p>
    <w:p>
      <w:r>
        <w:t>https://api.contentstack.io/v3/organizations/{{organization_uid}}/teams/{{team_uid}}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Deletes an existing team in an organization. This operation deletes the team along with all its associated users and assigned roles.</w:t>
      </w:r>
    </w:p>
    <w:p>
      <w:pPr>
        <w:pStyle w:val="Heading3"/>
      </w:pPr>
      <w:r>
        <w:t>Enforcement Rules</w:t>
      </w:r>
    </w:p>
    <w:p>
      <w:pPr>
        <w:pStyle w:val="ListBullet"/>
      </w:pPr>
      <w:r>
        <w:t>The organization_uid path parameter must always be present and must be a non-empty string.</w:t>
      </w:r>
    </w:p>
    <w:p>
      <w:pPr>
        <w:pStyle w:val="ListBullet"/>
      </w:pPr>
      <w:r>
        <w:t>The team_uid path parameter must always be present and must be a non-empty string.</w:t>
      </w:r>
    </w:p>
    <w:p>
      <w:pPr>
        <w:pStyle w:val="ListBullet"/>
      </w:pPr>
      <w:r>
        <w:t>Always construct the path as /v3/organizations/{{organization_uid}}/teams/{{team_uid}}.</w:t>
      </w:r>
    </w:p>
    <w:p>
      <w:pPr>
        <w:pStyle w:val="ListBullet"/>
      </w:pPr>
      <w:r>
        <w:t>Do not call the API with missing or empty path parameters (e.g., avoid /v3/organizations//teams/{{team_uid}} or /v3/organizations/{{organization_uid}}/teams/).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/v3/organizations/blt1a2b3c4d5e6f7g8/teams/blt9h8g7f6e5d4c3b2a</w:t>
      </w:r>
    </w:p>
    <w:p>
      <w:pPr>
        <w:pStyle w:val="Heading3"/>
      </w:pPr>
      <w:r>
        <w:t>Invalid Examples</w:t>
      </w:r>
    </w:p>
    <w:p>
      <w:r>
        <w:rPr>
          <w:b/>
          <w:color w:val="666666"/>
          <w:sz w:val="16"/>
        </w:rPr>
        <w:t>[http]</w:t>
      </w:r>
    </w:p>
    <w:p>
      <w:pPr>
        <w:shd w:fill="F2F2F2" w:val="clear"/>
      </w:pPr>
      <w:r>
        <w:rPr>
          <w:rFonts w:ascii="Courier New" w:hAnsi="Courier New"/>
          <w:sz w:val="17"/>
        </w:rPr>
        <w:t>/v3/organizations//teams/blt9h8g7f6e5d4c3b2a</w:t>
        <w:br/>
        <w:t>/v3/organizations/blt1a2b3c4d5e6f7g8/teams/</w:t>
        <w:br/>
        <w:t>/v3/organizations//teams/</w:t>
        <w:br/>
        <w:t>/v3/organizations/blt1a2b3c4d5e6f7g8/teams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organization_uid</w:t>
            </w:r>
          </w:p>
        </w:tc>
        <w:tc>
          <w:tcPr>
            <w:tcW w:type="dxa" w:w="2880"/>
          </w:tcPr>
          <w:p>
            <w:r>
              <w:t>string</w:t>
            </w:r>
          </w:p>
        </w:tc>
        <w:tc>
          <w:tcPr>
            <w:tcW w:type="dxa" w:w="2880"/>
          </w:tcPr>
          <w:p>
            <w:r>
              <w:t>The UID of the organization that contains the team.</w:t>
            </w:r>
          </w:p>
        </w:tc>
      </w:tr>
      <w:tr>
        <w:tc>
          <w:tcPr>
            <w:tcW w:type="dxa" w:w="2880"/>
          </w:tcPr>
          <w:p>
            <w:r>
              <w:t>team_uid</w:t>
            </w:r>
          </w:p>
        </w:tc>
        <w:tc>
          <w:tcPr>
            <w:tcW w:type="dxa" w:w="2880"/>
          </w:tcPr>
          <w:p>
            <w:r>
              <w:t>string</w:t>
            </w:r>
          </w:p>
        </w:tc>
        <w:tc>
          <w:tcPr>
            <w:tcW w:type="dxa" w:w="2880"/>
          </w:tcPr>
          <w:p>
            <w:r>
              <w:t>The UID of the team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--request DELETE \</w:t>
        <w:br/>
        <w:t xml:space="preserve"> --url 'https://api.contentstack.io/v3/organizations/blt1a2b3c4d5e6f7g8/teams/blt9h8g7f6e5d4c3b2a' \</w:t>
        <w:br/>
        <w:t xml:space="preserve"> --header 'Accept: application/json' \</w:t>
        <w:br/>
        <w:t xml:space="preserve"> --header 'api_key: {{OAUTH_METADATA.meta.stackApiKey}}' \</w:t>
        <w:br/>
        <w:t xml:space="preserve"> --header 'organization_uid: {{OAUTH_METADATA.meta.organizationUid}}'</w:t>
      </w:r>
    </w:p>
    <w:p>
      <w:pPr>
        <w:pStyle w:val="Heading3"/>
      </w:pPr>
      <w:r>
        <w:t>Behavior</w:t>
      </w:r>
    </w:p>
    <w:p>
      <w:pPr>
        <w:pStyle w:val="ListBullet"/>
      </w:pPr>
      <w:r>
        <w:t>Validates that the specified organization and team identifiers are provided in the URL path.</w:t>
      </w:r>
    </w:p>
    <w:p>
      <w:pPr>
        <w:pStyle w:val="ListBullet"/>
      </w:pPr>
      <w:r>
        <w:t>Deletes the team.</w:t>
      </w:r>
    </w:p>
    <w:p>
      <w:pPr>
        <w:pStyle w:val="ListBullet"/>
      </w:pPr>
      <w:r>
        <w:t>Removes all users associated with the team and any roles assigned to that team.</w:t>
      </w:r>
    </w:p>
    <w:p>
      <w:pPr>
        <w:pStyle w:val="ListBullet"/>
      </w:pPr>
      <w:r>
        <w:t>Returns a 200 OK response on success.</w:t>
      </w:r>
    </w:p>
    <w:p>
      <w:pPr>
        <w:pStyle w:val="Heading3"/>
      </w:pPr>
      <w:r>
        <w:t>Notes</w:t>
      </w:r>
    </w:p>
    <w:p>
      <w:pPr>
        <w:pStyle w:val="ListBullet"/>
      </w:pPr>
      <w:r>
        <w:t>This endpoint deletes the team and its associated users and assigned roles (destructive operation).</w:t>
      </w:r>
    </w:p>
    <w:p>
      <w:pPr>
        <w:pStyle w:val="ListBullet"/>
      </w:pPr>
      <w:r>
        <w:t>The documentation indicates authentication is required, but authentication inputs are handled by the platform connection (do not add auth tokens to this request).</w:t>
      </w:r>
    </w:p>
    <w:p>
      <w:pPr>
        <w:pStyle w:val="Heading3"/>
      </w:pPr>
      <w:r>
        <w:t>Related teams actions</w:t>
      </w:r>
    </w:p>
    <w:p>
      <w:pPr>
        <w:pStyle w:val="ListBullet"/>
      </w:pPr>
      <w:r>
        <w:t>[POST] Create a Team in an Organization — /v3/organizations/{{organizationUid}}/teams</w:t>
      </w:r>
    </w:p>
    <w:p>
      <w:pPr>
        <w:pStyle w:val="ListBullet"/>
      </w:pPr>
      <w:r>
        <w:t>[GET] List an Organization’s Teams — /v3/organizations/{{organizationUid}}/teams</w:t>
      </w:r>
    </w:p>
    <w:p>
      <w:r>
        <w:br w:type="page"/>
      </w:r>
    </w:p>
    <w:p>
      <w:pPr>
        <w:pStyle w:val="Heading2"/>
      </w:pPr>
      <w:r>
        <w:t>185. [GET] Get a Single Organization Team</w:t>
      </w:r>
    </w:p>
    <w:p>
      <w:r>
        <w:rPr>
          <w:b/>
        </w:rPr>
        <w:t xml:space="preserve">Endpoint: </w:t>
      </w:r>
      <w:r>
        <w:rPr>
          <w:rFonts w:ascii="Courier New" w:hAnsi="Courier New"/>
          <w:sz w:val="18"/>
        </w:rPr>
        <w:t>/v3/organizations/{{organizationUid}}/teams/{{teamUid}}</w:t>
      </w:r>
    </w:p>
    <w:p>
      <w:pPr>
        <w:pStyle w:val="Heading3"/>
      </w:pPr>
      <w:r>
        <w:t>Prerequisites</w:t>
      </w:r>
    </w:p>
    <w:p>
      <w:pPr>
        <w:pStyle w:val="ListBullet"/>
      </w:pPr>
      <w:r>
        <w:t>You must have access to the target organization and team in Contentstack.</w:t>
      </w:r>
    </w:p>
    <w:p>
      <w:pPr>
        <w:pStyle w:val="Heading3"/>
      </w:pPr>
      <w:r>
        <w:t>Method</w:t>
      </w:r>
    </w:p>
    <w:p>
      <w:r>
        <w:t>GET</w:t>
      </w:r>
    </w:p>
    <w:p>
      <w:pPr>
        <w:pStyle w:val="Heading3"/>
      </w:pPr>
      <w:r>
        <w:t>URL</w:t>
      </w:r>
    </w:p>
    <w:p>
      <w:r>
        <w:t>https://api.contentstack.io/v3/organizations/{{organization_uid}}/teams/{{team_uid}}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The Get a single team request returns comprehensive information about a specific team available in a particular organization.</w:t>
      </w:r>
    </w:p>
    <w:p>
      <w:pPr>
        <w:pStyle w:val="Heading3"/>
      </w:pPr>
      <w:r>
        <w:t>Enforcement Rules</w:t>
      </w:r>
    </w:p>
    <w:p>
      <w:pPr>
        <w:pStyle w:val="ListBullet"/>
      </w:pPr>
      <w:r>
        <w:t>The organization_uid path parameter must always be present.</w:t>
      </w:r>
    </w:p>
    <w:p>
      <w:pPr>
        <w:pStyle w:val="ListBullet"/>
      </w:pPr>
      <w:r>
        <w:t>The team_uid path parameter must always be present.</w:t>
      </w:r>
    </w:p>
    <w:p>
      <w:pPr>
        <w:pStyle w:val="ListBullet"/>
      </w:pPr>
      <w:r>
        <w:t>Always construct the path as /v3/organizations/{{organization_uid}}/teams/{{team_uid}}, where both path parameters are non-empty strings.</w:t>
      </w:r>
    </w:p>
    <w:p>
      <w:pPr>
        <w:pStyle w:val="ListBullet"/>
      </w:pPr>
      <w:r>
        <w:t>Do not call the API with missing or empty path parameters (e.g., avoid /v3/organizations//teams/{{team_uid}} or /v3/organizations/{{organization_uid}}/teams/).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/v3/organizations/org_1234567890/teams/team_abcdef1234</w:t>
      </w:r>
    </w:p>
    <w:p>
      <w:pPr>
        <w:pStyle w:val="Heading3"/>
      </w:pPr>
      <w:r>
        <w:t>Invalid Examples</w:t>
      </w:r>
    </w:p>
    <w:p>
      <w:r>
        <w:rPr>
          <w:b/>
          <w:color w:val="666666"/>
          <w:sz w:val="16"/>
        </w:rPr>
        <w:t>[http]</w:t>
      </w:r>
    </w:p>
    <w:p>
      <w:pPr>
        <w:shd w:fill="F2F2F2" w:val="clear"/>
      </w:pPr>
      <w:r>
        <w:rPr>
          <w:rFonts w:ascii="Courier New" w:hAnsi="Courier New"/>
          <w:sz w:val="17"/>
        </w:rPr>
        <w:t>/v3/organizations//teams/team_abcdef1234</w:t>
        <w:br/>
        <w:t>/v3/organizations/org_1234567890/teams/</w:t>
        <w:br/>
        <w:t>/v3/organizations/org_1234567890/teams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organization_uid</w:t>
            </w:r>
          </w:p>
        </w:tc>
        <w:tc>
          <w:tcPr>
            <w:tcW w:type="dxa" w:w="2880"/>
          </w:tcPr>
          <w:p>
            <w:r>
              <w:t>string</w:t>
            </w:r>
          </w:p>
        </w:tc>
        <w:tc>
          <w:tcPr>
            <w:tcW w:type="dxa" w:w="2880"/>
          </w:tcPr>
          <w:p>
            <w:r>
              <w:t>Organization UID that owns the team. (Send in URL path.)</w:t>
            </w:r>
          </w:p>
        </w:tc>
      </w:tr>
      <w:tr>
        <w:tc>
          <w:tcPr>
            <w:tcW w:type="dxa" w:w="2880"/>
          </w:tcPr>
          <w:p>
            <w:r>
              <w:t>team_uid</w:t>
            </w:r>
          </w:p>
        </w:tc>
        <w:tc>
          <w:tcPr>
            <w:tcW w:type="dxa" w:w="2880"/>
          </w:tcPr>
          <w:p>
            <w:r>
              <w:t>string</w:t>
            </w:r>
          </w:p>
        </w:tc>
        <w:tc>
          <w:tcPr>
            <w:tcW w:type="dxa" w:w="2880"/>
          </w:tcPr>
          <w:p>
            <w:r>
              <w:t>Team UID to fetch.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includeUserDetails</w:t>
            </w:r>
          </w:p>
        </w:tc>
        <w:tc>
          <w:tcPr>
            <w:tcW w:type="dxa" w:w="2880"/>
          </w:tcPr>
          <w:p>
            <w:r>
              <w:t>string</w:t>
            </w:r>
          </w:p>
        </w:tc>
        <w:tc>
          <w:tcPr>
            <w:tcW w:type="dxa" w:w="2880"/>
          </w:tcPr>
          <w:p>
            <w:r>
              <w:t>Set to "true" to include details of users in the response.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 {</w:t>
        <w:br/>
        <w:t xml:space="preserve"> "uid": "team_abcdef1234",</w:t>
        <w:br/>
        <w:t xml:space="preserve"> "name": "Developers"</w:t>
        <w:br/>
        <w:t xml:space="preserve"> }</w:t>
        <w:br/>
        <w:t>}</w:t>
      </w:r>
    </w:p>
    <w:p>
      <w:r>
        <w:rPr>
          <w:b/>
        </w:rPr>
        <w:t>Note: Note: The documentation snippet only states “200 (Success)” and does not provide the full response schema. The example above is illustrative and may not match the exact API response fields.</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'https://api.contentstack.io/v3/organizations/org_1234567890/teams/team_abcdef1234?includeUserDetails=true' \</w:t>
        <w:br/>
        <w:t xml:space="preserve"> --header 'Accept: application/json' \</w:t>
        <w:br/>
        <w:t xml:space="preserve"> --header 'api_key: {{OAUTH_METADATA.meta.stackApiKey}}' \</w:t>
        <w:br/>
        <w:t xml:space="preserve"> --header 'organization_uid: {{OAUTH_METADATA.meta.organizationUid}}'</w:t>
      </w:r>
    </w:p>
    <w:p>
      <w:pPr>
        <w:pStyle w:val="Heading3"/>
      </w:pPr>
      <w:r>
        <w:t>Error Handling</w:t>
      </w:r>
    </w:p>
    <w:p>
      <w:pPr>
        <w:pStyle w:val="ListBullet"/>
      </w:pPr>
      <w:r>
        <w:t>The provided documentation excerpt does not list error status codes or error response bodies for this endpoint.</w:t>
      </w:r>
    </w:p>
    <w:p>
      <w:r>
        <w:br w:type="page"/>
      </w:r>
    </w:p>
    <w:p>
      <w:pPr>
        <w:pStyle w:val="Heading2"/>
      </w:pPr>
      <w:r>
        <w:t>186. [GET] List a Team’s Stack Role Mappings (in an Organization)</w:t>
      </w:r>
    </w:p>
    <w:p>
      <w:r>
        <w:rPr>
          <w:b/>
        </w:rPr>
        <w:t xml:space="preserve">Endpoint: </w:t>
      </w:r>
      <w:r>
        <w:rPr>
          <w:rFonts w:ascii="Courier New" w:hAnsi="Courier New"/>
          <w:sz w:val="18"/>
        </w:rPr>
        <w:t>/organizations/{{organizationUid}}/teams/{{teamUid}}/stack_role_mappings</w:t>
      </w:r>
    </w:p>
    <w:p>
      <w:pPr>
        <w:pStyle w:val="Heading3"/>
      </w:pPr>
      <w:r>
        <w:t>Prerequisites</w:t>
      </w:r>
    </w:p>
    <w:p>
      <w:pPr>
        <w:pStyle w:val="ListBullet"/>
      </w:pPr>
      <w:r>
        <w:t>You must have access to the target organization and team to retrieve stack role mapping details.</w:t>
      </w:r>
    </w:p>
    <w:p>
      <w:pPr>
        <w:pStyle w:val="Heading3"/>
      </w:pPr>
      <w:r>
        <w:t>Method</w:t>
      </w:r>
    </w:p>
    <w:p>
      <w:r>
        <w:t>GET</w:t>
      </w:r>
    </w:p>
    <w:p>
      <w:pPr>
        <w:pStyle w:val="Heading3"/>
      </w:pPr>
      <w:r>
        <w:t>URL</w:t>
      </w:r>
    </w:p>
    <w:p>
      <w:r>
        <w:t>https://api.contentstack.io/v3/organizations/{{organization_uid}}/teams/{{team_uid}}/stack_role_mappings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Retrieves details of all associated stacks for a specified team in your organization (stack role mappings).</w:t>
      </w:r>
    </w:p>
    <w:p>
      <w:pPr>
        <w:pStyle w:val="Heading3"/>
      </w:pPr>
      <w:r>
        <w:t>Enforcement Rules</w:t>
      </w:r>
    </w:p>
    <w:p>
      <w:pPr>
        <w:pStyle w:val="ListBullet"/>
      </w:pPr>
      <w:r>
        <w:t>The organization_uid path parameter must always be present and non-empty.</w:t>
      </w:r>
    </w:p>
    <w:p>
      <w:pPr>
        <w:pStyle w:val="ListBullet"/>
      </w:pPr>
      <w:r>
        <w:t>The team_uid path parameter must always be present and non-empty.</w:t>
      </w:r>
    </w:p>
    <w:p>
      <w:pPr>
        <w:pStyle w:val="ListBullet"/>
      </w:pPr>
      <w:r>
        <w:t>Do not call the API with missing or empty path parameters (e.g., avoid /organizations//teams/... or /teams//stack_role_mappings).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/v3/organizations/org_1234567890/teams/team_1234567890/stack_role_mappings</w:t>
      </w:r>
    </w:p>
    <w:p>
      <w:pPr>
        <w:pStyle w:val="Heading3"/>
      </w:pPr>
      <w:r>
        <w:t>Invalid Examples</w:t>
      </w:r>
    </w:p>
    <w:p>
      <w:r>
        <w:rPr>
          <w:b/>
          <w:color w:val="666666"/>
          <w:sz w:val="16"/>
        </w:rPr>
        <w:t>[http]</w:t>
      </w:r>
    </w:p>
    <w:p>
      <w:pPr>
        <w:shd w:fill="F2F2F2" w:val="clear"/>
      </w:pPr>
      <w:r>
        <w:rPr>
          <w:rFonts w:ascii="Courier New" w:hAnsi="Courier New"/>
          <w:sz w:val="17"/>
        </w:rPr>
        <w:t>/v3/organizations//teams/team_123/stack_role_mappings</w:t>
        <w:br/>
        <w:t>/v3/organizations/org_123/teams//stack_role_mappings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organization_uid</w:t>
            </w:r>
          </w:p>
        </w:tc>
        <w:tc>
          <w:tcPr>
            <w:tcW w:type="dxa" w:w="2880"/>
          </w:tcPr>
          <w:p>
            <w:r>
              <w:t>string</w:t>
            </w:r>
          </w:p>
        </w:tc>
        <w:tc>
          <w:tcPr>
            <w:tcW w:type="dxa" w:w="2880"/>
          </w:tcPr>
          <w:p>
            <w:r>
              <w:t>The UID of the organization.</w:t>
            </w:r>
          </w:p>
        </w:tc>
      </w:tr>
      <w:tr>
        <w:tc>
          <w:tcPr>
            <w:tcW w:type="dxa" w:w="2880"/>
          </w:tcPr>
          <w:p>
            <w:r>
              <w:t>team_uid</w:t>
            </w:r>
          </w:p>
        </w:tc>
        <w:tc>
          <w:tcPr>
            <w:tcW w:type="dxa" w:w="2880"/>
          </w:tcPr>
          <w:p>
            <w:r>
              <w:t>string</w:t>
            </w:r>
          </w:p>
        </w:tc>
        <w:tc>
          <w:tcPr>
            <w:tcW w:type="dxa" w:w="2880"/>
          </w:tcPr>
          <w:p>
            <w:r>
              <w:t>The UID of the team.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"notice": "Success"</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'https://api.contentstack.io/v3/organizations/org_1234567890/teams/team_1234567890/stack_role_mappings'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The source documentation mentions authentication via Management Token or Authtoken; authentication details are handled by the platform connection and are not included here as required inputs.</w:t>
      </w:r>
    </w:p>
    <w:p>
      <w:pPr>
        <w:pStyle w:val="Heading3"/>
      </w:pPr>
      <w:r>
        <w:t>Related stackRoleMappings actions</w:t>
      </w:r>
    </w:p>
    <w:p>
      <w:pPr>
        <w:pStyle w:val="ListBullet"/>
      </w:pPr>
      <w:r>
        <w:t>[POST] Add a Stack Role Mapping for a Team in an Organization — /v3/organizations/{{organizationUid}}/teams/{{teamUid}}/stack_role_mappings</w:t>
      </w:r>
    </w:p>
    <w:p>
      <w:pPr>
        <w:pStyle w:val="ListBullet"/>
      </w:pPr>
      <w:r>
        <w:t>[DELETE] Remove a Team’s Stack Role Mapping (Organization) — /v3/organizations/{{organizationUid}}/teams/{{teamUid}}/stack_role_mappings/{{stackApiKey}}</w:t>
      </w:r>
    </w:p>
    <w:p>
      <w:pPr>
        <w:pStyle w:val="ListBullet"/>
      </w:pPr>
      <w:r>
        <w:t>[POST] Update an Organization Team’s Stack Role Mapping — /v3/organizations/{{organizationUid}}/teams/{{teamUid}}/stack_role_mappings/{{stackApiKey}}</w:t>
      </w:r>
    </w:p>
    <w:p>
      <w:r>
        <w:br w:type="page"/>
      </w:r>
    </w:p>
    <w:p>
      <w:pPr>
        <w:pStyle w:val="Heading2"/>
      </w:pPr>
      <w:r>
        <w:t>187. [GET] List an Organization’s Teams</w:t>
      </w:r>
    </w:p>
    <w:p>
      <w:r>
        <w:rPr>
          <w:b/>
        </w:rPr>
        <w:t xml:space="preserve">Endpoint: </w:t>
      </w:r>
      <w:r>
        <w:rPr>
          <w:rFonts w:ascii="Courier New" w:hAnsi="Courier New"/>
          <w:sz w:val="18"/>
        </w:rPr>
        <w:t>/v3/organizations/{{organizationUid}}/teams</w:t>
      </w:r>
    </w:p>
    <w:p>
      <w:pPr>
        <w:pStyle w:val="Heading3"/>
      </w:pPr>
      <w:r>
        <w:t>Prerequisites</w:t>
      </w:r>
    </w:p>
    <w:p>
      <w:pPr>
        <w:pStyle w:val="ListBullet"/>
      </w:pPr>
      <w:r>
        <w:t>The organization UID (organization_uid) must be available.</w:t>
      </w:r>
    </w:p>
    <w:p>
      <w:pPr>
        <w:pStyle w:val="Heading3"/>
      </w:pPr>
      <w:r>
        <w:t>Method</w:t>
      </w:r>
    </w:p>
    <w:p>
      <w:r>
        <w:t>GET</w:t>
      </w:r>
    </w:p>
    <w:p>
      <w:pPr>
        <w:pStyle w:val="Heading3"/>
      </w:pPr>
      <w:r>
        <w:t>URL</w:t>
      </w:r>
    </w:p>
    <w:p>
      <w:r>
        <w:t>https://api.contentstack.io/v3/organizations/{{organization_uid}}/teams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 xml:space="preserve"> "api_version": "{{api_version}}"</w:t>
        <w:br/>
        <w:t>}</w:t>
      </w:r>
    </w:p>
    <w:p>
      <w:pPr>
        <w:pStyle w:val="Heading3"/>
      </w:pPr>
      <w:r>
        <w:t>Description</w:t>
      </w:r>
    </w:p>
    <w:p>
      <w:r>
        <w:t>Returns comprehensive information for all teams available in the specified organization. Supports optional filtering, typeahead search, pagination, and sorting, and can include user details in the response.</w:t>
      </w:r>
    </w:p>
    <w:p>
      <w:pPr>
        <w:pStyle w:val="Heading3"/>
      </w:pPr>
      <w:r>
        <w:t>Enforcement Rules</w:t>
      </w:r>
    </w:p>
    <w:p>
      <w:pPr>
        <w:pStyle w:val="ListBullet"/>
      </w:pPr>
      <w:r>
        <w:t>The organization_uid path parameter must always be present.</w:t>
      </w:r>
    </w:p>
    <w:p>
      <w:pPr>
        <w:pStyle w:val="ListBullet"/>
      </w:pPr>
      <w:r>
        <w:t>If the user provides organization_uid, use that value directly.</w:t>
      </w:r>
    </w:p>
    <w:p>
      <w:pPr>
        <w:pStyle w:val="ListBullet"/>
      </w:pPr>
      <w:r>
        <w:t>Do not call the API with a missing or empty organization_uid (e.g., avoid /organizations//teams).</w:t>
      </w:r>
    </w:p>
    <w:p>
      <w:pPr>
        <w:pStyle w:val="ListBullet"/>
      </w:pPr>
      <w:r>
        <w:t>Always construct the path as /v3/organizations/{{organization_uid}}/teams, where {{organization_uid}}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/v3/organizations/blt1234567890abcd/teams</w:t>
      </w:r>
    </w:p>
    <w:p>
      <w:pPr>
        <w:pStyle w:val="Heading3"/>
      </w:pPr>
      <w:r>
        <w:t>Invalid Examples</w:t>
      </w:r>
    </w:p>
    <w:p>
      <w:r>
        <w:rPr>
          <w:b/>
          <w:color w:val="666666"/>
          <w:sz w:val="16"/>
        </w:rPr>
        <w:t>[http]</w:t>
      </w:r>
    </w:p>
    <w:p>
      <w:pPr>
        <w:shd w:fill="F2F2F2" w:val="clear"/>
      </w:pPr>
      <w:r>
        <w:rPr>
          <w:rFonts w:ascii="Courier New" w:hAnsi="Courier New"/>
          <w:sz w:val="17"/>
        </w:rPr>
        <w:t>/v3/organizations//teams</w:t>
        <w:br/>
        <w:t>/v3/organizations/teams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organization_uid</w:t>
            </w:r>
          </w:p>
        </w:tc>
        <w:tc>
          <w:tcPr>
            <w:tcW w:type="dxa" w:w="2880"/>
          </w:tcPr>
          <w:p>
            <w:r>
              <w:t>string</w:t>
            </w:r>
          </w:p>
        </w:tc>
        <w:tc>
          <w:tcPr>
            <w:tcW w:type="dxa" w:w="2880"/>
          </w:tcPr>
          <w:p>
            <w:r>
              <w:t>The UID of the organization. Sent as a path parameter in the URL.</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string</w:t>
            </w:r>
          </w:p>
        </w:tc>
        <w:tc>
          <w:tcPr>
            <w:tcW w:type="dxa" w:w="2880"/>
          </w:tcPr>
          <w:p>
            <w:r>
              <w:t>Enter the API version to enable Nested Reference Publishing. Sent as a header.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includeUserDetails</w:t>
            </w:r>
          </w:p>
        </w:tc>
        <w:tc>
          <w:tcPr>
            <w:tcW w:type="dxa" w:w="2880"/>
          </w:tcPr>
          <w:p>
            <w:r>
              <w:t>string</w:t>
            </w:r>
          </w:p>
        </w:tc>
        <w:tc>
          <w:tcPr>
            <w:tcW w:type="dxa" w:w="2880"/>
          </w:tcPr>
          <w:p>
            <w:r>
              <w:t>Set to "true" to include the details of users in the response. Sent as a query parameter.</w:t>
            </w:r>
          </w:p>
        </w:tc>
      </w:tr>
      <w:tr>
        <w:tc>
          <w:tcPr>
            <w:tcW w:type="dxa" w:w="2880"/>
          </w:tcPr>
          <w:p>
            <w:r>
              <w:t>asc</w:t>
            </w:r>
          </w:p>
        </w:tc>
        <w:tc>
          <w:tcPr>
            <w:tcW w:type="dxa" w:w="2880"/>
          </w:tcPr>
          <w:p>
            <w:r>
              <w:t>string</w:t>
            </w:r>
          </w:p>
        </w:tc>
        <w:tc>
          <w:tcPr>
            <w:tcW w:type="dxa" w:w="2880"/>
          </w:tcPr>
          <w:p>
            <w:r>
              <w:t>Sort the response in ascending order. Sent as a query parameter.</w:t>
            </w:r>
          </w:p>
        </w:tc>
      </w:tr>
      <w:tr>
        <w:tc>
          <w:tcPr>
            <w:tcW w:type="dxa" w:w="2880"/>
          </w:tcPr>
          <w:p>
            <w:r>
              <w:t>desc</w:t>
            </w:r>
          </w:p>
        </w:tc>
        <w:tc>
          <w:tcPr>
            <w:tcW w:type="dxa" w:w="2880"/>
          </w:tcPr>
          <w:p>
            <w:r>
              <w:t>string</w:t>
            </w:r>
          </w:p>
        </w:tc>
        <w:tc>
          <w:tcPr>
            <w:tcW w:type="dxa" w:w="2880"/>
          </w:tcPr>
          <w:p>
            <w:r>
              <w:t>Sort the response in descending order. Sent as a query parameter.</w:t>
            </w:r>
          </w:p>
        </w:tc>
      </w:tr>
      <w:tr>
        <w:tc>
          <w:tcPr>
            <w:tcW w:type="dxa" w:w="2880"/>
          </w:tcPr>
          <w:p>
            <w:r>
              <w:t>typeahead</w:t>
            </w:r>
          </w:p>
        </w:tc>
        <w:tc>
          <w:tcPr>
            <w:tcW w:type="dxa" w:w="2880"/>
          </w:tcPr>
          <w:p>
            <w:r>
              <w:t>string</w:t>
            </w:r>
          </w:p>
        </w:tc>
        <w:tc>
          <w:tcPr>
            <w:tcW w:type="dxa" w:w="2880"/>
          </w:tcPr>
          <w:p>
            <w:r>
              <w:t>Retrieves responses that match the provided string. Sent as a query parameter.</w:t>
            </w:r>
          </w:p>
        </w:tc>
      </w:tr>
      <w:tr>
        <w:tc>
          <w:tcPr>
            <w:tcW w:type="dxa" w:w="2880"/>
          </w:tcPr>
          <w:p>
            <w:r>
              <w:t>limit</w:t>
            </w:r>
          </w:p>
        </w:tc>
        <w:tc>
          <w:tcPr>
            <w:tcW w:type="dxa" w:w="2880"/>
          </w:tcPr>
          <w:p>
            <w:r>
              <w:t>string</w:t>
            </w:r>
          </w:p>
        </w:tc>
        <w:tc>
          <w:tcPr>
            <w:tcW w:type="dxa" w:w="2880"/>
          </w:tcPr>
          <w:p>
            <w:r>
              <w:t>Maximum number of teams to be returned. Sent as a query parameter.</w:t>
            </w:r>
          </w:p>
        </w:tc>
      </w:tr>
      <w:tr>
        <w:tc>
          <w:tcPr>
            <w:tcW w:type="dxa" w:w="2880"/>
          </w:tcPr>
          <w:p>
            <w:r>
              <w:t>skip</w:t>
            </w:r>
          </w:p>
        </w:tc>
        <w:tc>
          <w:tcPr>
            <w:tcW w:type="dxa" w:w="2880"/>
          </w:tcPr>
          <w:p>
            <w:r>
              <w:t>string</w:t>
            </w:r>
          </w:p>
        </w:tc>
        <w:tc>
          <w:tcPr>
            <w:tcW w:type="dxa" w:w="2880"/>
          </w:tcPr>
          <w:p>
            <w:r>
              <w:t>Number of teams to be skipped from the response body. Sent as a query parameter.</w:t>
            </w:r>
          </w:p>
        </w:tc>
      </w:tr>
      <w:tr>
        <w:tc>
          <w:tcPr>
            <w:tcW w:type="dxa" w:w="2880"/>
          </w:tcPr>
          <w:p>
            <w:r>
              <w:t>user_uid</w:t>
            </w:r>
          </w:p>
        </w:tc>
        <w:tc>
          <w:tcPr>
            <w:tcW w:type="dxa" w:w="2880"/>
          </w:tcPr>
          <w:p>
            <w:r>
              <w:t>string</w:t>
            </w:r>
          </w:p>
        </w:tc>
        <w:tc>
          <w:tcPr>
            <w:tcW w:type="dxa" w:w="2880"/>
          </w:tcPr>
          <w:p>
            <w:r>
              <w:t>User UIDs (comma-separated) for filtering. Sent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"teams": [</w:t>
        <w:br/>
        <w:t xml:space="preserve"> {</w:t>
        <w:br/>
        <w:t xml:space="preserve"> "uid": "team_uid_1",</w:t>
        <w:br/>
        <w:t xml:space="preserve"> "name": "Developers"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teams</w:t>
            </w:r>
          </w:p>
        </w:tc>
        <w:tc>
          <w:tcPr>
            <w:tcW w:type="dxa" w:w="2880"/>
          </w:tcPr>
          <w:p>
            <w:r>
              <w:t>array</w:t>
            </w:r>
          </w:p>
        </w:tc>
        <w:tc>
          <w:tcPr>
            <w:tcW w:type="dxa" w:w="2880"/>
          </w:tcPr>
          <w:p>
            <w:r>
              <w:t>List of teams returned by the API.</w:t>
            </w:r>
          </w:p>
        </w:tc>
      </w:tr>
      <w:tr>
        <w:tc>
          <w:tcPr>
            <w:tcW w:type="dxa" w:w="2880"/>
          </w:tcPr>
          <w:p>
            <w:r>
              <w:t>teams[].uid</w:t>
            </w:r>
          </w:p>
        </w:tc>
        <w:tc>
          <w:tcPr>
            <w:tcW w:type="dxa" w:w="2880"/>
          </w:tcPr>
          <w:p>
            <w:r>
              <w:t>string</w:t>
            </w:r>
          </w:p>
        </w:tc>
        <w:tc>
          <w:tcPr>
            <w:tcW w:type="dxa" w:w="2880"/>
          </w:tcPr>
          <w:p>
            <w:r>
              <w:t>Team UID.</w:t>
            </w:r>
          </w:p>
        </w:tc>
      </w:tr>
      <w:tr>
        <w:tc>
          <w:tcPr>
            <w:tcW w:type="dxa" w:w="2880"/>
          </w:tcPr>
          <w:p>
            <w:r>
              <w:t>teams[].name</w:t>
            </w:r>
          </w:p>
        </w:tc>
        <w:tc>
          <w:tcPr>
            <w:tcW w:type="dxa" w:w="2880"/>
          </w:tcPr>
          <w:p>
            <w:r>
              <w:t>string</w:t>
            </w:r>
          </w:p>
        </w:tc>
        <w:tc>
          <w:tcPr>
            <w:tcW w:type="dxa" w:w="2880"/>
          </w:tcPr>
          <w:p>
            <w:r>
              <w:t>Team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'https://api.contentstack.io/v3/organizations/blt1234567890abcd/teams?includeUserDetails=true&amp;limit=10&amp;skip=0' \</w:t>
        <w:br/>
        <w:t xml:space="preserve"> --header 'Accept: application/json' \</w:t>
        <w:br/>
        <w:t xml:space="preserve"> --header 'api_key: {{OAUTH_METADATA.meta.stackApiKey}}' \</w:t>
        <w:br/>
        <w:t xml:space="preserve"> --header 'organization_uid: {{OAUTH_METADATA.meta.organizationUid}}' \</w:t>
        <w:br/>
        <w:t xml:space="preserve"> --header 'api_version: 3.2'</w:t>
      </w:r>
    </w:p>
    <w:p>
      <w:pPr>
        <w:pStyle w:val="Heading3"/>
      </w:pPr>
      <w:r>
        <w:t>Example Usage</w:t>
      </w:r>
    </w:p>
    <w:p>
      <w:pPr>
        <w:pStyle w:val="Heading3"/>
      </w:pPr>
      <w:r>
        <w:t>Example 1: List teams (default)</w:t>
      </w:r>
    </w:p>
    <w:p>
      <w:r>
        <w:rPr>
          <w:b/>
          <w:color w:val="666666"/>
          <w:sz w:val="16"/>
        </w:rPr>
        <w:t>[bash]</w:t>
      </w:r>
    </w:p>
    <w:p>
      <w:pPr>
        <w:shd w:fill="F2F2F2" w:val="clear"/>
      </w:pPr>
      <w:r>
        <w:rPr>
          <w:rFonts w:ascii="Courier New" w:hAnsi="Courier New"/>
          <w:sz w:val="17"/>
        </w:rPr>
        <w:t>curl -i --location 'https://api.contentstack.io/v3/organizations/blt1234567890abcd/teams' \</w:t>
        <w:br/>
        <w:t xml:space="preserve"> --header 'Accept: application/json' \</w:t>
        <w:br/>
        <w:t xml:space="preserve"> --header 'api_key: {{OAUTH_METADATA.meta.stackApiKey}}' \</w:t>
        <w:br/>
        <w:t xml:space="preserve"> --header 'organization_uid: {{OAUTH_METADATA.meta.organizationUid}}' \</w:t>
        <w:br/>
        <w:t xml:space="preserve"> --header 'api_version: 3.2'</w:t>
      </w:r>
    </w:p>
    <w:p>
      <w:pPr>
        <w:pStyle w:val="Heading3"/>
      </w:pPr>
      <w:r>
        <w:t>Example 2: Typeahead search with pagination</w:t>
      </w:r>
    </w:p>
    <w:p>
      <w:r>
        <w:rPr>
          <w:b/>
          <w:color w:val="666666"/>
          <w:sz w:val="16"/>
        </w:rPr>
        <w:t>[bash]</w:t>
      </w:r>
    </w:p>
    <w:p>
      <w:pPr>
        <w:shd w:fill="F2F2F2" w:val="clear"/>
      </w:pPr>
      <w:r>
        <w:rPr>
          <w:rFonts w:ascii="Courier New" w:hAnsi="Courier New"/>
          <w:sz w:val="17"/>
        </w:rPr>
        <w:t>curl -i --location 'https://api.contentstack.io/v3/organizations/blt1234567890abcd/teams?typeahead=dev&amp;limit=5&amp;skip=0' \</w:t>
        <w:br/>
        <w:t xml:space="preserve"> --header 'Accept: application/json' \</w:t>
        <w:br/>
        <w:t xml:space="preserve"> --header 'api_key: {{OAUTH_METADATA.meta.stackApiKey}}' \</w:t>
        <w:br/>
        <w:t xml:space="preserve"> --header 'organization_uid: {{OAUTH_METADATA.meta.organizationUid}}' \</w:t>
        <w:br/>
        <w:t xml:space="preserve"> --header 'api_version: 3.2'</w:t>
      </w:r>
    </w:p>
    <w:p>
      <w:pPr>
        <w:pStyle w:val="Heading3"/>
      </w:pPr>
      <w:r>
        <w:t>Example 3: Filter by user UIDs</w:t>
      </w:r>
    </w:p>
    <w:p>
      <w:r>
        <w:rPr>
          <w:b/>
          <w:color w:val="666666"/>
          <w:sz w:val="16"/>
        </w:rPr>
        <w:t>[bash]</w:t>
      </w:r>
    </w:p>
    <w:p>
      <w:pPr>
        <w:shd w:fill="F2F2F2" w:val="clear"/>
      </w:pPr>
      <w:r>
        <w:rPr>
          <w:rFonts w:ascii="Courier New" w:hAnsi="Courier New"/>
          <w:sz w:val="17"/>
        </w:rPr>
        <w:t>curl -i --location 'https://api.contentstack.io/v3/organizations/blt1234567890abcd/teams?user_uid=user_uid_1,user_uid_2' \</w:t>
        <w:br/>
        <w:t xml:space="preserve"> --header 'Accept: application/json' \</w:t>
        <w:br/>
        <w:t xml:space="preserve"> --header 'api_key: {{OAUTH_METADATA.meta.stackApiKey}}' \</w:t>
        <w:br/>
        <w:t xml:space="preserve"> --header 'organization_uid: {{OAUTH_METADATA.meta.organizationUid}}' \</w:t>
        <w:br/>
        <w:t xml:space="preserve"> --header 'api_version: 3.2'</w:t>
      </w:r>
    </w:p>
    <w:p>
      <w:pPr>
        <w:pStyle w:val="Heading3"/>
      </w:pPr>
      <w:r>
        <w:t>Notes</w:t>
      </w:r>
    </w:p>
    <w:p>
      <w:pPr>
        <w:pStyle w:val="ListBullet"/>
      </w:pPr>
      <w:r>
        <w:t>This endpoint supports sorting via asc or desc query parameters (as documented).</w:t>
      </w:r>
    </w:p>
    <w:p>
      <w:pPr>
        <w:pStyle w:val="ListBullet"/>
      </w:pPr>
      <w:r>
        <w:t>Pagination is supported using limit and skip.</w:t>
      </w:r>
    </w:p>
    <w:p>
      <w:pPr>
        <w:pStyle w:val="ListBullet"/>
      </w:pPr>
      <w:r>
        <w:t>includeUserDetails=true includes user details in the response (as documented).</w:t>
      </w:r>
    </w:p>
    <w:p>
      <w:pPr>
        <w:pStyle w:val="Heading3"/>
      </w:pPr>
      <w:r>
        <w:t>Error Handling</w:t>
      </w:r>
    </w:p>
    <w:p>
      <w:pPr>
        <w:pStyle w:val="ListBullet"/>
      </w:pPr>
      <w:r>
        <w:t>Only a 200 (Success) response was provided in the scraped documentation; other error responses were not specified.</w:t>
      </w:r>
    </w:p>
    <w:p>
      <w:pPr>
        <w:pStyle w:val="Heading3"/>
      </w:pPr>
      <w:r>
        <w:t>Related teams actions</w:t>
      </w:r>
    </w:p>
    <w:p>
      <w:pPr>
        <w:pStyle w:val="ListBullet"/>
      </w:pPr>
      <w:r>
        <w:t>[POST] Create a Team in an Organization — /v3/organizations/{{organizationUid}}/teams</w:t>
      </w:r>
    </w:p>
    <w:p>
      <w:pPr>
        <w:pStyle w:val="ListBullet"/>
      </w:pPr>
      <w:r>
        <w:t>[DELETE] Delete a Team in an Organization — /v3/organizations/{{organizationUid}}/teams/{{teamUid}}</w:t>
      </w:r>
    </w:p>
    <w:p>
      <w:r>
        <w:br w:type="page"/>
      </w:r>
    </w:p>
    <w:p>
      <w:pPr>
        <w:pStyle w:val="Heading2"/>
      </w:pPr>
      <w:r>
        <w:t>188. [GET] List a Team’s Users (in an Organization)</w:t>
      </w:r>
    </w:p>
    <w:p>
      <w:r>
        <w:rPr>
          <w:b/>
        </w:rPr>
        <w:t xml:space="preserve">Endpoint: </w:t>
      </w:r>
      <w:r>
        <w:rPr>
          <w:rFonts w:ascii="Courier New" w:hAnsi="Courier New"/>
          <w:sz w:val="18"/>
        </w:rPr>
        <w:t>/v3/organizations/{{organizationUid}}/teams/{{teamUid}}/users</w:t>
      </w:r>
    </w:p>
    <w:p>
      <w:pPr>
        <w:pStyle w:val="Heading3"/>
      </w:pPr>
      <w:r>
        <w:t>Prerequisites</w:t>
      </w:r>
    </w:p>
    <w:p>
      <w:pPr>
        <w:pStyle w:val="ListBullet"/>
      </w:pPr>
      <w:r>
        <w:t>You must have access to the target organization and team in Contentstack.</w:t>
      </w:r>
    </w:p>
    <w:p>
      <w:pPr>
        <w:pStyle w:val="Heading3"/>
      </w:pPr>
      <w:r>
        <w:t>Method</w:t>
      </w:r>
    </w:p>
    <w:p>
      <w:r>
        <w:t>GET</w:t>
      </w:r>
    </w:p>
    <w:p>
      <w:pPr>
        <w:pStyle w:val="Heading3"/>
      </w:pPr>
      <w:r>
        <w:t>URL</w:t>
      </w:r>
    </w:p>
    <w:p>
      <w:r>
        <w:t>https://api.contentstack.io/v3/organizations/{{organization_uid}}/teams/{{team_uid}}/users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Retrieves information about all users associated with a specific team within an organization.</w:t>
      </w:r>
    </w:p>
    <w:p>
      <w:pPr>
        <w:pStyle w:val="Heading3"/>
      </w:pPr>
      <w:r>
        <w:t>Enforcement Rules</w:t>
      </w:r>
    </w:p>
    <w:p>
      <w:pPr>
        <w:pStyle w:val="ListBullet"/>
      </w:pPr>
      <w:r>
        <w:t>The organization_uid path parameter must always be present and must be a non-empty string.</w:t>
      </w:r>
    </w:p>
    <w:p>
      <w:pPr>
        <w:pStyle w:val="ListBullet"/>
      </w:pPr>
      <w:r>
        <w:t>The team_uid path parameter must always be present and must be a non-empty string.</w:t>
      </w:r>
    </w:p>
    <w:p>
      <w:pPr>
        <w:pStyle w:val="ListBullet"/>
      </w:pPr>
      <w:r>
        <w:t>Always construct the path as /v3/organizations/{{organization_uid}}/teams/{{team_uid}}/users.</w:t>
      </w:r>
    </w:p>
    <w:p>
      <w:pPr>
        <w:pStyle w:val="ListBullet"/>
      </w:pPr>
      <w:r>
        <w:t>Do not call the API with missing or empty path parameters (e.g., avoid /v3/organizations//teams/{{team_uid}}/users).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/v3/organizations/org_abc123/teams/team_def456/users</w:t>
      </w:r>
    </w:p>
    <w:p>
      <w:pPr>
        <w:pStyle w:val="Heading3"/>
      </w:pPr>
      <w:r>
        <w:t>Invalid Examples</w:t>
      </w:r>
    </w:p>
    <w:p>
      <w:r>
        <w:rPr>
          <w:b/>
          <w:color w:val="666666"/>
          <w:sz w:val="16"/>
        </w:rPr>
        <w:t>[http]</w:t>
      </w:r>
    </w:p>
    <w:p>
      <w:pPr>
        <w:shd w:fill="F2F2F2" w:val="clear"/>
      </w:pPr>
      <w:r>
        <w:rPr>
          <w:rFonts w:ascii="Courier New" w:hAnsi="Courier New"/>
          <w:sz w:val="17"/>
        </w:rPr>
        <w:t>/v3/organizations//teams/team_def456/users</w:t>
        <w:br/>
        <w:t>/v3/organizations/org_abc123/teams//users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organization_uid</w:t>
            </w:r>
          </w:p>
        </w:tc>
        <w:tc>
          <w:tcPr>
            <w:tcW w:type="dxa" w:w="2880"/>
          </w:tcPr>
          <w:p>
            <w:r>
              <w:t>string</w:t>
            </w:r>
          </w:p>
        </w:tc>
        <w:tc>
          <w:tcPr>
            <w:tcW w:type="dxa" w:w="2880"/>
          </w:tcPr>
          <w:p>
            <w:r>
              <w:t>The UID of the organization. (Send in URL path.)</w:t>
            </w:r>
          </w:p>
        </w:tc>
      </w:tr>
      <w:tr>
        <w:tc>
          <w:tcPr>
            <w:tcW w:type="dxa" w:w="2880"/>
          </w:tcPr>
          <w:p>
            <w:r>
              <w:t>team_uid</w:t>
            </w:r>
          </w:p>
        </w:tc>
        <w:tc>
          <w:tcPr>
            <w:tcW w:type="dxa" w:w="2880"/>
          </w:tcPr>
          <w:p>
            <w:r>
              <w:t>string</w:t>
            </w:r>
          </w:p>
        </w:tc>
        <w:tc>
          <w:tcPr>
            <w:tcW w:type="dxa" w:w="2880"/>
          </w:tcPr>
          <w:p>
            <w:r>
              <w:t>The UID of the team.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includeUserDetails</w:t>
            </w:r>
          </w:p>
        </w:tc>
        <w:tc>
          <w:tcPr>
            <w:tcW w:type="dxa" w:w="2880"/>
          </w:tcPr>
          <w:p>
            <w:r>
              <w:t>string</w:t>
            </w:r>
          </w:p>
        </w:tc>
        <w:tc>
          <w:tcPr>
            <w:tcW w:type="dxa" w:w="2880"/>
          </w:tcPr>
          <w:p>
            <w:r>
              <w:t>Set to "true" to include the details of users in the response. (Send in URL query string.)</w:t>
            </w:r>
          </w:p>
        </w:tc>
      </w:tr>
      <w:tr>
        <w:tc>
          <w:tcPr>
            <w:tcW w:type="dxa" w:w="2880"/>
          </w:tcPr>
          <w:p>
            <w:r>
              <w:t>include_count</w:t>
            </w:r>
          </w:p>
        </w:tc>
        <w:tc>
          <w:tcPr>
            <w:tcW w:type="dxa" w:w="2880"/>
          </w:tcPr>
          <w:p>
            <w:r>
              <w:t>string</w:t>
            </w:r>
          </w:p>
        </w:tc>
        <w:tc>
          <w:tcPr>
            <w:tcW w:type="dxa" w:w="2880"/>
          </w:tcPr>
          <w:p>
            <w:r>
              <w:t>Set to "true" to include the total count of users in the response.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"users": [],</w:t>
        <w:br/>
        <w:t xml:space="preserve"> "count": 0</w:t>
        <w:br/>
        <w:t>}</w:t>
      </w:r>
    </w:p>
    <w:p>
      <w:r>
        <w:rPr>
          <w:b/>
        </w:rPr>
        <w:t>Note: Note: The documentation indicates a 200 success response but does not provide the exact response schema. The example above is a minimal placeholder structure reflecting the documented options (users list and optional count).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'https://api.contentstack.io/v3/organizations/org_abc123/teams/team_def456/users?includeUserDetails=true&amp;include_count=true'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List users for a team (basic)</w:t>
      </w:r>
    </w:p>
    <w:p>
      <w:r>
        <w:rPr>
          <w:b/>
          <w:color w:val="666666"/>
          <w:sz w:val="16"/>
        </w:rPr>
        <w:t>[bash]</w:t>
      </w:r>
    </w:p>
    <w:p>
      <w:pPr>
        <w:shd w:fill="F2F2F2" w:val="clear"/>
      </w:pPr>
      <w:r>
        <w:rPr>
          <w:rFonts w:ascii="Courier New" w:hAnsi="Courier New"/>
          <w:sz w:val="17"/>
        </w:rPr>
        <w:t>curl --location \</w:t>
        <w:br/>
        <w:t xml:space="preserve"> 'https://api.contentstack.io/v3/organizations/org_abc123/teams/team_def456/users' \</w:t>
        <w:br/>
        <w:t xml:space="preserve"> --header 'Accept: application/json' \</w:t>
        <w:br/>
        <w:t xml:space="preserve"> --header 'api_key: {{OAUTH_METADATA.meta.stackApiKey}}' \</w:t>
        <w:br/>
        <w:t xml:space="preserve"> --header 'organization_uid: {{OAUTH_METADATA.meta.organizationUid}}'</w:t>
      </w:r>
    </w:p>
    <w:p>
      <w:pPr>
        <w:pStyle w:val="Heading3"/>
      </w:pPr>
      <w:r>
        <w:t>Example 2: Include user details</w:t>
      </w:r>
    </w:p>
    <w:p>
      <w:r>
        <w:rPr>
          <w:b/>
          <w:color w:val="666666"/>
          <w:sz w:val="16"/>
        </w:rPr>
        <w:t>[bash]</w:t>
      </w:r>
    </w:p>
    <w:p>
      <w:pPr>
        <w:shd w:fill="F2F2F2" w:val="clear"/>
      </w:pPr>
      <w:r>
        <w:rPr>
          <w:rFonts w:ascii="Courier New" w:hAnsi="Courier New"/>
          <w:sz w:val="17"/>
        </w:rPr>
        <w:t>curl --location \</w:t>
        <w:br/>
        <w:t xml:space="preserve"> 'https://api.contentstack.io/v3/organizations/org_abc123/teams/team_def456/users?includeUserDetails=true' \</w:t>
        <w:br/>
        <w:t xml:space="preserve"> --header 'Accept: application/json' \</w:t>
        <w:br/>
        <w:t xml:space="preserve"> --header 'api_key: {{OAUTH_METADATA.meta.stackApiKey}}' \</w:t>
        <w:br/>
        <w:t xml:space="preserve"> --header 'organization_uid: {{OAUTH_METADATA.meta.organizationUid}}'</w:t>
      </w:r>
    </w:p>
    <w:p>
      <w:pPr>
        <w:pStyle w:val="Heading3"/>
      </w:pPr>
      <w:r>
        <w:t>Example 3: Include total count</w:t>
      </w:r>
    </w:p>
    <w:p>
      <w:r>
        <w:rPr>
          <w:b/>
          <w:color w:val="666666"/>
          <w:sz w:val="16"/>
        </w:rPr>
        <w:t>[bash]</w:t>
      </w:r>
    </w:p>
    <w:p>
      <w:pPr>
        <w:shd w:fill="F2F2F2" w:val="clear"/>
      </w:pPr>
      <w:r>
        <w:rPr>
          <w:rFonts w:ascii="Courier New" w:hAnsi="Courier New"/>
          <w:sz w:val="17"/>
        </w:rPr>
        <w:t>curl --location \</w:t>
        <w:br/>
        <w:t xml:space="preserve"> 'https://api.contentstack.io/v3/organizations/org_abc123/teams/team_def456/users?include_count=true' \</w:t>
        <w:br/>
        <w:t xml:space="preserve"> --header 'Accept: application/json' \</w:t>
        <w:br/>
        <w:t xml:space="preserve"> --header 'api_key: {{OAUTH_METADATA.meta.stackApiKey}}' \</w:t>
        <w:br/>
        <w:t xml:space="preserve"> --header 'organization_uid: {{OAUTH_METADATA.meta.organizationUid}}'</w:t>
      </w:r>
    </w:p>
    <w:p>
      <w:pPr>
        <w:pStyle w:val="Heading3"/>
      </w:pPr>
      <w:r>
        <w:t>Behavior</w:t>
      </w:r>
    </w:p>
    <w:p>
      <w:pPr>
        <w:pStyle w:val="ListBullet"/>
      </w:pPr>
      <w:r>
        <w:t>Accepts organization_uid and team_uid in the URL path to identify the team.</w:t>
      </w:r>
    </w:p>
    <w:p>
      <w:pPr>
        <w:pStyle w:val="ListBullet"/>
      </w:pPr>
      <w:r>
        <w:t>If includeUserDetails=true, the API includes additional user detail fields in the response.</w:t>
      </w:r>
    </w:p>
    <w:p>
      <w:pPr>
        <w:pStyle w:val="ListBullet"/>
      </w:pPr>
      <w:r>
        <w:t>If include_count=true, the API includes a total user count in the response.</w:t>
      </w:r>
    </w:p>
    <w:p>
      <w:pPr>
        <w:pStyle w:val="Heading3"/>
      </w:pPr>
      <w:r>
        <w:t>Notes</w:t>
      </w:r>
    </w:p>
    <w:p>
      <w:pPr>
        <w:pStyle w:val="ListBullet"/>
      </w:pPr>
      <w:r>
        <w:t>includeUserDetails and include_count are documented as strings; use "true" to enable them.</w:t>
      </w:r>
    </w:p>
    <w:p>
      <w:r>
        <w:br w:type="page"/>
      </w:r>
    </w:p>
    <w:p>
      <w:pPr>
        <w:pStyle w:val="Heading2"/>
      </w:pPr>
      <w:r>
        <w:t>189. [DELETE] Remove a Team’s Stack Role Mapping (Organization)</w:t>
      </w:r>
    </w:p>
    <w:p>
      <w:r>
        <w:rPr>
          <w:b/>
        </w:rPr>
        <w:t xml:space="preserve">Endpoint: </w:t>
      </w:r>
      <w:r>
        <w:rPr>
          <w:rFonts w:ascii="Courier New" w:hAnsi="Courier New"/>
          <w:sz w:val="18"/>
        </w:rPr>
        <w:t>/v3/organizations/{{organizationUid}}/teams/{{teamUid}}/stack_role_mappings/{{stackApiKey}}</w:t>
      </w:r>
    </w:p>
    <w:p>
      <w:pPr>
        <w:pStyle w:val="Heading3"/>
      </w:pPr>
      <w:r>
        <w:t>Prerequisites</w:t>
      </w:r>
    </w:p>
    <w:p>
      <w:pPr>
        <w:pStyle w:val="ListBullet"/>
      </w:pPr>
      <w:r>
        <w:t>You must have permission to manage teams and stack role mappings within the organization and the specified stack.</w:t>
      </w:r>
    </w:p>
    <w:p>
      <w:pPr>
        <w:pStyle w:val="Heading3"/>
      </w:pPr>
      <w:r>
        <w:t>Method</w:t>
      </w:r>
    </w:p>
    <w:p>
      <w:r>
        <w:t>DELETE</w:t>
      </w:r>
    </w:p>
    <w:p>
      <w:pPr>
        <w:pStyle w:val="Heading3"/>
      </w:pPr>
      <w:r>
        <w:t>URL</w:t>
      </w:r>
    </w:p>
    <w:p>
      <w:r>
        <w:t>https://api.contentstack.io/v3/organizations/{{organization_uid}}/teams/{{team_uid}}/stack_role_mappings/{{stack_api_key}}</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w:t>
      </w:r>
    </w:p>
    <w:p>
      <w:pPr>
        <w:pStyle w:val="Heading3"/>
      </w:pPr>
      <w:r>
        <w:t>Description</w:t>
      </w:r>
    </w:p>
    <w:p>
      <w:r>
        <w:t>Removes (deletes) the association of team users for a specified stack in your organization by deleting the stack role mapping for the given team and stack.</w:t>
      </w:r>
    </w:p>
    <w:p>
      <w:pPr>
        <w:pStyle w:val="Heading3"/>
      </w:pPr>
      <w:r>
        <w:t>Enforcement Rules</w:t>
      </w:r>
    </w:p>
    <w:p>
      <w:pPr>
        <w:pStyle w:val="ListBullet"/>
      </w:pPr>
      <w:r>
        <w:t>The organization_uid path parameter must always be present and must be a non-empty string.</w:t>
      </w:r>
    </w:p>
    <w:p>
      <w:pPr>
        <w:pStyle w:val="ListBullet"/>
      </w:pPr>
      <w:r>
        <w:t>The team_uid path parameter must always be present and must be a non-empty string.</w:t>
      </w:r>
    </w:p>
    <w:p>
      <w:pPr>
        <w:pStyle w:val="ListBullet"/>
      </w:pPr>
      <w:r>
        <w:t>The stack_api_key path parameter must always be present and must be a non-empty string.</w:t>
      </w:r>
    </w:p>
    <w:p>
      <w:pPr>
        <w:pStyle w:val="ListBullet"/>
      </w:pPr>
      <w:r>
        <w:t>Do not call the API with missing or empty path parameters (e.g., avoid .../organizations//teams/...).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/v3/organizations/org_123/teams/team_456/stack_role_mappings/cs_stack_api_key_abc</w:t>
      </w:r>
    </w:p>
    <w:p>
      <w:pPr>
        <w:pStyle w:val="Heading3"/>
      </w:pPr>
      <w:r>
        <w:t>Invalid Examples</w:t>
      </w:r>
    </w:p>
    <w:p>
      <w:r>
        <w:rPr>
          <w:b/>
          <w:color w:val="666666"/>
          <w:sz w:val="16"/>
        </w:rPr>
        <w:t>[http]</w:t>
      </w:r>
    </w:p>
    <w:p>
      <w:pPr>
        <w:shd w:fill="F2F2F2" w:val="clear"/>
      </w:pPr>
      <w:r>
        <w:rPr>
          <w:rFonts w:ascii="Courier New" w:hAnsi="Courier New"/>
          <w:sz w:val="17"/>
        </w:rPr>
        <w:t>/v3/organizations//teams/team_456/stack_role_mappings/cs_stack_api_key_abc</w:t>
        <w:br/>
        <w:t>/v3/organizations/org_123/teams//stack_role_mappings/cs_stack_api_key_abc</w:t>
        <w:br/>
        <w:t>/v3/organizations/org_123/teams/team_456/stack_role_mappings/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organization_uid</w:t>
            </w:r>
          </w:p>
        </w:tc>
        <w:tc>
          <w:tcPr>
            <w:tcW w:type="dxa" w:w="2880"/>
          </w:tcPr>
          <w:p>
            <w:r>
              <w:t>string</w:t>
            </w:r>
          </w:p>
        </w:tc>
        <w:tc>
          <w:tcPr>
            <w:tcW w:type="dxa" w:w="2880"/>
          </w:tcPr>
          <w:p>
            <w:r>
              <w:t>UID of the organization that contains the team and stack role mapping. (Send in URL path.)</w:t>
            </w:r>
          </w:p>
        </w:tc>
      </w:tr>
      <w:tr>
        <w:tc>
          <w:tcPr>
            <w:tcW w:type="dxa" w:w="2880"/>
          </w:tcPr>
          <w:p>
            <w:r>
              <w:t>team_uid</w:t>
            </w:r>
          </w:p>
        </w:tc>
        <w:tc>
          <w:tcPr>
            <w:tcW w:type="dxa" w:w="2880"/>
          </w:tcPr>
          <w:p>
            <w:r>
              <w:t>string</w:t>
            </w:r>
          </w:p>
        </w:tc>
        <w:tc>
          <w:tcPr>
            <w:tcW w:type="dxa" w:w="2880"/>
          </w:tcPr>
          <w:p>
            <w:r>
              <w:t>UID of the team whose stack role mapping you want to remove. (Send in URL path.)</w:t>
            </w:r>
          </w:p>
        </w:tc>
      </w:tr>
      <w:tr>
        <w:tc>
          <w:tcPr>
            <w:tcW w:type="dxa" w:w="2880"/>
          </w:tcPr>
          <w:p>
            <w:r>
              <w:t>stack_api_key</w:t>
            </w:r>
          </w:p>
        </w:tc>
        <w:tc>
          <w:tcPr>
            <w:tcW w:type="dxa" w:w="2880"/>
          </w:tcPr>
          <w:p>
            <w:r>
              <w:t>string</w:t>
            </w:r>
          </w:p>
        </w:tc>
        <w:tc>
          <w:tcPr>
            <w:tcW w:type="dxa" w:w="2880"/>
          </w:tcPr>
          <w:p>
            <w:r>
              <w:t>API key of the stack for which the team’s role mapping should be removed.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indicates a 200 (Success) response but does not provide a response body schema/example. The body above is a placeholder empty JSON object.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'https://api.contentstack.io/v3/organizations/org_123/teams/team_456/stack_role_mappings/cs_stack_api_key_abc' \</w:t>
        <w:br/>
        <w:t xml:space="preserve"> --header 'api_key: {{OAUTH_METADATA.meta.stackApiKey}}' \</w:t>
        <w:br/>
        <w:t xml:space="preserve"> --header 'organization_uid: {{OAUTH_METADATA.meta.organizationUid}}' \</w:t>
        <w:br/>
        <w:t xml:space="preserve"> --header 'Accept: application/json'</w:t>
      </w:r>
    </w:p>
    <w:p>
      <w:pPr>
        <w:pStyle w:val="Heading3"/>
      </w:pPr>
      <w:r>
        <w:t>Notes</w:t>
      </w:r>
    </w:p>
    <w:p>
      <w:pPr>
        <w:pStyle w:val="ListBullet"/>
      </w:pPr>
      <w:r>
        <w:t>This endpoint deletes the stack role mapping (team-user associations) for the specified stack within the organization.</w:t>
      </w:r>
    </w:p>
    <w:p>
      <w:pPr>
        <w:pStyle w:val="ListBullet"/>
      </w:pPr>
      <w:r>
        <w:t>Authentication details (Management Token / Authtoken) are handled by the platform connection and are not listed here as required inputs.</w:t>
      </w:r>
    </w:p>
    <w:p>
      <w:pPr>
        <w:pStyle w:val="Heading3"/>
      </w:pPr>
      <w:r>
        <w:t>Related stackRoleMappings actions</w:t>
      </w:r>
    </w:p>
    <w:p>
      <w:pPr>
        <w:pStyle w:val="ListBullet"/>
      </w:pPr>
      <w:r>
        <w:t>[POST] Add a Stack Role Mapping for a Team in an Organization — /v3/organizations/{{organizationUid}}/teams/{{teamUid}}/stack_role_mappings</w:t>
      </w:r>
    </w:p>
    <w:p>
      <w:pPr>
        <w:pStyle w:val="ListBullet"/>
      </w:pPr>
      <w:r>
        <w:t>[GET] List a Team’s Stack Role Mappings (in an Organization) — /organizations/{{organizationUid}}/teams/{{teamUid}}/stack_role_mappings</w:t>
      </w:r>
    </w:p>
    <w:p>
      <w:pPr>
        <w:pStyle w:val="ListBullet"/>
      </w:pPr>
      <w:r>
        <w:t>[POST] Update an Organization Team’s Stack Role Mapping — /v3/organizations/{{organizationUid}}/teams/{{teamUid}}/stack_role_mappings/{{stackApiKey}}</w:t>
      </w:r>
    </w:p>
    <w:p>
      <w:r>
        <w:br w:type="page"/>
      </w:r>
    </w:p>
    <w:p>
      <w:pPr>
        <w:pStyle w:val="Heading2"/>
      </w:pPr>
      <w:r>
        <w:t>190. [DELETE] Remove a User from an Organization Team</w:t>
      </w:r>
    </w:p>
    <w:p>
      <w:r>
        <w:rPr>
          <w:b/>
        </w:rPr>
        <w:t xml:space="preserve">Endpoint: </w:t>
      </w:r>
      <w:r>
        <w:rPr>
          <w:rFonts w:ascii="Courier New" w:hAnsi="Courier New"/>
          <w:sz w:val="18"/>
        </w:rPr>
        <w:t>/v3/organizations/{{organizationUid}}/teams/{{teamUid}}/users/{{userUid}}</w:t>
      </w:r>
    </w:p>
    <w:p>
      <w:pPr>
        <w:pStyle w:val="Heading3"/>
      </w:pPr>
      <w:r>
        <w:t>Prerequisites</w:t>
      </w:r>
    </w:p>
    <w:p>
      <w:pPr>
        <w:pStyle w:val="ListBullet"/>
      </w:pPr>
      <w:r>
        <w:t>You must have access/permissions to manage teams within the target organization.</w:t>
      </w:r>
    </w:p>
    <w:p>
      <w:pPr>
        <w:pStyle w:val="Heading3"/>
      </w:pPr>
      <w:r>
        <w:t>Method</w:t>
      </w:r>
    </w:p>
    <w:p>
      <w:r>
        <w:t>DELETE</w:t>
      </w:r>
    </w:p>
    <w:p>
      <w:pPr>
        <w:pStyle w:val="Heading3"/>
      </w:pPr>
      <w:r>
        <w:t>URL</w:t>
      </w:r>
    </w:p>
    <w:p>
      <w:r>
        <w:t>https://api.contentstack.io/v3/organizations/{{organization_uid}}/teams/{{team_uid}}/users/{{user_uid}}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Removes an existing user from a specific team within an organization.</w:t>
      </w:r>
    </w:p>
    <w:p>
      <w:pPr>
        <w:pStyle w:val="Heading3"/>
      </w:pPr>
      <w:r>
        <w:t>Enforcement Rules</w:t>
      </w:r>
    </w:p>
    <w:p>
      <w:pPr>
        <w:pStyle w:val="ListBullet"/>
      </w:pPr>
      <w:r>
        <w:t>The organization_uid, team_uid, and user_uid path parameters must always be present and non-empty strings.</w:t>
      </w:r>
    </w:p>
    <w:p>
      <w:pPr>
        <w:pStyle w:val="ListBullet"/>
      </w:pPr>
      <w:r>
        <w:t>Do not call the API with missing or empty path parameters (e.g., avoid .../organizations//teams/...).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/v3/organizations/org_123/teams/team_456/users/user_789</w:t>
      </w:r>
    </w:p>
    <w:p>
      <w:pPr>
        <w:pStyle w:val="Heading3"/>
      </w:pPr>
      <w:r>
        <w:t>Invalid Examples</w:t>
      </w:r>
    </w:p>
    <w:p>
      <w:r>
        <w:rPr>
          <w:b/>
          <w:color w:val="666666"/>
          <w:sz w:val="16"/>
        </w:rPr>
        <w:t>[http]</w:t>
      </w:r>
    </w:p>
    <w:p>
      <w:pPr>
        <w:shd w:fill="F2F2F2" w:val="clear"/>
      </w:pPr>
      <w:r>
        <w:rPr>
          <w:rFonts w:ascii="Courier New" w:hAnsi="Courier New"/>
          <w:sz w:val="17"/>
        </w:rPr>
        <w:t>/v3/organizations//teams/team_456/users/user_789</w:t>
        <w:br/>
        <w:t>/v3/organizations/org_123/teams//users/user_789</w:t>
        <w:br/>
        <w:t>/v3/organizations/org_123/teams/team_456/users/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organization_uid</w:t>
            </w:r>
          </w:p>
        </w:tc>
        <w:tc>
          <w:tcPr>
            <w:tcW w:type="dxa" w:w="2880"/>
          </w:tcPr>
          <w:p>
            <w:r>
              <w:t>string</w:t>
            </w:r>
          </w:p>
        </w:tc>
        <w:tc>
          <w:tcPr>
            <w:tcW w:type="dxa" w:w="2880"/>
          </w:tcPr>
          <w:p>
            <w:r>
              <w:t>Organization UID that contains the team. (Send in URL path)</w:t>
            </w:r>
          </w:p>
        </w:tc>
      </w:tr>
      <w:tr>
        <w:tc>
          <w:tcPr>
            <w:tcW w:type="dxa" w:w="2880"/>
          </w:tcPr>
          <w:p>
            <w:r>
              <w:t>team_uid</w:t>
            </w:r>
          </w:p>
        </w:tc>
        <w:tc>
          <w:tcPr>
            <w:tcW w:type="dxa" w:w="2880"/>
          </w:tcPr>
          <w:p>
            <w:r>
              <w:t>string</w:t>
            </w:r>
          </w:p>
        </w:tc>
        <w:tc>
          <w:tcPr>
            <w:tcW w:type="dxa" w:w="2880"/>
          </w:tcPr>
          <w:p>
            <w:r>
              <w:t>Team UID from which the user will be removed. (Send in URL path)</w:t>
            </w:r>
          </w:p>
        </w:tc>
      </w:tr>
      <w:tr>
        <w:tc>
          <w:tcPr>
            <w:tcW w:type="dxa" w:w="2880"/>
          </w:tcPr>
          <w:p>
            <w:r>
              <w:t>user_uid</w:t>
            </w:r>
          </w:p>
        </w:tc>
        <w:tc>
          <w:tcPr>
            <w:tcW w:type="dxa" w:w="2880"/>
          </w:tcPr>
          <w:p>
            <w:r>
              <w:t>string</w:t>
            </w:r>
          </w:p>
        </w:tc>
        <w:tc>
          <w:tcPr>
            <w:tcW w:type="dxa" w:w="2880"/>
          </w:tcPr>
          <w:p>
            <w:r>
              <w:t>User UID to remove from the team.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only specifies a 200 (Success) response and does not provide a response body schema.</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'https://api.contentstack.io/v3/organizations/org_123/teams/team_456/users/user_789'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Authentication details (Management Token / Authtoken) are mentioned in the source, but are intentionally omitted here per guidelines (auth is handled by the platform/system).</w:t>
      </w:r>
    </w:p>
    <w:p>
      <w:pPr>
        <w:pStyle w:val="Heading3"/>
      </w:pPr>
      <w:r>
        <w:t>Related organizationTeamUsers actions</w:t>
      </w:r>
    </w:p>
    <w:p>
      <w:pPr>
        <w:pStyle w:val="ListBullet"/>
      </w:pPr>
      <w:r>
        <w:t>[POST] Add Users to an Organization Team — /v3/organizations/{{organizationUid}}/teams/{{teamUid}}/users</w:t>
      </w:r>
    </w:p>
    <w:p>
      <w:r>
        <w:br w:type="page"/>
      </w:r>
    </w:p>
    <w:p>
      <w:pPr>
        <w:pStyle w:val="Heading2"/>
      </w:pPr>
      <w:r>
        <w:t>191. [POST] Update an Organization Team’s Stack Role Mapping</w:t>
      </w:r>
    </w:p>
    <w:p>
      <w:r>
        <w:rPr>
          <w:b/>
        </w:rPr>
        <w:t xml:space="preserve">Endpoint: </w:t>
      </w:r>
      <w:r>
        <w:rPr>
          <w:rFonts w:ascii="Courier New" w:hAnsi="Courier New"/>
          <w:sz w:val="18"/>
        </w:rPr>
        <w:t>/v3/organizations/{{organizationUid}}/teams/{{teamUid}}/stack_role_mappings/{{stackApiKey}}</w:t>
      </w:r>
    </w:p>
    <w:p>
      <w:pPr>
        <w:pStyle w:val="Heading3"/>
      </w:pPr>
      <w:r>
        <w:t>Prerequisites</w:t>
      </w:r>
    </w:p>
    <w:p>
      <w:pPr>
        <w:pStyle w:val="ListBullet"/>
      </w:pPr>
      <w:r>
        <w:t>You must have access to the target organization and team.</w:t>
      </w:r>
    </w:p>
    <w:p>
      <w:pPr>
        <w:pStyle w:val="ListBullet"/>
      </w:pPr>
      <w:r>
        <w:t>You must have permission to update stack role mappings for the specified stack.</w:t>
      </w:r>
    </w:p>
    <w:p>
      <w:pPr>
        <w:pStyle w:val="Heading3"/>
      </w:pPr>
      <w:r>
        <w:t>Method</w:t>
      </w:r>
    </w:p>
    <w:p>
      <w:r>
        <w:t>POST</w:t>
      </w:r>
    </w:p>
    <w:p>
      <w:pPr>
        <w:pStyle w:val="Heading3"/>
      </w:pPr>
      <w:r>
        <w:t>URL</w:t>
      </w:r>
    </w:p>
    <w:p>
      <w:r>
        <w:t>https://api.contentstack.io/v3/organizations/{{organization_uid}}/teams/{{team_uid}}/stack_role_mappings/{{stack_api_key}}</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 xml:space="preserve"> "Content-Type": "application/json"</w:t>
        <w:br/>
        <w:t>}</w:t>
      </w:r>
    </w:p>
    <w:p>
      <w:pPr>
        <w:pStyle w:val="Heading3"/>
      </w:pPr>
      <w:r>
        <w:t>Description</w:t>
      </w:r>
    </w:p>
    <w:p>
      <w:r>
        <w:t>Updates the stack roles mapped to a specific stack for a given team within an organization. You provide the role UID(s) to assign in the JSON request body.</w:t>
      </w:r>
    </w:p>
    <w:p>
      <w:pPr>
        <w:pStyle w:val="Heading3"/>
      </w:pPr>
      <w:r>
        <w:t>Enforcement Rules</w:t>
      </w:r>
    </w:p>
    <w:p>
      <w:pPr>
        <w:pStyle w:val="ListBullet"/>
      </w:pPr>
      <w:r>
        <w:t>The organization_uid path parameter must always be present.</w:t>
      </w:r>
    </w:p>
    <w:p>
      <w:pPr>
        <w:pStyle w:val="ListBullet"/>
      </w:pPr>
      <w:r>
        <w:t>The team_uid path parameter must always be present.</w:t>
      </w:r>
    </w:p>
    <w:p>
      <w:pPr>
        <w:pStyle w:val="ListBullet"/>
      </w:pPr>
      <w:r>
        <w:t>The stack_api_key path parameter must always be present.</w:t>
      </w:r>
    </w:p>
    <w:p>
      <w:pPr>
        <w:pStyle w:val="ListBullet"/>
      </w:pPr>
      <w:r>
        <w:t>Always construct the path as /v3/organizations/{{organization_uid}}/teams/{{team_uid}}/stack_role_mappings/{{stack_api_key}}, where each path parameter is a non-empty string.</w:t>
      </w:r>
    </w:p>
    <w:p>
      <w:pPr>
        <w:pStyle w:val="ListBullet"/>
      </w:pPr>
      <w:r>
        <w:t>Do not call the API with missing or empty path parameters (e.g., avoid double slashes like .../organizations//teams/...).</w:t>
      </w:r>
    </w:p>
    <w:p>
      <w:pPr>
        <w:pStyle w:val="ListBullet"/>
      </w:pPr>
      <w:r>
        <w:t>Do not infer or guess any path parameter values.</w:t>
      </w:r>
    </w:p>
    <w:p>
      <w:pPr>
        <w:pStyle w:val="ListBullet"/>
      </w:pPr>
      <w:r>
        <w:t>When executing the action, ensure to send Path Parameters in the URL, not in the body.</w:t>
      </w:r>
    </w:p>
    <w:p>
      <w:pPr>
        <w:pStyle w:val="ListBullet"/>
      </w:pPr>
      <w:r>
        <w:t>This endpoint documentation does not specify any query parameters; send none unless explicitly documented elsewhere.</w:t>
      </w:r>
    </w:p>
    <w:p>
      <w:pPr>
        <w:pStyle w:val="Heading3"/>
      </w:pPr>
      <w:r>
        <w:t>Valid Examples</w:t>
      </w:r>
    </w:p>
    <w:p>
      <w:r>
        <w:rPr>
          <w:b/>
          <w:color w:val="666666"/>
          <w:sz w:val="16"/>
        </w:rPr>
        <w:t>[http]</w:t>
      </w:r>
    </w:p>
    <w:p>
      <w:pPr>
        <w:shd w:fill="F2F2F2" w:val="clear"/>
      </w:pPr>
      <w:r>
        <w:rPr>
          <w:rFonts w:ascii="Courier New" w:hAnsi="Courier New"/>
          <w:sz w:val="17"/>
        </w:rPr>
        <w:t>/v3/organizations/org_123/teams/team_456/stack_role_mappings/blt1a2b3c4d5e6f</w:t>
      </w:r>
    </w:p>
    <w:p>
      <w:pPr>
        <w:pStyle w:val="Heading3"/>
      </w:pPr>
      <w:r>
        <w:t>Invalid Examples</w:t>
      </w:r>
    </w:p>
    <w:p>
      <w:r>
        <w:rPr>
          <w:b/>
          <w:color w:val="666666"/>
          <w:sz w:val="16"/>
        </w:rPr>
        <w:t>[http]</w:t>
      </w:r>
    </w:p>
    <w:p>
      <w:pPr>
        <w:shd w:fill="F2F2F2" w:val="clear"/>
      </w:pPr>
      <w:r>
        <w:rPr>
          <w:rFonts w:ascii="Courier New" w:hAnsi="Courier New"/>
          <w:sz w:val="17"/>
        </w:rPr>
        <w:t>/v3/organizations//teams/team_456/stack_role_mappings/blt1a2b3c4d5e6f</w:t>
        <w:br/>
        <w:t>/v3/organizations/org_123/teams//stack_role_mappings/blt1a2b3c4d5e6f</w:t>
        <w:br/>
        <w:t>/v3/organizations/org_123/teams/team_456/stack_role_mappings/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organization_uid</w:t>
            </w:r>
          </w:p>
        </w:tc>
        <w:tc>
          <w:tcPr>
            <w:tcW w:type="dxa" w:w="2880"/>
          </w:tcPr>
          <w:p>
            <w:r>
              <w:t>string</w:t>
            </w:r>
          </w:p>
        </w:tc>
        <w:tc>
          <w:tcPr>
            <w:tcW w:type="dxa" w:w="2880"/>
          </w:tcPr>
          <w:p>
            <w:r>
              <w:t>Organization UID. (Send in URL path.)</w:t>
            </w:r>
          </w:p>
        </w:tc>
      </w:tr>
      <w:tr>
        <w:tc>
          <w:tcPr>
            <w:tcW w:type="dxa" w:w="2880"/>
          </w:tcPr>
          <w:p>
            <w:r>
              <w:t>team_uid</w:t>
            </w:r>
          </w:p>
        </w:tc>
        <w:tc>
          <w:tcPr>
            <w:tcW w:type="dxa" w:w="2880"/>
          </w:tcPr>
          <w:p>
            <w:r>
              <w:t>string</w:t>
            </w:r>
          </w:p>
        </w:tc>
        <w:tc>
          <w:tcPr>
            <w:tcW w:type="dxa" w:w="2880"/>
          </w:tcPr>
          <w:p>
            <w:r>
              <w:t>Team UID. (Send in URL path.)</w:t>
            </w:r>
          </w:p>
        </w:tc>
      </w:tr>
      <w:tr>
        <w:tc>
          <w:tcPr>
            <w:tcW w:type="dxa" w:w="2880"/>
          </w:tcPr>
          <w:p>
            <w:r>
              <w:t>stack_api_key</w:t>
            </w:r>
          </w:p>
        </w:tc>
        <w:tc>
          <w:tcPr>
            <w:tcW w:type="dxa" w:w="2880"/>
          </w:tcPr>
          <w:p>
            <w:r>
              <w:t>string</w:t>
            </w:r>
          </w:p>
        </w:tc>
        <w:tc>
          <w:tcPr>
            <w:tcW w:type="dxa" w:w="2880"/>
          </w:tcPr>
          <w:p>
            <w:r>
              <w:t>Stack API key identifying the stack whose role mapping is being updated. (Send in URL path.)</w:t>
            </w:r>
          </w:p>
        </w:tc>
      </w:tr>
    </w:tbl>
    <w:p/>
    <w:p>
      <w:pPr>
        <w:pStyle w:val="Heading3"/>
      </w:pPr>
      <w:r>
        <w:t>Required Request Body Fields</w:t>
      </w:r>
    </w:p>
    <w:p>
      <w:r>
        <w:t>The scraped documentation states the request body is required (application/json) but does not provide a formal schema. It indicates you must pass role UID(s) in the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JSON payload containing the role UID(s) to map to this stack. Exact structure not specified in the scraped content.</w:t>
            </w:r>
          </w:p>
        </w:tc>
      </w:tr>
    </w:tbl>
    <w:p/>
    <w:p>
      <w:pPr>
        <w:pStyle w:val="Heading3"/>
      </w:pPr>
      <w:r>
        <w:t>Response</w:t>
      </w:r>
    </w:p>
    <w:p>
      <w:pPr>
        <w:pStyle w:val="Heading3"/>
      </w:pPr>
      <w:r>
        <w:t>Success Response (200 OK)</w:t>
      </w:r>
    </w:p>
    <w:p>
      <w:r>
        <w:t>The scraped content confirms a 200 (Success) response but does not provide a response example/body schema.</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'https://api.contentstack.io/v3/organizations/org_123/teams/team_456/stack_role_mappings/blt1a2b3c4d5e6f' \</w:t>
        <w:br/>
        <w:t xml:space="preserve"> --header 'api_key: {{OAUTH_METADATA.meta.stackApiKey}}' \</w:t>
        <w:br/>
        <w:t xml:space="preserve"> --header 'organization_uid: {{OAUTH_METADATA.meta.organizationUid}}' \</w:t>
        <w:br/>
        <w:t xml:space="preserve"> --header 'Accept: application/json' \</w:t>
        <w:br/>
        <w:t xml:space="preserve"> --header 'Content-Type: application/json' \</w:t>
        <w:br/>
        <w:t xml:space="preserve"> --data '{</w:t>
        <w:br/>
        <w:t xml:space="preserve"> "roles": ["role_uid_1", "role_uid_2"]</w:t>
        <w:br/>
        <w:t xml:space="preserve">  }'</w:t>
      </w:r>
    </w:p>
    <w:p>
      <w:pPr>
        <w:pStyle w:val="Heading3"/>
      </w:pPr>
      <w:r>
        <w:t>Notes</w:t>
      </w:r>
    </w:p>
    <w:p>
      <w:pPr>
        <w:pStyle w:val="ListBullet"/>
      </w:pPr>
      <w:r>
        <w:t>Although the scraped text mentions Management Token / Authtoken authentication, authentication details are intentionally omitted here (handled by the platform/system).</w:t>
      </w:r>
    </w:p>
    <w:p>
      <w:pPr>
        <w:pStyle w:val="ListBullet"/>
      </w:pPr>
      <w:r>
        <w:t>The request body shape (field names) is not explicitly defined in the scraped content; confirm the exact JSON structure in the linked API reference if needed.</w:t>
      </w:r>
    </w:p>
    <w:p>
      <w:pPr>
        <w:pStyle w:val="Heading3"/>
      </w:pPr>
      <w:r>
        <w:t>Related stackRoleMappings actions</w:t>
      </w:r>
    </w:p>
    <w:p>
      <w:pPr>
        <w:pStyle w:val="ListBullet"/>
      </w:pPr>
      <w:r>
        <w:t>[POST] Add a Stack Role Mapping for a Team in an Organization — /v3/organizations/{{organizationUid}}/teams/{{teamUid}}/stack_role_mappings</w:t>
      </w:r>
    </w:p>
    <w:p>
      <w:pPr>
        <w:pStyle w:val="ListBullet"/>
      </w:pPr>
      <w:r>
        <w:t>[GET] List a Team’s Stack Role Mappings (in an Organization) — /organizations/{{organizationUid}}/teams/{{teamUid}}/stack_role_mappings</w:t>
      </w:r>
    </w:p>
    <w:p>
      <w:pPr>
        <w:pStyle w:val="ListBullet"/>
      </w:pPr>
      <w:r>
        <w:t>[DELETE] Remove a Team’s Stack Role Mapping (Organization) — /v3/organizations/{{organizationUid}}/teams/{{teamUid}}/stack_role_mappings/{{stackApiKey}}</w:t>
      </w:r>
    </w:p>
    <w:p>
      <w:r>
        <w:br w:type="page"/>
      </w:r>
    </w:p>
    <w:p>
      <w:pPr>
        <w:pStyle w:val="Heading2"/>
      </w:pPr>
      <w:r>
        <w:t>192. [PUT] Update an Organization’s Team</w:t>
      </w:r>
    </w:p>
    <w:p>
      <w:r>
        <w:rPr>
          <w:b/>
        </w:rPr>
        <w:t xml:space="preserve">Endpoint: </w:t>
      </w:r>
      <w:r>
        <w:rPr>
          <w:rFonts w:ascii="Courier New" w:hAnsi="Courier New"/>
          <w:sz w:val="18"/>
        </w:rPr>
        <w:t>/v3/organizations/{{organizationUid}}/teams/{{teamUid}}</w:t>
      </w:r>
    </w:p>
    <w:p>
      <w:pPr>
        <w:pStyle w:val="Heading3"/>
      </w:pPr>
      <w:r>
        <w:t>Prerequisites</w:t>
      </w:r>
    </w:p>
    <w:p>
      <w:pPr>
        <w:pStyle w:val="ListBullet"/>
      </w:pPr>
      <w:r>
        <w:t>You must have permission to update teams within the specified organization.</w:t>
      </w:r>
    </w:p>
    <w:p>
      <w:pPr>
        <w:pStyle w:val="Heading3"/>
      </w:pPr>
      <w:r>
        <w:t>Method</w:t>
      </w:r>
    </w:p>
    <w:p>
      <w:r>
        <w:t>PUT</w:t>
      </w:r>
    </w:p>
    <w:p>
      <w:pPr>
        <w:pStyle w:val="Heading3"/>
      </w:pPr>
      <w:r>
        <w:t>URL</w:t>
      </w:r>
    </w:p>
    <w:p>
      <w:r>
        <w:t>https://api.contentstack.io/v3/organizations/{{organization_uid}}/teams/{{team_uid}}</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 xml:space="preserve"> "Content-Type": "application/json"</w:t>
        <w:br/>
        <w:t>}</w:t>
      </w:r>
    </w:p>
    <w:p>
      <w:pPr>
        <w:pStyle w:val="Heading3"/>
      </w:pPr>
      <w:r>
        <w:t>Description</w:t>
      </w:r>
    </w:p>
    <w:p>
      <w:r>
        <w:t>Updates an existing team within a specific organization. This request is used to modify team details such as adding/removing users from a team, assigning/removing stack roles within a team, updating the team description, and updating organization roles for the team.</w:t>
      </w:r>
    </w:p>
    <w:p>
      <w:pPr>
        <w:pStyle w:val="Heading3"/>
      </w:pPr>
      <w:r>
        <w:t>Enforcement Rules</w:t>
      </w:r>
    </w:p>
    <w:p>
      <w:pPr>
        <w:pStyle w:val="ListBullet"/>
      </w:pPr>
      <w:r>
        <w:t>The organization_uid path parameter must always be present.</w:t>
      </w:r>
    </w:p>
    <w:p>
      <w:pPr>
        <w:pStyle w:val="ListBullet"/>
      </w:pPr>
      <w:r>
        <w:t>If the user provides an organization_uid, use that value directly.</w:t>
      </w:r>
    </w:p>
    <w:p>
      <w:pPr>
        <w:pStyle w:val="ListBullet"/>
      </w:pPr>
      <w:r>
        <w:t>Do not infer or guess organization_uid beyond the user's input.</w:t>
      </w:r>
    </w:p>
    <w:p>
      <w:pPr>
        <w:pStyle w:val="ListBullet"/>
      </w:pPr>
      <w:r>
        <w:t>The team_uid path parameter must always be present.</w:t>
      </w:r>
    </w:p>
    <w:p>
      <w:pPr>
        <w:pStyle w:val="ListBullet"/>
      </w:pPr>
      <w:r>
        <w:t>If the user provides a team_uid, use that value directly.</w:t>
      </w:r>
    </w:p>
    <w:p>
      <w:pPr>
        <w:pStyle w:val="ListBullet"/>
      </w:pPr>
      <w:r>
        <w:t>Do not infer or guess team_uid beyond the user's input.</w:t>
      </w:r>
    </w:p>
    <w:p>
      <w:pPr>
        <w:pStyle w:val="ListBullet"/>
      </w:pPr>
      <w:r>
        <w:t>Always construct the path as /v3/organizations/{{organization_uid}}/teams/{{team_uid}}, where both {{organization_uid}} and {{team_uid}} are non-empty strings.</w:t>
      </w:r>
    </w:p>
    <w:p>
      <w:pPr>
        <w:pStyle w:val="ListBullet"/>
      </w:pPr>
      <w:r>
        <w:t>Do not call the API with missing or empty path parameters (e.g., avoid /v3/organizations//teams/{{team_uid}} or /v3/organizations/{{organization_uid}}/teams/).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/v3/organizations/blt1a2b3c4d5e6f7g8/teams/blt9h8g7f6e5d4c3b2a</w:t>
      </w:r>
    </w:p>
    <w:p>
      <w:pPr>
        <w:pStyle w:val="Heading3"/>
      </w:pPr>
      <w:r>
        <w:t>Invalid Examples</w:t>
      </w:r>
    </w:p>
    <w:p>
      <w:r>
        <w:rPr>
          <w:b/>
          <w:color w:val="666666"/>
          <w:sz w:val="16"/>
        </w:rPr>
        <w:t>[http]</w:t>
      </w:r>
    </w:p>
    <w:p>
      <w:pPr>
        <w:shd w:fill="F2F2F2" w:val="clear"/>
      </w:pPr>
      <w:r>
        <w:rPr>
          <w:rFonts w:ascii="Courier New" w:hAnsi="Courier New"/>
          <w:sz w:val="17"/>
        </w:rPr>
        <w:t>/v3/organizations//teams/blt9h8g7f6e5d4c3b2a</w:t>
        <w:br/>
        <w:t>/v3/organizations/blt1a2b3c4d5e6f7g8/teams/</w:t>
        <w:br/>
        <w:t>/v3/organizations/blt1a2b3c4d5e6f7g8/teams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organization_uid</w:t>
            </w:r>
          </w:p>
        </w:tc>
        <w:tc>
          <w:tcPr>
            <w:tcW w:type="dxa" w:w="2880"/>
          </w:tcPr>
          <w:p>
            <w:r>
              <w:t>string</w:t>
            </w:r>
          </w:p>
        </w:tc>
        <w:tc>
          <w:tcPr>
            <w:tcW w:type="dxa" w:w="2880"/>
          </w:tcPr>
          <w:p>
            <w:r>
              <w:t>Organization UID that owns the team.</w:t>
            </w:r>
          </w:p>
        </w:tc>
      </w:tr>
      <w:tr>
        <w:tc>
          <w:tcPr>
            <w:tcW w:type="dxa" w:w="2880"/>
          </w:tcPr>
          <w:p>
            <w:r>
              <w:t>team_uid</w:t>
            </w:r>
          </w:p>
        </w:tc>
        <w:tc>
          <w:tcPr>
            <w:tcW w:type="dxa" w:w="2880"/>
          </w:tcPr>
          <w:p>
            <w:r>
              <w:t>string</w:t>
            </w:r>
          </w:p>
        </w:tc>
        <w:tc>
          <w:tcPr>
            <w:tcW w:type="dxa" w:w="2880"/>
          </w:tcPr>
          <w:p>
            <w:r>
              <w:t>UID of the team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includeUserDetails</w:t>
            </w:r>
          </w:p>
        </w:tc>
        <w:tc>
          <w:tcPr>
            <w:tcW w:type="dxa" w:w="2880"/>
          </w:tcPr>
          <w:p>
            <w:r>
              <w:t>string</w:t>
            </w:r>
          </w:p>
        </w:tc>
        <w:tc>
          <w:tcPr>
            <w:tcW w:type="dxa" w:w="2880"/>
          </w:tcPr>
          <w:p>
            <w:r>
              <w:t>Set to "true" to include the details of users in the response.</w:t>
            </w:r>
          </w:p>
        </w:tc>
      </w:tr>
    </w:tbl>
    <w:p/>
    <w:p>
      <w:pPr>
        <w:pStyle w:val="Heading3"/>
      </w:pPr>
      <w:r>
        <w:t>Required Request Body Fields</w:t>
      </w:r>
    </w:p>
    <w:p>
      <w:r>
        <w:t>The documentation states the request body is required and is application/json, but it does not specify the schema (listed as any). Provide the update payload as required by Contentstack for team updates.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JSON payload describing the updates to apply to the team (schema not specified in the provided documentation).</w:t>
            </w:r>
          </w:p>
        </w:tc>
      </w:tr>
    </w:tbl>
    <w:p/>
    <w:p>
      <w:pPr>
        <w:pStyle w:val="Heading3"/>
      </w:pPr>
      <w:r>
        <w:t>Response</w:t>
      </w:r>
    </w:p>
    <w:p>
      <w:pPr>
        <w:pStyle w:val="Heading3"/>
      </w:pPr>
      <w:r>
        <w:t>Success Response (200 OK)</w:t>
      </w:r>
    </w:p>
    <w:p>
      <w:r>
        <w:t>The provided documentation indicates a 200 (Success) response, but does not include an example response body.</w:t>
      </w:r>
    </w:p>
    <w:p>
      <w:pPr>
        <w:pStyle w:val="Heading3"/>
      </w:pPr>
      <w:r>
        <w:t>Sample Request</w:t>
      </w:r>
    </w:p>
    <w:p>
      <w:r>
        <w:rPr>
          <w:b/>
          <w:color w:val="666666"/>
          <w:sz w:val="16"/>
        </w:rPr>
        <w:t>[bash]</w:t>
      </w:r>
    </w:p>
    <w:p>
      <w:pPr>
        <w:shd w:fill="F2F2F2" w:val="clear"/>
      </w:pPr>
      <w:r>
        <w:rPr>
          <w:rFonts w:ascii="Courier New" w:hAnsi="Courier New"/>
          <w:sz w:val="17"/>
        </w:rPr>
        <w:t>curl -i --location --request PUT \</w:t>
        <w:br/>
        <w:t xml:space="preserve"> 'https://api.contentstack.io/v3/organizations/{{organization_uid}}/teams/{{team_uid}}?includeUserDetails=true' \</w:t>
        <w:br/>
        <w:t xml:space="preserve"> --header 'api_key: {{OAUTH_METADATA.meta.stackApiKey}}' \</w:t>
        <w:br/>
        <w:t xml:space="preserve"> --header 'organization_uid: {{OAUTH_METADATA.meta.organizationUid}}' \</w:t>
        <w:br/>
        <w:t xml:space="preserve"> --header 'Accept: application/json' \</w:t>
        <w:br/>
        <w:t xml:space="preserve"> --header 'Content-Type: application/json' \</w:t>
        <w:br/>
        <w:t xml:space="preserve"> --data '{</w:t>
        <w:br/>
        <w:t xml:space="preserve"> "team": {</w:t>
        <w:br/>
        <w:t xml:space="preserve"> "name": "Platform Team",</w:t>
        <w:br/>
        <w:t xml:space="preserve"> "description": "Owns platform tooling and shared services"</w:t>
        <w:br/>
        <w:t xml:space="preserve">    }</w:t>
        <w:br/>
        <w:t xml:space="preserve">  }'</w:t>
      </w:r>
    </w:p>
    <w:p>
      <w:pPr>
        <w:pStyle w:val="Heading3"/>
      </w:pPr>
      <w:r>
        <w:t>Notes</w:t>
      </w:r>
    </w:p>
    <w:p>
      <w:pPr>
        <w:pStyle w:val="ListBullet"/>
      </w:pPr>
      <w:r>
        <w:t>Authentication details (Management Token / Authtoken) are mentioned in the source documentation but are not included here as request inputs.</w:t>
      </w:r>
    </w:p>
    <w:p>
      <w:pPr>
        <w:pStyle w:val="ListBullet"/>
      </w:pPr>
      <w:r>
        <w:t>The exact JSON structure for the update payload was not provided in the scraped content; consult Contentstack’s “Update a team” API reference for the precise schema and supported fields.</w:t>
      </w:r>
    </w:p>
    <w:p>
      <w:r>
        <w:br w:type="page"/>
      </w:r>
    </w:p>
    <w:p>
      <w:pPr>
        <w:pStyle w:val="Heading2"/>
      </w:pPr>
      <w:r>
        <w:t>193. [POST] Create a Stack Delivery Token</w:t>
      </w:r>
    </w:p>
    <w:p>
      <w:r>
        <w:rPr>
          <w:b/>
        </w:rPr>
        <w:t xml:space="preserve">Endpoint: </w:t>
      </w:r>
      <w:r>
        <w:rPr>
          <w:rFonts w:ascii="Courier New" w:hAnsi="Courier New"/>
          <w:sz w:val="18"/>
        </w:rPr>
        <w:t>/v3/stacks/delivery_tokens</w:t>
      </w:r>
    </w:p>
    <w:p>
      <w:pPr>
        <w:pStyle w:val="Heading3"/>
      </w:pPr>
      <w:r>
        <w:t>Prerequisites</w:t>
      </w:r>
    </w:p>
    <w:p>
      <w:pPr>
        <w:pStyle w:val="ListBullet"/>
      </w:pPr>
      <w:r>
        <w:t>You must have access to the target stack and permission to create delivery tokens.</w:t>
      </w:r>
    </w:p>
    <w:p>
      <w:pPr>
        <w:pStyle w:val="Heading3"/>
      </w:pPr>
      <w:r>
        <w:t>Method</w:t>
      </w:r>
    </w:p>
    <w:p>
      <w:r>
        <w:t>POST</w:t>
      </w:r>
    </w:p>
    <w:p>
      <w:pPr>
        <w:pStyle w:val="Heading3"/>
      </w:pPr>
      <w:r>
        <w:t>URL</w:t>
      </w:r>
    </w:p>
    <w:p>
      <w:r>
        <w:t>https://api.contentstack.io/v3/stacks/delivery_tokens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Creates a delivery token in the stack. Optionally, you can create the token along with a preview token by using the supported query parameter.</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The request body is required and must be sent as JSON (Content-Type: application/json).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create_with_preview_token</w:t>
            </w:r>
          </w:p>
        </w:tc>
        <w:tc>
          <w:tcPr>
            <w:tcW w:type="dxa" w:w="2880"/>
          </w:tcPr>
          <w:p>
            <w:r>
              <w:t>string</w:t>
            </w:r>
          </w:p>
        </w:tc>
        <w:tc>
          <w:tcPr>
            <w:tcW w:type="dxa" w:w="2880"/>
          </w:tcPr>
          <w:p>
            <w:r>
              <w:t>Set this to true to create a preview token.</w:t>
            </w:r>
          </w:p>
        </w:tc>
      </w:tr>
    </w:tbl>
    <w:p/>
    <w:p>
      <w:pPr>
        <w:pStyle w:val="Heading3"/>
      </w:pPr>
      <w:r>
        <w:t>Required Request Body Fields</w:t>
      </w:r>
    </w:p>
    <w:p>
      <w:r>
        <w:t>The documentation states the request body is required but does not specify a schema (it is listed as application/json: 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Required JSON payload. Schema not provided in the scraped documentation.</w:t>
            </w:r>
          </w:p>
        </w:tc>
      </w:tr>
    </w:tbl>
    <w:p/>
    <w:p>
      <w:pPr>
        <w:pStyle w:val="Heading3"/>
      </w:pPr>
      <w:r>
        <w:t>Response</w:t>
      </w:r>
    </w:p>
    <w:p>
      <w:pPr>
        <w:pStyle w:val="Heading3"/>
      </w:pPr>
      <w:r>
        <w:t>Success Response (200 OK)</w:t>
      </w:r>
    </w:p>
    <w:p>
      <w:r>
        <w:t>Response schema is not provided in the scraped documentation.</w:t>
      </w:r>
    </w:p>
    <w:p>
      <w:r>
        <w:rPr>
          <w:b/>
          <w:color w:val="666666"/>
          <w:sz w:val="16"/>
        </w:rPr>
        <w:t>[json]</w:t>
      </w:r>
    </w:p>
    <w:p>
      <w:pPr>
        <w:shd w:fill="F2F2F2" w:val="clear"/>
      </w:pPr>
      <w:r>
        <w:rPr>
          <w:rFonts w:ascii="Courier New" w:hAnsi="Courier New"/>
          <w:sz w:val="17"/>
        </w:rPr>
        <w:t>{}</w:t>
      </w:r>
    </w:p>
    <w:p>
      <w:pPr>
        <w:pStyle w:val="Heading3"/>
      </w:pPr>
      <w:r>
        <w:t>Response Fields</w:t>
      </w:r>
    </w:p>
    <w:p>
      <w:r>
        <w:t>Not specified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'https://api.contentstack.io/v3/stacks/delivery_tokens?create_with_preview_token=true'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r>
    </w:p>
    <w:p>
      <w:pPr>
        <w:pStyle w:val="Heading3"/>
      </w:pPr>
      <w:r>
        <w:t>Behavior</w:t>
      </w:r>
    </w:p>
    <w:p>
      <w:pPr>
        <w:pStyle w:val="ListBullet"/>
      </w:pPr>
      <w:r>
        <w:t>Accepts a required JSON request body (schema unspecified in the provided text).</w:t>
      </w:r>
    </w:p>
    <w:p>
      <w:pPr>
        <w:pStyle w:val="ListBullet"/>
      </w:pPr>
      <w:r>
        <w:t>If create_with_preview_token=true is provided, also creates a preview token.</w:t>
      </w:r>
    </w:p>
    <w:p>
      <w:pPr>
        <w:pStyle w:val="ListBullet"/>
      </w:pPr>
      <w:r>
        <w:t>Returns a 200 OK success response (response body not specified in the provided text).</w:t>
      </w:r>
    </w:p>
    <w:p>
      <w:pPr>
        <w:pStyle w:val="Heading3"/>
      </w:pPr>
      <w:r>
        <w:t>Notes</w:t>
      </w:r>
    </w:p>
    <w:p>
      <w:pPr>
        <w:pStyle w:val="ListBullet"/>
      </w:pPr>
      <w:r>
        <w:t>The scraped documentation references authentication via Management Token or Authtoken, but those details are not included here (authentication is handled by the platform connection).</w:t>
      </w:r>
    </w:p>
    <w:p>
      <w:pPr>
        <w:pStyle w:val="ListBullet"/>
      </w:pPr>
      <w:r>
        <w:t>For the exact request/response schema, refer to Contentstack’s “Create delivery token” API reference linked in the scraped content.</w:t>
      </w:r>
    </w:p>
    <w:p>
      <w:pPr>
        <w:pStyle w:val="Heading3"/>
      </w:pPr>
      <w:r>
        <w:t>Related deliveryTokens actions</w:t>
      </w:r>
    </w:p>
    <w:p>
      <w:pPr>
        <w:pStyle w:val="ListBullet"/>
      </w:pPr>
      <w:r>
        <w:t>[DELETE] Delete a Delivery Token’s Preview Token — /v3/stacks/delivery_tokens/{{deliveryTokenUid}}/preview_token</w:t>
      </w:r>
    </w:p>
    <w:p>
      <w:pPr>
        <w:pStyle w:val="ListBullet"/>
      </w:pPr>
      <w:r>
        <w:t>[GET] Get a Single Stack Delivery Token — /v3/stacks/delivery_tokens/{{tokenUid}}</w:t>
      </w:r>
    </w:p>
    <w:p>
      <w:pPr>
        <w:pStyle w:val="ListBullet"/>
      </w:pPr>
      <w:r>
        <w:t>[GET] List All Delivery Tokens in a Stack — /stacks/delivery_tokens</w:t>
      </w:r>
    </w:p>
    <w:p>
      <w:pPr>
        <w:pStyle w:val="ListBullet"/>
      </w:pPr>
      <w:r>
        <w:t>[PUT] Update a Delivery Token — /v3/stacks/delivery_tokens/{{tokenUid}}</w:t>
      </w:r>
    </w:p>
    <w:p>
      <w:pPr>
        <w:pStyle w:val="ListBullet"/>
      </w:pPr>
      <w:r>
        <w:t>[DELETE] Delete a Stack’s Delivery Token — /v3/stacks/delivery_tokens/{{tokenUid}}</w:t>
      </w:r>
    </w:p>
    <w:p>
      <w:r>
        <w:br w:type="page"/>
      </w:r>
    </w:p>
    <w:p>
      <w:pPr>
        <w:pStyle w:val="Heading2"/>
      </w:pPr>
      <w:r>
        <w:t>194. [POST] Create a Stack Management Token</w:t>
      </w:r>
    </w:p>
    <w:p>
      <w:r>
        <w:rPr>
          <w:b/>
        </w:rPr>
        <w:t xml:space="preserve">Endpoint: </w:t>
      </w:r>
      <w:r>
        <w:rPr>
          <w:rFonts w:ascii="Courier New" w:hAnsi="Courier New"/>
          <w:sz w:val="18"/>
        </w:rPr>
        <w:t>/stacks/management_tokens</w:t>
      </w:r>
    </w:p>
    <w:p>
      <w:pPr>
        <w:pStyle w:val="Heading3"/>
      </w:pPr>
      <w:r>
        <w:t>Prerequisites</w:t>
      </w:r>
    </w:p>
    <w:p>
      <w:pPr>
        <w:pStyle w:val="ListBullet"/>
      </w:pPr>
      <w:r>
        <w:t>You must have access to the target stack in Contentstack.</w:t>
      </w:r>
    </w:p>
    <w:p>
      <w:pPr>
        <w:pStyle w:val="ListBullet"/>
      </w:pPr>
      <w:r>
        <w:t>The caller must have sufficient permissions to create management tokens in the stack.</w:t>
      </w:r>
    </w:p>
    <w:p>
      <w:pPr>
        <w:pStyle w:val="Heading3"/>
      </w:pPr>
      <w:r>
        <w:t>Method</w:t>
      </w:r>
    </w:p>
    <w:p>
      <w:r>
        <w:t>POST</w:t>
      </w:r>
    </w:p>
    <w:p>
      <w:pPr>
        <w:pStyle w:val="Heading3"/>
      </w:pPr>
      <w:r>
        <w:t>URL</w:t>
      </w:r>
    </w:p>
    <w:p>
      <w:r>
        <w:t>https://api.contentstack.io/v3/stacks/management_tokens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Creates a management token in a stack. This token provides read-write access to the content of your stack.</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documented query parameters.)</w:t>
      </w:r>
    </w:p>
    <w:p>
      <w:pPr>
        <w:pStyle w:val="ListBullet"/>
      </w:pPr>
      <w:r>
        <w:t>The request body is required and must be sent as JSON (Content-Type: application/json).</w:t>
      </w:r>
    </w:p>
    <w:p>
      <w:pPr>
        <w:pStyle w:val="Heading3"/>
      </w:pPr>
      <w:r>
        <w:t>Required Request Body Fields</w:t>
      </w:r>
    </w:p>
    <w:p>
      <w:r>
        <w:t>The scraped documentation specifies that a JSON request body is required, but it does not define the schema/fields.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A JSON payload required to create a management token. Field-level schema not provided in the scraped content.</w:t>
            </w:r>
          </w:p>
        </w:tc>
      </w:tr>
    </w:tbl>
    <w:p/>
    <w:p>
      <w:pPr>
        <w:pStyle w:val="Heading3"/>
      </w:pPr>
      <w:r>
        <w:t>Response</w:t>
      </w:r>
    </w:p>
    <w:p>
      <w:pPr>
        <w:pStyle w:val="Heading3"/>
      </w:pPr>
      <w:r>
        <w:t>Success Response (200 OK)</w:t>
      </w:r>
    </w:p>
    <w:p>
      <w:r>
        <w:t>The scraped documentation indicates a 200 success response but does not provide an example response body.</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Authentication details (e.g., Management Token or Authtoken) are referenced in the source documentation but are not included here as request inputs/headers.</w:t>
      </w:r>
    </w:p>
    <w:p>
      <w:pPr>
        <w:pStyle w:val="ListBullet"/>
      </w:pPr>
      <w:r>
        <w:t>For the exact request/response schema, refer to the official “Create management token” API reference linked in the scraped content.</w:t>
      </w:r>
    </w:p>
    <w:p>
      <w:pPr>
        <w:pStyle w:val="Heading3"/>
      </w:pPr>
      <w:r>
        <w:t>Related managementTokens actions</w:t>
      </w:r>
    </w:p>
    <w:p>
      <w:pPr>
        <w:pStyle w:val="ListBullet"/>
      </w:pPr>
      <w:r>
        <w:t>[DELETE] Delete a Stack Management Token — /v3/stacks/management_tokens/{{tokenUid}}</w:t>
      </w:r>
    </w:p>
    <w:p>
      <w:pPr>
        <w:pStyle w:val="ListBullet"/>
      </w:pPr>
      <w:r>
        <w:t>[GET] Get a Single Management Token (by Token UID) — /v3/stacks/management_tokens/{{tokenUid}}</w:t>
      </w:r>
    </w:p>
    <w:p>
      <w:pPr>
        <w:pStyle w:val="ListBullet"/>
      </w:pPr>
      <w:r>
        <w:t>[GET] List a Stack’s Management Tokens — /stacks/management_tokens</w:t>
      </w:r>
    </w:p>
    <w:p>
      <w:pPr>
        <w:pStyle w:val="ListBullet"/>
      </w:pPr>
      <w:r>
        <w:t>[PUT] Update a Stack’s Management Token — /v3/stacks/management_tokens/{{tokenUid}}</w:t>
      </w:r>
    </w:p>
    <w:p>
      <w:r>
        <w:br w:type="page"/>
      </w:r>
    </w:p>
    <w:p>
      <w:pPr>
        <w:pStyle w:val="Heading2"/>
      </w:pPr>
      <w:r>
        <w:t>195. [POST] Create a Delivery Token Preview Token</w:t>
      </w:r>
    </w:p>
    <w:p>
      <w:r>
        <w:rPr>
          <w:b/>
        </w:rPr>
        <w:t xml:space="preserve">Endpoint: </w:t>
      </w:r>
      <w:r>
        <w:rPr>
          <w:rFonts w:ascii="Courier New" w:hAnsi="Courier New"/>
          <w:sz w:val="18"/>
        </w:rPr>
        <w:t>/v3/stacks/delivery_tokens/{{deliveryTokenUid}}/preview_token</w:t>
      </w:r>
    </w:p>
    <w:p>
      <w:pPr>
        <w:pStyle w:val="Heading3"/>
      </w:pPr>
      <w:r>
        <w:t>Prerequisites</w:t>
      </w:r>
    </w:p>
    <w:p>
      <w:pPr>
        <w:pStyle w:val="ListBullet"/>
      </w:pPr>
      <w:r>
        <w:t>You must have access to the target stack and the Delivery Token you want to create a preview token for.</w:t>
      </w:r>
    </w:p>
    <w:p>
      <w:pPr>
        <w:pStyle w:val="Heading3"/>
      </w:pPr>
      <w:r>
        <w:t>Method</w:t>
      </w:r>
    </w:p>
    <w:p>
      <w:r>
        <w:t>POST</w:t>
      </w:r>
    </w:p>
    <w:p>
      <w:pPr>
        <w:pStyle w:val="Heading3"/>
      </w:pPr>
      <w:r>
        <w:t>URL</w:t>
      </w:r>
    </w:p>
    <w:p>
      <w:r>
        <w:t>https://api.contentstack.io/v3/stacks/delivery_tokens/{{delivery_token_uid}}/preview_token</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 xml:space="preserve"> "Content-Type": "application/json"</w:t>
        <w:br/>
        <w:t>}</w:t>
      </w:r>
    </w:p>
    <w:p>
      <w:pPr>
        <w:pStyle w:val="Heading3"/>
      </w:pPr>
      <w:r>
        <w:t>Description</w:t>
      </w:r>
    </w:p>
    <w:p>
      <w:r>
        <w:t>Creates a Preview token for a specific Delivery token within a stack in your organization.</w:t>
      </w:r>
    </w:p>
    <w:p>
      <w:pPr>
        <w:pStyle w:val="Heading3"/>
      </w:pPr>
      <w:r>
        <w:t>Enforcement Rules</w:t>
      </w:r>
    </w:p>
    <w:p>
      <w:pPr>
        <w:pStyle w:val="ListBullet"/>
      </w:pPr>
      <w:r>
        <w:t>The delivery_token_uid path parameter must always be present.</w:t>
      </w:r>
    </w:p>
    <w:p>
      <w:pPr>
        <w:pStyle w:val="ListBullet"/>
      </w:pPr>
      <w:r>
        <w:t>If the user provides a delivery_token_uid, use that value directly.</w:t>
      </w:r>
    </w:p>
    <w:p>
      <w:pPr>
        <w:pStyle w:val="ListBullet"/>
      </w:pPr>
      <w:r>
        <w:t>Do not call the API with a missing or empty delivery_token_uid (e.g., avoid /delivery_tokens//preview_token or /delivery_tokens/preview_token).</w:t>
      </w:r>
    </w:p>
    <w:p>
      <w:pPr>
        <w:pStyle w:val="ListBullet"/>
      </w:pPr>
      <w:r>
        <w:t>Always construct the path as /v3/stacks/delivery_tokens/{{delivery_token_uid}}/preview_token, where {{delivery_token_uid}} is a non-empty string.</w:t>
      </w:r>
    </w:p>
    <w:p>
      <w:pPr>
        <w:pStyle w:val="ListBullet"/>
      </w:pPr>
      <w:r>
        <w:t>Do not infer or guess the delivery_token_uid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/v3/stacks/delivery_tokens/blt1234567890abcd/preview_token</w:t>
      </w:r>
    </w:p>
    <w:p>
      <w:pPr>
        <w:pStyle w:val="Heading3"/>
      </w:pPr>
      <w:r>
        <w:t>Invalid Examples</w:t>
      </w:r>
    </w:p>
    <w:p>
      <w:r>
        <w:rPr>
          <w:b/>
          <w:color w:val="666666"/>
          <w:sz w:val="16"/>
        </w:rPr>
        <w:t>[http]</w:t>
      </w:r>
    </w:p>
    <w:p>
      <w:pPr>
        <w:shd w:fill="F2F2F2" w:val="clear"/>
      </w:pPr>
      <w:r>
        <w:rPr>
          <w:rFonts w:ascii="Courier New" w:hAnsi="Courier New"/>
          <w:sz w:val="17"/>
        </w:rPr>
        <w:t>/v3/stacks/delivery_tokens//preview_token</w:t>
        <w:br/>
        <w:t>/v3/stacks/delivery_tokens/preview_token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delivery_token_uid</w:t>
            </w:r>
          </w:p>
        </w:tc>
        <w:tc>
          <w:tcPr>
            <w:tcW w:type="dxa" w:w="2880"/>
          </w:tcPr>
          <w:p>
            <w:r>
              <w:t>string</w:t>
            </w:r>
          </w:p>
        </w:tc>
        <w:tc>
          <w:tcPr>
            <w:tcW w:type="dxa" w:w="2880"/>
          </w:tcPr>
          <w:p>
            <w:r>
              <w:t>UID of the Delivery Token for which the Preview token will be created.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Note: The scraped documentation only specifies a 200 (Success) response and does not provide an example response body or fields.</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"https://api.contentstack.io/v3/stacks/delivery_tokens/blt1234567890abcd/preview_token" \</w:t>
        <w:br/>
        <w:t xml:space="preserve"> --header "api_key: {{OAUTH_METADATA.meta.stackApiKey}}" \</w:t>
        <w:br/>
        <w:t xml:space="preserve"> --header "organization_uid: {{OAUTH_METADATA.meta.organizationUid}}" \</w:t>
        <w:br/>
        <w:t xml:space="preserve"> --header "Accept: application/json" \</w:t>
        <w:br/>
        <w:t xml:space="preserve"> --header "Content-Type: application/json"</w:t>
      </w:r>
    </w:p>
    <w:p>
      <w:pPr>
        <w:pStyle w:val="Heading3"/>
      </w:pPr>
      <w:r>
        <w:t>Error Handling</w:t>
      </w:r>
    </w:p>
    <w:p>
      <w:pPr>
        <w:pStyle w:val="ListBullet"/>
      </w:pPr>
      <w:r>
        <w:t>The scraped documentation does not list error status codes or error response bodies for this endpoint.</w:t>
      </w:r>
    </w:p>
    <w:p>
      <w:r>
        <w:br w:type="page"/>
      </w:r>
    </w:p>
    <w:p>
      <w:pPr>
        <w:pStyle w:val="Heading2"/>
      </w:pPr>
      <w:r>
        <w:t>196. [DELETE] Delete a Stack Management Token</w:t>
      </w:r>
    </w:p>
    <w:p>
      <w:r>
        <w:rPr>
          <w:b/>
        </w:rPr>
        <w:t xml:space="preserve">Endpoint: </w:t>
      </w:r>
      <w:r>
        <w:rPr>
          <w:rFonts w:ascii="Courier New" w:hAnsi="Courier New"/>
          <w:sz w:val="18"/>
        </w:rPr>
        <w:t>/v3/stacks/management_tokens/{{tokenUid}}</w:t>
      </w:r>
    </w:p>
    <w:p>
      <w:pPr>
        <w:pStyle w:val="Heading3"/>
      </w:pPr>
      <w:r>
        <w:t>Prerequisites</w:t>
      </w:r>
    </w:p>
    <w:p>
      <w:pPr>
        <w:pStyle w:val="ListBullet"/>
      </w:pPr>
      <w:r>
        <w:t>You must have access to the stack that owns the management token you want to delete.</w:t>
      </w:r>
    </w:p>
    <w:p>
      <w:pPr>
        <w:pStyle w:val="Heading3"/>
      </w:pPr>
      <w:r>
        <w:t>Method</w:t>
      </w:r>
    </w:p>
    <w:p>
      <w:r>
        <w:t>DELETE</w:t>
      </w:r>
    </w:p>
    <w:p>
      <w:pPr>
        <w:pStyle w:val="Heading3"/>
      </w:pPr>
      <w:r>
        <w:t>URL</w:t>
      </w:r>
    </w:p>
    <w:p>
      <w:r>
        <w:t>https://api.contentstack.io/v3/stacks/management_tokens/{{token_uid}}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Deletes a specific management token from the stack.</w:t>
      </w:r>
    </w:p>
    <w:p>
      <w:pPr>
        <w:pStyle w:val="Heading3"/>
      </w:pPr>
      <w:r>
        <w:t>Enforcement Rules</w:t>
      </w:r>
    </w:p>
    <w:p>
      <w:pPr>
        <w:pStyle w:val="ListBullet"/>
      </w:pPr>
      <w:r>
        <w:t>The token_uid path parameter must always be present.</w:t>
      </w:r>
    </w:p>
    <w:p>
      <w:pPr>
        <w:pStyle w:val="ListBullet"/>
      </w:pPr>
      <w:r>
        <w:t>If the user provides a token_uid, use that value directly.</w:t>
      </w:r>
    </w:p>
    <w:p>
      <w:pPr>
        <w:pStyle w:val="ListBullet"/>
      </w:pPr>
      <w:r>
        <w:t>Do not call the API with a missing or empty token_uid (e.g., avoid /management_tokens//).</w:t>
      </w:r>
    </w:p>
    <w:p>
      <w:pPr>
        <w:pStyle w:val="ListBullet"/>
      </w:pPr>
      <w:r>
        <w:t>Always construct the path as /v3/stacks/management_tokens/{{token_uid}}, where {{token_uid}} is a non-empty string.</w:t>
      </w:r>
    </w:p>
    <w:p>
      <w:pPr>
        <w:pStyle w:val="ListBullet"/>
      </w:pPr>
      <w:r>
        <w:t>Do not infer or guess the token_uid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/v3/stacks/management_tokens/blt1a2b3c4d5e6f7g8h</w:t>
      </w:r>
    </w:p>
    <w:p>
      <w:pPr>
        <w:pStyle w:val="Heading3"/>
      </w:pPr>
      <w:r>
        <w:t>Invalid Examples</w:t>
      </w:r>
    </w:p>
    <w:p>
      <w:r>
        <w:rPr>
          <w:b/>
          <w:color w:val="666666"/>
          <w:sz w:val="16"/>
        </w:rPr>
        <w:t>[http]</w:t>
      </w:r>
    </w:p>
    <w:p>
      <w:pPr>
        <w:shd w:fill="F2F2F2" w:val="clear"/>
      </w:pPr>
      <w:r>
        <w:rPr>
          <w:rFonts w:ascii="Courier New" w:hAnsi="Courier New"/>
          <w:sz w:val="17"/>
        </w:rPr>
        <w:t>/v3/stacks/management_tokens/</w:t>
        <w:br/>
        <w:t>/v3/stacks/management_tokens//</w:t>
        <w:br/>
        <w:t>/v3/stacks/management_tokens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token_uid</w:t>
            </w:r>
          </w:p>
        </w:tc>
        <w:tc>
          <w:tcPr>
            <w:tcW w:type="dxa" w:w="2880"/>
          </w:tcPr>
          <w:p>
            <w:r>
              <w:t>string</w:t>
            </w:r>
          </w:p>
        </w:tc>
        <w:tc>
          <w:tcPr>
            <w:tcW w:type="dxa" w:w="2880"/>
          </w:tcPr>
          <w:p>
            <w:r>
              <w:t>UID of the management token to delete.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'https://api.contentstack.io/v3/stacks/management_tokens/blt1a2b3c4d5e6f7g8h' \</w:t>
        <w:br/>
        <w:t xml:space="preserve"> --header 'Accept: application/json' \</w:t>
        <w:br/>
        <w:t xml:space="preserve"> --header 'api_key: {{OAUTH_METADATA.meta.stackApiKey}}' \</w:t>
        <w:br/>
        <w:t xml:space="preserve"> --header 'organization_uid: {{OAUTH_METADATA.meta.organizationUid}}'</w:t>
      </w:r>
    </w:p>
    <w:p>
      <w:pPr>
        <w:pStyle w:val="Heading3"/>
      </w:pPr>
      <w:r>
        <w:t>Error Handling</w:t>
      </w:r>
    </w:p>
    <w:p>
      <w:pPr>
        <w:pStyle w:val="ListBullet"/>
      </w:pPr>
      <w:r>
        <w:t>The scraped documentation only specifies a 200 Success response for this endpoint. Other error responses are not provided in the supplied text.</w:t>
      </w:r>
    </w:p>
    <w:p>
      <w:pPr>
        <w:pStyle w:val="Heading3"/>
      </w:pPr>
      <w:r>
        <w:t>Related managementTokens actions</w:t>
      </w:r>
    </w:p>
    <w:p>
      <w:pPr>
        <w:pStyle w:val="ListBullet"/>
      </w:pPr>
      <w:r>
        <w:t>[POST] Create a Stack Management Token — /stacks/management_tokens</w:t>
      </w:r>
    </w:p>
    <w:p>
      <w:pPr>
        <w:pStyle w:val="ListBullet"/>
      </w:pPr>
      <w:r>
        <w:t>[GET] Get a Single Management Token (by Token UID) — /v3/stacks/management_tokens/{{tokenUid}}</w:t>
      </w:r>
    </w:p>
    <w:p>
      <w:pPr>
        <w:pStyle w:val="ListBullet"/>
      </w:pPr>
      <w:r>
        <w:t>[GET] List a Stack’s Management Tokens — /stacks/management_tokens</w:t>
      </w:r>
    </w:p>
    <w:p>
      <w:pPr>
        <w:pStyle w:val="ListBullet"/>
      </w:pPr>
      <w:r>
        <w:t>[PUT] Update a Stack’s Management Token — /v3/stacks/management_tokens/{{tokenUid}}</w:t>
      </w:r>
    </w:p>
    <w:p>
      <w:r>
        <w:br w:type="page"/>
      </w:r>
    </w:p>
    <w:p>
      <w:pPr>
        <w:pStyle w:val="Heading2"/>
      </w:pPr>
      <w:r>
        <w:t>197. [DELETE] Delete a Delivery Token’s Preview Token</w:t>
      </w:r>
    </w:p>
    <w:p>
      <w:r>
        <w:rPr>
          <w:b/>
        </w:rPr>
        <w:t xml:space="preserve">Endpoint: </w:t>
      </w:r>
      <w:r>
        <w:rPr>
          <w:rFonts w:ascii="Courier New" w:hAnsi="Courier New"/>
          <w:sz w:val="18"/>
        </w:rPr>
        <w:t>/v3/stacks/delivery_tokens/{{deliveryTokenUid}}/preview_token</w:t>
      </w:r>
    </w:p>
    <w:p>
      <w:pPr>
        <w:pStyle w:val="Heading3"/>
      </w:pPr>
      <w:r>
        <w:t>Prerequisites</w:t>
      </w:r>
    </w:p>
    <w:p>
      <w:pPr>
        <w:pStyle w:val="ListBullet"/>
      </w:pPr>
      <w:r>
        <w:t>You must have access to the stack that owns the delivery token.</w:t>
      </w:r>
    </w:p>
    <w:p>
      <w:pPr>
        <w:pStyle w:val="ListBullet"/>
      </w:pPr>
      <w:r>
        <w:t>You must have the Delivery Token UID (delivery_token_uid) whose preview token you want to delete.</w:t>
      </w:r>
    </w:p>
    <w:p>
      <w:pPr>
        <w:pStyle w:val="Heading3"/>
      </w:pPr>
      <w:r>
        <w:t>Method</w:t>
      </w:r>
    </w:p>
    <w:p>
      <w:r>
        <w:t>DELETE</w:t>
      </w:r>
    </w:p>
    <w:p>
      <w:pPr>
        <w:pStyle w:val="Heading3"/>
      </w:pPr>
      <w:r>
        <w:t>URL</w:t>
      </w:r>
    </w:p>
    <w:p>
      <w:r>
        <w:t>https://api.contentstack.io/v3/stacks/delivery_tokens/{{delivery_token_uid}}/preview_token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Deletes the preview token associated with a specific delivery token in a stack.</w:t>
      </w:r>
    </w:p>
    <w:p>
      <w:pPr>
        <w:pStyle w:val="Heading3"/>
      </w:pPr>
      <w:r>
        <w:t>Enforcement Rules</w:t>
      </w:r>
    </w:p>
    <w:p>
      <w:pPr>
        <w:pStyle w:val="ListBullet"/>
      </w:pPr>
      <w:r>
        <w:t>The delivery_token_uid path parameter must always be present.</w:t>
      </w:r>
    </w:p>
    <w:p>
      <w:pPr>
        <w:pStyle w:val="ListBullet"/>
      </w:pPr>
      <w:r>
        <w:t>If the user provides a delivery_token_uid, use that value directly.</w:t>
      </w:r>
    </w:p>
    <w:p>
      <w:pPr>
        <w:pStyle w:val="ListBullet"/>
      </w:pPr>
      <w:r>
        <w:t>Do not call the API with a missing or empty delivery_token_uid (e.g., avoid /delivery_tokens//preview_token).</w:t>
      </w:r>
    </w:p>
    <w:p>
      <w:pPr>
        <w:pStyle w:val="ListBullet"/>
      </w:pPr>
      <w:r>
        <w:t>Always construct the path as /v3/stacks/delivery_tokens/{{delivery_token_uid}}/preview_token, where {{delivery_token_uid}} is a non-empty string.</w:t>
      </w:r>
    </w:p>
    <w:p>
      <w:pPr>
        <w:pStyle w:val="ListBullet"/>
      </w:pPr>
      <w:r>
        <w:t>Do not infer or guess the delivery_token_uid.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/v3/stacks/delivery_tokens/blt1234567890abcd/preview_token</w:t>
      </w:r>
    </w:p>
    <w:p>
      <w:pPr>
        <w:pStyle w:val="Heading3"/>
      </w:pPr>
      <w:r>
        <w:t>Invalid Examples</w:t>
      </w:r>
    </w:p>
    <w:p>
      <w:r>
        <w:rPr>
          <w:b/>
          <w:color w:val="666666"/>
          <w:sz w:val="16"/>
        </w:rPr>
        <w:t>[http]</w:t>
      </w:r>
    </w:p>
    <w:p>
      <w:pPr>
        <w:shd w:fill="F2F2F2" w:val="clear"/>
      </w:pPr>
      <w:r>
        <w:rPr>
          <w:rFonts w:ascii="Courier New" w:hAnsi="Courier New"/>
          <w:sz w:val="17"/>
        </w:rPr>
        <w:t>/v3/stacks/delivery_tokens//preview_token</w:t>
        <w:br/>
        <w:t>/v3/stacks/delivery_tokens/preview_token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delivery_token_uid</w:t>
            </w:r>
          </w:p>
        </w:tc>
        <w:tc>
          <w:tcPr>
            <w:tcW w:type="dxa" w:w="2880"/>
          </w:tcPr>
          <w:p>
            <w:r>
              <w:t>string</w:t>
            </w:r>
          </w:p>
        </w:tc>
        <w:tc>
          <w:tcPr>
            <w:tcW w:type="dxa" w:w="2880"/>
          </w:tcPr>
          <w:p>
            <w:r>
              <w:t>UID of the delivery token whose preview token will be deleted.</w:t>
            </w:r>
          </w:p>
        </w:tc>
      </w:tr>
    </w:tbl>
    <w:p/>
    <w:p>
      <w:pPr>
        <w:pStyle w:val="Heading3"/>
      </w:pPr>
      <w:r>
        <w:t>Response</w:t>
      </w:r>
    </w:p>
    <w:p>
      <w:pPr>
        <w:pStyle w:val="Heading3"/>
      </w:pPr>
      <w:r>
        <w:t>Success Response (200 OK)</w:t>
      </w:r>
    </w:p>
    <w:p>
      <w:r>
        <w:rPr>
          <w:b/>
        </w:rPr>
        <w:t>Note: Response body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'https://api.contentstack.io/v3/stacks/delivery_tokens/blt1234567890abcd/preview_token'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The scraped documentation mentions authentication via Management Token or Authtoken, but authentication headers are not documented in the snippet and are omitted here per rules.</w:t>
      </w:r>
    </w:p>
    <w:p>
      <w:pPr>
        <w:pStyle w:val="ListBullet"/>
      </w:pPr>
      <w:r>
        <w:t>Only the path parameter is documented for this operation; no request body is indicated.</w:t>
      </w:r>
    </w:p>
    <w:p>
      <w:pPr>
        <w:pStyle w:val="Heading3"/>
      </w:pPr>
      <w:r>
        <w:t>Error Handling</w:t>
      </w:r>
    </w:p>
    <w:p>
      <w:r>
        <w:rPr>
          <w:b/>
        </w:rPr>
        <w:t>Note: Error responses (e.g., 400/401/403/404) were not provided in the scraped documentation.</w:t>
      </w:r>
    </w:p>
    <w:p>
      <w:pPr>
        <w:pStyle w:val="Heading3"/>
      </w:pPr>
      <w:r>
        <w:t>Related deliveryTokens actions</w:t>
      </w:r>
    </w:p>
    <w:p>
      <w:pPr>
        <w:pStyle w:val="ListBullet"/>
      </w:pPr>
      <w:r>
        <w:t>[POST] Create a Stack Delivery Token — /v3/stacks/delivery_tokens</w:t>
      </w:r>
    </w:p>
    <w:p>
      <w:pPr>
        <w:pStyle w:val="ListBullet"/>
      </w:pPr>
      <w:r>
        <w:t>[GET] Get a Single Stack Delivery Token — /v3/stacks/delivery_tokens/{{tokenUid}}</w:t>
      </w:r>
    </w:p>
    <w:p>
      <w:pPr>
        <w:pStyle w:val="ListBullet"/>
      </w:pPr>
      <w:r>
        <w:t>[GET] List All Delivery Tokens in a Stack — /stacks/delivery_tokens</w:t>
      </w:r>
    </w:p>
    <w:p>
      <w:pPr>
        <w:pStyle w:val="ListBullet"/>
      </w:pPr>
      <w:r>
        <w:t>[PUT] Update a Delivery Token — /v3/stacks/delivery_tokens/{{tokenUid}}</w:t>
      </w:r>
    </w:p>
    <w:p>
      <w:pPr>
        <w:pStyle w:val="ListBullet"/>
      </w:pPr>
      <w:r>
        <w:t>[DELETE] Delete a Stack’s Delivery Token — /v3/stacks/delivery_tokens/{{tokenUid}}</w:t>
      </w:r>
    </w:p>
    <w:p>
      <w:r>
        <w:br w:type="page"/>
      </w:r>
    </w:p>
    <w:p>
      <w:pPr>
        <w:pStyle w:val="Heading2"/>
      </w:pPr>
      <w:r>
        <w:t>198. [GET] Get a Single Stack Delivery Token</w:t>
      </w:r>
    </w:p>
    <w:p>
      <w:r>
        <w:rPr>
          <w:b/>
        </w:rPr>
        <w:t xml:space="preserve">Endpoint: </w:t>
      </w:r>
      <w:r>
        <w:rPr>
          <w:rFonts w:ascii="Courier New" w:hAnsi="Courier New"/>
          <w:sz w:val="18"/>
        </w:rPr>
        <w:t>/v3/stacks/delivery_tokens/{{tokenUid}}</w:t>
      </w:r>
    </w:p>
    <w:p>
      <w:pPr>
        <w:pStyle w:val="Heading3"/>
      </w:pPr>
      <w:r>
        <w:t>Prerequisites</w:t>
      </w:r>
    </w:p>
    <w:p>
      <w:pPr>
        <w:pStyle w:val="ListBullet"/>
      </w:pPr>
      <w:r>
        <w:t>You must have access to the target stack that contains the delivery token.</w:t>
      </w:r>
    </w:p>
    <w:p>
      <w:pPr>
        <w:pStyle w:val="Heading3"/>
      </w:pPr>
      <w:r>
        <w:t>Method</w:t>
      </w:r>
    </w:p>
    <w:p>
      <w:r>
        <w:t>GET</w:t>
      </w:r>
    </w:p>
    <w:p>
      <w:pPr>
        <w:pStyle w:val="Heading3"/>
      </w:pPr>
      <w:r>
        <w:t>URL</w:t>
      </w:r>
    </w:p>
    <w:p>
      <w:r>
        <w:t>https://api.contentstack.io/v3/stacks/delivery_tokens/{{token_uid}}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the details of a specific delivery token created in a stack.</w:t>
      </w:r>
    </w:p>
    <w:p>
      <w:pPr>
        <w:pStyle w:val="Heading3"/>
      </w:pPr>
      <w:r>
        <w:t>Enforcement Rules</w:t>
      </w:r>
    </w:p>
    <w:p>
      <w:pPr>
        <w:pStyle w:val="ListBullet"/>
      </w:pPr>
      <w:r>
        <w:t>The token_uid path parameter must always be present.</w:t>
      </w:r>
    </w:p>
    <w:p>
      <w:pPr>
        <w:pStyle w:val="ListBullet"/>
      </w:pPr>
      <w:r>
        <w:t>If the user provides a token_uid, use that value directly.</w:t>
      </w:r>
    </w:p>
    <w:p>
      <w:pPr>
        <w:pStyle w:val="ListBullet"/>
      </w:pPr>
      <w:r>
        <w:t>Do not call the API with a missing or empty token_uid (e.g., avoid /delivery_tokens//).</w:t>
      </w:r>
    </w:p>
    <w:p>
      <w:pPr>
        <w:pStyle w:val="ListBullet"/>
      </w:pPr>
      <w:r>
        <w:t>Always construct the path as /v3/stacks/delivery_tokens/{{token_uid}}, where {{token_uid}} is a non-empty string.</w:t>
      </w:r>
    </w:p>
    <w:p>
      <w:pPr>
        <w:pStyle w:val="ListBullet"/>
      </w:pPr>
      <w:r>
        <w:t>Do not infer or guess token_uid.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/v3/stacks/delivery_tokens/blt1a2b3c4d5e6f7g8h</w:t>
        <w:br/>
        <w:t>/v3/stacks/delivery_tokens/abc123tokenuid</w:t>
      </w:r>
    </w:p>
    <w:p>
      <w:pPr>
        <w:pStyle w:val="Heading3"/>
      </w:pPr>
      <w:r>
        <w:t>Invalid Examples</w:t>
      </w:r>
    </w:p>
    <w:p>
      <w:r>
        <w:rPr>
          <w:b/>
          <w:color w:val="666666"/>
          <w:sz w:val="16"/>
        </w:rPr>
        <w:t>[http]</w:t>
      </w:r>
    </w:p>
    <w:p>
      <w:pPr>
        <w:shd w:fill="F2F2F2" w:val="clear"/>
      </w:pPr>
      <w:r>
        <w:rPr>
          <w:rFonts w:ascii="Courier New" w:hAnsi="Courier New"/>
          <w:sz w:val="17"/>
        </w:rPr>
        <w:t>/v3/stacks/delivery_tokens/</w:t>
        <w:br/>
        <w:t>/v3/stacks/delivery_tokens</w:t>
        <w:br/>
        <w:t>/v3/stacks/delivery_tokens/{{token_uid}} (with token_uid unresolved/empty)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token_uid</w:t>
            </w:r>
          </w:p>
        </w:tc>
        <w:tc>
          <w:tcPr>
            <w:tcW w:type="dxa" w:w="2880"/>
          </w:tcPr>
          <w:p>
            <w:r>
              <w:t>string</w:t>
            </w:r>
          </w:p>
        </w:tc>
        <w:tc>
          <w:tcPr>
            <w:tcW w:type="dxa" w:w="2880"/>
          </w:tcPr>
          <w:p>
            <w:r>
              <w:t>UID of the delivery token to fetch.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"delivery_token": {</w:t>
        <w:br/>
        <w:t xml:space="preserve"> "uid": "blt1a2b3c4d5e6f7g8h",</w:t>
        <w:br/>
        <w:t xml:space="preserve"> "name": "Production Delivery Token",</w:t>
        <w:br/>
        <w:t xml:space="preserve"> "description": "Token used by production site",</w:t>
        <w:br/>
        <w:t xml:space="preserve"> "token": "csd_***************",</w:t>
        <w:br/>
        <w:t xml:space="preserve"> "created_at": "2024-01-15T10:30:00.000Z",</w:t>
        <w:br/>
        <w:t xml:space="preserve"> "updated_at": "2024-01-15T10:30:00.000Z"</w:t>
        <w:br/>
        <w:t xml:space="preserve"> }</w:t>
        <w:br/>
        <w:t>}</w:t>
      </w:r>
    </w:p>
    <w:p>
      <w:r>
        <w:rPr>
          <w:b/>
        </w:rPr>
        <w:t>Note: Note: The exact response fields were not fully provided in the scraped content; the structure above reflects a typical “single resource wrapper” pattern (delivery_token) consistent with the endpoint name.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delivery_token</w:t>
            </w:r>
          </w:p>
        </w:tc>
        <w:tc>
          <w:tcPr>
            <w:tcW w:type="dxa" w:w="2880"/>
          </w:tcPr>
          <w:p>
            <w:r>
              <w:t>object</w:t>
            </w:r>
          </w:p>
        </w:tc>
        <w:tc>
          <w:tcPr>
            <w:tcW w:type="dxa" w:w="2880"/>
          </w:tcPr>
          <w:p>
            <w:r>
              <w:t>Container for the requested delivery token details.</w:t>
            </w:r>
          </w:p>
        </w:tc>
      </w:tr>
      <w:tr>
        <w:tc>
          <w:tcPr>
            <w:tcW w:type="dxa" w:w="2880"/>
          </w:tcPr>
          <w:p>
            <w:r>
              <w:t>delivery_token.uid</w:t>
            </w:r>
          </w:p>
        </w:tc>
        <w:tc>
          <w:tcPr>
            <w:tcW w:type="dxa" w:w="2880"/>
          </w:tcPr>
          <w:p>
            <w:r>
              <w:t>string</w:t>
            </w:r>
          </w:p>
        </w:tc>
        <w:tc>
          <w:tcPr>
            <w:tcW w:type="dxa" w:w="2880"/>
          </w:tcPr>
          <w:p>
            <w:r>
              <w:t>UID of the delivery token.</w:t>
            </w:r>
          </w:p>
        </w:tc>
      </w:tr>
      <w:tr>
        <w:tc>
          <w:tcPr>
            <w:tcW w:type="dxa" w:w="2880"/>
          </w:tcPr>
          <w:p>
            <w:r>
              <w:t>delivery_token.name</w:t>
            </w:r>
          </w:p>
        </w:tc>
        <w:tc>
          <w:tcPr>
            <w:tcW w:type="dxa" w:w="2880"/>
          </w:tcPr>
          <w:p>
            <w:r>
              <w:t>string</w:t>
            </w:r>
          </w:p>
        </w:tc>
        <w:tc>
          <w:tcPr>
            <w:tcW w:type="dxa" w:w="2880"/>
          </w:tcPr>
          <w:p>
            <w:r>
              <w:t>Name of the delivery token.</w:t>
            </w:r>
          </w:p>
        </w:tc>
      </w:tr>
      <w:tr>
        <w:tc>
          <w:tcPr>
            <w:tcW w:type="dxa" w:w="2880"/>
          </w:tcPr>
          <w:p>
            <w:r>
              <w:t>delivery_token.description</w:t>
            </w:r>
          </w:p>
        </w:tc>
        <w:tc>
          <w:tcPr>
            <w:tcW w:type="dxa" w:w="2880"/>
          </w:tcPr>
          <w:p>
            <w:r>
              <w:t>string</w:t>
            </w:r>
          </w:p>
        </w:tc>
        <w:tc>
          <w:tcPr>
            <w:tcW w:type="dxa" w:w="2880"/>
          </w:tcPr>
          <w:p>
            <w:r>
              <w:t>Description of the delivery token.</w:t>
            </w:r>
          </w:p>
        </w:tc>
      </w:tr>
      <w:tr>
        <w:tc>
          <w:tcPr>
            <w:tcW w:type="dxa" w:w="2880"/>
          </w:tcPr>
          <w:p>
            <w:r>
              <w:t>delivery_token.token</w:t>
            </w:r>
          </w:p>
        </w:tc>
        <w:tc>
          <w:tcPr>
            <w:tcW w:type="dxa" w:w="2880"/>
          </w:tcPr>
          <w:p>
            <w:r>
              <w:t>string</w:t>
            </w:r>
          </w:p>
        </w:tc>
        <w:tc>
          <w:tcPr>
            <w:tcW w:type="dxa" w:w="2880"/>
          </w:tcPr>
          <w:p>
            <w:r>
              <w:t>The token value (may be masked depending on API behavior).</w:t>
            </w:r>
          </w:p>
        </w:tc>
      </w:tr>
      <w:tr>
        <w:tc>
          <w:tcPr>
            <w:tcW w:type="dxa" w:w="2880"/>
          </w:tcPr>
          <w:p>
            <w:r>
              <w:t>delivery_token.created_at</w:t>
            </w:r>
          </w:p>
        </w:tc>
        <w:tc>
          <w:tcPr>
            <w:tcW w:type="dxa" w:w="2880"/>
          </w:tcPr>
          <w:p>
            <w:r>
              <w:t>string</w:t>
            </w:r>
          </w:p>
        </w:tc>
        <w:tc>
          <w:tcPr>
            <w:tcW w:type="dxa" w:w="2880"/>
          </w:tcPr>
          <w:p>
            <w:r>
              <w:t>ISO 8601 timestamp when the token was created.</w:t>
            </w:r>
          </w:p>
        </w:tc>
      </w:tr>
      <w:tr>
        <w:tc>
          <w:tcPr>
            <w:tcW w:type="dxa" w:w="2880"/>
          </w:tcPr>
          <w:p>
            <w:r>
              <w:t>delivery_token.updated_at</w:t>
            </w:r>
          </w:p>
        </w:tc>
        <w:tc>
          <w:tcPr>
            <w:tcW w:type="dxa" w:w="2880"/>
          </w:tcPr>
          <w:p>
            <w:r>
              <w:t>string</w:t>
            </w:r>
          </w:p>
        </w:tc>
        <w:tc>
          <w:tcPr>
            <w:tcW w:type="dxa" w:w="2880"/>
          </w:tcPr>
          <w:p>
            <w:r>
              <w:t>ISO 8601 timestamp when the token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'https://api.contentstack.io/v3/stacks/delivery_tokens/blt1a2b3c4d5e6f7g8h' \</w:t>
        <w:br/>
        <w:t xml:space="preserve"> --header 'Accept: application/json' \</w:t>
        <w:br/>
        <w:t xml:space="preserve"> --header 'api_key: {{OAUTH_METADATA.meta.stackApiKey}}' \</w:t>
        <w:br/>
        <w:t xml:space="preserve"> --header 'organization_uid: {{OAUTH_METADATA.meta.organizationUid}}'</w:t>
      </w:r>
    </w:p>
    <w:p>
      <w:pPr>
        <w:pStyle w:val="Heading3"/>
      </w:pPr>
      <w:r>
        <w:t>Error Handling</w:t>
      </w:r>
    </w:p>
    <w:p>
      <w:r>
        <w:t>The scraped content only documents a 200 (Success) response. Refer to Contentstack’s Content Management API authentication/error documentation for other possible error codes (e.g., invalid token UID, insufficient permissions).</w:t>
      </w:r>
    </w:p>
    <w:p>
      <w:pPr>
        <w:pStyle w:val="Heading3"/>
      </w:pPr>
      <w:r>
        <w:t>Related deliveryTokens actions</w:t>
      </w:r>
    </w:p>
    <w:p>
      <w:pPr>
        <w:pStyle w:val="ListBullet"/>
      </w:pPr>
      <w:r>
        <w:t>[POST] Create a Stack Delivery Token — /v3/stacks/delivery_tokens</w:t>
      </w:r>
    </w:p>
    <w:p>
      <w:pPr>
        <w:pStyle w:val="ListBullet"/>
      </w:pPr>
      <w:r>
        <w:t>[DELETE] Delete a Delivery Token’s Preview Token — /v3/stacks/delivery_tokens/{{deliveryTokenUid}}/preview_token</w:t>
      </w:r>
    </w:p>
    <w:p>
      <w:pPr>
        <w:pStyle w:val="ListBullet"/>
      </w:pPr>
      <w:r>
        <w:t>[GET] List All Delivery Tokens in a Stack — /stacks/delivery_tokens</w:t>
      </w:r>
    </w:p>
    <w:p>
      <w:pPr>
        <w:pStyle w:val="ListBullet"/>
      </w:pPr>
      <w:r>
        <w:t>[PUT] Update a Delivery Token — /v3/stacks/delivery_tokens/{{tokenUid}}</w:t>
      </w:r>
    </w:p>
    <w:p>
      <w:pPr>
        <w:pStyle w:val="ListBullet"/>
      </w:pPr>
      <w:r>
        <w:t>[DELETE] Delete a Stack’s Delivery Token — /v3/stacks/delivery_tokens/{{tokenUid}}</w:t>
      </w:r>
    </w:p>
    <w:p>
      <w:r>
        <w:br w:type="page"/>
      </w:r>
    </w:p>
    <w:p>
      <w:pPr>
        <w:pStyle w:val="Heading2"/>
      </w:pPr>
      <w:r>
        <w:t>199. [GET] Get a Single Management Token (by Token UID)</w:t>
      </w:r>
    </w:p>
    <w:p>
      <w:r>
        <w:rPr>
          <w:b/>
        </w:rPr>
        <w:t xml:space="preserve">Endpoint: </w:t>
      </w:r>
      <w:r>
        <w:rPr>
          <w:rFonts w:ascii="Courier New" w:hAnsi="Courier New"/>
          <w:sz w:val="18"/>
        </w:rPr>
        <w:t>/v3/stacks/management_tokens/{{tokenUid}}</w:t>
      </w:r>
    </w:p>
    <w:p>
      <w:pPr>
        <w:pStyle w:val="Heading3"/>
      </w:pPr>
      <w:r>
        <w:t>Prerequisites</w:t>
      </w:r>
    </w:p>
    <w:p>
      <w:pPr>
        <w:pStyle w:val="ListBullet"/>
      </w:pPr>
      <w:r>
        <w:t>A Stack that contains the management token you want to retrieve</w:t>
      </w:r>
    </w:p>
    <w:p>
      <w:pPr>
        <w:pStyle w:val="ListBullet"/>
      </w:pPr>
      <w:r>
        <w:t>The management token UID (token_uid)</w:t>
      </w:r>
    </w:p>
    <w:p>
      <w:pPr>
        <w:pStyle w:val="Heading3"/>
      </w:pPr>
      <w:r>
        <w:t>Method</w:t>
      </w:r>
    </w:p>
    <w:p>
      <w:r>
        <w:t>GET</w:t>
      </w:r>
    </w:p>
    <w:p>
      <w:pPr>
        <w:pStyle w:val="Heading3"/>
      </w:pPr>
      <w:r>
        <w:t>URL</w:t>
      </w:r>
    </w:p>
    <w:p>
      <w:r>
        <w:t>https://api.contentstack.io/v3/stacks/management_tokens/{{token_uid}}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the details (metadata) of a specific management token created in a stack. This endpoint does not return the actual management token value—only its details.</w:t>
      </w:r>
    </w:p>
    <w:p>
      <w:pPr>
        <w:pStyle w:val="Heading3"/>
      </w:pPr>
      <w:r>
        <w:t>Enforcement Rules</w:t>
      </w:r>
    </w:p>
    <w:p>
      <w:pPr>
        <w:pStyle w:val="ListBullet"/>
      </w:pPr>
      <w:r>
        <w:t>The token_uid path parameter must always be present.</w:t>
      </w:r>
    </w:p>
    <w:p>
      <w:pPr>
        <w:pStyle w:val="ListBullet"/>
      </w:pPr>
      <w:r>
        <w:t>If the user provides a token_uid, use that value directly.</w:t>
      </w:r>
    </w:p>
    <w:p>
      <w:pPr>
        <w:pStyle w:val="ListBullet"/>
      </w:pPr>
      <w:r>
        <w:t>Do not call the API with a missing or empty token_uid (e.g., avoid /management_tokens//).</w:t>
      </w:r>
    </w:p>
    <w:p>
      <w:pPr>
        <w:pStyle w:val="ListBullet"/>
      </w:pPr>
      <w:r>
        <w:t>Always construct the path as /v3/stacks/management_tokens/{{token_uid}}, where {{token_uid}} is a non-empty string.</w:t>
      </w:r>
    </w:p>
    <w:p>
      <w:pPr>
        <w:pStyle w:val="ListBullet"/>
      </w:pPr>
      <w:r>
        <w:t>Do not infer or guess token_uid.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/v3/stacks/management_tokens/blt1a2b3c4d5e6f7g8h</w:t>
      </w:r>
    </w:p>
    <w:p>
      <w:pPr>
        <w:pStyle w:val="Heading3"/>
      </w:pPr>
      <w:r>
        <w:t>Invalid Examples</w:t>
      </w:r>
    </w:p>
    <w:p>
      <w:r>
        <w:rPr>
          <w:b/>
          <w:color w:val="666666"/>
          <w:sz w:val="16"/>
        </w:rPr>
        <w:t>[http]</w:t>
      </w:r>
    </w:p>
    <w:p>
      <w:pPr>
        <w:shd w:fill="F2F2F2" w:val="clear"/>
      </w:pPr>
      <w:r>
        <w:rPr>
          <w:rFonts w:ascii="Courier New" w:hAnsi="Courier New"/>
          <w:sz w:val="17"/>
        </w:rPr>
        <w:t>/v3/stacks/management_tokens/</w:t>
        <w:br/>
        <w:t>/v3/stacks/management_tokens</w:t>
        <w:br/>
        <w:t>/v3/stacks/management_tokens/{{token_uid}} (with token_uid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token_uid</w:t>
            </w:r>
          </w:p>
        </w:tc>
        <w:tc>
          <w:tcPr>
            <w:tcW w:type="dxa" w:w="2880"/>
          </w:tcPr>
          <w:p>
            <w:r>
              <w:t>string</w:t>
            </w:r>
          </w:p>
        </w:tc>
        <w:tc>
          <w:tcPr>
            <w:tcW w:type="dxa" w:w="2880"/>
          </w:tcPr>
          <w:p>
            <w:r>
              <w:t>UID of the management token to fetch. Must be provided in the URL path.</w:t>
            </w:r>
          </w:p>
        </w:tc>
      </w:tr>
    </w:tbl>
    <w:p/>
    <w:p>
      <w:pPr>
        <w:pStyle w:val="Heading3"/>
      </w:pPr>
      <w:r>
        <w:t>Response</w:t>
      </w:r>
    </w:p>
    <w:p>
      <w:pPr>
        <w:pStyle w:val="Heading3"/>
      </w:pPr>
      <w:r>
        <w:t>Success Response (200 OK)</w:t>
      </w:r>
    </w:p>
    <w:p>
      <w:r>
        <w:rPr>
          <w:b/>
        </w:rPr>
        <w:t>Note: Response body shape was not provided in the scraped content. Contentstack typically returns a JSON object with the token details.</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'https://api.contentstack.io/v3/stacks/management_tokens/blt1a2b3c4d5e6f7g8h'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This endpoint returns details of the management token, not the actual token string.</w:t>
      </w:r>
    </w:p>
    <w:p>
      <w:pPr>
        <w:pStyle w:val="ListBullet"/>
      </w:pPr>
      <w:r>
        <w:t>Authentication details are referenced in the source documentation, but auth headers/tokens are not documented here beyond the platform-provided headers.</w:t>
      </w:r>
    </w:p>
    <w:p>
      <w:pPr>
        <w:pStyle w:val="Heading3"/>
      </w:pPr>
      <w:r>
        <w:t>Related managementTokens actions</w:t>
      </w:r>
    </w:p>
    <w:p>
      <w:pPr>
        <w:pStyle w:val="ListBullet"/>
      </w:pPr>
      <w:r>
        <w:t>[POST] Create a Stack Management Token — /stacks/management_tokens</w:t>
      </w:r>
    </w:p>
    <w:p>
      <w:pPr>
        <w:pStyle w:val="ListBullet"/>
      </w:pPr>
      <w:r>
        <w:t>[DELETE] Delete a Stack Management Token — /v3/stacks/management_tokens/{{tokenUid}}</w:t>
      </w:r>
    </w:p>
    <w:p>
      <w:pPr>
        <w:pStyle w:val="ListBullet"/>
      </w:pPr>
      <w:r>
        <w:t>[GET] List a Stack’s Management Tokens — /stacks/management_tokens</w:t>
      </w:r>
    </w:p>
    <w:p>
      <w:pPr>
        <w:pStyle w:val="ListBullet"/>
      </w:pPr>
      <w:r>
        <w:t>[PUT] Update a Stack’s Management Token — /v3/stacks/management_tokens/{{tokenUid}}</w:t>
      </w:r>
    </w:p>
    <w:p>
      <w:r>
        <w:br w:type="page"/>
      </w:r>
    </w:p>
    <w:p>
      <w:pPr>
        <w:pStyle w:val="Heading2"/>
      </w:pPr>
      <w:r>
        <w:t>200. [GET] List All Delivery Tokens in a Stack</w:t>
      </w:r>
    </w:p>
    <w:p>
      <w:r>
        <w:rPr>
          <w:b/>
        </w:rPr>
        <w:t xml:space="preserve">Endpoint: </w:t>
      </w:r>
      <w:r>
        <w:rPr>
          <w:rFonts w:ascii="Courier New" w:hAnsi="Courier New"/>
          <w:sz w:val="18"/>
        </w:rPr>
        <w:t>/stacks/delivery_tokens</w:t>
      </w:r>
    </w:p>
    <w:p>
      <w:pPr>
        <w:pStyle w:val="Heading3"/>
      </w:pPr>
      <w:r>
        <w:t>Prerequisites</w:t>
      </w:r>
    </w:p>
    <w:p>
      <w:pPr>
        <w:pStyle w:val="ListBullet"/>
      </w:pPr>
      <w:r>
        <w:t>The requesting user/token must have permission to read delivery tokens for the target stack.</w:t>
      </w:r>
    </w:p>
    <w:p>
      <w:pPr>
        <w:pStyle w:val="Heading3"/>
      </w:pPr>
      <w:r>
        <w:t>Method</w:t>
      </w:r>
    </w:p>
    <w:p>
      <w:r>
        <w:t>GET</w:t>
      </w:r>
    </w:p>
    <w:p>
      <w:pPr>
        <w:pStyle w:val="Heading3"/>
      </w:pPr>
      <w:r>
        <w:t>URL</w:t>
      </w:r>
    </w:p>
    <w:p>
      <w:r>
        <w:t>https://api.contentstack.io/v3/stacks/delivery_tokens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the details of all delivery tokens created in a stack.</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"tokens": [</w:t>
        <w:br/>
        <w:t xml:space="preserve"> {</w:t>
        <w:br/>
        <w:t xml:space="preserve"> "name": "Delivery Token - Production",</w:t>
        <w:br/>
        <w:t xml:space="preserve"> "description": "Token used by production site",</w:t>
        <w:br/>
        <w:t xml:space="preserve"> "token": "csd_XXXXXXXXXXXXXXXXXXXXXXXXXXXXXXXX",</w:t>
        <w:br/>
        <w:t xml:space="preserve"> "uid": "blt1234567890abcdef",</w:t>
        <w:br/>
        <w:t xml:space="preserve"> "created_by": "user_uid_123",</w:t>
        <w:br/>
        <w:t xml:space="preserve"> "updated_by": "user_uid_123",</w:t>
        <w:br/>
        <w:t xml:space="preserve"> "created_at": "2024-01-15T10:30:00.000Z",</w:t>
        <w:br/>
        <w:t xml:space="preserve"> "updated_at": "2024-01-15T10:30:00.000Z"</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"error_code": 401,</w:t>
        <w:br/>
        <w:t xml:space="preserve"> "error_message":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tokens</w:t>
            </w:r>
          </w:p>
        </w:tc>
        <w:tc>
          <w:tcPr>
            <w:tcW w:type="dxa" w:w="2880"/>
          </w:tcPr>
          <w:p>
            <w:r>
              <w:t>array</w:t>
            </w:r>
          </w:p>
        </w:tc>
        <w:tc>
          <w:tcPr>
            <w:tcW w:type="dxa" w:w="2880"/>
          </w:tcPr>
          <w:p>
            <w:r>
              <w:t>List of delivery tokens in the stack.</w:t>
            </w:r>
          </w:p>
        </w:tc>
      </w:tr>
      <w:tr>
        <w:tc>
          <w:tcPr>
            <w:tcW w:type="dxa" w:w="2880"/>
          </w:tcPr>
          <w:p>
            <w:r>
              <w:t>tokens[].name</w:t>
            </w:r>
          </w:p>
        </w:tc>
        <w:tc>
          <w:tcPr>
            <w:tcW w:type="dxa" w:w="2880"/>
          </w:tcPr>
          <w:p>
            <w:r>
              <w:t>string</w:t>
            </w:r>
          </w:p>
        </w:tc>
        <w:tc>
          <w:tcPr>
            <w:tcW w:type="dxa" w:w="2880"/>
          </w:tcPr>
          <w:p>
            <w:r>
              <w:t>Name of the delivery token.</w:t>
            </w:r>
          </w:p>
        </w:tc>
      </w:tr>
      <w:tr>
        <w:tc>
          <w:tcPr>
            <w:tcW w:type="dxa" w:w="2880"/>
          </w:tcPr>
          <w:p>
            <w:r>
              <w:t>tokens[].description</w:t>
            </w:r>
          </w:p>
        </w:tc>
        <w:tc>
          <w:tcPr>
            <w:tcW w:type="dxa" w:w="2880"/>
          </w:tcPr>
          <w:p>
            <w:r>
              <w:t>string</w:t>
            </w:r>
          </w:p>
        </w:tc>
        <w:tc>
          <w:tcPr>
            <w:tcW w:type="dxa" w:w="2880"/>
          </w:tcPr>
          <w:p>
            <w:r>
              <w:t>Description of the delivery token.</w:t>
            </w:r>
          </w:p>
        </w:tc>
      </w:tr>
      <w:tr>
        <w:tc>
          <w:tcPr>
            <w:tcW w:type="dxa" w:w="2880"/>
          </w:tcPr>
          <w:p>
            <w:r>
              <w:t>tokens[].token</w:t>
            </w:r>
          </w:p>
        </w:tc>
        <w:tc>
          <w:tcPr>
            <w:tcW w:type="dxa" w:w="2880"/>
          </w:tcPr>
          <w:p>
            <w:r>
              <w:t>string</w:t>
            </w:r>
          </w:p>
        </w:tc>
        <w:tc>
          <w:tcPr>
            <w:tcW w:type="dxa" w:w="2880"/>
          </w:tcPr>
          <w:p>
            <w:r>
              <w:t>The delivery token value.</w:t>
            </w:r>
          </w:p>
        </w:tc>
      </w:tr>
      <w:tr>
        <w:tc>
          <w:tcPr>
            <w:tcW w:type="dxa" w:w="2880"/>
          </w:tcPr>
          <w:p>
            <w:r>
              <w:t>tokens[].uid</w:t>
            </w:r>
          </w:p>
        </w:tc>
        <w:tc>
          <w:tcPr>
            <w:tcW w:type="dxa" w:w="2880"/>
          </w:tcPr>
          <w:p>
            <w:r>
              <w:t>string</w:t>
            </w:r>
          </w:p>
        </w:tc>
        <w:tc>
          <w:tcPr>
            <w:tcW w:type="dxa" w:w="2880"/>
          </w:tcPr>
          <w:p>
            <w:r>
              <w:t>Unique ID of the delivery token.</w:t>
            </w:r>
          </w:p>
        </w:tc>
      </w:tr>
      <w:tr>
        <w:tc>
          <w:tcPr>
            <w:tcW w:type="dxa" w:w="2880"/>
          </w:tcPr>
          <w:p>
            <w:r>
              <w:t>tokens[].created_by</w:t>
            </w:r>
          </w:p>
        </w:tc>
        <w:tc>
          <w:tcPr>
            <w:tcW w:type="dxa" w:w="2880"/>
          </w:tcPr>
          <w:p>
            <w:r>
              <w:t>string</w:t>
            </w:r>
          </w:p>
        </w:tc>
        <w:tc>
          <w:tcPr>
            <w:tcW w:type="dxa" w:w="2880"/>
          </w:tcPr>
          <w:p>
            <w:r>
              <w:t>UID of the user who created the token.</w:t>
            </w:r>
          </w:p>
        </w:tc>
      </w:tr>
      <w:tr>
        <w:tc>
          <w:tcPr>
            <w:tcW w:type="dxa" w:w="2880"/>
          </w:tcPr>
          <w:p>
            <w:r>
              <w:t>tokens[].updated_by</w:t>
            </w:r>
          </w:p>
        </w:tc>
        <w:tc>
          <w:tcPr>
            <w:tcW w:type="dxa" w:w="2880"/>
          </w:tcPr>
          <w:p>
            <w:r>
              <w:t>string</w:t>
            </w:r>
          </w:p>
        </w:tc>
        <w:tc>
          <w:tcPr>
            <w:tcW w:type="dxa" w:w="2880"/>
          </w:tcPr>
          <w:p>
            <w:r>
              <w:t>UID of the user who last updated the token.</w:t>
            </w:r>
          </w:p>
        </w:tc>
      </w:tr>
      <w:tr>
        <w:tc>
          <w:tcPr>
            <w:tcW w:type="dxa" w:w="2880"/>
          </w:tcPr>
          <w:p>
            <w:r>
              <w:t>tokens[].created_at</w:t>
            </w:r>
          </w:p>
        </w:tc>
        <w:tc>
          <w:tcPr>
            <w:tcW w:type="dxa" w:w="2880"/>
          </w:tcPr>
          <w:p>
            <w:r>
              <w:t>string</w:t>
            </w:r>
          </w:p>
        </w:tc>
        <w:tc>
          <w:tcPr>
            <w:tcW w:type="dxa" w:w="2880"/>
          </w:tcPr>
          <w:p>
            <w:r>
              <w:t>ISO 8601 timestamp when the token was created.</w:t>
            </w:r>
          </w:p>
        </w:tc>
      </w:tr>
      <w:tr>
        <w:tc>
          <w:tcPr>
            <w:tcW w:type="dxa" w:w="2880"/>
          </w:tcPr>
          <w:p>
            <w:r>
              <w:t>tokens[].updated_at</w:t>
            </w:r>
          </w:p>
        </w:tc>
        <w:tc>
          <w:tcPr>
            <w:tcW w:type="dxa" w:w="2880"/>
          </w:tcPr>
          <w:p>
            <w:r>
              <w:t>string</w:t>
            </w:r>
          </w:p>
        </w:tc>
        <w:tc>
          <w:tcPr>
            <w:tcW w:type="dxa" w:w="2880"/>
          </w:tcPr>
          <w:p>
            <w:r>
              <w:t>ISO 8601 timestamp when the token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'https://api.contentstack.io/v3/stacks/delivery_tokens'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The original documentation notes authentication via Management Token or Authtoken, but authentication values are handled by the platform connection and are not included here as user inputs.</w:t>
      </w:r>
    </w:p>
    <w:p>
      <w:pPr>
        <w:pStyle w:val="Heading3"/>
      </w:pPr>
      <w:r>
        <w:t>Related deliveryTokens actions</w:t>
      </w:r>
    </w:p>
    <w:p>
      <w:pPr>
        <w:pStyle w:val="ListBullet"/>
      </w:pPr>
      <w:r>
        <w:t>[POST] Create a Stack Delivery Token — /v3/stacks/delivery_tokens</w:t>
      </w:r>
    </w:p>
    <w:p>
      <w:pPr>
        <w:pStyle w:val="ListBullet"/>
      </w:pPr>
      <w:r>
        <w:t>[DELETE] Delete a Delivery Token’s Preview Token — /v3/stacks/delivery_tokens/{{deliveryTokenUid}}/preview_token</w:t>
      </w:r>
    </w:p>
    <w:p>
      <w:pPr>
        <w:pStyle w:val="ListBullet"/>
      </w:pPr>
      <w:r>
        <w:t>[GET] Get a Single Stack Delivery Token — /v3/stacks/delivery_tokens/{{tokenUid}}</w:t>
      </w:r>
    </w:p>
    <w:p>
      <w:pPr>
        <w:pStyle w:val="ListBullet"/>
      </w:pPr>
      <w:r>
        <w:t>[PUT] Update a Delivery Token — /v3/stacks/delivery_tokens/{{tokenUid}}</w:t>
      </w:r>
    </w:p>
    <w:p>
      <w:pPr>
        <w:pStyle w:val="ListBullet"/>
      </w:pPr>
      <w:r>
        <w:t>[DELETE] Delete a Stack’s Delivery Token — /v3/stacks/delivery_tokens/{{tokenUid}}</w:t>
      </w:r>
    </w:p>
    <w:p>
      <w:r>
        <w:br w:type="page"/>
      </w:r>
    </w:p>
    <w:p>
      <w:pPr>
        <w:pStyle w:val="Heading2"/>
      </w:pPr>
      <w:r>
        <w:t>201. [GET] List a Stack’s Management Tokens</w:t>
      </w:r>
    </w:p>
    <w:p>
      <w:r>
        <w:rPr>
          <w:b/>
        </w:rPr>
        <w:t xml:space="preserve">Endpoint: </w:t>
      </w:r>
      <w:r>
        <w:rPr>
          <w:rFonts w:ascii="Courier New" w:hAnsi="Courier New"/>
          <w:sz w:val="18"/>
        </w:rPr>
        <w:t>/stacks/management_tokens</w:t>
      </w:r>
    </w:p>
    <w:p>
      <w:pPr>
        <w:pStyle w:val="Heading3"/>
      </w:pPr>
      <w:r>
        <w:t>Prerequisites</w:t>
      </w:r>
    </w:p>
    <w:p>
      <w:pPr>
        <w:pStyle w:val="ListBullet"/>
      </w:pPr>
      <w:r>
        <w:t>You must have access to the target stack and permission to view management tokens for that stack.</w:t>
      </w:r>
    </w:p>
    <w:p>
      <w:pPr>
        <w:pStyle w:val="Heading3"/>
      </w:pPr>
      <w:r>
        <w:t>Method</w:t>
      </w:r>
    </w:p>
    <w:p>
      <w:r>
        <w:t>GET</w:t>
      </w:r>
    </w:p>
    <w:p>
      <w:pPr>
        <w:pStyle w:val="Heading3"/>
      </w:pPr>
      <w:r>
        <w:t>URL</w:t>
      </w:r>
    </w:p>
    <w:p>
      <w:r>
        <w:t>https://api.contentstack.io/v3/stacks/management_tokens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the details of all management tokens generated in a stack (this endpoint does not return the actual management token values).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"management_tokens": [</w:t>
        <w:br/>
        <w:t xml:space="preserve"> {</w:t>
        <w:br/>
        <w:t xml:space="preserve"> "uid": "blt1a2b3c4d5e6f7g8",</w:t>
        <w:br/>
        <w:t xml:space="preserve"> "name": "CI Management Token",</w:t>
        <w:br/>
        <w:t xml:space="preserve"> "description": "Token used by CI pipelines",</w:t>
        <w:br/>
        <w:t xml:space="preserve"> "created_at": "2024-01-15T10:30:00.000Z",</w:t>
        <w:br/>
        <w:t xml:space="preserve"> "updated_at": "2024-02-01T12:00:00.000Z"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management_tokens</w:t>
            </w:r>
          </w:p>
        </w:tc>
        <w:tc>
          <w:tcPr>
            <w:tcW w:type="dxa" w:w="2880"/>
          </w:tcPr>
          <w:p>
            <w:r>
              <w:t>array</w:t>
            </w:r>
          </w:p>
        </w:tc>
        <w:tc>
          <w:tcPr>
            <w:tcW w:type="dxa" w:w="2880"/>
          </w:tcPr>
          <w:p>
            <w:r>
              <w:t>List of management token metadata objects for the stack.</w:t>
            </w:r>
          </w:p>
        </w:tc>
      </w:tr>
      <w:tr>
        <w:tc>
          <w:tcPr>
            <w:tcW w:type="dxa" w:w="2880"/>
          </w:tcPr>
          <w:p>
            <w:r>
              <w:t>management_tokens[].uid</w:t>
            </w:r>
          </w:p>
        </w:tc>
        <w:tc>
          <w:tcPr>
            <w:tcW w:type="dxa" w:w="2880"/>
          </w:tcPr>
          <w:p>
            <w:r>
              <w:t>string</w:t>
            </w:r>
          </w:p>
        </w:tc>
        <w:tc>
          <w:tcPr>
            <w:tcW w:type="dxa" w:w="2880"/>
          </w:tcPr>
          <w:p>
            <w:r>
              <w:t>UID of the management token.</w:t>
            </w:r>
          </w:p>
        </w:tc>
      </w:tr>
      <w:tr>
        <w:tc>
          <w:tcPr>
            <w:tcW w:type="dxa" w:w="2880"/>
          </w:tcPr>
          <w:p>
            <w:r>
              <w:t>management_tokens[].name</w:t>
            </w:r>
          </w:p>
        </w:tc>
        <w:tc>
          <w:tcPr>
            <w:tcW w:type="dxa" w:w="2880"/>
          </w:tcPr>
          <w:p>
            <w:r>
              <w:t>string</w:t>
            </w:r>
          </w:p>
        </w:tc>
        <w:tc>
          <w:tcPr>
            <w:tcW w:type="dxa" w:w="2880"/>
          </w:tcPr>
          <w:p>
            <w:r>
              <w:t>Name of the management token.</w:t>
            </w:r>
          </w:p>
        </w:tc>
      </w:tr>
      <w:tr>
        <w:tc>
          <w:tcPr>
            <w:tcW w:type="dxa" w:w="2880"/>
          </w:tcPr>
          <w:p>
            <w:r>
              <w:t>management_tokens[].description</w:t>
            </w:r>
          </w:p>
        </w:tc>
        <w:tc>
          <w:tcPr>
            <w:tcW w:type="dxa" w:w="2880"/>
          </w:tcPr>
          <w:p>
            <w:r>
              <w:t>string</w:t>
            </w:r>
          </w:p>
        </w:tc>
        <w:tc>
          <w:tcPr>
            <w:tcW w:type="dxa" w:w="2880"/>
          </w:tcPr>
          <w:p>
            <w:r>
              <w:t>Description of the management token.</w:t>
            </w:r>
          </w:p>
        </w:tc>
      </w:tr>
      <w:tr>
        <w:tc>
          <w:tcPr>
            <w:tcW w:type="dxa" w:w="2880"/>
          </w:tcPr>
          <w:p>
            <w:r>
              <w:t>management_tokens[].created_at</w:t>
            </w:r>
          </w:p>
        </w:tc>
        <w:tc>
          <w:tcPr>
            <w:tcW w:type="dxa" w:w="2880"/>
          </w:tcPr>
          <w:p>
            <w:r>
              <w:t>string</w:t>
            </w:r>
          </w:p>
        </w:tc>
        <w:tc>
          <w:tcPr>
            <w:tcW w:type="dxa" w:w="2880"/>
          </w:tcPr>
          <w:p>
            <w:r>
              <w:t>ISO 8601 timestamp when the token was created.</w:t>
            </w:r>
          </w:p>
        </w:tc>
      </w:tr>
      <w:tr>
        <w:tc>
          <w:tcPr>
            <w:tcW w:type="dxa" w:w="2880"/>
          </w:tcPr>
          <w:p>
            <w:r>
              <w:t>management_tokens[].updated_at</w:t>
            </w:r>
          </w:p>
        </w:tc>
        <w:tc>
          <w:tcPr>
            <w:tcW w:type="dxa" w:w="2880"/>
          </w:tcPr>
          <w:p>
            <w:r>
              <w:t>string</w:t>
            </w:r>
          </w:p>
        </w:tc>
        <w:tc>
          <w:tcPr>
            <w:tcW w:type="dxa" w:w="2880"/>
          </w:tcPr>
          <w:p>
            <w:r>
              <w:t>ISO 8601 timestamp when the token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'https://api.contentstack.io/v3/stacks/management_tokens'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Authentication is required by Contentstack (e.g., Management Token or Authtoken), but auth headers/values are handled by the platform connection and are not documented here.</w:t>
      </w:r>
    </w:p>
    <w:p>
      <w:pPr>
        <w:pStyle w:val="ListBullet"/>
      </w:pPr>
      <w:r>
        <w:t>This endpoint returns token details/metadata only, not the actual token strings.</w:t>
      </w:r>
    </w:p>
    <w:p>
      <w:pPr>
        <w:pStyle w:val="Heading3"/>
      </w:pPr>
      <w:r>
        <w:t>Related managementTokens actions</w:t>
      </w:r>
    </w:p>
    <w:p>
      <w:pPr>
        <w:pStyle w:val="ListBullet"/>
      </w:pPr>
      <w:r>
        <w:t>[POST] Create a Stack Management Token — /stacks/management_tokens</w:t>
      </w:r>
    </w:p>
    <w:p>
      <w:pPr>
        <w:pStyle w:val="ListBullet"/>
      </w:pPr>
      <w:r>
        <w:t>[DELETE] Delete a Stack Management Token — /v3/stacks/management_tokens/{{tokenUid}}</w:t>
      </w:r>
    </w:p>
    <w:p>
      <w:pPr>
        <w:pStyle w:val="ListBullet"/>
      </w:pPr>
      <w:r>
        <w:t>[GET] Get a Single Management Token (by Token UID) — /v3/stacks/management_tokens/{{tokenUid}}</w:t>
      </w:r>
    </w:p>
    <w:p>
      <w:pPr>
        <w:pStyle w:val="ListBullet"/>
      </w:pPr>
      <w:r>
        <w:t>[PUT] Update a Stack’s Management Token — /v3/stacks/management_tokens/{{tokenUid}}</w:t>
      </w:r>
    </w:p>
    <w:p>
      <w:r>
        <w:br w:type="page"/>
      </w:r>
    </w:p>
    <w:p>
      <w:pPr>
        <w:pStyle w:val="Heading2"/>
      </w:pPr>
      <w:r>
        <w:t>202. [PUT] Update a Delivery Token</w:t>
      </w:r>
    </w:p>
    <w:p>
      <w:r>
        <w:rPr>
          <w:b/>
        </w:rPr>
        <w:t xml:space="preserve">Endpoint: </w:t>
      </w:r>
      <w:r>
        <w:rPr>
          <w:rFonts w:ascii="Courier New" w:hAnsi="Courier New"/>
          <w:sz w:val="18"/>
        </w:rPr>
        <w:t>/v3/stacks/delivery_tokens/{{tokenUid}}</w:t>
      </w:r>
    </w:p>
    <w:p>
      <w:pPr>
        <w:pStyle w:val="Heading3"/>
      </w:pPr>
      <w:r>
        <w:t>Prerequisites</w:t>
      </w:r>
    </w:p>
    <w:p>
      <w:pPr>
        <w:pStyle w:val="ListBullet"/>
      </w:pPr>
      <w:r>
        <w:t>You must have access/permissions to update delivery tokens in the target stack.</w:t>
      </w:r>
    </w:p>
    <w:p>
      <w:pPr>
        <w:pStyle w:val="Heading3"/>
      </w:pPr>
      <w:r>
        <w:t>Method</w:t>
      </w:r>
    </w:p>
    <w:p>
      <w:r>
        <w:t>PUT</w:t>
      </w:r>
    </w:p>
    <w:p>
      <w:pPr>
        <w:pStyle w:val="Heading3"/>
      </w:pPr>
      <w:r>
        <w:t>URL</w:t>
      </w:r>
    </w:p>
    <w:p>
      <w:r>
        <w:t>https://api.contentstack.io/v3/stacks/delivery_tokens/{{token_uid}}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Updates the details of an existing delivery token identified by token_uid.</w:t>
      </w:r>
    </w:p>
    <w:p>
      <w:pPr>
        <w:pStyle w:val="Heading3"/>
      </w:pPr>
      <w:r>
        <w:t>Enforcement Rules</w:t>
      </w:r>
    </w:p>
    <w:p>
      <w:pPr>
        <w:pStyle w:val="ListBullet"/>
      </w:pPr>
      <w:r>
        <w:t>The token_uid path parameter must always be present.</w:t>
      </w:r>
    </w:p>
    <w:p>
      <w:pPr>
        <w:pStyle w:val="ListBullet"/>
      </w:pPr>
      <w:r>
        <w:t>If the user provides a token_uid, use that value directly.</w:t>
      </w:r>
    </w:p>
    <w:p>
      <w:pPr>
        <w:pStyle w:val="ListBullet"/>
      </w:pPr>
      <w:r>
        <w:t>Do not call the API with a missing or empty token_uid (e.g., avoid /delivery_tokens//).</w:t>
      </w:r>
    </w:p>
    <w:p>
      <w:pPr>
        <w:pStyle w:val="ListBullet"/>
      </w:pPr>
      <w:r>
        <w:t>Always construct the path as /v3/stacks/delivery_tokens/{{token_uid}}, where {{token_uid}} is a non-empty string.</w:t>
      </w:r>
    </w:p>
    <w:p>
      <w:pPr>
        <w:pStyle w:val="ListBullet"/>
      </w:pPr>
      <w:r>
        <w:t>Do not infer or guess the token_uid beyond the user's input.</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/v3/stacks/delivery_tokens/blt1234567890abcdef</w:t>
      </w:r>
    </w:p>
    <w:p>
      <w:pPr>
        <w:pStyle w:val="Heading3"/>
      </w:pPr>
      <w:r>
        <w:t>Invalid Examples</w:t>
      </w:r>
    </w:p>
    <w:p>
      <w:r>
        <w:rPr>
          <w:b/>
          <w:color w:val="666666"/>
          <w:sz w:val="16"/>
        </w:rPr>
        <w:t>[http]</w:t>
      </w:r>
    </w:p>
    <w:p>
      <w:pPr>
        <w:shd w:fill="F2F2F2" w:val="clear"/>
      </w:pPr>
      <w:r>
        <w:rPr>
          <w:rFonts w:ascii="Courier New" w:hAnsi="Courier New"/>
          <w:sz w:val="17"/>
        </w:rPr>
        <w:t>/v3/stacks/delivery_tokens/</w:t>
        <w:br/>
        <w:t>/v3/stacks/delivery_tokens</w:t>
        <w:br/>
        <w:t>/v3/stacks/delivery_tokens//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token_uid</w:t>
            </w:r>
          </w:p>
        </w:tc>
        <w:tc>
          <w:tcPr>
            <w:tcW w:type="dxa" w:w="2880"/>
          </w:tcPr>
          <w:p>
            <w:r>
              <w:t>string</w:t>
            </w:r>
          </w:p>
        </w:tc>
        <w:tc>
          <w:tcPr>
            <w:tcW w:type="dxa" w:w="2880"/>
          </w:tcPr>
          <w:p>
            <w:r>
              <w:t>UID of the delivery token to update. (Send in the URL path.)</w:t>
            </w:r>
          </w:p>
        </w:tc>
      </w:tr>
    </w:tbl>
    <w:p/>
    <w:p>
      <w:pPr>
        <w:pStyle w:val="Heading3"/>
      </w:pPr>
      <w:r>
        <w:t>Required Request Body Fields</w:t>
      </w:r>
    </w:p>
    <w:p>
      <w:r>
        <w:rPr>
          <w:b/>
        </w:rPr>
        <w:t>Note: The scraped documentation specifies the request body as application/json: any and does not enumerate fields. Provide the JSON payload exactly as required by Contentstack for updating a delivery token.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JSON payload containing the delivery token fields to update.</w:t>
            </w:r>
          </w:p>
        </w:tc>
      </w:tr>
    </w:tbl>
    <w:p/>
    <w:p>
      <w:pPr>
        <w:pStyle w:val="Heading3"/>
      </w:pPr>
      <w:r>
        <w:t>Response</w:t>
      </w:r>
    </w:p>
    <w:p>
      <w:pPr>
        <w:pStyle w:val="Heading3"/>
      </w:pPr>
      <w:r>
        <w:t>Success Response (200 OK)</w:t>
      </w:r>
    </w:p>
    <w:p>
      <w:r>
        <w:rPr>
          <w:b/>
        </w:rPr>
        <w:t>Note: The scraped documentation only states 200 (Success) and does not provide a response schema/example.</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'https://api.contentstack.io/v3/stacks/delivery_tokens/blt1234567890abcdef'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br/>
        <w:t xml:space="preserve"> "delivery_token": {</w:t>
        <w:br/>
        <w:t xml:space="preserve"> "name": "Updated Delivery Token Name"</w:t>
        <w:br/>
        <w:t xml:space="preserve">    }</w:t>
        <w:br/>
        <w:t xml:space="preserve">  }'</w:t>
      </w:r>
    </w:p>
    <w:p>
      <w:pPr>
        <w:pStyle w:val="Heading3"/>
      </w:pPr>
      <w:r>
        <w:t>Notes</w:t>
      </w:r>
    </w:p>
    <w:p>
      <w:pPr>
        <w:pStyle w:val="ListBullet"/>
      </w:pPr>
      <w:r>
        <w:t>The official docs mention authentication via Management Token or Authtoken, but authentication details are not included here (handled by the platform/system).</w:t>
      </w:r>
    </w:p>
    <w:p>
      <w:pPr>
        <w:pStyle w:val="ListBullet"/>
      </w:pPr>
      <w:r>
        <w:t>Because the scraped content does not list request/response fields, this file does not assume specific properties beyond a generic JSON body.</w:t>
      </w:r>
    </w:p>
    <w:p>
      <w:pPr>
        <w:pStyle w:val="Heading3"/>
      </w:pPr>
      <w:r>
        <w:t>Related deliveryTokens actions</w:t>
      </w:r>
    </w:p>
    <w:p>
      <w:pPr>
        <w:pStyle w:val="ListBullet"/>
      </w:pPr>
      <w:r>
        <w:t>[POST] Create a Stack Delivery Token — /v3/stacks/delivery_tokens</w:t>
      </w:r>
    </w:p>
    <w:p>
      <w:pPr>
        <w:pStyle w:val="ListBullet"/>
      </w:pPr>
      <w:r>
        <w:t>[DELETE] Delete a Delivery Token’s Preview Token — /v3/stacks/delivery_tokens/{{deliveryTokenUid}}/preview_token</w:t>
      </w:r>
    </w:p>
    <w:p>
      <w:pPr>
        <w:pStyle w:val="ListBullet"/>
      </w:pPr>
      <w:r>
        <w:t>[GET] Get a Single Stack Delivery Token — /v3/stacks/delivery_tokens/{{tokenUid}}</w:t>
      </w:r>
    </w:p>
    <w:p>
      <w:pPr>
        <w:pStyle w:val="ListBullet"/>
      </w:pPr>
      <w:r>
        <w:t>[GET] List All Delivery Tokens in a Stack — /stacks/delivery_tokens</w:t>
      </w:r>
    </w:p>
    <w:p>
      <w:pPr>
        <w:pStyle w:val="ListBullet"/>
      </w:pPr>
      <w:r>
        <w:t>[DELETE] Delete a Stack’s Delivery Token — /v3/stacks/delivery_tokens/{{tokenUid}}</w:t>
      </w:r>
    </w:p>
    <w:p>
      <w:r>
        <w:br w:type="page"/>
      </w:r>
    </w:p>
    <w:p>
      <w:pPr>
        <w:pStyle w:val="Heading2"/>
      </w:pPr>
      <w:r>
        <w:t>203. [PUT] Update a Stack’s Management Token</w:t>
      </w:r>
    </w:p>
    <w:p>
      <w:r>
        <w:rPr>
          <w:b/>
        </w:rPr>
        <w:t xml:space="preserve">Endpoint: </w:t>
      </w:r>
      <w:r>
        <w:rPr>
          <w:rFonts w:ascii="Courier New" w:hAnsi="Courier New"/>
          <w:sz w:val="18"/>
        </w:rPr>
        <w:t>/v3/stacks/management_tokens/{{tokenUid}}</w:t>
      </w:r>
    </w:p>
    <w:p>
      <w:pPr>
        <w:pStyle w:val="Heading3"/>
      </w:pPr>
      <w:r>
        <w:t>Prerequisites</w:t>
      </w:r>
    </w:p>
    <w:p>
      <w:pPr>
        <w:pStyle w:val="ListBullet"/>
      </w:pPr>
      <w:r>
        <w:t>You must have access to the target stack and permission to update management tokens for that stack.</w:t>
      </w:r>
    </w:p>
    <w:p>
      <w:pPr>
        <w:pStyle w:val="Heading3"/>
      </w:pPr>
      <w:r>
        <w:t>Method</w:t>
      </w:r>
    </w:p>
    <w:p>
      <w:r>
        <w:t>PUT</w:t>
      </w:r>
    </w:p>
    <w:p>
      <w:pPr>
        <w:pStyle w:val="Heading3"/>
      </w:pPr>
      <w:r>
        <w:t>URL</w:t>
      </w:r>
    </w:p>
    <w:p>
      <w:r>
        <w:t>https://api.contentstack.io/v3/stacks/management_tokens/{{token_uid}}</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 xml:space="preserve"> "Content-Type": "application/json"</w:t>
        <w:br/>
        <w:t>}</w:t>
      </w:r>
    </w:p>
    <w:p>
      <w:pPr>
        <w:pStyle w:val="Heading3"/>
      </w:pPr>
      <w:r>
        <w:t>Description</w:t>
      </w:r>
    </w:p>
    <w:p>
      <w:r>
        <w:t>Updates the details of a management token. You can change the token’s name and description, update the stack-level permissions assigned to the token, and change the expiry date (if set).</w:t>
      </w:r>
    </w:p>
    <w:p>
      <w:pPr>
        <w:pStyle w:val="Heading3"/>
      </w:pPr>
      <w:r>
        <w:t>Enforcement Rules</w:t>
      </w:r>
    </w:p>
    <w:p>
      <w:pPr>
        <w:pStyle w:val="ListBullet"/>
      </w:pPr>
      <w:r>
        <w:t>The token_uid path parameter must always be present.</w:t>
      </w:r>
    </w:p>
    <w:p>
      <w:pPr>
        <w:pStyle w:val="ListBullet"/>
      </w:pPr>
      <w:r>
        <w:t>If the user provides a token_uid, use that value directly.</w:t>
      </w:r>
    </w:p>
    <w:p>
      <w:pPr>
        <w:pStyle w:val="ListBullet"/>
      </w:pPr>
      <w:r>
        <w:t>Do not call the API with a missing or empty token_uid (e.g., avoid /management_tokens//).</w:t>
      </w:r>
    </w:p>
    <w:p>
      <w:pPr>
        <w:pStyle w:val="ListBullet"/>
      </w:pPr>
      <w:r>
        <w:t>Always construct the path as /v3/stacks/management_tokens/{{token_uid}}, where {{token_uid}} is a non-empty string.</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/v3/stacks/management_tokens/blt1a2b3c4d5e6f7g8</w:t>
      </w:r>
    </w:p>
    <w:p>
      <w:pPr>
        <w:pStyle w:val="Heading3"/>
      </w:pPr>
      <w:r>
        <w:t>Invalid Examples</w:t>
      </w:r>
    </w:p>
    <w:p>
      <w:r>
        <w:rPr>
          <w:b/>
          <w:color w:val="666666"/>
          <w:sz w:val="16"/>
        </w:rPr>
        <w:t>[http]</w:t>
      </w:r>
    </w:p>
    <w:p>
      <w:pPr>
        <w:shd w:fill="F2F2F2" w:val="clear"/>
      </w:pPr>
      <w:r>
        <w:rPr>
          <w:rFonts w:ascii="Courier New" w:hAnsi="Courier New"/>
          <w:sz w:val="17"/>
        </w:rPr>
        <w:t>/v3/stacks/management_tokens/</w:t>
        <w:br/>
        <w:t>/v3/stacks/management_tokens</w:t>
        <w:br/>
        <w:t>/v3/stacks/management_tokens//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token_uid</w:t>
            </w:r>
          </w:p>
        </w:tc>
        <w:tc>
          <w:tcPr>
            <w:tcW w:type="dxa" w:w="2880"/>
          </w:tcPr>
          <w:p>
            <w:r>
              <w:t>string</w:t>
            </w:r>
          </w:p>
        </w:tc>
        <w:tc>
          <w:tcPr>
            <w:tcW w:type="dxa" w:w="2880"/>
          </w:tcPr>
          <w:p>
            <w:r>
              <w:t>Unique ID (UID) of the management token to update.</w:t>
            </w:r>
          </w:p>
        </w:tc>
      </w:tr>
    </w:tbl>
    <w:p/>
    <w:p>
      <w:pPr>
        <w:pStyle w:val="Heading3"/>
      </w:pPr>
      <w:r>
        <w:t>Required Request Body Fields</w:t>
      </w:r>
    </w:p>
    <w:p>
      <w:r>
        <w:rPr>
          <w:b/>
        </w:rPr>
        <w:t>Note: The scraped documentation only states the request body is required (application/json: any) and does not enumerate fields. Provide the JSON payload as required by Contentstack for updating a management token.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body containing the management token fields to update (schema not provided in scraped content).</w:t>
            </w:r>
          </w:p>
        </w:tc>
      </w:tr>
    </w:tbl>
    <w:p/>
    <w:p>
      <w:pPr>
        <w:pStyle w:val="Heading3"/>
      </w:pPr>
      <w:r>
        <w:t>Response</w:t>
      </w:r>
    </w:p>
    <w:p>
      <w:pPr>
        <w:pStyle w:val="Heading3"/>
      </w:pPr>
      <w:r>
        <w:t>Success Response (200 OK)</w:t>
      </w:r>
    </w:p>
    <w:p>
      <w:r>
        <w:rPr>
          <w:b/>
        </w:rPr>
        <w:t>Note: The scraped documentation indicates a 200 (Success) response, but does not provide an example payload.</w:t>
      </w:r>
    </w:p>
    <w:p>
      <w:r>
        <w:rPr>
          <w:b/>
          <w:color w:val="666666"/>
          <w:sz w:val="16"/>
        </w:rPr>
        <w:t>[json]</w:t>
      </w:r>
    </w:p>
    <w:p>
      <w:pPr>
        <w:shd w:fill="F2F2F2" w:val="clear"/>
      </w:pPr>
      <w:r>
        <w:rPr>
          <w:rFonts w:ascii="Courier New" w:hAnsi="Courier New"/>
          <w:sz w:val="17"/>
        </w:rPr>
        <w:t>{}</w:t>
      </w:r>
    </w:p>
    <w:p>
      <w:pPr>
        <w:pStyle w:val="Heading3"/>
      </w:pPr>
      <w:r>
        <w:t>Response Fields</w:t>
      </w:r>
    </w:p>
    <w:p>
      <w:r>
        <w:rPr>
          <w:b/>
        </w:rPr>
        <w:t>Note: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'https://api.contentstack.io/v3/stacks/management_tokens/blt1a2b3c4d5e6f7g8' \</w:t>
        <w:br/>
        <w:t xml:space="preserve"> --header 'api_key: {{OAUTH_METADATA.meta.stackApiKey}}' \</w:t>
        <w:br/>
        <w:t xml:space="preserve"> --header 'organization_uid: {{OAUTH_METADATA.meta.organizationUid}}' \</w:t>
        <w:br/>
        <w:t xml:space="preserve"> --header 'Accept: application/json' \</w:t>
        <w:br/>
        <w:t xml:space="preserve"> --header 'Content-Type: application/json' \</w:t>
        <w:br/>
        <w:t xml:space="preserve"> --data '{</w:t>
        <w:br/>
        <w:t xml:space="preserve"> "management_token": {</w:t>
        <w:br/>
        <w:t xml:space="preserve"> "name": "Updated token name",</w:t>
        <w:br/>
        <w:t xml:space="preserve"> "description": "Updated token description"</w:t>
        <w:br/>
        <w:t xml:space="preserve">    }</w:t>
        <w:br/>
        <w:t xml:space="preserve">  }'</w:t>
      </w:r>
    </w:p>
    <w:p>
      <w:pPr>
        <w:pStyle w:val="Heading3"/>
      </w:pPr>
      <w:r>
        <w:t>Notes</w:t>
      </w:r>
    </w:p>
    <w:p>
      <w:pPr>
        <w:pStyle w:val="ListBullet"/>
      </w:pPr>
      <w:r>
        <w:t>The source documentation mentions authentication via Management Token or Authtoken, but authentication details are not included here (handled by the platform integration).</w:t>
      </w:r>
    </w:p>
    <w:p>
      <w:pPr>
        <w:pStyle w:val="ListBullet"/>
      </w:pPr>
      <w:r>
        <w:t>The exact request/response schema for updating a management token was not included in the scraped content; refer to Contentstack’s “Update management token” API reference for the precise JSON structure and supported fields.</w:t>
      </w:r>
    </w:p>
    <w:p>
      <w:pPr>
        <w:pStyle w:val="Heading3"/>
      </w:pPr>
      <w:r>
        <w:t>Related managementTokens actions</w:t>
      </w:r>
    </w:p>
    <w:p>
      <w:pPr>
        <w:pStyle w:val="ListBullet"/>
      </w:pPr>
      <w:r>
        <w:t>[POST] Create a Stack Management Token — /stacks/management_tokens</w:t>
      </w:r>
    </w:p>
    <w:p>
      <w:pPr>
        <w:pStyle w:val="ListBullet"/>
      </w:pPr>
      <w:r>
        <w:t>[DELETE] Delete a Stack Management Token — /v3/stacks/management_tokens/{{tokenUid}}</w:t>
      </w:r>
    </w:p>
    <w:p>
      <w:pPr>
        <w:pStyle w:val="ListBullet"/>
      </w:pPr>
      <w:r>
        <w:t>[GET] Get a Single Management Token (by Token UID) — /v3/stacks/management_tokens/{{tokenUid}}</w:t>
      </w:r>
    </w:p>
    <w:p>
      <w:pPr>
        <w:pStyle w:val="ListBullet"/>
      </w:pPr>
      <w:r>
        <w:t>[GET] List a Stack’s Management Tokens — /stacks/management_tokens</w:t>
      </w:r>
    </w:p>
    <w:p>
      <w:r>
        <w:br w:type="page"/>
      </w:r>
    </w:p>
    <w:p>
      <w:pPr>
        <w:pStyle w:val="Heading2"/>
      </w:pPr>
      <w:r>
        <w:t>204. [POST] Log In to Your Contentstack Account (Create User Session)</w:t>
      </w:r>
    </w:p>
    <w:p>
      <w:r>
        <w:rPr>
          <w:b/>
        </w:rPr>
        <w:t xml:space="preserve">Endpoint: </w:t>
      </w:r>
      <w:r>
        <w:rPr>
          <w:rFonts w:ascii="Courier New" w:hAnsi="Courier New"/>
          <w:sz w:val="18"/>
        </w:rPr>
        <w:t>/user-session</w:t>
      </w:r>
    </w:p>
    <w:p>
      <w:pPr>
        <w:pStyle w:val="Heading3"/>
      </w:pPr>
      <w:r>
        <w:t>Prerequisites</w:t>
      </w:r>
    </w:p>
    <w:p>
      <w:pPr>
        <w:pStyle w:val="ListBullet"/>
      </w:pPr>
      <w:r>
        <w:t>A valid Contentstack user account (credentials required in the request body).</w:t>
      </w:r>
    </w:p>
    <w:p>
      <w:pPr>
        <w:pStyle w:val="Heading3"/>
      </w:pPr>
      <w:r>
        <w:t>Method</w:t>
      </w:r>
    </w:p>
    <w:p>
      <w:r>
        <w:t>POST</w:t>
      </w:r>
    </w:p>
    <w:p>
      <w:pPr>
        <w:pStyle w:val="Heading3"/>
      </w:pPr>
      <w:r>
        <w:t>URL</w:t>
      </w:r>
    </w:p>
    <w:p>
      <w:r>
        <w:t>https://api.contentstack.io/v3/user-session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Creates a user session by signing in to a Contentstack account and returns an authentication token (authtoken) on success.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is required and must be sent as JSON (application/json).</w:t>
      </w:r>
    </w:p>
    <w:p>
      <w:pPr>
        <w:pStyle w:val="Heading3"/>
      </w:pPr>
      <w:r>
        <w:t>Required Request Body Fields</w:t>
      </w:r>
    </w:p>
    <w:p>
      <w:r>
        <w:rPr>
          <w:b/>
        </w:rPr>
        <w:t>Note: The scraped documentation indicates the request body is required but does not specify the JSON schema/fields. Do not assume field names.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(unspecified)</w:t>
            </w:r>
          </w:p>
        </w:tc>
        <w:tc>
          <w:tcPr>
            <w:tcW w:type="dxa" w:w="2880"/>
          </w:tcPr>
          <w:p>
            <w:r>
              <w:t>any</w:t>
            </w:r>
          </w:p>
        </w:tc>
        <w:tc>
          <w:tcPr>
            <w:tcW w:type="dxa" w:w="2880"/>
          </w:tcPr>
          <w:p>
            <w:r>
              <w:t>Request body is required (application/json), but fields are not defined in the provided documentation.</w:t>
            </w:r>
          </w:p>
        </w:tc>
      </w:tr>
    </w:tbl>
    <w:p/>
    <w:p>
      <w:pPr>
        <w:pStyle w:val="Heading3"/>
      </w:pPr>
      <w:r>
        <w:t>Response</w:t>
      </w:r>
    </w:p>
    <w:p>
      <w:pPr>
        <w:pStyle w:val="Heading3"/>
      </w:pPr>
      <w:r>
        <w:t>Success Response (200 OK)</w:t>
      </w:r>
    </w:p>
    <w:p>
      <w:r>
        <w:rPr>
          <w:b/>
        </w:rPr>
        <w:t>Note: The scraped documentation confirms a 200 success response but does not provide a response body example/schema.</w:t>
      </w:r>
    </w:p>
    <w:p>
      <w:r>
        <w:rPr>
          <w:b/>
          <w:color w:val="666666"/>
          <w:sz w:val="16"/>
        </w:rPr>
        <w:t>[json]</w:t>
      </w:r>
    </w:p>
    <w:p>
      <w:pPr>
        <w:shd w:fill="F2F2F2" w:val="clear"/>
      </w:pPr>
      <w:r>
        <w:rPr>
          <w:rFonts w:ascii="Courier New" w:hAnsi="Courier New"/>
          <w:sz w:val="17"/>
        </w:rPr>
        <w:t>{}</w:t>
      </w:r>
    </w:p>
    <w:p>
      <w:pPr>
        <w:pStyle w:val="Heading3"/>
      </w:pPr>
      <w:r>
        <w:t>Sample Request</w:t>
      </w:r>
    </w:p>
    <w:p>
      <w:r>
        <w:rPr>
          <w:b/>
        </w:rPr>
        <w:t>Note: The request body structure is not provided in the scraped content, so the example uses an empty JSON object placeholder.</w:t>
      </w:r>
    </w:p>
    <w:p>
      <w:r>
        <w:rPr>
          <w:b/>
          <w:color w:val="666666"/>
          <w:sz w:val="16"/>
        </w:rPr>
        <w:t>[bash]</w:t>
      </w:r>
    </w:p>
    <w:p>
      <w:pPr>
        <w:shd w:fill="F2F2F2" w:val="clear"/>
      </w:pPr>
      <w:r>
        <w:rPr>
          <w:rFonts w:ascii="Courier New" w:hAnsi="Courier New"/>
          <w:sz w:val="17"/>
        </w:rPr>
        <w:t>curl --location 'https://api.contentstack.io/v3/user-session'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r>
    </w:p>
    <w:p>
      <w:pPr>
        <w:pStyle w:val="Heading3"/>
      </w:pPr>
      <w:r>
        <w:t>Notes</w:t>
      </w:r>
    </w:p>
    <w:p>
      <w:pPr>
        <w:pStyle w:val="ListBullet"/>
      </w:pPr>
      <w:r>
        <w:t>The documentation mentions authentication concepts (Management Token / Authtoken), but this specific endpoint is described as the mechanism to obtain an authtoken via login.</w:t>
      </w:r>
    </w:p>
    <w:p>
      <w:pPr>
        <w:pStyle w:val="ListBullet"/>
      </w:pPr>
      <w:r>
        <w:t>If you share the official API Reference request/response examples (or the exact body fields), this knowledge file can be expanded with precise request body and response field tables.</w:t>
      </w:r>
    </w:p>
    <w:p>
      <w:r>
        <w:br w:type="page"/>
      </w:r>
    </w:p>
    <w:p>
      <w:pPr>
        <w:pStyle w:val="Heading2"/>
      </w:pPr>
      <w:r>
        <w:t>205. [DELETE] Log Out of Your Account</w:t>
      </w:r>
    </w:p>
    <w:p>
      <w:r>
        <w:rPr>
          <w:b/>
        </w:rPr>
        <w:t xml:space="preserve">Endpoint: </w:t>
      </w:r>
      <w:r>
        <w:rPr>
          <w:rFonts w:ascii="Courier New" w:hAnsi="Courier New"/>
          <w:sz w:val="18"/>
        </w:rPr>
        <w:t>/user-session</w:t>
      </w:r>
    </w:p>
    <w:p>
      <w:pPr>
        <w:pStyle w:val="Heading3"/>
      </w:pPr>
      <w:r>
        <w:t>Prerequisites</w:t>
      </w:r>
    </w:p>
    <w:p>
      <w:pPr>
        <w:pStyle w:val="ListBullet"/>
      </w:pPr>
      <w:r>
        <w:t>You must be currently signed in (i.e., have an active user session) in Contentstack.</w:t>
      </w:r>
    </w:p>
    <w:p>
      <w:pPr>
        <w:pStyle w:val="Heading3"/>
      </w:pPr>
      <w:r>
        <w:t>Method</w:t>
      </w:r>
    </w:p>
    <w:p>
      <w:r>
        <w:t>DELETE</w:t>
      </w:r>
    </w:p>
    <w:p>
      <w:pPr>
        <w:pStyle w:val="Heading3"/>
      </w:pPr>
      <w:r>
        <w:t>URL</w:t>
      </w:r>
    </w:p>
    <w:p>
      <w:r>
        <w:t>https://api.contentstack.io/v3/user-session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Logs the current user out of their Contentstack account by invalidating the active user session.</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(not applicable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"notice": "You have been logged out successfully."</w:t>
        <w:br/>
        <w:t>}</w:t>
      </w:r>
    </w:p>
    <w:p>
      <w:r>
        <w:rPr>
          <w:b/>
        </w:rPr>
        <w:t>Note: Note: The scraped documentation only specifies a 200 (Success) response; the example body above is a representative success payload shape and message. If you have the exact response body from Contentstack, share it and I’ll align this section precisely.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notice</w:t>
            </w:r>
          </w:p>
        </w:tc>
        <w:tc>
          <w:tcPr>
            <w:tcW w:type="dxa" w:w="2880"/>
          </w:tcPr>
          <w:p>
            <w:r>
              <w:t>string</w:t>
            </w:r>
          </w:p>
        </w:tc>
        <w:tc>
          <w:tcPr>
            <w:tcW w:type="dxa" w:w="2880"/>
          </w:tcPr>
          <w:p>
            <w:r>
              <w:t>Human-readable message confirming logout.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'https://api.contentstack.io/v3/user-session' \</w:t>
        <w:br/>
        <w:t xml:space="preserve"> --header 'Accept: application/json' \</w:t>
        <w:br/>
        <w:t xml:space="preserve"> --header 'api_key: {{OAUTH_METADATA.meta.stackApiKey}}' \</w:t>
        <w:br/>
        <w:t xml:space="preserve"> --header 'organization_uid: {{OAUTH_METADATA.meta.organizationUid}}'</w:t>
      </w:r>
    </w:p>
    <w:p>
      <w:pPr>
        <w:pStyle w:val="Heading3"/>
      </w:pPr>
      <w:r>
        <w:t>Behavior</w:t>
      </w:r>
    </w:p>
    <w:p>
      <w:pPr>
        <w:pStyle w:val="ListBullet"/>
      </w:pPr>
      <w:r>
        <w:t>Receives a request to delete the current user session.</w:t>
      </w:r>
    </w:p>
    <w:p>
      <w:pPr>
        <w:pStyle w:val="ListBullet"/>
      </w:pPr>
      <w:r>
        <w:t>Invalidates the active session on the Contentstack side.</w:t>
      </w:r>
    </w:p>
    <w:p>
      <w:pPr>
        <w:pStyle w:val="ListBullet"/>
      </w:pPr>
      <w:r>
        <w:t>Returns a 200 OK success response.</w:t>
      </w:r>
    </w:p>
    <w:p>
      <w:pPr>
        <w:pStyle w:val="Heading3"/>
      </w:pPr>
      <w:r>
        <w:t>Notes</w:t>
      </w:r>
    </w:p>
    <w:p>
      <w:pPr>
        <w:pStyle w:val="ListBullet"/>
      </w:pPr>
      <w:r>
        <w:t>The source documentation mentions authentication via Management Token or Authtoken, but authentication inputs are handled by the platform connection and are not documented here as required user inputs.</w:t>
      </w:r>
    </w:p>
    <w:p>
      <w:r>
        <w:br w:type="page"/>
      </w:r>
    </w:p>
    <w:p>
      <w:pPr>
        <w:pStyle w:val="Heading2"/>
      </w:pPr>
      <w:r>
        <w:t>206. [POST] Activate a User Account</w:t>
      </w:r>
    </w:p>
    <w:p>
      <w:r>
        <w:rPr>
          <w:b/>
        </w:rPr>
        <w:t xml:space="preserve">Endpoint: </w:t>
      </w:r>
      <w:r>
        <w:rPr>
          <w:rFonts w:ascii="Courier New" w:hAnsi="Courier New"/>
          <w:sz w:val="18"/>
        </w:rPr>
        <w:t>/v3/user/activate/{{userActivationToken}}</w:t>
      </w:r>
    </w:p>
    <w:p>
      <w:pPr>
        <w:pStyle w:val="Heading3"/>
      </w:pPr>
      <w:r>
        <w:t>Prerequisites</w:t>
      </w:r>
    </w:p>
    <w:p>
      <w:pPr>
        <w:pStyle w:val="ListBullet"/>
      </w:pPr>
      <w:r>
        <w:t>You must have a valid user activation token received in the user’s activation email.</w:t>
      </w:r>
    </w:p>
    <w:p>
      <w:pPr>
        <w:pStyle w:val="Heading3"/>
      </w:pPr>
      <w:r>
        <w:t>Method</w:t>
      </w:r>
    </w:p>
    <w:p>
      <w:r>
        <w:t>POST</w:t>
      </w:r>
    </w:p>
    <w:p>
      <w:pPr>
        <w:pStyle w:val="Heading3"/>
      </w:pPr>
      <w:r>
        <w:t>URL</w:t>
      </w:r>
    </w:p>
    <w:p>
      <w:r>
        <w:t>https://api.contentstack.io/v3/user/activate/{{user_activation_token}}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Activates a user’s Contentstack account after signup using the activation token from the activation email.</w:t>
      </w:r>
    </w:p>
    <w:p>
      <w:pPr>
        <w:pStyle w:val="Heading3"/>
      </w:pPr>
      <w:r>
        <w:t>Enforcement Rules</w:t>
      </w:r>
    </w:p>
    <w:p>
      <w:pPr>
        <w:pStyle w:val="ListBullet"/>
      </w:pPr>
      <w:r>
        <w:t>The user_activation_token path parameter must always be present.</w:t>
      </w:r>
    </w:p>
    <w:p>
      <w:pPr>
        <w:pStyle w:val="ListBullet"/>
      </w:pPr>
      <w:r>
        <w:t>If the user provides a user_activation_token, use that value directly.</w:t>
      </w:r>
    </w:p>
    <w:p>
      <w:pPr>
        <w:pStyle w:val="ListBullet"/>
      </w:pPr>
      <w:r>
        <w:t>Do not call the API with a missing or empty user_activation_token (e.g., avoid /v3/user/activate/).</w:t>
      </w:r>
    </w:p>
    <w:p>
      <w:pPr>
        <w:pStyle w:val="ListBullet"/>
      </w:pPr>
      <w:r>
        <w:t>Always construct the path as /v3/user/activate/{{user_activation_token}}, where {{user_activation_token}} is a non-empty string.</w:t>
      </w:r>
    </w:p>
    <w:p>
      <w:pPr>
        <w:pStyle w:val="ListBullet"/>
      </w:pPr>
      <w:r>
        <w:t>Do not infer or guess the user_activation_token.</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/v3/user/activate/eyJhbGciOiJIUzI1NiIsInR5cCI6IkpXVCJ9...</w:t>
      </w:r>
    </w:p>
    <w:p>
      <w:pPr>
        <w:pStyle w:val="Heading3"/>
      </w:pPr>
      <w:r>
        <w:t>Invalid Examples</w:t>
      </w:r>
    </w:p>
    <w:p>
      <w:r>
        <w:rPr>
          <w:b/>
          <w:color w:val="666666"/>
          <w:sz w:val="16"/>
        </w:rPr>
        <w:t>[http]</w:t>
      </w:r>
    </w:p>
    <w:p>
      <w:pPr>
        <w:shd w:fill="F2F2F2" w:val="clear"/>
      </w:pPr>
      <w:r>
        <w:rPr>
          <w:rFonts w:ascii="Courier New" w:hAnsi="Courier New"/>
          <w:sz w:val="17"/>
        </w:rPr>
        <w:t>/v3/user/activate/</w:t>
        <w:br/>
        <w:t>/v3/user/activate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user_activation_token</w:t>
            </w:r>
          </w:p>
        </w:tc>
        <w:tc>
          <w:tcPr>
            <w:tcW w:type="dxa" w:w="2880"/>
          </w:tcPr>
          <w:p>
            <w:r>
              <w:t>string</w:t>
            </w:r>
          </w:p>
        </w:tc>
        <w:tc>
          <w:tcPr>
            <w:tcW w:type="dxa" w:w="2880"/>
          </w:tcPr>
          <w:p>
            <w:r>
              <w:t>Activation token received in the activation email.</w:t>
            </w:r>
          </w:p>
        </w:tc>
      </w:tr>
    </w:tbl>
    <w:p/>
    <w:p>
      <w:pPr>
        <w:pStyle w:val="Heading3"/>
      </w:pPr>
      <w:r>
        <w:t>Required Request Body Fields</w:t>
      </w:r>
    </w:p>
    <w:p>
      <w:r>
        <w:t>The documentation specifies the request body is required with content type application/json, but does not define a schema (listed as 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(any)</w:t>
            </w:r>
          </w:p>
        </w:tc>
        <w:tc>
          <w:tcPr>
            <w:tcW w:type="dxa" w:w="2880"/>
          </w:tcPr>
          <w:p>
            <w:r>
              <w:t>any</w:t>
            </w:r>
          </w:p>
        </w:tc>
        <w:tc>
          <w:tcPr>
            <w:tcW w:type="dxa" w:w="2880"/>
          </w:tcPr>
          <w:p>
            <w:r>
              <w:t>JSON request body (schema not specified in the provided documentation).</w:t>
            </w:r>
          </w:p>
        </w:tc>
      </w:tr>
    </w:tbl>
    <w:p/>
    <w:p>
      <w:pPr>
        <w:pStyle w:val="Heading3"/>
      </w:pPr>
      <w:r>
        <w:t>Response</w:t>
      </w:r>
    </w:p>
    <w:p>
      <w:pPr>
        <w:pStyle w:val="Heading3"/>
      </w:pPr>
      <w:r>
        <w:t>Success Response (200 OK)</w:t>
      </w:r>
    </w:p>
    <w:p>
      <w:r>
        <w:t>Response body not provided in the scraped content.</w:t>
      </w:r>
    </w:p>
    <w:p>
      <w:r>
        <w:rPr>
          <w:b/>
          <w:color w:val="666666"/>
          <w:sz w:val="16"/>
        </w:rPr>
        <w:t>[json]</w:t>
      </w:r>
    </w:p>
    <w:p>
      <w:pPr>
        <w:shd w:fill="F2F2F2" w:val="clear"/>
      </w:pPr>
      <w:r>
        <w:rPr>
          <w:rFonts w:ascii="Courier New" w:hAnsi="Courier New"/>
          <w:sz w:val="17"/>
        </w:rPr>
        <w:t>{}</w:t>
      </w:r>
    </w:p>
    <w:p>
      <w:pPr>
        <w:pStyle w:val="Heading3"/>
      </w:pPr>
      <w:r>
        <w:t>Response Fields</w:t>
      </w:r>
    </w:p>
    <w:p>
      <w:r>
        <w:t>Response fields are not specified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'https://api.contentstack.io/v3/user/activate/{{user_activation_token}}'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r>
    </w:p>
    <w:p>
      <w:pPr>
        <w:pStyle w:val="Heading3"/>
      </w:pPr>
      <w:r>
        <w:t>Error Handling</w:t>
      </w:r>
    </w:p>
    <w:p>
      <w:r>
        <w:t>Error responses/status codes are not specified in the provided documentation (only 200 Success is documented).</w:t>
      </w:r>
    </w:p>
    <w:p>
      <w:pPr>
        <w:pStyle w:val="Heading3"/>
      </w:pPr>
      <w:r>
        <w:t>Related users actions</w:t>
      </w:r>
    </w:p>
    <w:p>
      <w:pPr>
        <w:pStyle w:val="ListBullet"/>
      </w:pPr>
      <w:r>
        <w:t>[PUT] Update User — /user</w:t>
      </w:r>
    </w:p>
    <w:p>
      <w:r>
        <w:br w:type="page"/>
      </w:r>
    </w:p>
    <w:p>
      <w:pPr>
        <w:pStyle w:val="Heading2"/>
      </w:pPr>
      <w:r>
        <w:t>207. [GET] Get Current User</w:t>
      </w:r>
    </w:p>
    <w:p>
      <w:r>
        <w:rPr>
          <w:b/>
        </w:rPr>
        <w:t xml:space="preserve">Endpoint: </w:t>
      </w:r>
      <w:r>
        <w:rPr>
          <w:rFonts w:ascii="Courier New" w:hAnsi="Courier New"/>
          <w:sz w:val="18"/>
        </w:rPr>
        <w:t>/v3/user</w:t>
      </w:r>
    </w:p>
    <w:p>
      <w:pPr>
        <w:pStyle w:val="Heading3"/>
      </w:pPr>
      <w:r>
        <w:t>Prerequisites</w:t>
      </w:r>
    </w:p>
    <w:p>
      <w:pPr>
        <w:pStyle w:val="ListBullet"/>
      </w:pPr>
      <w:r>
        <w:t>The caller must have permission to access the Contentstack user account information.</w:t>
      </w:r>
    </w:p>
    <w:p>
      <w:pPr>
        <w:pStyle w:val="Heading3"/>
      </w:pPr>
      <w:r>
        <w:t>Method</w:t>
      </w:r>
    </w:p>
    <w:p>
      <w:r>
        <w:t>GET</w:t>
      </w:r>
    </w:p>
    <w:p>
      <w:pPr>
        <w:pStyle w:val="Heading3"/>
      </w:pPr>
      <w:r>
        <w:t>URL</w:t>
      </w:r>
    </w:p>
    <w:p>
      <w:r>
        <w:t>https://api.contentstack.io/v3/user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comprehensive information about the authenticated user account. The response includes details of stacks owned by and shared with the user.</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When executing, send Path Parameters in the URL (not in the body). (None for this endpoint.)</w:t>
      </w:r>
    </w:p>
    <w:p>
      <w:pPr>
        <w:pStyle w:val="ListBullet"/>
      </w:pPr>
      <w:r>
        <w:t>When executing, send Query Parameters in the URL as query parameters (not in the body). (None for this endpoint.)</w:t>
      </w:r>
    </w:p>
    <w:p>
      <w:pPr>
        <w:pStyle w:val="ListBullet"/>
      </w:pPr>
      <w:r>
        <w:t>Do not send a request body with this GET request.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 {}</w:t>
        <w:br/>
        <w:t>}</w:t>
      </w:r>
    </w:p>
    <w:p>
      <w:r>
        <w:rPr>
          <w:b/>
        </w:rPr>
        <w:t>Note: Note: The scraped documentation confirms a 200 (Success) response but does not provide the response schema/fields. The example above is a minimal placeholder to keep the response JSON valid.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The authenticated user object. (Exact fields not provided in the scraped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'https://api.contentstack.io/v3/user' \</w:t>
        <w:br/>
        <w:t xml:space="preserve"> --header 'Accept: application/json' \</w:t>
        <w:br/>
        <w:t xml:space="preserve"> --header 'api_key: {{OAUTH_METADATA.meta.stackApiKey}}' \</w:t>
        <w:br/>
        <w:t xml:space="preserve"> --header 'organization_uid: {{OAUTH_METADATA.meta.organizationUid}}'</w:t>
      </w:r>
    </w:p>
    <w:p>
      <w:pPr>
        <w:pStyle w:val="Heading3"/>
      </w:pPr>
      <w:r>
        <w:t>Behavior</w:t>
      </w:r>
    </w:p>
    <w:p>
      <w:pPr>
        <w:pStyle w:val="ListBullet"/>
      </w:pPr>
      <w:r>
        <w:t>Validates the caller’s authentication context.</w:t>
      </w:r>
    </w:p>
    <w:p>
      <w:pPr>
        <w:pStyle w:val="ListBullet"/>
      </w:pPr>
      <w:r>
        <w:t>Fetches the authenticated user’s account information.</w:t>
      </w:r>
    </w:p>
    <w:p>
      <w:pPr>
        <w:pStyle w:val="ListBullet"/>
      </w:pPr>
      <w:r>
        <w:t>Returns user details including stacks owned by and shared with the user.</w:t>
      </w:r>
    </w:p>
    <w:p>
      <w:pPr>
        <w:pStyle w:val="Heading3"/>
      </w:pPr>
      <w:r>
        <w:t>Notes</w:t>
      </w:r>
    </w:p>
    <w:p>
      <w:pPr>
        <w:pStyle w:val="ListBullet"/>
      </w:pPr>
      <w:r>
        <w:t>The source documentation mentions authentication via Management Token or Authtoken, but authentication details/headers are not included here per the documentation rules.</w:t>
      </w:r>
    </w:p>
    <w:p>
      <w:pPr>
        <w:pStyle w:val="Heading3"/>
      </w:pPr>
      <w:r>
        <w:t>Related user actions</w:t>
      </w:r>
    </w:p>
    <w:p>
      <w:pPr>
        <w:pStyle w:val="ListBullet"/>
      </w:pPr>
      <w:r>
        <w:t>[POST] Request a Temporary Password (Forgot Password) — /v3/user/forgot_password</w:t>
      </w:r>
    </w:p>
    <w:p>
      <w:pPr>
        <w:pStyle w:val="ListBullet"/>
      </w:pPr>
      <w:r>
        <w:t>[POST] Reset a User Password — /user/reset_password</w:t>
      </w:r>
    </w:p>
    <w:p>
      <w:r>
        <w:br w:type="page"/>
      </w:r>
    </w:p>
    <w:p>
      <w:pPr>
        <w:pStyle w:val="Heading2"/>
      </w:pPr>
      <w:r>
        <w:t>208. [POST] Request a Temporary Password (Forgot Password)</w:t>
      </w:r>
    </w:p>
    <w:p>
      <w:r>
        <w:rPr>
          <w:b/>
        </w:rPr>
        <w:t xml:space="preserve">Endpoint: </w:t>
      </w:r>
      <w:r>
        <w:rPr>
          <w:rFonts w:ascii="Courier New" w:hAnsi="Courier New"/>
          <w:sz w:val="18"/>
        </w:rPr>
        <w:t>/v3/user/forgot_password</w:t>
      </w:r>
    </w:p>
    <w:p>
      <w:pPr>
        <w:pStyle w:val="Heading3"/>
      </w:pPr>
      <w:r>
        <w:t>Prerequisites</w:t>
      </w:r>
    </w:p>
    <w:p>
      <w:pPr>
        <w:pStyle w:val="ListBullet"/>
      </w:pPr>
      <w:r>
        <w:t>You must know the email address (or identifier) associated with the Contentstack account you want to recover.</w:t>
      </w:r>
    </w:p>
    <w:p>
      <w:pPr>
        <w:pStyle w:val="Heading3"/>
      </w:pPr>
      <w:r>
        <w:t>Method</w:t>
      </w:r>
    </w:p>
    <w:p>
      <w:r>
        <w:t>POST</w:t>
      </w:r>
    </w:p>
    <w:p>
      <w:pPr>
        <w:pStyle w:val="Heading3"/>
      </w:pPr>
      <w:r>
        <w:t>URL</w:t>
      </w:r>
    </w:p>
    <w:p>
      <w:r>
        <w:t>https://api.contentstack.io/v3/user/forgot_password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Requests a temporary password for a user who has forgotten their login password. This temporary password can be used to log into the account.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The scraped documentation states the request body is required (application/json) but does not specify the JSON schema/fields.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(unspecified)</w:t>
            </w:r>
          </w:p>
        </w:tc>
        <w:tc>
          <w:tcPr>
            <w:tcW w:type="dxa" w:w="2880"/>
          </w:tcPr>
          <w:p>
            <w:r>
              <w:t>any</w:t>
            </w:r>
          </w:p>
        </w:tc>
        <w:tc>
          <w:tcPr>
            <w:tcW w:type="dxa" w:w="2880"/>
          </w:tcPr>
          <w:p>
            <w:r>
              <w:t>A JSON request body is required, but the exact fields are not provided in the scraped content.</w:t>
            </w:r>
          </w:p>
        </w:tc>
      </w:tr>
    </w:tbl>
    <w:p/>
    <w:p>
      <w:pPr>
        <w:pStyle w:val="Heading3"/>
      </w:pPr>
      <w:r>
        <w:t>Optional Request Body Fields</w:t>
      </w:r>
    </w:p>
    <w:p>
      <w:r>
        <w:t>None documented.</w:t>
      </w:r>
    </w:p>
    <w:p>
      <w:pPr>
        <w:pStyle w:val="Heading3"/>
      </w:pPr>
      <w:r>
        <w:t>Response</w:t>
      </w:r>
    </w:p>
    <w:p>
      <w:pPr>
        <w:pStyle w:val="Heading3"/>
      </w:pPr>
      <w:r>
        <w:t>Success Response (200 OK)</w:t>
      </w:r>
    </w:p>
    <w:p>
      <w:r>
        <w:t>The scraped documentation indicates a 200 (Success) response but does not provide a response body schema or example.</w:t>
      </w:r>
    </w:p>
    <w:p>
      <w:r>
        <w:rPr>
          <w:b/>
          <w:color w:val="666666"/>
          <w:sz w:val="16"/>
        </w:rPr>
        <w:t>[json]</w:t>
      </w:r>
    </w:p>
    <w:p>
      <w:pPr>
        <w:shd w:fill="F2F2F2" w:val="clear"/>
      </w:pPr>
      <w:r>
        <w:rPr>
          <w:rFonts w:ascii="Courier New" w:hAnsi="Courier New"/>
          <w:sz w:val="17"/>
        </w:rPr>
        <w:t>{}</w:t>
      </w:r>
    </w:p>
    <w:p>
      <w:pPr>
        <w:pStyle w:val="Heading3"/>
      </w:pPr>
      <w:r>
        <w:t>Response Fields</w:t>
      </w:r>
    </w:p>
    <w:p>
      <w:r>
        <w:t>Not documented in the scraped content.</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'https://api.contentstack.io/v3/user/forgot_password'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r>
    </w:p>
    <w:p>
      <w:pPr>
        <w:pStyle w:val="Heading3"/>
      </w:pPr>
      <w:r>
        <w:t>Behavior</w:t>
      </w:r>
    </w:p>
    <w:p>
      <w:pPr>
        <w:pStyle w:val="ListBullet"/>
      </w:pPr>
      <w:r>
        <w:t>Accepts a required JSON request body (schema not specified in scraped content).</w:t>
      </w:r>
    </w:p>
    <w:p>
      <w:pPr>
        <w:pStyle w:val="ListBullet"/>
      </w:pPr>
      <w:r>
        <w:t>Initiates the “forgot password” flow and returns a 200 Success response if the request is accepted.</w:t>
      </w:r>
    </w:p>
    <w:p>
      <w:pPr>
        <w:pStyle w:val="Heading3"/>
      </w:pPr>
      <w:r>
        <w:t>Notes</w:t>
      </w:r>
    </w:p>
    <w:p>
      <w:pPr>
        <w:pStyle w:val="ListBullet"/>
      </w:pPr>
      <w:r>
        <w:t>The scraped content mentions authentication via Management Token or Authtoken, but authentication details/headers are intentionally omitted here per platform rules.</w:t>
      </w:r>
    </w:p>
    <w:p>
      <w:pPr>
        <w:pStyle w:val="ListBullet"/>
      </w:pPr>
      <w:r>
        <w:t>For the exact request/response schema, refer to Contentstack’s “Request for a password” API reference (linked in the scraped content).</w:t>
      </w:r>
    </w:p>
    <w:p>
      <w:pPr>
        <w:pStyle w:val="Heading3"/>
      </w:pPr>
      <w:r>
        <w:t>Related user actions</w:t>
      </w:r>
    </w:p>
    <w:p>
      <w:pPr>
        <w:pStyle w:val="ListBullet"/>
      </w:pPr>
      <w:r>
        <w:t>[GET] Get Current User — /v3/user</w:t>
      </w:r>
    </w:p>
    <w:p>
      <w:pPr>
        <w:pStyle w:val="ListBullet"/>
      </w:pPr>
      <w:r>
        <w:t>[POST] Reset a User Password — /user/reset_password</w:t>
      </w:r>
    </w:p>
    <w:p>
      <w:r>
        <w:br w:type="page"/>
      </w:r>
    </w:p>
    <w:p>
      <w:pPr>
        <w:pStyle w:val="Heading2"/>
      </w:pPr>
      <w:r>
        <w:t>209. [POST] Reset a User Password</w:t>
      </w:r>
    </w:p>
    <w:p>
      <w:r>
        <w:rPr>
          <w:b/>
        </w:rPr>
        <w:t xml:space="preserve">Endpoint: </w:t>
      </w:r>
      <w:r>
        <w:rPr>
          <w:rFonts w:ascii="Courier New" w:hAnsi="Courier New"/>
          <w:sz w:val="18"/>
        </w:rPr>
        <w:t>/user/reset_password</w:t>
      </w:r>
    </w:p>
    <w:p>
      <w:pPr>
        <w:pStyle w:val="Heading3"/>
      </w:pPr>
      <w:r>
        <w:t>Prerequisites</w:t>
      </w:r>
    </w:p>
    <w:p>
      <w:pPr>
        <w:pStyle w:val="ListBullet"/>
      </w:pPr>
      <w:r>
        <w:t>You must have access to Contentstack’s Content Management API for the target account.</w:t>
      </w:r>
    </w:p>
    <w:p>
      <w:pPr>
        <w:pStyle w:val="Heading3"/>
      </w:pPr>
      <w:r>
        <w:t>Method</w:t>
      </w:r>
    </w:p>
    <w:p>
      <w:r>
        <w:t>POST</w:t>
      </w:r>
    </w:p>
    <w:p>
      <w:pPr>
        <w:pStyle w:val="Heading3"/>
      </w:pPr>
      <w:r>
        <w:t>URL</w:t>
      </w:r>
    </w:p>
    <w:p>
      <w:r>
        <w:t>https://api.contentstack.io/v3/user/reset_password</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 xml:space="preserve"> "Content-Type": "application/json"</w:t>
        <w:br/>
        <w:t>}</w:t>
      </w:r>
    </w:p>
    <w:p>
      <w:pPr>
        <w:pStyle w:val="Heading3"/>
      </w:pPr>
      <w:r>
        <w:t>Description</w:t>
      </w:r>
    </w:p>
    <w:p>
      <w:r>
        <w:t>Resets a Contentstack account password. The endpoint accepts a JSON request body (schema not specified in the scraped documentation) and returns a success response on completion.</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w:t>
      </w:r>
    </w:p>
    <w:p>
      <w:pPr>
        <w:pStyle w:val="ListBullet"/>
      </w:pPr>
      <w:r>
        <w:t>When executing the action, send Request Body fields in the JSON body (Content-Type: application/json).</w:t>
      </w:r>
    </w:p>
    <w:p>
      <w:pPr>
        <w:pStyle w:val="Heading3"/>
      </w:pPr>
      <w:r>
        <w:t>Required Request Body Fields</w:t>
      </w:r>
    </w:p>
    <w:p>
      <w:r>
        <w:t>The scraped documentation indicates the request body is required but does not specify any fields or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Required JSON request body. Field structure not provided in the scraped documentation.</w:t>
            </w:r>
          </w:p>
        </w:tc>
      </w:tr>
    </w:tbl>
    <w:p/>
    <w:p>
      <w:pPr>
        <w:pStyle w:val="Heading3"/>
      </w:pPr>
      <w:r>
        <w:t>Response</w:t>
      </w:r>
    </w:p>
    <w:p>
      <w:pPr>
        <w:pStyle w:val="Heading3"/>
      </w:pPr>
      <w:r>
        <w:t>Success Response (200 OK)</w:t>
      </w:r>
    </w:p>
    <w:p>
      <w:r>
        <w:t>The scraped documentation lists 200 (Success) but does not provide a response body example or schema.</w:t>
      </w:r>
    </w:p>
    <w:p>
      <w:r>
        <w:rPr>
          <w:b/>
          <w:color w:val="666666"/>
          <w:sz w:val="16"/>
        </w:rPr>
        <w:t>[json]</w:t>
      </w:r>
    </w:p>
    <w:p>
      <w:pPr>
        <w:shd w:fill="F2F2F2" w:val="clear"/>
      </w:pPr>
      <w:r>
        <w:rPr>
          <w:rFonts w:ascii="Courier New" w:hAnsi="Courier New"/>
          <w:sz w:val="17"/>
        </w:rPr>
        <w:t>{}</w:t>
      </w:r>
    </w:p>
    <w:p>
      <w:pPr>
        <w:pStyle w:val="Heading3"/>
      </w:pPr>
      <w:r>
        <w:t>Response Fields</w:t>
      </w:r>
    </w:p>
    <w:p>
      <w:r>
        <w:t>Not specified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'https://api.contentstack.io/v3/user/reset_password'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r>
    </w:p>
    <w:p>
      <w:pPr>
        <w:pStyle w:val="Heading3"/>
      </w:pPr>
      <w:r>
        <w:t>Notes</w:t>
      </w:r>
    </w:p>
    <w:p>
      <w:pPr>
        <w:pStyle w:val="ListBullet"/>
      </w:pPr>
      <w:r>
        <w:t>The scraped documentation references authentication (Management Token / Authtoken) but does not provide the exact request body fields for the reset operation.</w:t>
      </w:r>
    </w:p>
    <w:p>
      <w:pPr>
        <w:pStyle w:val="ListBullet"/>
      </w:pPr>
      <w:r>
        <w:t>To fully document required body fields and the success response payload, the official API reference for Reset password must be consulted.</w:t>
      </w:r>
    </w:p>
    <w:p>
      <w:pPr>
        <w:pStyle w:val="Heading3"/>
      </w:pPr>
      <w:r>
        <w:t>Related user actions</w:t>
      </w:r>
    </w:p>
    <w:p>
      <w:pPr>
        <w:pStyle w:val="ListBullet"/>
      </w:pPr>
      <w:r>
        <w:t>[GET] Get Current User — /v3/user</w:t>
      </w:r>
    </w:p>
    <w:p>
      <w:pPr>
        <w:pStyle w:val="ListBullet"/>
      </w:pPr>
      <w:r>
        <w:t>[POST] Request a Temporary Password (Forgot Password) — /v3/user/forgot_password</w:t>
      </w:r>
    </w:p>
    <w:p>
      <w:r>
        <w:br w:type="page"/>
      </w:r>
    </w:p>
    <w:p>
      <w:pPr>
        <w:pStyle w:val="Heading2"/>
      </w:pPr>
      <w:r>
        <w:t>210. [PUT] Update User</w:t>
      </w:r>
    </w:p>
    <w:p>
      <w:r>
        <w:rPr>
          <w:b/>
        </w:rPr>
        <w:t xml:space="preserve">Endpoint: </w:t>
      </w:r>
      <w:r>
        <w:rPr>
          <w:rFonts w:ascii="Courier New" w:hAnsi="Courier New"/>
          <w:sz w:val="18"/>
        </w:rPr>
        <w:t>/user</w:t>
      </w:r>
    </w:p>
    <w:p>
      <w:pPr>
        <w:pStyle w:val="Heading3"/>
      </w:pPr>
      <w:r>
        <w:t>Prerequisites</w:t>
      </w:r>
    </w:p>
    <w:p>
      <w:pPr>
        <w:pStyle w:val="ListBullet"/>
      </w:pPr>
      <w:r>
        <w:t>You must have permission to update an existing user account in the organization.</w:t>
      </w:r>
    </w:p>
    <w:p>
      <w:pPr>
        <w:pStyle w:val="Heading3"/>
      </w:pPr>
      <w:r>
        <w:t>Method</w:t>
      </w:r>
    </w:p>
    <w:p>
      <w:r>
        <w:t>PUT</w:t>
      </w:r>
    </w:p>
    <w:p>
      <w:pPr>
        <w:pStyle w:val="Heading3"/>
      </w:pPr>
      <w:r>
        <w:t>URL</w:t>
      </w:r>
    </w:p>
    <w:p>
      <w:r>
        <w:t>https://api.contentstack.io/v3/user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Updates the details of an existing user account. Only the fields provided in the request body are updated; any existing user data not included in the request remains unchanged.</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Request payload containing the user fields to update. The documentation specifies application/json: any and does not enumerate specific properties.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indicates a 200 (Success) response but does not provide a response schema or example body.</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PUT 'https://api.contentstack.io/v3/user'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r>
    </w:p>
    <w:p>
      <w:pPr>
        <w:pStyle w:val="Heading3"/>
      </w:pPr>
      <w:r>
        <w:t>Behavior</w:t>
      </w:r>
    </w:p>
    <w:p>
      <w:pPr>
        <w:pStyle w:val="ListBullet"/>
      </w:pPr>
      <w:r>
        <w:t>Accepts a JSON payload containing user fields to be updated.</w:t>
      </w:r>
    </w:p>
    <w:p>
      <w:pPr>
        <w:pStyle w:val="ListBullet"/>
      </w:pPr>
      <w:r>
        <w:t>Updates only the fields present in the request body.</w:t>
      </w:r>
    </w:p>
    <w:p>
      <w:pPr>
        <w:pStyle w:val="ListBullet"/>
      </w:pPr>
      <w:r>
        <w:t>Leaves all other existing user fields unchanged.</w:t>
      </w:r>
    </w:p>
    <w:p>
      <w:pPr>
        <w:pStyle w:val="ListBullet"/>
      </w:pPr>
      <w:r>
        <w:t>Returns a 200 OK response on success.</w:t>
      </w:r>
    </w:p>
    <w:p>
      <w:pPr>
        <w:pStyle w:val="Heading3"/>
      </w:pPr>
      <w:r>
        <w:t>Notes</w:t>
      </w:r>
    </w:p>
    <w:p>
      <w:pPr>
        <w:pStyle w:val="ListBullet"/>
      </w:pPr>
      <w:r>
        <w:t>The documentation mentions authentication via Management Token or Authtoken, but authentication inputs are handled by the platform connection and are not documented as user-provided parameters here.</w:t>
      </w:r>
    </w:p>
    <w:p>
      <w:pPr>
        <w:pStyle w:val="ListBullet"/>
      </w:pPr>
      <w:r>
        <w:t>No explicit request body properties (e.g., email, first_name) were provided in the scraped content, so they cannot be documented here without additional source details.</w:t>
      </w:r>
    </w:p>
    <w:p>
      <w:pPr>
        <w:pStyle w:val="Heading3"/>
      </w:pPr>
      <w:r>
        <w:t>Error Handling</w:t>
      </w:r>
    </w:p>
    <w:p>
      <w:r>
        <w:t>Error status codes and error response bodies were not provided in the scraped documentation.</w:t>
      </w:r>
    </w:p>
    <w:p>
      <w:pPr>
        <w:pStyle w:val="Heading3"/>
      </w:pPr>
      <w:r>
        <w:t>Related users actions</w:t>
      </w:r>
    </w:p>
    <w:p>
      <w:pPr>
        <w:pStyle w:val="ListBullet"/>
      </w:pPr>
      <w:r>
        <w:t>[POST] Activate a User Account — /v3/user/activate/{{userActivationToken}}</w:t>
      </w:r>
    </w:p>
    <w:p>
      <w:r>
        <w:br w:type="page"/>
      </w:r>
    </w:p>
    <w:p>
      <w:pPr>
        <w:pStyle w:val="Heading2"/>
      </w:pPr>
      <w:r>
        <w:t>211. [GET] List All Variant Groups (Stack)</w:t>
      </w:r>
    </w:p>
    <w:p>
      <w:r>
        <w:rPr>
          <w:b/>
        </w:rPr>
        <w:t xml:space="preserve">Endpoint: </w:t>
      </w:r>
      <w:r>
        <w:rPr>
          <w:rFonts w:ascii="Courier New" w:hAnsi="Courier New"/>
          <w:sz w:val="18"/>
        </w:rPr>
        <w:t>/v3/variant_groups</w:t>
      </w:r>
    </w:p>
    <w:p>
      <w:pPr>
        <w:pStyle w:val="Heading3"/>
      </w:pPr>
      <w:r>
        <w:t>Prerequisites</w:t>
      </w:r>
    </w:p>
    <w:p>
      <w:pPr>
        <w:pStyle w:val="ListBullet"/>
      </w:pPr>
      <w:r>
        <w:t>Your stack must have variant groups configured (otherwise the list may be empty).</w:t>
      </w:r>
    </w:p>
    <w:p>
      <w:pPr>
        <w:pStyle w:val="ListBullet"/>
      </w:pPr>
      <w:r>
        <w:t>You must have permission to read variant groups in the stack.</w:t>
      </w:r>
    </w:p>
    <w:p>
      <w:pPr>
        <w:pStyle w:val="Heading3"/>
      </w:pPr>
      <w:r>
        <w:t>Method</w:t>
      </w:r>
    </w:p>
    <w:p>
      <w:r>
        <w:t>GET</w:t>
      </w:r>
    </w:p>
    <w:p>
      <w:pPr>
        <w:pStyle w:val="Heading3"/>
      </w:pPr>
      <w:r>
        <w:t>URL</w:t>
      </w:r>
    </w:p>
    <w:p>
      <w:r>
        <w:t>https://api.contentstack.io/v3/variant_groups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a list of all variant groups linked to your stack. To retrieve variant group UIDs specific to a content type, include the content_type query parameter with the content type UID.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skip</w:t>
            </w:r>
          </w:p>
        </w:tc>
        <w:tc>
          <w:tcPr>
            <w:tcW w:type="dxa" w:w="2880"/>
          </w:tcPr>
          <w:p>
            <w:r>
              <w:t>string</w:t>
            </w:r>
          </w:p>
        </w:tc>
        <w:tc>
          <w:tcPr>
            <w:tcW w:type="dxa" w:w="2880"/>
          </w:tcPr>
          <w:p>
            <w:r>
              <w:t>Number of items to skip from the response body.</w:t>
            </w:r>
          </w:p>
        </w:tc>
      </w:tr>
      <w:tr>
        <w:tc>
          <w:tcPr>
            <w:tcW w:type="dxa" w:w="2880"/>
          </w:tcPr>
          <w:p>
            <w:r>
              <w:t>limit</w:t>
            </w:r>
          </w:p>
        </w:tc>
        <w:tc>
          <w:tcPr>
            <w:tcW w:type="dxa" w:w="2880"/>
          </w:tcPr>
          <w:p>
            <w:r>
              <w:t>string</w:t>
            </w:r>
          </w:p>
        </w:tc>
        <w:tc>
          <w:tcPr>
            <w:tcW w:type="dxa" w:w="2880"/>
          </w:tcPr>
          <w:p>
            <w:r>
              <w:t>Maximum number of items to return.</w:t>
            </w:r>
          </w:p>
        </w:tc>
      </w:tr>
      <w:tr>
        <w:tc>
          <w:tcPr>
            <w:tcW w:type="dxa" w:w="2880"/>
          </w:tcPr>
          <w:p>
            <w:r>
              <w:t>include_count</w:t>
            </w:r>
          </w:p>
        </w:tc>
        <w:tc>
          <w:tcPr>
            <w:tcW w:type="dxa" w:w="2880"/>
          </w:tcPr>
          <w:p>
            <w:r>
              <w:t>string</w:t>
            </w:r>
          </w:p>
        </w:tc>
        <w:tc>
          <w:tcPr>
            <w:tcW w:type="dxa" w:w="2880"/>
          </w:tcPr>
          <w:p>
            <w:r>
              <w:t>Set to "true" to include the total count of variant groups.</w:t>
            </w:r>
          </w:p>
        </w:tc>
      </w:tr>
      <w:tr>
        <w:tc>
          <w:tcPr>
            <w:tcW w:type="dxa" w:w="2880"/>
          </w:tcPr>
          <w:p>
            <w:r>
              <w:t>include_variant_info</w:t>
            </w:r>
          </w:p>
        </w:tc>
        <w:tc>
          <w:tcPr>
            <w:tcW w:type="dxa" w:w="2880"/>
          </w:tcPr>
          <w:p>
            <w:r>
              <w:t>string</w:t>
            </w:r>
          </w:p>
        </w:tc>
        <w:tc>
          <w:tcPr>
            <w:tcW w:type="dxa" w:w="2880"/>
          </w:tcPr>
          <w:p>
            <w:r>
              <w:t>Set to "true" to include the variant information.</w:t>
            </w:r>
          </w:p>
        </w:tc>
      </w:tr>
      <w:tr>
        <w:tc>
          <w:tcPr>
            <w:tcW w:type="dxa" w:w="2880"/>
          </w:tcPr>
          <w:p>
            <w:r>
              <w:t>include_variant_count</w:t>
            </w:r>
          </w:p>
        </w:tc>
        <w:tc>
          <w:tcPr>
            <w:tcW w:type="dxa" w:w="2880"/>
          </w:tcPr>
          <w:p>
            <w:r>
              <w:t>string</w:t>
            </w:r>
          </w:p>
        </w:tc>
        <w:tc>
          <w:tcPr>
            <w:tcW w:type="dxa" w:w="2880"/>
          </w:tcPr>
          <w:p>
            <w:r>
              <w:t>Set to "true" to include the total count of variants within a variant group.</w:t>
            </w:r>
          </w:p>
        </w:tc>
      </w:tr>
      <w:tr>
        <w:tc>
          <w:tcPr>
            <w:tcW w:type="dxa" w:w="2880"/>
          </w:tcPr>
          <w:p>
            <w:r>
              <w:t>asc</w:t>
            </w:r>
          </w:p>
        </w:tc>
        <w:tc>
          <w:tcPr>
            <w:tcW w:type="dxa" w:w="2880"/>
          </w:tcPr>
          <w:p>
            <w:r>
              <w:t>string</w:t>
            </w:r>
          </w:p>
        </w:tc>
        <w:tc>
          <w:tcPr>
            <w:tcW w:type="dxa" w:w="2880"/>
          </w:tcPr>
          <w:p>
            <w:r>
              <w:t>Sort in ascending order. Options: created_at, name.</w:t>
            </w:r>
          </w:p>
        </w:tc>
      </w:tr>
      <w:tr>
        <w:tc>
          <w:tcPr>
            <w:tcW w:type="dxa" w:w="2880"/>
          </w:tcPr>
          <w:p>
            <w:r>
              <w:t>desc</w:t>
            </w:r>
          </w:p>
        </w:tc>
        <w:tc>
          <w:tcPr>
            <w:tcW w:type="dxa" w:w="2880"/>
          </w:tcPr>
          <w:p>
            <w:r>
              <w:t>string</w:t>
            </w:r>
          </w:p>
        </w:tc>
        <w:tc>
          <w:tcPr>
            <w:tcW w:type="dxa" w:w="2880"/>
          </w:tcPr>
          <w:p>
            <w:r>
              <w:t>Sort in descending order. Options: created_at, name.</w:t>
            </w:r>
          </w:p>
        </w:tc>
      </w:tr>
      <w:tr>
        <w:tc>
          <w:tcPr>
            <w:tcW w:type="dxa" w:w="2880"/>
          </w:tcPr>
          <w:p>
            <w:r>
              <w:t>content_type</w:t>
            </w:r>
          </w:p>
        </w:tc>
        <w:tc>
          <w:tcPr>
            <w:tcW w:type="dxa" w:w="2880"/>
          </w:tcPr>
          <w:p>
            <w:r>
              <w:t>string</w:t>
            </w:r>
          </w:p>
        </w:tc>
        <w:tc>
          <w:tcPr>
            <w:tcW w:type="dxa" w:w="2880"/>
          </w:tcPr>
          <w:p>
            <w:r>
              <w:t>Unique ID (UID) of the content type to filter variant groups by.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"variant_groups": [],</w:t>
        <w:br/>
        <w:t xml:space="preserve"> "count": 0</w:t>
        <w:br/>
        <w:t>}</w:t>
      </w:r>
    </w:p>
    <w:p>
      <w:r>
        <w:rPr>
          <w:b/>
        </w:rPr>
        <w:t>Note: Note: The documentation only specifies a 200 (Success) response but does not provide an exact response schema/example. The structure above is a minimal, conventional placeholder and may differ from the actual API response.</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'https://api.contentstack.io/v3/variant_groups?include_count=true&amp;limit=20&amp;skip=0'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Get all variant groups (include total count)</w:t>
      </w:r>
    </w:p>
    <w:p>
      <w:r>
        <w:rPr>
          <w:b/>
          <w:color w:val="666666"/>
          <w:sz w:val="16"/>
        </w:rPr>
        <w:t>[bash]</w:t>
      </w:r>
    </w:p>
    <w:p>
      <w:pPr>
        <w:shd w:fill="F2F2F2" w:val="clear"/>
      </w:pPr>
      <w:r>
        <w:rPr>
          <w:rFonts w:ascii="Courier New" w:hAnsi="Courier New"/>
          <w:sz w:val="17"/>
        </w:rPr>
        <w:t>curl --location 'https://api.contentstack.io/v3/variant_groups?include_count=true' \</w:t>
        <w:br/>
        <w:t xml:space="preserve"> --header 'Accept: application/json' \</w:t>
        <w:br/>
        <w:t xml:space="preserve"> --header 'api_key: {{OAUTH_METADATA.meta.stackApiKey}}' \</w:t>
        <w:br/>
        <w:t xml:space="preserve"> --header 'organization_uid: {{OAUTH_METADATA.meta.organizationUid}}'</w:t>
      </w:r>
    </w:p>
    <w:p>
      <w:pPr>
        <w:pStyle w:val="Heading3"/>
      </w:pPr>
      <w:r>
        <w:t>Example 2: Get variant groups for a specific content type</w:t>
      </w:r>
    </w:p>
    <w:p>
      <w:r>
        <w:rPr>
          <w:b/>
          <w:color w:val="666666"/>
          <w:sz w:val="16"/>
        </w:rPr>
        <w:t>[bash]</w:t>
      </w:r>
    </w:p>
    <w:p>
      <w:pPr>
        <w:shd w:fill="F2F2F2" w:val="clear"/>
      </w:pPr>
      <w:r>
        <w:rPr>
          <w:rFonts w:ascii="Courier New" w:hAnsi="Courier New"/>
          <w:sz w:val="17"/>
        </w:rPr>
        <w:t>curl --location 'https://api.contentstack.io/v3/variant_groups?content_type=blog_post&amp;include_variant_info=true' \</w:t>
        <w:br/>
        <w:t xml:space="preserve"> --header 'Accept: application/json' \</w:t>
        <w:br/>
        <w:t xml:space="preserve"> --header 'api_key: {{OAUTH_METADATA.meta.stackApiKey}}' \</w:t>
        <w:br/>
        <w:t xml:space="preserve"> --header 'organization_uid: {{OAUTH_METADATA.meta.organizationUid}}'</w:t>
      </w:r>
    </w:p>
    <w:p>
      <w:pPr>
        <w:pStyle w:val="Heading3"/>
      </w:pPr>
      <w:r>
        <w:t>Example 3: Sort results by name (descending) and paginate</w:t>
      </w:r>
    </w:p>
    <w:p>
      <w:r>
        <w:rPr>
          <w:b/>
          <w:color w:val="666666"/>
          <w:sz w:val="16"/>
        </w:rPr>
        <w:t>[bash]</w:t>
      </w:r>
    </w:p>
    <w:p>
      <w:pPr>
        <w:shd w:fill="F2F2F2" w:val="clear"/>
      </w:pPr>
      <w:r>
        <w:rPr>
          <w:rFonts w:ascii="Courier New" w:hAnsi="Courier New"/>
          <w:sz w:val="17"/>
        </w:rPr>
        <w:t>curl --location 'https://api.contentstack.io/v3/variant_groups?desc=name&amp;limit=50&amp;skip=50' \</w:t>
        <w:br/>
        <w:t xml:space="preserve"> --header 'Accept: application/json' \</w:t>
        <w:br/>
        <w:t xml:space="preserve"> --header 'api_key: {{OAUTH_METADATA.meta.stackApiKey}}' \</w:t>
        <w:br/>
        <w:t xml:space="preserve"> --header 'organization_uid: {{OAUTH_METADATA.meta.organizationUid}}'</w:t>
      </w:r>
    </w:p>
    <w:p>
      <w:pPr>
        <w:pStyle w:val="Heading3"/>
      </w:pPr>
      <w:r>
        <w:t>Behavior</w:t>
      </w:r>
    </w:p>
    <w:p>
      <w:pPr>
        <w:pStyle w:val="ListBullet"/>
      </w:pPr>
      <w:r>
        <w:t>The API fetches variant groups associated with the current stack.</w:t>
      </w:r>
    </w:p>
    <w:p>
      <w:pPr>
        <w:pStyle w:val="ListBullet"/>
      </w:pPr>
      <w:r>
        <w:t>If content_type is provided, results are filtered to that content type’s variant groups.</w:t>
      </w:r>
    </w:p>
    <w:p>
      <w:pPr>
        <w:pStyle w:val="ListBullet"/>
      </w:pPr>
      <w:r>
        <w:t>If include_count="true", the response includes the total number of variant groups.</w:t>
      </w:r>
    </w:p>
    <w:p>
      <w:pPr>
        <w:pStyle w:val="ListBullet"/>
      </w:pPr>
      <w:r>
        <w:t>If include_variant_info="true", the response includes additional variant information.</w:t>
      </w:r>
    </w:p>
    <w:p>
      <w:pPr>
        <w:pStyle w:val="ListBullet"/>
      </w:pPr>
      <w:r>
        <w:t>If include_variant_count="true", the response includes the total variants per variant group.</w:t>
      </w:r>
    </w:p>
    <w:p>
      <w:pPr>
        <w:pStyle w:val="ListBullet"/>
      </w:pPr>
      <w:r>
        <w:t>skip and limit apply pagination; asc/desc apply sorting.</w:t>
      </w:r>
    </w:p>
    <w:p>
      <w:pPr>
        <w:pStyle w:val="Heading3"/>
      </w:pPr>
      <w:r>
        <w:t>Notes</w:t>
      </w:r>
    </w:p>
    <w:p>
      <w:pPr>
        <w:pStyle w:val="ListBullet"/>
      </w:pPr>
      <w:r>
        <w:t xml:space="preserve">Sorting parameters: </w:t>
        <w:br/>
        <w:br/>
        <w:t>Use asc or desc to control ordering.</w:t>
        <w:br/>
        <w:t>Allowed sort fields are created_at and name.</w:t>
      </w:r>
    </w:p>
    <w:p>
      <w:pPr>
        <w:pStyle w:val="ListBullet"/>
      </w:pPr>
      <w:r>
        <w:t>The documentation describes these query parameters as string; pass boolean-like flags as the literal string "true".</w:t>
      </w:r>
    </w:p>
    <w:p>
      <w:pPr>
        <w:pStyle w:val="Heading3"/>
      </w:pPr>
      <w:r>
        <w:t>Gotchas</w:t>
      </w:r>
    </w:p>
    <w:p>
      <w:pPr>
        <w:pStyle w:val="ListBullet"/>
      </w:pPr>
      <w:r>
        <w:t>Don’t send query parameters in the request body; they must be in the URL query string.</w:t>
      </w:r>
    </w:p>
    <w:p>
      <w:pPr>
        <w:pStyle w:val="ListBullet"/>
      </w:pPr>
      <w:r>
        <w:t>If you need variant groups only for one content type, content_type is the intended filter.</w:t>
      </w:r>
    </w:p>
    <w:p>
      <w:pPr>
        <w:pStyle w:val="Heading3"/>
      </w:pPr>
      <w:r>
        <w:t>Error Handling</w:t>
      </w:r>
    </w:p>
    <w:p>
      <w:pPr>
        <w:pStyle w:val="ListBullet"/>
      </w:pPr>
      <w:r>
        <w:t>Error responses (e.g., 400/401/403) are referenced in the scraped text via authentication guidance, but specific error codes and example payloads are not provided for this endpoint in the supplied documentation.</w:t>
      </w:r>
    </w:p>
    <w:p>
      <w:pPr>
        <w:pStyle w:val="Heading3"/>
      </w:pPr>
      <w:r>
        <w:t>Related variantGroups actions</w:t>
      </w:r>
    </w:p>
    <w:p>
      <w:pPr>
        <w:pStyle w:val="ListBullet"/>
      </w:pPr>
      <w:r>
        <w:t>[PUT] Link or Unlink Content Types in a Variant Group — /v3/variant_groups/{{variantGroupUid}}/variants</w:t>
      </w:r>
    </w:p>
    <w:p>
      <w:r>
        <w:br w:type="page"/>
      </w:r>
    </w:p>
    <w:p>
      <w:pPr>
        <w:pStyle w:val="Heading2"/>
      </w:pPr>
      <w:r>
        <w:t>212. [PUT] Link or Unlink Content Types in a Variant Group</w:t>
      </w:r>
    </w:p>
    <w:p>
      <w:r>
        <w:rPr>
          <w:b/>
        </w:rPr>
        <w:t xml:space="preserve">Endpoint: </w:t>
      </w:r>
      <w:r>
        <w:rPr>
          <w:rFonts w:ascii="Courier New" w:hAnsi="Courier New"/>
          <w:sz w:val="18"/>
        </w:rPr>
        <w:t>/v3/variant_groups/{{variantGroupUid}}/variants</w:t>
      </w:r>
    </w:p>
    <w:p>
      <w:pPr>
        <w:pStyle w:val="Heading3"/>
      </w:pPr>
      <w:r>
        <w:t>Prerequisites</w:t>
      </w:r>
    </w:p>
    <w:p>
      <w:pPr>
        <w:pStyle w:val="ListBullet"/>
      </w:pPr>
      <w:r>
        <w:t>You must have access/permissions to manage variant groups in the target stack.</w:t>
      </w:r>
    </w:p>
    <w:p>
      <w:pPr>
        <w:pStyle w:val="Heading3"/>
      </w:pPr>
      <w:r>
        <w:t>Method</w:t>
      </w:r>
    </w:p>
    <w:p>
      <w:r>
        <w:t>PUT</w:t>
      </w:r>
    </w:p>
    <w:p>
      <w:pPr>
        <w:pStyle w:val="Heading3"/>
      </w:pPr>
      <w:r>
        <w:t>URL</w:t>
      </w:r>
    </w:p>
    <w:p>
      <w:r>
        <w:t>https://api.contentstack.io/v3/variant_groups/{{variant_group_uid}}/variants</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 xml:space="preserve"> "Content-Type": "application/json"</w:t>
        <w:br/>
        <w:t>}</w:t>
      </w:r>
    </w:p>
    <w:p>
      <w:pPr>
        <w:pStyle w:val="Heading3"/>
      </w:pPr>
      <w:r>
        <w:t>Description</w:t>
      </w:r>
    </w:p>
    <w:p>
      <w:r>
        <w:t>Links or unlinks one or more content types to/from a specific variant group by updating each content type’s status to linked or unlinked.</w:t>
      </w:r>
    </w:p>
    <w:p>
      <w:pPr>
        <w:pStyle w:val="Heading3"/>
      </w:pPr>
      <w:r>
        <w:t>Enforcement Rules</w:t>
      </w:r>
    </w:p>
    <w:p>
      <w:pPr>
        <w:pStyle w:val="ListBullet"/>
      </w:pPr>
      <w:r>
        <w:t>The variant_group_uid path parameter must always be present.</w:t>
      </w:r>
    </w:p>
    <w:p>
      <w:pPr>
        <w:pStyle w:val="ListBullet"/>
      </w:pPr>
      <w:r>
        <w:t>If the user provides a variant_group_uid, use that value directly.</w:t>
      </w:r>
    </w:p>
    <w:p>
      <w:pPr>
        <w:pStyle w:val="ListBullet"/>
      </w:pPr>
      <w:r>
        <w:t>Do not call the API with a missing or empty variant_group_uid (e.g., avoid /variant_groups//variants).</w:t>
      </w:r>
    </w:p>
    <w:p>
      <w:pPr>
        <w:pStyle w:val="ListBullet"/>
      </w:pPr>
      <w:r>
        <w:t>Always construct the path as /v3/variant_groups/{{variant_group_uid}}/variants, where {{variant_group_uid}} is a non-empty string.</w:t>
      </w:r>
    </w:p>
    <w:p>
      <w:pPr>
        <w:pStyle w:val="ListBullet"/>
      </w:pPr>
      <w:r>
        <w:t>When executing the action, ensure to send Path Parameters in the URL and not in the body.</w:t>
      </w:r>
    </w:p>
    <w:p>
      <w:pPr>
        <w:pStyle w:val="ListBullet"/>
      </w:pPr>
      <w:r>
        <w:t>This endpoint has no query parameters documented; send all inputs in the JSON request body.</w:t>
      </w:r>
    </w:p>
    <w:p>
      <w:pPr>
        <w:pStyle w:val="Heading3"/>
      </w:pPr>
      <w:r>
        <w:t>Valid Examples</w:t>
      </w:r>
    </w:p>
    <w:p>
      <w:r>
        <w:rPr>
          <w:b/>
          <w:color w:val="666666"/>
          <w:sz w:val="16"/>
        </w:rPr>
        <w:t>[http]</w:t>
      </w:r>
    </w:p>
    <w:p>
      <w:pPr>
        <w:shd w:fill="F2F2F2" w:val="clear"/>
      </w:pPr>
      <w:r>
        <w:rPr>
          <w:rFonts w:ascii="Courier New" w:hAnsi="Courier New"/>
          <w:sz w:val="17"/>
        </w:rPr>
        <w:t>/v3/variant_groups/csd1234567890abcdef/variants</w:t>
      </w:r>
    </w:p>
    <w:p>
      <w:pPr>
        <w:pStyle w:val="Heading3"/>
      </w:pPr>
      <w:r>
        <w:t>Invalid Examples</w:t>
      </w:r>
    </w:p>
    <w:p>
      <w:r>
        <w:rPr>
          <w:b/>
          <w:color w:val="666666"/>
          <w:sz w:val="16"/>
        </w:rPr>
        <w:t>[http]</w:t>
      </w:r>
    </w:p>
    <w:p>
      <w:pPr>
        <w:shd w:fill="F2F2F2" w:val="clear"/>
      </w:pPr>
      <w:r>
        <w:rPr>
          <w:rFonts w:ascii="Courier New" w:hAnsi="Courier New"/>
          <w:sz w:val="17"/>
        </w:rPr>
        <w:t>/v3/variant_groups//variants</w:t>
        <w:br/>
        <w:t>/v3/variant_groups/variants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variant_group_uid</w:t>
            </w:r>
          </w:p>
        </w:tc>
        <w:tc>
          <w:tcPr>
            <w:tcW w:type="dxa" w:w="2880"/>
          </w:tcPr>
          <w:p>
            <w:r>
              <w:t>string</w:t>
            </w:r>
          </w:p>
        </w:tc>
        <w:tc>
          <w:tcPr>
            <w:tcW w:type="dxa" w:w="2880"/>
          </w:tcPr>
          <w:p>
            <w:r>
              <w:t>UID of the variant group to update.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content_types</w:t>
            </w:r>
          </w:p>
        </w:tc>
        <w:tc>
          <w:tcPr>
            <w:tcW w:type="dxa" w:w="2880"/>
          </w:tcPr>
          <w:p>
            <w:r>
              <w:t>array</w:t>
            </w:r>
          </w:p>
        </w:tc>
        <w:tc>
          <w:tcPr>
            <w:tcW w:type="dxa" w:w="2880"/>
          </w:tcPr>
          <w:p>
            <w:r>
              <w:t>List of content types to link/unlink. Each item should include uid and status.</w:t>
            </w:r>
          </w:p>
        </w:tc>
      </w:tr>
      <w:tr>
        <w:tc>
          <w:tcPr>
            <w:tcW w:type="dxa" w:w="2880"/>
          </w:tcPr>
          <w:p>
            <w:r>
              <w:t>uid</w:t>
            </w:r>
          </w:p>
        </w:tc>
        <w:tc>
          <w:tcPr>
            <w:tcW w:type="dxa" w:w="2880"/>
          </w:tcPr>
          <w:p>
            <w:r>
              <w:t>string</w:t>
            </w:r>
          </w:p>
        </w:tc>
        <w:tc>
          <w:tcPr>
            <w:tcW w:type="dxa" w:w="2880"/>
          </w:tcPr>
          <w:p>
            <w:r>
              <w:t>UID of the variant group (as shown in examples).</w:t>
            </w:r>
          </w:p>
        </w:tc>
      </w:tr>
      <w:tr>
        <w:tc>
          <w:tcPr>
            <w:tcW w:type="dxa" w:w="2880"/>
          </w:tcPr>
          <w:p>
            <w:r>
              <w:t>branches</w:t>
            </w:r>
          </w:p>
        </w:tc>
        <w:tc>
          <w:tcPr>
            <w:tcW w:type="dxa" w:w="2880"/>
          </w:tcPr>
          <w:p>
            <w:r>
              <w:t>array</w:t>
            </w:r>
          </w:p>
        </w:tc>
        <w:tc>
          <w:tcPr>
            <w:tcW w:type="dxa" w:w="2880"/>
          </w:tcPr>
          <w:p>
            <w:r>
              <w:t>Branch(es) to apply the change to (example: ["main"]).</w:t>
            </w:r>
          </w:p>
        </w:tc>
      </w:tr>
    </w:tbl>
    <w:p/>
    <w:p>
      <w:pPr>
        <w:pStyle w:val="Heading3"/>
      </w:pPr>
      <w:r>
        <w:t>Optional Request Body Fields</w:t>
      </w:r>
    </w:p>
    <w:p>
      <w:r>
        <w:t>None documented.</w:t>
      </w:r>
    </w:p>
    <w:p>
      <w:pPr>
        <w:pStyle w:val="Heading3"/>
      </w:pPr>
      <w:r>
        <w:t>Request Body Schema (as shown)</w:t>
      </w:r>
    </w:p>
    <w:p>
      <w:r>
        <w:t>Each content_types[]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content_types[].uid</w:t>
            </w:r>
          </w:p>
        </w:tc>
        <w:tc>
          <w:tcPr>
            <w:tcW w:type="dxa" w:w="2880"/>
          </w:tcPr>
          <w:p>
            <w:r>
              <w:t>string</w:t>
            </w:r>
          </w:p>
        </w:tc>
        <w:tc>
          <w:tcPr>
            <w:tcW w:type="dxa" w:w="2880"/>
          </w:tcPr>
          <w:p>
            <w:r>
              <w:t>Content type UID.</w:t>
            </w:r>
          </w:p>
        </w:tc>
      </w:tr>
      <w:tr>
        <w:tc>
          <w:tcPr>
            <w:tcW w:type="dxa" w:w="2880"/>
          </w:tcPr>
          <w:p>
            <w:r>
              <w:t>content_types[].status</w:t>
            </w:r>
          </w:p>
        </w:tc>
        <w:tc>
          <w:tcPr>
            <w:tcW w:type="dxa" w:w="2880"/>
          </w:tcPr>
          <w:p>
            <w:r>
              <w:t>string</w:t>
            </w:r>
          </w:p>
        </w:tc>
        <w:tc>
          <w:tcPr>
            <w:tcW w:type="dxa" w:w="2880"/>
          </w:tcPr>
          <w:p>
            <w:r>
              <w:t>Set to linked to link or unlinked to unlink.</w:t>
            </w:r>
          </w:p>
        </w:tc>
      </w:tr>
    </w:tbl>
    <w:p/>
    <w:p>
      <w:pPr>
        <w:pStyle w:val="Heading3"/>
      </w:pPr>
      <w:r>
        <w:t>Response</w:t>
      </w:r>
    </w:p>
    <w:p>
      <w:pPr>
        <w:pStyle w:val="Heading3"/>
      </w:pPr>
      <w:r>
        <w:t>Success Response (200 OK)</w:t>
      </w:r>
    </w:p>
    <w:p>
      <w:r>
        <w:t>The documentation only states 200 (Success) and does not provide a response body example.</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'https://api.contentstack.io/v3/variant_groups/csd1234567890abcdef/variants' \</w:t>
        <w:br/>
        <w:t xml:space="preserve"> --header 'api_key: {{OAUTH_METADATA.meta.stackApiKey}}' \</w:t>
        <w:br/>
        <w:t xml:space="preserve"> --header 'organization_uid: {{OAUTH_METADATA.meta.organizationUid}}' \</w:t>
        <w:br/>
        <w:t xml:space="preserve"> --header 'Accept: application/json' \</w:t>
        <w:br/>
        <w:t xml:space="preserve"> --header 'Content-Type: application/json' \</w:t>
        <w:br/>
        <w:t xml:space="preserve"> --data '{</w:t>
        <w:br/>
        <w:t xml:space="preserve"> "content_types": [</w:t>
        <w:br/>
        <w:t xml:space="preserve">      { "uid": "content_type_uid_1", "status": "linked" },</w:t>
        <w:br/>
        <w:t xml:space="preserve">      { "uid": "content_type_uid_2", "status": "linked" }</w:t>
        <w:br/>
        <w:t xml:space="preserve">    ],</w:t>
        <w:br/>
        <w:t xml:space="preserve"> "uid": "csd**************03",</w:t>
        <w:br/>
        <w:t xml:space="preserve"> "branches": ["main"]</w:t>
        <w:br/>
        <w:t xml:space="preserve">  }'</w:t>
      </w:r>
    </w:p>
    <w:p>
      <w:pPr>
        <w:pStyle w:val="Heading3"/>
      </w:pPr>
      <w:r>
        <w:t>Example Usage</w:t>
      </w:r>
    </w:p>
    <w:p>
      <w:pPr>
        <w:pStyle w:val="Heading3"/>
      </w:pPr>
      <w:r>
        <w:t>Example 1: Link content types</w:t>
      </w:r>
    </w:p>
    <w:p>
      <w:pPr>
        <w:pStyle w:val="Heading3"/>
      </w:pPr>
      <w:r>
        <w:t>Example 2: Unlink content types</w:t>
      </w:r>
    </w:p>
    <w:p>
      <w:r>
        <w:rPr>
          <w:b/>
          <w:color w:val="666666"/>
          <w:sz w:val="16"/>
        </w:rPr>
        <w:t>[bash]</w:t>
      </w:r>
    </w:p>
    <w:p>
      <w:pPr>
        <w:shd w:fill="F2F2F2" w:val="clear"/>
      </w:pPr>
      <w:r>
        <w:rPr>
          <w:rFonts w:ascii="Courier New" w:hAnsi="Courier New"/>
          <w:sz w:val="17"/>
        </w:rPr>
        <w:t>curl --request PUT \</w:t>
        <w:br/>
        <w:t xml:space="preserve"> --url 'https://api.contentstack.io/v3/variant_groups/csd1234567890abcdef/variants' \</w:t>
        <w:br/>
        <w:t xml:space="preserve"> --header 'api_key: {{OAUTH_METADATA.meta.stackApiKey}}' \</w:t>
        <w:br/>
        <w:t xml:space="preserve"> --header 'organization_uid: {{OAUTH_METADATA.meta.organizationUid}}' \</w:t>
        <w:br/>
        <w:t xml:space="preserve"> --header 'Accept: application/json' \</w:t>
        <w:br/>
        <w:t xml:space="preserve"> --header 'Content-Type: application/json' \</w:t>
        <w:br/>
        <w:t xml:space="preserve"> --data '{</w:t>
        <w:br/>
        <w:t xml:space="preserve"> "content_types": [</w:t>
        <w:br/>
        <w:t xml:space="preserve">      { "uid": "content_type_uid_1", "status": "unlinked" },</w:t>
        <w:br/>
        <w:t xml:space="preserve">      { "uid": "content_type_uid_2", "status": "unlinked" }</w:t>
        <w:br/>
        <w:t xml:space="preserve">    ],</w:t>
        <w:br/>
        <w:t xml:space="preserve"> "uid": "csd**************03",</w:t>
        <w:br/>
        <w:t xml:space="preserve"> "branches": ["main"]</w:t>
        <w:br/>
        <w:t xml:space="preserve">  }'</w:t>
      </w:r>
    </w:p>
    <w:p>
      <w:pPr>
        <w:pStyle w:val="Heading3"/>
      </w:pPr>
      <w:r>
        <w:t>Behavior</w:t>
      </w:r>
    </w:p>
    <w:p>
      <w:pPr>
        <w:pStyle w:val="ListBullet"/>
      </w:pPr>
      <w:r>
        <w:t>Receives a variant group UID in the path.</w:t>
      </w:r>
    </w:p>
    <w:p>
      <w:pPr>
        <w:pStyle w:val="ListBullet"/>
      </w:pPr>
      <w:r>
        <w:t>Reads content_types[] from the request body.</w:t>
      </w:r>
    </w:p>
    <w:p>
      <w:pPr>
        <w:pStyle w:val="ListBullet"/>
      </w:pPr>
      <w:r>
        <w:t>Updates each listed content type relationship based on status (linked / unlinked).</w:t>
      </w:r>
    </w:p>
    <w:p>
      <w:pPr>
        <w:pStyle w:val="ListBullet"/>
      </w:pPr>
      <w:r>
        <w:t>Applies changes to the specified branches.</w:t>
      </w:r>
    </w:p>
    <w:p>
      <w:pPr>
        <w:pStyle w:val="Heading3"/>
      </w:pPr>
      <w:r>
        <w:t>Notes</w:t>
      </w:r>
    </w:p>
    <w:p>
      <w:pPr>
        <w:pStyle w:val="ListBullet"/>
      </w:pPr>
      <w:r>
        <w:t>Authentication details (Management Token / Authtoken) are referenced in the source documentation but are not included here as required inputs.</w:t>
      </w:r>
    </w:p>
    <w:p>
      <w:pPr>
        <w:pStyle w:val="ListBullet"/>
      </w:pPr>
      <w:r>
        <w:t>The request body examples include both variant_group_uid (in the URL) and uid (in the body). The documentation does not clarify the distinction; both are included as shown.</w:t>
      </w:r>
    </w:p>
    <w:p>
      <w:pPr>
        <w:pStyle w:val="Heading3"/>
      </w:pPr>
      <w:r>
        <w:t>Gotchas</w:t>
      </w:r>
    </w:p>
    <w:p>
      <w:pPr>
        <w:pStyle w:val="ListBullet"/>
      </w:pPr>
      <w:r>
        <w:t>Ensure variant_group_uid is not empty; otherwise the path becomes invalid.</w:t>
      </w:r>
    </w:p>
    <w:p>
      <w:pPr>
        <w:pStyle w:val="ListBullet"/>
      </w:pPr>
      <w:r>
        <w:t>Use only linked or unlinked for content_types[].status as shown in the examples.</w:t>
      </w:r>
    </w:p>
    <w:p>
      <w:pPr>
        <w:pStyle w:val="Heading3"/>
      </w:pPr>
      <w:r>
        <w:t>Error Handling</w:t>
      </w:r>
    </w:p>
    <w:p>
      <w:r>
        <w:t>No error responses were provided in the scraped content (only 200 (Success)).</w:t>
      </w:r>
    </w:p>
    <w:p>
      <w:pPr>
        <w:pStyle w:val="Heading3"/>
      </w:pPr>
      <w:r>
        <w:t>Related variantGroups actions</w:t>
      </w:r>
    </w:p>
    <w:p>
      <w:pPr>
        <w:pStyle w:val="ListBullet"/>
      </w:pPr>
      <w:r>
        <w:t>[GET] List All Variant Groups (Stack) — /v3/variant_groups</w:t>
      </w:r>
    </w:p>
    <w:p>
      <w:r>
        <w:br w:type="page"/>
      </w:r>
    </w:p>
    <w:p>
      <w:pPr>
        <w:pStyle w:val="Heading2"/>
      </w:pPr>
      <w:r>
        <w:t>213. [POST] Create a Webhook (in a Stack)</w:t>
      </w:r>
    </w:p>
    <w:p>
      <w:r>
        <w:rPr>
          <w:b/>
        </w:rPr>
        <w:t xml:space="preserve">Endpoint: </w:t>
      </w:r>
      <w:r>
        <w:rPr>
          <w:rFonts w:ascii="Courier New" w:hAnsi="Courier New"/>
          <w:sz w:val="18"/>
        </w:rPr>
        <w:t>/v3/webhooks</w:t>
      </w:r>
    </w:p>
    <w:p>
      <w:pPr>
        <w:pStyle w:val="Heading3"/>
      </w:pPr>
      <w:r>
        <w:t>Prerequisites</w:t>
      </w:r>
    </w:p>
    <w:p>
      <w:pPr>
        <w:pStyle w:val="ListBullet"/>
      </w:pPr>
      <w:r>
        <w:t>You must have access to the target stack and permissions to create webhooks in that stack.</w:t>
      </w:r>
    </w:p>
    <w:p>
      <w:pPr>
        <w:pStyle w:val="Heading3"/>
      </w:pPr>
      <w:r>
        <w:t>Method</w:t>
      </w:r>
    </w:p>
    <w:p>
      <w:r>
        <w:t>POST</w:t>
      </w:r>
    </w:p>
    <w:p>
      <w:pPr>
        <w:pStyle w:val="Heading3"/>
      </w:pPr>
      <w:r>
        <w:t>URL</w:t>
      </w:r>
    </w:p>
    <w:p>
      <w:r>
        <w:t>https://api.contentstack.io/v3/webhooks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Creates a new webhook in a specific Contentstack stack. Webhooks can be used to notify external services when events occur in the stack.</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Request body is required and must be sent as JSON (Content-Type: application/json).</w:t>
      </w:r>
    </w:p>
    <w:p>
      <w:pPr>
        <w:pStyle w:val="Heading3"/>
      </w:pPr>
      <w:r>
        <w:t>Required Request Body Fields</w:t>
      </w:r>
    </w:p>
    <w:p>
      <w:r>
        <w:t>The scraped documentation specifies the request body is required, but does not define the JSON schema/fields.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A JSON payload describing the webhook to create (schema not provided in the scraped content).</w:t>
            </w:r>
          </w:p>
        </w:tc>
      </w:tr>
    </w:tbl>
    <w:p/>
    <w:p>
      <w:pPr>
        <w:pStyle w:val="Heading3"/>
      </w:pPr>
      <w:r>
        <w:t>Response</w:t>
      </w:r>
    </w:p>
    <w:p>
      <w:pPr>
        <w:pStyle w:val="Heading3"/>
      </w:pPr>
      <w:r>
        <w:t>Success Response (200 OK)</w:t>
      </w:r>
    </w:p>
    <w:p>
      <w:r>
        <w:t>The scraped documentation indicates a 200 (Success) response, but does not provide an example response body.</w:t>
      </w:r>
    </w:p>
    <w:p>
      <w:r>
        <w:rPr>
          <w:b/>
          <w:color w:val="666666"/>
          <w:sz w:val="16"/>
        </w:rPr>
        <w:t>[json]</w:t>
      </w:r>
    </w:p>
    <w:p>
      <w:pPr>
        <w:shd w:fill="F2F2F2" w:val="clear"/>
      </w:pPr>
      <w:r>
        <w:rPr>
          <w:rFonts w:ascii="Courier New" w:hAnsi="Courier New"/>
          <w:sz w:val="17"/>
        </w:rPr>
        <w:t>{}</w:t>
      </w:r>
    </w:p>
    <w:p>
      <w:pPr>
        <w:pStyle w:val="Heading3"/>
      </w:pPr>
      <w:r>
        <w:t>Response Fields</w:t>
      </w:r>
    </w:p>
    <w:p>
      <w:r>
        <w:t>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'https://api.contentstack.io/v3/webhooks'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r>
    </w:p>
    <w:p>
      <w:pPr>
        <w:pStyle w:val="Heading3"/>
      </w:pPr>
      <w:r>
        <w:t>Notes</w:t>
      </w:r>
    </w:p>
    <w:p>
      <w:pPr>
        <w:pStyle w:val="ListBullet"/>
      </w:pPr>
      <w:r>
        <w:t>The documentation references authentication via Management Token or Authtoken, but authentication details are handled by the platform connection; only the stack/organization headers shown above are included here.</w:t>
      </w:r>
    </w:p>
    <w:p>
      <w:pPr>
        <w:pStyle w:val="ListBullet"/>
      </w:pPr>
      <w:r>
        <w:t>The exact request/response schema for creating a webhook is not included in the scraped text; refer to Contentstack’s “Create a webhook” API reference for the full payload structure and response example.</w:t>
      </w:r>
    </w:p>
    <w:p>
      <w:pPr>
        <w:pStyle w:val="Heading3"/>
      </w:pPr>
      <w:r>
        <w:t>Related webhooks actions</w:t>
      </w:r>
    </w:p>
    <w:p>
      <w:pPr>
        <w:pStyle w:val="ListBullet"/>
      </w:pPr>
      <w:r>
        <w:t>[DELETE] Delete a Webhook — /v3/webhooks/{{webhookUid}}</w:t>
      </w:r>
    </w:p>
    <w:p>
      <w:pPr>
        <w:pStyle w:val="ListBullet"/>
      </w:pPr>
      <w:r>
        <w:t>[GET] Export a Webhook — /v3/webhooks/{{webhookUid}}/export</w:t>
      </w:r>
    </w:p>
    <w:p>
      <w:pPr>
        <w:pStyle w:val="ListBullet"/>
      </w:pPr>
      <w:r>
        <w:t>[GET] List All Webhooks — /webhooks</w:t>
      </w:r>
    </w:p>
    <w:p>
      <w:pPr>
        <w:pStyle w:val="ListBullet"/>
      </w:pPr>
      <w:r>
        <w:t>[GET] Get a Webhook — /v3/webhooks/{{webhookUid}}</w:t>
      </w:r>
    </w:p>
    <w:p>
      <w:pPr>
        <w:pStyle w:val="ListBullet"/>
      </w:pPr>
      <w:r>
        <w:t>[POST] Import a Webhook — /webhooks/import</w:t>
      </w:r>
    </w:p>
    <w:p>
      <w:pPr>
        <w:pStyle w:val="ListBullet"/>
      </w:pPr>
      <w:r>
        <w:t>[POST] Import an Existing Webhook (Update via Import) — /v3/webhooks/{{webhookUid}}/import</w:t>
      </w:r>
    </w:p>
    <w:p>
      <w:r>
        <w:br w:type="page"/>
      </w:r>
    </w:p>
    <w:p>
      <w:pPr>
        <w:pStyle w:val="Heading2"/>
      </w:pPr>
      <w:r>
        <w:t>214. [DELETE] Delete a Webhook</w:t>
      </w:r>
    </w:p>
    <w:p>
      <w:r>
        <w:rPr>
          <w:b/>
        </w:rPr>
        <w:t xml:space="preserve">Endpoint: </w:t>
      </w:r>
      <w:r>
        <w:rPr>
          <w:rFonts w:ascii="Courier New" w:hAnsi="Courier New"/>
          <w:sz w:val="18"/>
        </w:rPr>
        <w:t>/v3/webhooks/{{webhookUid}}</w:t>
      </w:r>
    </w:p>
    <w:p>
      <w:pPr>
        <w:pStyle w:val="Heading3"/>
      </w:pPr>
      <w:r>
        <w:t>Prerequisites</w:t>
      </w:r>
    </w:p>
    <w:p>
      <w:pPr>
        <w:pStyle w:val="ListBullet"/>
      </w:pPr>
      <w:r>
        <w:t>You must have access to the stack that contains the webhook you want to delete.</w:t>
      </w:r>
    </w:p>
    <w:p>
      <w:pPr>
        <w:pStyle w:val="Heading3"/>
      </w:pPr>
      <w:r>
        <w:t>Method</w:t>
      </w:r>
    </w:p>
    <w:p>
      <w:r>
        <w:t>DELETE</w:t>
      </w:r>
    </w:p>
    <w:p>
      <w:pPr>
        <w:pStyle w:val="Heading3"/>
      </w:pPr>
      <w:r>
        <w:t>URL</w:t>
      </w:r>
    </w:p>
    <w:p>
      <w:r>
        <w:t>https://api.contentstack.io/v3/webhooks/{{webhook_uid}}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Deletes an existing webhook from a stack.</w:t>
      </w:r>
    </w:p>
    <w:p>
      <w:pPr>
        <w:pStyle w:val="Heading3"/>
      </w:pPr>
      <w:r>
        <w:t>Enforcement Rules</w:t>
      </w:r>
    </w:p>
    <w:p>
      <w:pPr>
        <w:pStyle w:val="ListBullet"/>
      </w:pPr>
      <w:r>
        <w:t>The webhook_uid path parameter must always be present.</w:t>
      </w:r>
    </w:p>
    <w:p>
      <w:pPr>
        <w:pStyle w:val="ListBullet"/>
      </w:pPr>
      <w:r>
        <w:t>Always construct the path as /v3/webhooks/{{webhook_uid}}, where {{webhook_uid}} is a non-empty string.</w:t>
      </w:r>
    </w:p>
    <w:p>
      <w:pPr>
        <w:pStyle w:val="ListBullet"/>
      </w:pPr>
      <w:r>
        <w:t>Do not call the API with a missing or empty webhook_uid (e.g., avoid /v3/webhooks/).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/v3/webhooks/blt1a2b3c4d5e6f7g8</w:t>
      </w:r>
    </w:p>
    <w:p>
      <w:pPr>
        <w:pStyle w:val="Heading3"/>
      </w:pPr>
      <w:r>
        <w:t>Invalid Examples</w:t>
      </w:r>
    </w:p>
    <w:p>
      <w:r>
        <w:rPr>
          <w:b/>
          <w:color w:val="666666"/>
          <w:sz w:val="16"/>
        </w:rPr>
        <w:t>[http]</w:t>
      </w:r>
    </w:p>
    <w:p>
      <w:pPr>
        <w:shd w:fill="F2F2F2" w:val="clear"/>
      </w:pPr>
      <w:r>
        <w:rPr>
          <w:rFonts w:ascii="Courier New" w:hAnsi="Courier New"/>
          <w:sz w:val="17"/>
        </w:rPr>
        <w:t>/v3/webhooks/</w:t>
        <w:br/>
        <w:t>/v3/webhooks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webhook_uid</w:t>
            </w:r>
          </w:p>
        </w:tc>
        <w:tc>
          <w:tcPr>
            <w:tcW w:type="dxa" w:w="2880"/>
          </w:tcPr>
          <w:p>
            <w:r>
              <w:t>string</w:t>
            </w:r>
          </w:p>
        </w:tc>
        <w:tc>
          <w:tcPr>
            <w:tcW w:type="dxa" w:w="2880"/>
          </w:tcPr>
          <w:p>
            <w:r>
              <w:t>The UID of the webhook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This endpoint’s scraped documentation does not specify response fields for the 200 response body.</w:t>
      </w:r>
    </w:p>
    <w:p>
      <w:pPr>
        <w:pStyle w:val="Heading3"/>
      </w:pPr>
      <w:r>
        <w:t>Sample Request</w:t>
      </w:r>
    </w:p>
    <w:p>
      <w:r>
        <w:rPr>
          <w:b/>
          <w:color w:val="666666"/>
          <w:sz w:val="16"/>
        </w:rPr>
        <w:t>[bash]</w:t>
      </w:r>
    </w:p>
    <w:p>
      <w:pPr>
        <w:shd w:fill="F2F2F2" w:val="clear"/>
      </w:pPr>
      <w:r>
        <w:rPr>
          <w:rFonts w:ascii="Courier New" w:hAnsi="Courier New"/>
          <w:sz w:val="17"/>
        </w:rPr>
        <w:t>curl --request DELETE \</w:t>
        <w:br/>
        <w:t xml:space="preserve"> --url 'https://api.contentstack.io/v3/webhooks/blt1a2b3c4d5e6f7g8' \</w:t>
        <w:br/>
        <w:t xml:space="preserve"> --header 'Accept: application/json' \</w:t>
        <w:br/>
        <w:t xml:space="preserve"> --header 'api_key: {{OAUTH_METADATA.meta.stackApiKey}}' \</w:t>
        <w:br/>
        <w:t xml:space="preserve"> --header 'organization_uid: {{OAUTH_METADATA.meta.organizationUid}}'</w:t>
      </w:r>
    </w:p>
    <w:p>
      <w:pPr>
        <w:pStyle w:val="Heading3"/>
      </w:pPr>
      <w:r>
        <w:t>Error Handling</w:t>
      </w:r>
    </w:p>
    <w:p>
      <w:r>
        <w:t>The scraped documentation only specifies a 200 success response and does not list error status codes or error response bodies for this endpoint.</w:t>
      </w:r>
    </w:p>
    <w:p>
      <w:pPr>
        <w:pStyle w:val="Heading3"/>
      </w:pPr>
      <w:r>
        <w:t>Related webhooks actions</w:t>
      </w:r>
    </w:p>
    <w:p>
      <w:pPr>
        <w:pStyle w:val="ListBullet"/>
      </w:pPr>
      <w:r>
        <w:t>[POST] Create a Webhook (in a Stack) — /v3/webhooks</w:t>
      </w:r>
    </w:p>
    <w:p>
      <w:pPr>
        <w:pStyle w:val="ListBullet"/>
      </w:pPr>
      <w:r>
        <w:t>[GET] Export a Webhook — /v3/webhooks/{{webhookUid}}/export</w:t>
      </w:r>
    </w:p>
    <w:p>
      <w:pPr>
        <w:pStyle w:val="ListBullet"/>
      </w:pPr>
      <w:r>
        <w:t>[GET] List All Webhooks — /webhooks</w:t>
      </w:r>
    </w:p>
    <w:p>
      <w:pPr>
        <w:pStyle w:val="ListBullet"/>
      </w:pPr>
      <w:r>
        <w:t>[GET] Get a Webhook — /v3/webhooks/{{webhookUid}}</w:t>
      </w:r>
    </w:p>
    <w:p>
      <w:pPr>
        <w:pStyle w:val="ListBullet"/>
      </w:pPr>
      <w:r>
        <w:t>[POST] Import a Webhook — /webhooks/import</w:t>
      </w:r>
    </w:p>
    <w:p>
      <w:pPr>
        <w:pStyle w:val="ListBullet"/>
      </w:pPr>
      <w:r>
        <w:t>[POST] Import an Existing Webhook (Update via Import) — /v3/webhooks/{{webhookUid}}/import</w:t>
      </w:r>
    </w:p>
    <w:p>
      <w:r>
        <w:br w:type="page"/>
      </w:r>
    </w:p>
    <w:p>
      <w:pPr>
        <w:pStyle w:val="Heading2"/>
      </w:pPr>
      <w:r>
        <w:t>215. [GET] Export a Webhook</w:t>
      </w:r>
    </w:p>
    <w:p>
      <w:r>
        <w:rPr>
          <w:b/>
        </w:rPr>
        <w:t xml:space="preserve">Endpoint: </w:t>
      </w:r>
      <w:r>
        <w:rPr>
          <w:rFonts w:ascii="Courier New" w:hAnsi="Courier New"/>
          <w:sz w:val="18"/>
        </w:rPr>
        <w:t>/v3/webhooks/{{webhookUid}}/export</w:t>
      </w:r>
    </w:p>
    <w:p>
      <w:pPr>
        <w:pStyle w:val="Heading3"/>
      </w:pPr>
      <w:r>
        <w:t>Prerequisites</w:t>
      </w:r>
    </w:p>
    <w:p>
      <w:pPr>
        <w:pStyle w:val="ListBullet"/>
      </w:pPr>
      <w:r>
        <w:t>The webhook identified by webhook_uid must already exist.</w:t>
      </w:r>
    </w:p>
    <w:p>
      <w:pPr>
        <w:pStyle w:val="ListBullet"/>
      </w:pPr>
      <w:r>
        <w:t>OAuth apps must include the cm.webhooks:export scope to export webhooks.</w:t>
      </w:r>
    </w:p>
    <w:p>
      <w:pPr>
        <w:pStyle w:val="Heading3"/>
      </w:pPr>
      <w:r>
        <w:t>Method</w:t>
      </w:r>
    </w:p>
    <w:p>
      <w:r>
        <w:t>GET</w:t>
      </w:r>
    </w:p>
    <w:p>
      <w:pPr>
        <w:pStyle w:val="Heading3"/>
      </w:pPr>
      <w:r>
        <w:t>URL</w:t>
      </w:r>
    </w:p>
    <w:p>
      <w:r>
        <w:t>https://api.contentstack.io/v3/webhooks/{{webhook_uid}}/export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Exports an existing webhook. The exported webhook data is saved in a downloadable JSON file; it won’t download automatically, so you must use a REST API client (e.g., Postman/curl) to download the exported file.</w:t>
      </w:r>
    </w:p>
    <w:p>
      <w:pPr>
        <w:pStyle w:val="Heading3"/>
      </w:pPr>
      <w:r>
        <w:t>Enforcement Rules</w:t>
      </w:r>
    </w:p>
    <w:p>
      <w:pPr>
        <w:pStyle w:val="ListBullet"/>
      </w:pPr>
      <w:r>
        <w:t>The webhook_uid path parameter must always be present.</w:t>
      </w:r>
    </w:p>
    <w:p>
      <w:pPr>
        <w:pStyle w:val="ListBullet"/>
      </w:pPr>
      <w:r>
        <w:t>If the user provides a webhook_uid, use that value directly.</w:t>
      </w:r>
    </w:p>
    <w:p>
      <w:pPr>
        <w:pStyle w:val="ListBullet"/>
      </w:pPr>
      <w:r>
        <w:t>Do not call the API with a missing or empty webhook_uid (e.g., avoid /v3/webhooks//export or /v3/webhooks/export).</w:t>
      </w:r>
    </w:p>
    <w:p>
      <w:pPr>
        <w:pStyle w:val="ListBullet"/>
      </w:pPr>
      <w:r>
        <w:t>Always construct the path as /v3/webhooks/{{webhook_uid}}/export, where {{webhook_uid}} is a non-empty string.</w:t>
      </w:r>
    </w:p>
    <w:p>
      <w:pPr>
        <w:pStyle w:val="ListBullet"/>
      </w:pPr>
      <w:r>
        <w:t>Do not infer or guess the webhook_uid.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/v3/webhooks/blt1234567890abcdef/export</w:t>
      </w:r>
    </w:p>
    <w:p>
      <w:pPr>
        <w:pStyle w:val="Heading3"/>
      </w:pPr>
      <w:r>
        <w:t>Invalid Examples</w:t>
      </w:r>
    </w:p>
    <w:p>
      <w:r>
        <w:rPr>
          <w:b/>
          <w:color w:val="666666"/>
          <w:sz w:val="16"/>
        </w:rPr>
        <w:t>[http]</w:t>
      </w:r>
    </w:p>
    <w:p>
      <w:pPr>
        <w:shd w:fill="F2F2F2" w:val="clear"/>
      </w:pPr>
      <w:r>
        <w:rPr>
          <w:rFonts w:ascii="Courier New" w:hAnsi="Courier New"/>
          <w:sz w:val="17"/>
        </w:rPr>
        <w:t>/v3/webhooks//export</w:t>
        <w:br/>
        <w:t>/v3/webhooks/export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webhook_uid</w:t>
            </w:r>
          </w:p>
        </w:tc>
        <w:tc>
          <w:tcPr>
            <w:tcW w:type="dxa" w:w="2880"/>
          </w:tcPr>
          <w:p>
            <w:r>
              <w:t>string</w:t>
            </w:r>
          </w:p>
        </w:tc>
        <w:tc>
          <w:tcPr>
            <w:tcW w:type="dxa" w:w="2880"/>
          </w:tcPr>
          <w:p>
            <w:r>
              <w:t>UID of the webhook to export.</w:t>
            </w:r>
          </w:p>
        </w:tc>
      </w:tr>
    </w:tbl>
    <w:p/>
    <w:p>
      <w:pPr>
        <w:pStyle w:val="Heading3"/>
      </w:pPr>
      <w:r>
        <w:t>Response</w:t>
      </w:r>
    </w:p>
    <w:p>
      <w:pPr>
        <w:pStyle w:val="Heading3"/>
      </w:pPr>
      <w:r>
        <w:t>Success Response (200 OK)</w:t>
      </w:r>
    </w:p>
    <w:p>
      <w:r>
        <w:rPr>
          <w:b/>
        </w:rPr>
        <w:t>Note: The documentation states the export is saved in a downloadable JSON file and won’t download automatically. A typical successful response is the exported webhook JSON content (downloadable).</w:t>
      </w:r>
    </w:p>
    <w:p>
      <w:r>
        <w:rPr>
          <w:b/>
          <w:color w:val="666666"/>
          <w:sz w:val="16"/>
        </w:rPr>
        <w:t>[json]</w:t>
      </w:r>
    </w:p>
    <w:p>
      <w:pPr>
        <w:shd w:fill="F2F2F2" w:val="clear"/>
      </w:pPr>
      <w:r>
        <w:rPr>
          <w:rFonts w:ascii="Courier New" w:hAnsi="Courier New"/>
          <w:sz w:val="17"/>
        </w:rPr>
        <w:t>{</w:t>
        <w:br/>
        <w:t xml:space="preserve"> "webhook":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w:t>
            </w:r>
          </w:p>
        </w:tc>
        <w:tc>
          <w:tcPr>
            <w:tcW w:type="dxa" w:w="2880"/>
          </w:tcPr>
          <w:p>
            <w:r>
              <w:t>object</w:t>
            </w:r>
          </w:p>
        </w:tc>
        <w:tc>
          <w:tcPr>
            <w:tcW w:type="dxa" w:w="2880"/>
          </w:tcPr>
          <w:p>
            <w:r>
              <w:t>Exported webhook data (downloadable JSON content).</w:t>
            </w:r>
          </w:p>
        </w:tc>
      </w:tr>
    </w:tbl>
    <w:p/>
    <w:p>
      <w:pPr>
        <w:pStyle w:val="Heading3"/>
      </w:pPr>
      <w:r>
        <w:t>Sample Request</w:t>
      </w:r>
    </w:p>
    <w:p>
      <w:r>
        <w:rPr>
          <w:b/>
          <w:color w:val="666666"/>
          <w:sz w:val="16"/>
        </w:rPr>
        <w:t>[bash]</w:t>
      </w:r>
    </w:p>
    <w:p>
      <w:pPr>
        <w:shd w:fill="F2F2F2" w:val="clear"/>
      </w:pPr>
      <w:r>
        <w:rPr>
          <w:rFonts w:ascii="Courier New" w:hAnsi="Courier New"/>
          <w:sz w:val="17"/>
        </w:rPr>
        <w:t>curl -L -X GET 'https://api.contentstack.io/v3/webhooks/blt1234567890abcdef/export' \</w:t>
        <w:br/>
        <w:t xml:space="preserve"> -H 'Accept: application/json' \</w:t>
        <w:br/>
        <w:t xml:space="preserve"> -H 'api_key: {{OAUTH_METADATA.meta.stackApiKey}}' \</w:t>
        <w:br/>
        <w:t xml:space="preserve"> -H 'organization_uid: {{OAUTH_METADATA.meta.organizationUid}}' \</w:t>
        <w:br/>
        <w:t xml:space="preserve"> --output webhook-export.json</w:t>
      </w:r>
    </w:p>
    <w:p>
      <w:pPr>
        <w:pStyle w:val="Heading3"/>
      </w:pPr>
      <w:r>
        <w:t>Notes</w:t>
      </w:r>
    </w:p>
    <w:p>
      <w:pPr>
        <w:pStyle w:val="ListBullet"/>
      </w:pPr>
      <w:r>
        <w:t>The exported file won’t download automatically; use a REST API client to download/save the response (for example, curl --output webhook-export.json).</w:t>
      </w:r>
    </w:p>
    <w:p>
      <w:pPr>
        <w:pStyle w:val="Heading3"/>
      </w:pPr>
      <w:r>
        <w:t>Related webhooks actions</w:t>
      </w:r>
    </w:p>
    <w:p>
      <w:pPr>
        <w:pStyle w:val="ListBullet"/>
      </w:pPr>
      <w:r>
        <w:t>[POST] Create a Webhook (in a Stack) — /v3/webhooks</w:t>
      </w:r>
    </w:p>
    <w:p>
      <w:pPr>
        <w:pStyle w:val="ListBullet"/>
      </w:pPr>
      <w:r>
        <w:t>[DELETE] Delete a Webhook — /v3/webhooks/{{webhookUid}}</w:t>
      </w:r>
    </w:p>
    <w:p>
      <w:pPr>
        <w:pStyle w:val="ListBullet"/>
      </w:pPr>
      <w:r>
        <w:t>[GET] List All Webhooks — /webhooks</w:t>
      </w:r>
    </w:p>
    <w:p>
      <w:pPr>
        <w:pStyle w:val="ListBullet"/>
      </w:pPr>
      <w:r>
        <w:t>[GET] Get a Webhook — /v3/webhooks/{{webhookUid}}</w:t>
      </w:r>
    </w:p>
    <w:p>
      <w:pPr>
        <w:pStyle w:val="ListBullet"/>
      </w:pPr>
      <w:r>
        <w:t>[POST] Import a Webhook — /webhooks/import</w:t>
      </w:r>
    </w:p>
    <w:p>
      <w:pPr>
        <w:pStyle w:val="ListBullet"/>
      </w:pPr>
      <w:r>
        <w:t>[POST] Import an Existing Webhook (Update via Import) — /v3/webhooks/{{webhookUid}}/import</w:t>
      </w:r>
    </w:p>
    <w:p>
      <w:r>
        <w:br w:type="page"/>
      </w:r>
    </w:p>
    <w:p>
      <w:pPr>
        <w:pStyle w:val="Heading2"/>
      </w:pPr>
      <w:r>
        <w:t>216. [GET] List All Webhooks</w:t>
      </w:r>
    </w:p>
    <w:p>
      <w:r>
        <w:rPr>
          <w:b/>
        </w:rPr>
        <w:t xml:space="preserve">Endpoint: </w:t>
      </w:r>
      <w:r>
        <w:rPr>
          <w:rFonts w:ascii="Courier New" w:hAnsi="Courier New"/>
          <w:sz w:val="18"/>
        </w:rPr>
        <w:t>/webhooks</w:t>
      </w:r>
    </w:p>
    <w:p>
      <w:pPr>
        <w:pStyle w:val="Heading3"/>
      </w:pPr>
      <w:r>
        <w:t>Prerequisites</w:t>
      </w:r>
    </w:p>
    <w:p>
      <w:pPr>
        <w:pStyle w:val="ListBullet"/>
      </w:pPr>
      <w:r>
        <w:t>Access to a Contentstack stack with permission to view webhooks for that stack</w:t>
      </w:r>
    </w:p>
    <w:p>
      <w:pPr>
        <w:pStyle w:val="Heading3"/>
      </w:pPr>
      <w:r>
        <w:t>Method</w:t>
      </w:r>
    </w:p>
    <w:p>
      <w:r>
        <w:t>GET</w:t>
      </w:r>
    </w:p>
    <w:p>
      <w:pPr>
        <w:pStyle w:val="Heading3"/>
      </w:pPr>
      <w:r>
        <w:t>URL</w:t>
      </w:r>
    </w:p>
    <w:p>
      <w:r>
        <w:t>https://api.contentstack.io/v3/webhooks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comprehensive information on all available webhooks in the specified stack.</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webhooks</w:t>
            </w:r>
          </w:p>
        </w:tc>
        <w:tc>
          <w:tcPr>
            <w:tcW w:type="dxa" w:w="2880"/>
          </w:tcPr>
          <w:p>
            <w:r>
              <w:t>array</w:t>
            </w:r>
          </w:p>
        </w:tc>
        <w:tc>
          <w:tcPr>
            <w:tcW w:type="dxa" w:w="2880"/>
          </w:tcPr>
          <w:p>
            <w:r>
              <w:t>List of webhooks available in the specified stack.</w:t>
            </w:r>
          </w:p>
        </w:tc>
      </w:tr>
    </w:tbl>
    <w:p/>
    <w:p>
      <w:pPr>
        <w:pStyle w:val="Heading3"/>
      </w:pPr>
      <w:r>
        <w:t>Related webhooks actions</w:t>
      </w:r>
    </w:p>
    <w:p>
      <w:pPr>
        <w:pStyle w:val="ListBullet"/>
      </w:pPr>
      <w:r>
        <w:t>[POST] Create a Webhook (in a Stack) — /v3/webhooks</w:t>
      </w:r>
    </w:p>
    <w:p>
      <w:pPr>
        <w:pStyle w:val="ListBullet"/>
      </w:pPr>
      <w:r>
        <w:t>[DELETE] Delete a Webhook — /v3/webhooks/{{webhookUid}}</w:t>
      </w:r>
    </w:p>
    <w:p>
      <w:pPr>
        <w:pStyle w:val="ListBullet"/>
      </w:pPr>
      <w:r>
        <w:t>[GET] Export a Webhook — /v3/webhooks/{{webhookUid}}/export</w:t>
      </w:r>
    </w:p>
    <w:p>
      <w:pPr>
        <w:pStyle w:val="ListBullet"/>
      </w:pPr>
      <w:r>
        <w:t>[GET] Get a Webhook — /v3/webhooks/{{webhookUid}}</w:t>
      </w:r>
    </w:p>
    <w:p>
      <w:pPr>
        <w:pStyle w:val="ListBullet"/>
      </w:pPr>
      <w:r>
        <w:t>[POST] Import a Webhook — /webhooks/import</w:t>
      </w:r>
    </w:p>
    <w:p>
      <w:pPr>
        <w:pStyle w:val="ListBullet"/>
      </w:pPr>
      <w:r>
        <w:t>[POST] Import an Existing Webhook (Update via Import) — /v3/webhooks/{{webhookUid}}/import</w:t>
      </w:r>
    </w:p>
    <w:p>
      <w:r>
        <w:br w:type="page"/>
      </w:r>
    </w:p>
    <w:p>
      <w:pPr>
        <w:pStyle w:val="Heading2"/>
      </w:pPr>
      <w:r>
        <w:t>217. [GET] List a Webhook’s Executions</w:t>
      </w:r>
    </w:p>
    <w:p>
      <w:r>
        <w:rPr>
          <w:b/>
        </w:rPr>
        <w:t xml:space="preserve">Endpoint: </w:t>
      </w:r>
      <w:r>
        <w:rPr>
          <w:rFonts w:ascii="Courier New" w:hAnsi="Courier New"/>
          <w:sz w:val="18"/>
        </w:rPr>
        <w:t>/v3/webhooks/{{webhookUid}}/executions</w:t>
      </w:r>
    </w:p>
    <w:p>
      <w:pPr>
        <w:pStyle w:val="Heading3"/>
      </w:pPr>
      <w:r>
        <w:t>Prerequisites</w:t>
      </w:r>
    </w:p>
    <w:p>
      <w:pPr>
        <w:pStyle w:val="ListBullet"/>
      </w:pPr>
      <w:r>
        <w:t>You must have permission to read webhooks (OAuth scope mentioned: cm.webhook:read).</w:t>
      </w:r>
    </w:p>
    <w:p>
      <w:pPr>
        <w:pStyle w:val="Heading3"/>
      </w:pPr>
      <w:r>
        <w:t>Method</w:t>
      </w:r>
    </w:p>
    <w:p>
      <w:r>
        <w:t>GET</w:t>
      </w:r>
    </w:p>
    <w:p>
      <w:pPr>
        <w:pStyle w:val="Heading3"/>
      </w:pPr>
      <w:r>
        <w:t>URL</w:t>
      </w:r>
    </w:p>
    <w:p>
      <w:r>
        <w:t>https://api.contentstack.io/v3/webhooks/{{webhook_uid}}/executions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Fetches execution details for a specific webhook, including the execution UID. These execution details can be used to retrieve webhook logs and retry failed webhook executions.</w:t>
      </w:r>
    </w:p>
    <w:p>
      <w:pPr>
        <w:pStyle w:val="Heading3"/>
      </w:pPr>
      <w:r>
        <w:t>Enforcement Rules</w:t>
      </w:r>
    </w:p>
    <w:p>
      <w:pPr>
        <w:pStyle w:val="ListBullet"/>
      </w:pPr>
      <w:r>
        <w:t>The webhook_uid path parameter must always be present.</w:t>
      </w:r>
    </w:p>
    <w:p>
      <w:pPr>
        <w:pStyle w:val="ListBullet"/>
      </w:pPr>
      <w:r>
        <w:t>If the user provides a webhook_uid, use that value directly.</w:t>
      </w:r>
    </w:p>
    <w:p>
      <w:pPr>
        <w:pStyle w:val="ListBullet"/>
      </w:pPr>
      <w:r>
        <w:t>Do not call the API with a missing or empty webhook_uid (e.g., avoid /webhooks//executions or /webhooks/executions).</w:t>
      </w:r>
    </w:p>
    <w:p>
      <w:pPr>
        <w:pStyle w:val="ListBullet"/>
      </w:pPr>
      <w:r>
        <w:t>Always construct the path as /v3/webhooks/{{webhook_uid}}/executions, where {{webhook_uid}} is a non-empty string.</w:t>
      </w:r>
    </w:p>
    <w:p>
      <w:pPr>
        <w:pStyle w:val="ListBullet"/>
      </w:pPr>
      <w:r>
        <w:t>Do not infer or guess webhook_uid.</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/v3/webhooks/bltwebhook123456789/executions</w:t>
      </w:r>
    </w:p>
    <w:p>
      <w:pPr>
        <w:pStyle w:val="Heading3"/>
      </w:pPr>
      <w:r>
        <w:t>Invalid Examples</w:t>
      </w:r>
    </w:p>
    <w:p>
      <w:r>
        <w:rPr>
          <w:b/>
          <w:color w:val="666666"/>
          <w:sz w:val="16"/>
        </w:rPr>
        <w:t>[http]</w:t>
      </w:r>
    </w:p>
    <w:p>
      <w:pPr>
        <w:shd w:fill="F2F2F2" w:val="clear"/>
      </w:pPr>
      <w:r>
        <w:rPr>
          <w:rFonts w:ascii="Courier New" w:hAnsi="Courier New"/>
          <w:sz w:val="17"/>
        </w:rPr>
        <w:t>/v3/webhooks//executions</w:t>
        <w:br/>
        <w:t>/v3/webhooks/executions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webhook_uid</w:t>
            </w:r>
          </w:p>
        </w:tc>
        <w:tc>
          <w:tcPr>
            <w:tcW w:type="dxa" w:w="2880"/>
          </w:tcPr>
          <w:p>
            <w:r>
              <w:t>string</w:t>
            </w:r>
          </w:p>
        </w:tc>
        <w:tc>
          <w:tcPr>
            <w:tcW w:type="dxa" w:w="2880"/>
          </w:tcPr>
          <w:p>
            <w:r>
              <w:t>The UID of the webhook whose executions you want to fetch.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Start date for the date range filter in ISO format.</w:t>
            </w:r>
          </w:p>
        </w:tc>
      </w:tr>
      <w:tr>
        <w:tc>
          <w:tcPr>
            <w:tcW w:type="dxa" w:w="2880"/>
          </w:tcPr>
          <w:p>
            <w:r>
              <w:t>to</w:t>
            </w:r>
          </w:p>
        </w:tc>
        <w:tc>
          <w:tcPr>
            <w:tcW w:type="dxa" w:w="2880"/>
          </w:tcPr>
          <w:p>
            <w:r>
              <w:t>string</w:t>
            </w:r>
          </w:p>
        </w:tc>
        <w:tc>
          <w:tcPr>
            <w:tcW w:type="dxa" w:w="2880"/>
          </w:tcPr>
          <w:p>
            <w:r>
              <w:t>End date for the date range filter in ISO format.</w:t>
            </w:r>
          </w:p>
        </w:tc>
      </w:tr>
      <w:tr>
        <w:tc>
          <w:tcPr>
            <w:tcW w:type="dxa" w:w="2880"/>
          </w:tcPr>
          <w:p>
            <w:r>
              <w:t>query</w:t>
            </w:r>
          </w:p>
        </w:tc>
        <w:tc>
          <w:tcPr>
            <w:tcW w:type="dxa" w:w="2880"/>
          </w:tcPr>
          <w:p>
            <w:r>
              <w:t>string</w:t>
            </w:r>
          </w:p>
        </w:tc>
        <w:tc>
          <w:tcPr>
            <w:tcW w:type="dxa" w:w="2880"/>
          </w:tcPr>
          <w:p>
            <w:r>
              <w:t>The actual query executed to retrieve failed or successful webhook executions. This query should be in JSON format (passed as a string).</w:t>
            </w:r>
          </w:p>
        </w:tc>
      </w:tr>
      <w:tr>
        <w:tc>
          <w:tcPr>
            <w:tcW w:type="dxa" w:w="2880"/>
          </w:tcPr>
          <w:p>
            <w:r>
              <w:t>only_events</w:t>
            </w:r>
          </w:p>
        </w:tc>
        <w:tc>
          <w:tcPr>
            <w:tcW w:type="dxa" w:w="2880"/>
          </w:tcPr>
          <w:p>
            <w:r>
              <w:t>string</w:t>
            </w:r>
          </w:p>
        </w:tc>
        <w:tc>
          <w:tcPr>
            <w:tcW w:type="dxa" w:w="2880"/>
          </w:tcPr>
          <w:p>
            <w:r>
              <w:t>Set to true to receive events without request_details. Set to false to include request_details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confirms a 200 (Success) response but does not provide the response schema/body. The example above is an empty placeholder to keep the response JSON valid.</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'https://api.contentstack.io/v3/webhooks/bltwebhook123456789/executions?from=2025-01-01T00:00:00Z&amp;to=2025-01-31T23:59:59Z&amp;only_events=true'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List executions for a webhook (no filters)</w:t>
      </w:r>
    </w:p>
    <w:p>
      <w:r>
        <w:rPr>
          <w:b/>
          <w:color w:val="666666"/>
          <w:sz w:val="16"/>
        </w:rPr>
        <w:t>[bash]</w:t>
      </w:r>
    </w:p>
    <w:p>
      <w:pPr>
        <w:shd w:fill="F2F2F2" w:val="clear"/>
      </w:pPr>
      <w:r>
        <w:rPr>
          <w:rFonts w:ascii="Courier New" w:hAnsi="Courier New"/>
          <w:sz w:val="17"/>
        </w:rPr>
        <w:t>curl --location 'https://api.contentstack.io/v3/webhooks/bltwebhook123456789/executions' \</w:t>
        <w:br/>
        <w:t xml:space="preserve"> --header 'Accept: application/json' \</w:t>
        <w:br/>
        <w:t xml:space="preserve"> --header 'api_key: {{OAUTH_METADATA.meta.stackApiKey}}' \</w:t>
        <w:br/>
        <w:t xml:space="preserve"> --header 'organization_uid: {{OAUTH_METADATA.meta.organizationUid}}'</w:t>
      </w:r>
    </w:p>
    <w:p>
      <w:pPr>
        <w:pStyle w:val="Heading3"/>
      </w:pPr>
      <w:r>
        <w:t>Example 2: Filter executions by date range</w:t>
      </w:r>
    </w:p>
    <w:p>
      <w:r>
        <w:rPr>
          <w:b/>
          <w:color w:val="666666"/>
          <w:sz w:val="16"/>
        </w:rPr>
        <w:t>[bash]</w:t>
      </w:r>
    </w:p>
    <w:p>
      <w:pPr>
        <w:shd w:fill="F2F2F2" w:val="clear"/>
      </w:pPr>
      <w:r>
        <w:rPr>
          <w:rFonts w:ascii="Courier New" w:hAnsi="Courier New"/>
          <w:sz w:val="17"/>
        </w:rPr>
        <w:t>curl --location 'https://api.contentstack.io/v3/webhooks/bltwebhook123456789/executions?from=2025-02-01T00:00:00Z&amp;to=2025-02-28T23:59:59Z' \</w:t>
        <w:br/>
        <w:t xml:space="preserve"> --header 'Accept: application/json' \</w:t>
        <w:br/>
        <w:t xml:space="preserve"> --header 'api_key: {{OAUTH_METADATA.meta.stackApiKey}}' \</w:t>
        <w:br/>
        <w:t xml:space="preserve"> --header 'organization_uid: {{OAUTH_METADATA.meta.organizationUid}}'</w:t>
      </w:r>
    </w:p>
    <w:p>
      <w:pPr>
        <w:pStyle w:val="Heading3"/>
      </w:pPr>
      <w:r>
        <w:t>Example 3: Include or exclude request details using only_events</w:t>
      </w:r>
    </w:p>
    <w:p>
      <w:r>
        <w:rPr>
          <w:b/>
          <w:color w:val="666666"/>
          <w:sz w:val="16"/>
        </w:rPr>
        <w:t>[bash]</w:t>
      </w:r>
    </w:p>
    <w:p>
      <w:pPr>
        <w:shd w:fill="F2F2F2" w:val="clear"/>
      </w:pPr>
      <w:r>
        <w:rPr>
          <w:rFonts w:ascii="Courier New" w:hAnsi="Courier New"/>
          <w:sz w:val="17"/>
        </w:rPr>
        <w:t>curl --location 'https://api.contentstack.io/v3/webhooks/bltwebhook123456789/executions?only_events=false'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The response includes an execution UID (per the documentation) which is useful for retrieving webhook logs and retrying failed webhook executions.</w:t>
      </w:r>
    </w:p>
    <w:p>
      <w:pPr>
        <w:pStyle w:val="ListBullet"/>
      </w:pPr>
      <w:r>
        <w:t>The query parameter must be provided in JSON format (as a string) according to the scraped documentation.</w:t>
      </w:r>
    </w:p>
    <w:p>
      <w:pPr>
        <w:pStyle w:val="Heading3"/>
      </w:pPr>
      <w:r>
        <w:t>Related webhookExecutions actions</w:t>
      </w:r>
    </w:p>
    <w:p>
      <w:pPr>
        <w:pStyle w:val="ListBullet"/>
      </w:pPr>
      <w:r>
        <w:t>[POST] Retry a Webhook Execution — /v3/webhooks/{{executionUid}}/retry</w:t>
      </w:r>
    </w:p>
    <w:p>
      <w:r>
        <w:br w:type="page"/>
      </w:r>
    </w:p>
    <w:p>
      <w:pPr>
        <w:pStyle w:val="Heading2"/>
      </w:pPr>
      <w:r>
        <w:t>218. [GET] Get a Webhook Execution’s Latest Log</w:t>
      </w:r>
    </w:p>
    <w:p>
      <w:r>
        <w:rPr>
          <w:b/>
        </w:rPr>
        <w:t xml:space="preserve">Endpoint: </w:t>
      </w:r>
      <w:r>
        <w:rPr>
          <w:rFonts w:ascii="Courier New" w:hAnsi="Courier New"/>
          <w:sz w:val="18"/>
        </w:rPr>
        <w:t>/v3/webhooks/{{executionUid}}/logs</w:t>
      </w:r>
    </w:p>
    <w:p>
      <w:pPr>
        <w:pStyle w:val="Heading3"/>
      </w:pPr>
      <w:r>
        <w:t>Prerequisites</w:t>
      </w:r>
    </w:p>
    <w:p>
      <w:pPr>
        <w:pStyle w:val="ListBullet"/>
      </w:pPr>
      <w:r>
        <w:t>You must have access to the stack/org that owns the webhook execution you’re querying.</w:t>
      </w:r>
    </w:p>
    <w:p>
      <w:pPr>
        <w:pStyle w:val="Heading3"/>
      </w:pPr>
      <w:r>
        <w:t>Method</w:t>
      </w:r>
    </w:p>
    <w:p>
      <w:r>
        <w:t>GET</w:t>
      </w:r>
    </w:p>
    <w:p>
      <w:pPr>
        <w:pStyle w:val="Heading3"/>
      </w:pPr>
      <w:r>
        <w:t>URL</w:t>
      </w:r>
    </w:p>
    <w:p>
      <w:r>
        <w:t>https://api.contentstack.io/v3/webhooks/{{execution_uid}}/logs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the latest execution log details for a webhook execution cycle, providing comprehensive information about webhook calls executed during that cycle.</w:t>
      </w:r>
    </w:p>
    <w:p>
      <w:pPr>
        <w:pStyle w:val="Heading3"/>
      </w:pPr>
      <w:r>
        <w:t>Enforcement Rules</w:t>
      </w:r>
    </w:p>
    <w:p>
      <w:pPr>
        <w:pStyle w:val="ListBullet"/>
      </w:pPr>
      <w:r>
        <w:t>The execution_uid path parameter must always be present.</w:t>
      </w:r>
    </w:p>
    <w:p>
      <w:pPr>
        <w:pStyle w:val="ListBullet"/>
      </w:pPr>
      <w:r>
        <w:t>If the user provides an execution_uid, use that value directly.</w:t>
      </w:r>
    </w:p>
    <w:p>
      <w:pPr>
        <w:pStyle w:val="ListBullet"/>
      </w:pPr>
      <w:r>
        <w:t>Do not call the API with a missing or empty execution_uid (e.g., avoid /v3/webhooks//logs or /v3/webhooks/logs).</w:t>
      </w:r>
    </w:p>
    <w:p>
      <w:pPr>
        <w:pStyle w:val="ListBullet"/>
      </w:pPr>
      <w:r>
        <w:t>Always construct the path as /v3/webhooks/{{execution_uid}}/logs, where {{execution_uid}} is a non-empty string.</w:t>
      </w:r>
    </w:p>
    <w:p>
      <w:pPr>
        <w:pStyle w:val="ListBullet"/>
      </w:pPr>
      <w:r>
        <w:t>Do not infer or guess the execution_uid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/v3/webhooks/exe_1234567890/logs</w:t>
        <w:br/>
        <w:t>/v3/webhooks/abcdef1234567890/logs</w:t>
      </w:r>
    </w:p>
    <w:p>
      <w:pPr>
        <w:pStyle w:val="Heading3"/>
      </w:pPr>
      <w:r>
        <w:t>Invalid Examples</w:t>
      </w:r>
    </w:p>
    <w:p>
      <w:r>
        <w:rPr>
          <w:b/>
          <w:color w:val="666666"/>
          <w:sz w:val="16"/>
        </w:rPr>
        <w:t>[http]</w:t>
      </w:r>
    </w:p>
    <w:p>
      <w:pPr>
        <w:shd w:fill="F2F2F2" w:val="clear"/>
      </w:pPr>
      <w:r>
        <w:rPr>
          <w:rFonts w:ascii="Courier New" w:hAnsi="Courier New"/>
          <w:sz w:val="17"/>
        </w:rPr>
        <w:t>/v3/webhooks//logs</w:t>
        <w:br/>
        <w:t>/v3/webhooks/logs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execution_uid</w:t>
            </w:r>
          </w:p>
        </w:tc>
        <w:tc>
          <w:tcPr>
            <w:tcW w:type="dxa" w:w="2880"/>
          </w:tcPr>
          <w:p>
            <w:r>
              <w:t>string</w:t>
            </w:r>
          </w:p>
        </w:tc>
        <w:tc>
          <w:tcPr>
            <w:tcW w:type="dxa" w:w="2880"/>
          </w:tcPr>
          <w:p>
            <w:r>
              <w:t>The unique ID of the webhook execution cycle whose latest logs you want to retrieve.</w:t>
            </w:r>
          </w:p>
        </w:tc>
      </w:tr>
    </w:tbl>
    <w:p/>
    <w:p>
      <w:pPr>
        <w:pStyle w:val="Heading3"/>
      </w:pPr>
      <w:r>
        <w:t>Response</w:t>
      </w:r>
    </w:p>
    <w:p>
      <w:pPr>
        <w:pStyle w:val="Heading3"/>
      </w:pPr>
      <w:r>
        <w:t>Success Response (200 OK)</w:t>
      </w:r>
    </w:p>
    <w:p>
      <w:r>
        <w:rPr>
          <w:b/>
        </w:rPr>
        <w:t>Note: Response body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'https://api.contentstack.io/v3/webhooks/exe_1234567890/logs' \</w:t>
        <w:br/>
        <w:t xml:space="preserve"> --header 'Accept: application/json' \</w:t>
        <w:br/>
        <w:t xml:space="preserve"> --header 'api_key: {{OAUTH_METADATA.meta.stackApiKey}}' \</w:t>
        <w:br/>
        <w:t xml:space="preserve"> --header 'organization_uid: {{OAUTH_METADATA.meta.organizationUid}}'</w:t>
      </w:r>
    </w:p>
    <w:p>
      <w:pPr>
        <w:pStyle w:val="Heading3"/>
      </w:pPr>
      <w:r>
        <w:t>Error Handling</w:t>
      </w:r>
    </w:p>
    <w:p>
      <w:r>
        <w:rPr>
          <w:b/>
        </w:rPr>
        <w:t>Note: Error status codes/bodies were not provided in the scraped documentation.</w:t>
      </w:r>
    </w:p>
    <w:p>
      <w:r>
        <w:br w:type="page"/>
      </w:r>
    </w:p>
    <w:p>
      <w:pPr>
        <w:pStyle w:val="Heading2"/>
      </w:pPr>
      <w:r>
        <w:t>219. [GET] Get a Webhook</w:t>
      </w:r>
    </w:p>
    <w:p>
      <w:r>
        <w:rPr>
          <w:b/>
        </w:rPr>
        <w:t xml:space="preserve">Endpoint: </w:t>
      </w:r>
      <w:r>
        <w:rPr>
          <w:rFonts w:ascii="Courier New" w:hAnsi="Courier New"/>
          <w:sz w:val="18"/>
        </w:rPr>
        <w:t>/v3/webhooks/{{webhookUid}}</w:t>
      </w:r>
    </w:p>
    <w:p>
      <w:pPr>
        <w:pStyle w:val="Heading3"/>
      </w:pPr>
      <w:r>
        <w:t>Prerequisites</w:t>
      </w:r>
    </w:p>
    <w:p>
      <w:pPr>
        <w:pStyle w:val="ListBullet"/>
      </w:pPr>
      <w:r>
        <w:t>You must have access to the Contentstack stack that contains the webhook.</w:t>
      </w:r>
    </w:p>
    <w:p>
      <w:pPr>
        <w:pStyle w:val="Heading3"/>
      </w:pPr>
      <w:r>
        <w:t>Method</w:t>
      </w:r>
    </w:p>
    <w:p>
      <w:r>
        <w:t>GET</w:t>
      </w:r>
    </w:p>
    <w:p>
      <w:pPr>
        <w:pStyle w:val="Heading3"/>
      </w:pPr>
      <w:r>
        <w:t>URL</w:t>
      </w:r>
    </w:p>
    <w:p>
      <w:r>
        <w:t>https://api.contentstack.io/v3/webhooks/{{webhook_uid}}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Returns comprehensive information for a specific webhook identified by its UID.</w:t>
      </w:r>
    </w:p>
    <w:p>
      <w:pPr>
        <w:pStyle w:val="Heading3"/>
      </w:pPr>
      <w:r>
        <w:t>Enforcement Rules</w:t>
      </w:r>
    </w:p>
    <w:p>
      <w:pPr>
        <w:pStyle w:val="ListBullet"/>
      </w:pPr>
      <w:r>
        <w:t>The webhook_uid path parameter must always be present.</w:t>
      </w:r>
    </w:p>
    <w:p>
      <w:pPr>
        <w:pStyle w:val="ListBullet"/>
      </w:pPr>
      <w:r>
        <w:t>If the user provides a webhook_uid, use that value directly.</w:t>
      </w:r>
    </w:p>
    <w:p>
      <w:pPr>
        <w:pStyle w:val="ListBullet"/>
      </w:pPr>
      <w:r>
        <w:t>Do not call the API with a missing or empty webhook_uid (e.g., avoid /v3/webhooks/).</w:t>
      </w:r>
    </w:p>
    <w:p>
      <w:pPr>
        <w:pStyle w:val="ListBullet"/>
      </w:pPr>
      <w:r>
        <w:t>Always construct the path as /v3/webhooks/{{webhook_uid}}, where {{webhook_uid}} is a non-empty string.</w:t>
      </w:r>
    </w:p>
    <w:p>
      <w:pPr>
        <w:pStyle w:val="ListBullet"/>
      </w:pPr>
      <w:r>
        <w:t>Do not infer or guess the webhook_uid.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/v3/webhooks/blt1a2b3c4d5e6f7g8</w:t>
      </w:r>
    </w:p>
    <w:p>
      <w:pPr>
        <w:pStyle w:val="Heading3"/>
      </w:pPr>
      <w:r>
        <w:t>Invalid Examples</w:t>
      </w:r>
    </w:p>
    <w:p>
      <w:r>
        <w:rPr>
          <w:b/>
          <w:color w:val="666666"/>
          <w:sz w:val="16"/>
        </w:rPr>
        <w:t>[http]</w:t>
      </w:r>
    </w:p>
    <w:p>
      <w:pPr>
        <w:shd w:fill="F2F2F2" w:val="clear"/>
      </w:pPr>
      <w:r>
        <w:rPr>
          <w:rFonts w:ascii="Courier New" w:hAnsi="Courier New"/>
          <w:sz w:val="17"/>
        </w:rPr>
        <w:t>/v3/webhooks/</w:t>
        <w:br/>
        <w:t>/v3/webhooks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webhook_uid</w:t>
            </w:r>
          </w:p>
        </w:tc>
        <w:tc>
          <w:tcPr>
            <w:tcW w:type="dxa" w:w="2880"/>
          </w:tcPr>
          <w:p>
            <w:r>
              <w:t>string</w:t>
            </w:r>
          </w:p>
        </w:tc>
        <w:tc>
          <w:tcPr>
            <w:tcW w:type="dxa" w:w="2880"/>
          </w:tcPr>
          <w:p>
            <w:r>
              <w:t>The UID of the webhook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 {</w:t>
        <w:br/>
        <w:t xml:space="preserve"> "uid": "blt1a2b3c4d5e6f7g8",</w:t>
        <w:br/>
        <w:t xml:space="preserve"> "name": "Publish webhook",</w:t>
        <w:br/>
        <w:t xml:space="preserve"> "url": "https://example.com/webhooks/contentstack",</w:t>
        <w:br/>
        <w:t xml:space="preserve"> "channels": [</w:t>
        <w:br/>
        <w:t xml:space="preserve"> "publish"</w:t>
        <w:br/>
        <w:t xml:space="preserve"> ],</w:t>
        <w:br/>
        <w:t xml:space="preserve"> "disabled":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w:t>
            </w:r>
          </w:p>
        </w:tc>
        <w:tc>
          <w:tcPr>
            <w:tcW w:type="dxa" w:w="2880"/>
          </w:tcPr>
          <w:p>
            <w:r>
              <w:t>object</w:t>
            </w:r>
          </w:p>
        </w:tc>
        <w:tc>
          <w:tcPr>
            <w:tcW w:type="dxa" w:w="2880"/>
          </w:tcPr>
          <w:p>
            <w:r>
              <w:t>The webhook object returned by Contentstack.</w:t>
            </w:r>
          </w:p>
        </w:tc>
      </w:tr>
      <w:tr>
        <w:tc>
          <w:tcPr>
            <w:tcW w:type="dxa" w:w="2880"/>
          </w:tcPr>
          <w:p>
            <w:r>
              <w:t>webhook.uid</w:t>
            </w:r>
          </w:p>
        </w:tc>
        <w:tc>
          <w:tcPr>
            <w:tcW w:type="dxa" w:w="2880"/>
          </w:tcPr>
          <w:p>
            <w:r>
              <w:t>string</w:t>
            </w:r>
          </w:p>
        </w:tc>
        <w:tc>
          <w:tcPr>
            <w:tcW w:type="dxa" w:w="2880"/>
          </w:tcPr>
          <w:p>
            <w:r>
              <w:t>UID of the webhook.</w:t>
            </w:r>
          </w:p>
        </w:tc>
      </w:tr>
      <w:tr>
        <w:tc>
          <w:tcPr>
            <w:tcW w:type="dxa" w:w="2880"/>
          </w:tcPr>
          <w:p>
            <w:r>
              <w:t>webhook.name</w:t>
            </w:r>
          </w:p>
        </w:tc>
        <w:tc>
          <w:tcPr>
            <w:tcW w:type="dxa" w:w="2880"/>
          </w:tcPr>
          <w:p>
            <w:r>
              <w:t>string</w:t>
            </w:r>
          </w:p>
        </w:tc>
        <w:tc>
          <w:tcPr>
            <w:tcW w:type="dxa" w:w="2880"/>
          </w:tcPr>
          <w:p>
            <w:r>
              <w:t>Name of the webhook.</w:t>
            </w:r>
          </w:p>
        </w:tc>
      </w:tr>
      <w:tr>
        <w:tc>
          <w:tcPr>
            <w:tcW w:type="dxa" w:w="2880"/>
          </w:tcPr>
          <w:p>
            <w:r>
              <w:t>webhook.url</w:t>
            </w:r>
          </w:p>
        </w:tc>
        <w:tc>
          <w:tcPr>
            <w:tcW w:type="dxa" w:w="2880"/>
          </w:tcPr>
          <w:p>
            <w:r>
              <w:t>string</w:t>
            </w:r>
          </w:p>
        </w:tc>
        <w:tc>
          <w:tcPr>
            <w:tcW w:type="dxa" w:w="2880"/>
          </w:tcPr>
          <w:p>
            <w:r>
              <w:t>Target URL configured for the webhook.</w:t>
            </w:r>
          </w:p>
        </w:tc>
      </w:tr>
      <w:tr>
        <w:tc>
          <w:tcPr>
            <w:tcW w:type="dxa" w:w="2880"/>
          </w:tcPr>
          <w:p>
            <w:r>
              <w:t>webhook.channels</w:t>
            </w:r>
          </w:p>
        </w:tc>
        <w:tc>
          <w:tcPr>
            <w:tcW w:type="dxa" w:w="2880"/>
          </w:tcPr>
          <w:p>
            <w:r>
              <w:t>array</w:t>
            </w:r>
          </w:p>
        </w:tc>
        <w:tc>
          <w:tcPr>
            <w:tcW w:type="dxa" w:w="2880"/>
          </w:tcPr>
          <w:p>
            <w:r>
              <w:t>Events/channels configured for the webhook.</w:t>
            </w:r>
          </w:p>
        </w:tc>
      </w:tr>
      <w:tr>
        <w:tc>
          <w:tcPr>
            <w:tcW w:type="dxa" w:w="2880"/>
          </w:tcPr>
          <w:p>
            <w:r>
              <w:t>webhook.disabled</w:t>
            </w:r>
          </w:p>
        </w:tc>
        <w:tc>
          <w:tcPr>
            <w:tcW w:type="dxa" w:w="2880"/>
          </w:tcPr>
          <w:p>
            <w:r>
              <w:t>boolean</w:t>
            </w:r>
          </w:p>
        </w:tc>
        <w:tc>
          <w:tcPr>
            <w:tcW w:type="dxa" w:w="2880"/>
          </w:tcPr>
          <w:p>
            <w:r>
              <w:t>Whether the webhook is disabled.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'https://api.contentstack.io/v3/webhooks/blt1a2b3c4d5e6f7g8'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Authentication details (e.g., Management Token / Authtoken) are handled by the platform connection and are not required as user inputs here.</w:t>
      </w:r>
    </w:p>
    <w:p>
      <w:pPr>
        <w:pStyle w:val="Heading3"/>
      </w:pPr>
      <w:r>
        <w:t>Related webhooks actions</w:t>
      </w:r>
    </w:p>
    <w:p>
      <w:pPr>
        <w:pStyle w:val="ListBullet"/>
      </w:pPr>
      <w:r>
        <w:t>[POST] Create a Webhook (in a Stack) — /v3/webhooks</w:t>
      </w:r>
    </w:p>
    <w:p>
      <w:pPr>
        <w:pStyle w:val="ListBullet"/>
      </w:pPr>
      <w:r>
        <w:t>[DELETE] Delete a Webhook — /v3/webhooks/{{webhookUid}}</w:t>
      </w:r>
    </w:p>
    <w:p>
      <w:pPr>
        <w:pStyle w:val="ListBullet"/>
      </w:pPr>
      <w:r>
        <w:t>[GET] Export a Webhook — /v3/webhooks/{{webhookUid}}/export</w:t>
      </w:r>
    </w:p>
    <w:p>
      <w:pPr>
        <w:pStyle w:val="ListBullet"/>
      </w:pPr>
      <w:r>
        <w:t>[GET] List All Webhooks — /webhooks</w:t>
      </w:r>
    </w:p>
    <w:p>
      <w:pPr>
        <w:pStyle w:val="ListBullet"/>
      </w:pPr>
      <w:r>
        <w:t>[POST] Import a Webhook — /webhooks/import</w:t>
      </w:r>
    </w:p>
    <w:p>
      <w:pPr>
        <w:pStyle w:val="ListBullet"/>
      </w:pPr>
      <w:r>
        <w:t>[POST] Import an Existing Webhook (Update via Import) — /v3/webhooks/{{webhookUid}}/import</w:t>
      </w:r>
    </w:p>
    <w:p>
      <w:r>
        <w:br w:type="page"/>
      </w:r>
    </w:p>
    <w:p>
      <w:pPr>
        <w:pStyle w:val="Heading2"/>
      </w:pPr>
      <w:r>
        <w:t>220. [POST] Import a Webhook</w:t>
      </w:r>
    </w:p>
    <w:p>
      <w:r>
        <w:rPr>
          <w:b/>
        </w:rPr>
        <w:t xml:space="preserve">Endpoint: </w:t>
      </w:r>
      <w:r>
        <w:rPr>
          <w:rFonts w:ascii="Courier New" w:hAnsi="Courier New"/>
          <w:sz w:val="18"/>
        </w:rPr>
        <w:t>/webhooks/import</w:t>
      </w:r>
    </w:p>
    <w:p>
      <w:pPr>
        <w:pStyle w:val="Heading3"/>
      </w:pPr>
      <w:r>
        <w:t>Prerequisites</w:t>
      </w:r>
    </w:p>
    <w:p>
      <w:pPr>
        <w:pStyle w:val="ListBullet"/>
      </w:pPr>
      <w:r>
        <w:t>You must have permission to manage webhooks in the target stack.</w:t>
      </w:r>
    </w:p>
    <w:p>
      <w:pPr>
        <w:pStyle w:val="ListBullet"/>
      </w:pPr>
      <w:r>
        <w:t>Prepare a JSON file containing the webhook data to import.</w:t>
      </w:r>
    </w:p>
    <w:p>
      <w:pPr>
        <w:pStyle w:val="Heading3"/>
      </w:pPr>
      <w:r>
        <w:t>Method</w:t>
      </w:r>
    </w:p>
    <w:p>
      <w:r>
        <w:t>POST</w:t>
      </w:r>
    </w:p>
    <w:p>
      <w:pPr>
        <w:pStyle w:val="Heading3"/>
      </w:pPr>
      <w:r>
        <w:t>URL</w:t>
      </w:r>
    </w:p>
    <w:p>
      <w:r>
        <w:t>https://api.contentstack.io/v3/webhooks/import</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 xml:space="preserve"> "Content-Type": "multipart/form-data"</w:t>
        <w:br/>
        <w:t>}</w:t>
      </w:r>
    </w:p>
    <w:p>
      <w:pPr>
        <w:pStyle w:val="Heading3"/>
      </w:pPr>
      <w:r>
        <w:t>Description</w:t>
      </w:r>
    </w:p>
    <w:p>
      <w:r>
        <w:t>Imports a webhook into Contentstack. To import, you upload a JSON file that contains the webhook configuration/data.</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sent as multipart/form-data and must include the required webhook form field containing the JSON file.</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w:t>
            </w:r>
          </w:p>
        </w:tc>
        <w:tc>
          <w:tcPr>
            <w:tcW w:type="dxa" w:w="2880"/>
          </w:tcPr>
          <w:p>
            <w:r>
              <w:t>string (file)</w:t>
            </w:r>
          </w:p>
        </w:tc>
        <w:tc>
          <w:tcPr>
            <w:tcW w:type="dxa" w:w="2880"/>
          </w:tcPr>
          <w:p>
            <w:r>
              <w:t>Upload the JSON file of the webhook that you want to import. Sent as a multipart/form-data file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"notice": "Webhook imported successfully."</w:t>
        <w:br/>
        <w:t>}</w:t>
      </w:r>
    </w:p>
    <w:p>
      <w:r>
        <w:rPr>
          <w:b/>
        </w:rPr>
        <w:t>Note: The scraped documentation only specifies a 200 (Success) response and does not provide the exact response body schema. The example above is illustrative and may differ from the actual API response.</w:t>
      </w:r>
    </w:p>
    <w:p>
      <w:pPr>
        <w:pStyle w:val="Heading3"/>
      </w:pPr>
      <w:r>
        <w:t>Sample Request</w:t>
      </w:r>
    </w:p>
    <w:p>
      <w:r>
        <w:rPr>
          <w:b/>
          <w:color w:val="666666"/>
          <w:sz w:val="16"/>
        </w:rPr>
        <w:t>[bash]</w:t>
      </w:r>
    </w:p>
    <w:p>
      <w:pPr>
        <w:shd w:fill="F2F2F2" w:val="clear"/>
      </w:pPr>
      <w:r>
        <w:rPr>
          <w:rFonts w:ascii="Courier New" w:hAnsi="Courier New"/>
          <w:sz w:val="17"/>
        </w:rPr>
        <w:t>curl --location --request POST 'https://api.contentstack.io/v3/webhooks/import' \</w:t>
        <w:br/>
        <w:t xml:space="preserve"> --header 'api_key: {{OAUTH_METADATA.meta.stackApiKey}}' \</w:t>
        <w:br/>
        <w:t xml:space="preserve"> --header 'organization_uid: {{OAUTH_METADATA.meta.organizationUid}}' \</w:t>
        <w:br/>
        <w:t xml:space="preserve"> --header 'Accept: application/json' \</w:t>
        <w:br/>
        <w:t xml:space="preserve"> --form 'webhook=@"/path/to/webhook.json"'</w:t>
      </w:r>
    </w:p>
    <w:p>
      <w:pPr>
        <w:pStyle w:val="Heading3"/>
      </w:pPr>
      <w:r>
        <w:t>Example Usage</w:t>
      </w:r>
    </w:p>
    <w:p>
      <w:pPr>
        <w:pStyle w:val="Heading3"/>
      </w:pPr>
      <w:r>
        <w:t>Example 1: Import a webhook JSON file</w:t>
      </w:r>
    </w:p>
    <w:p>
      <w:r>
        <w:rPr>
          <w:b/>
          <w:color w:val="666666"/>
          <w:sz w:val="16"/>
        </w:rPr>
        <w:t>[bash]</w:t>
      </w:r>
    </w:p>
    <w:p>
      <w:pPr>
        <w:shd w:fill="F2F2F2" w:val="clear"/>
      </w:pPr>
      <w:r>
        <w:rPr>
          <w:rFonts w:ascii="Courier New" w:hAnsi="Courier New"/>
          <w:sz w:val="17"/>
        </w:rPr>
        <w:t>curl --location --request POST 'https://api.contentstack.io/v3/webhooks/import' \</w:t>
        <w:br/>
        <w:t xml:space="preserve"> --header 'api_key: {{OAUTH_METADATA.meta.stackApiKey}}' \</w:t>
        <w:br/>
        <w:t xml:space="preserve"> --header 'organization_uid: {{OAUTH_METADATA.meta.organizationUid}}' \</w:t>
        <w:br/>
        <w:t xml:space="preserve"> --header 'Accept: application/json' \</w:t>
        <w:br/>
        <w:t xml:space="preserve"> --form 'webhook=@"./my-webhook-export.json"'</w:t>
      </w:r>
    </w:p>
    <w:p>
      <w:pPr>
        <w:pStyle w:val="Heading3"/>
      </w:pPr>
      <w:r>
        <w:t>Notes</w:t>
      </w:r>
    </w:p>
    <w:p>
      <w:pPr>
        <w:pStyle w:val="ListBullet"/>
      </w:pPr>
      <w:r>
        <w:t>The uploaded file must be a JSON file containing webhook data.</w:t>
      </w:r>
    </w:p>
    <w:p>
      <w:pPr>
        <w:pStyle w:val="ListBullet"/>
      </w:pPr>
      <w:r>
        <w:t>Authentication details (Management Token / Authtoken) are mentioned in the source, but are not included here as required inputs; the integration supplies required credentials/metadata.</w:t>
      </w:r>
    </w:p>
    <w:p>
      <w:pPr>
        <w:pStyle w:val="Heading3"/>
      </w:pPr>
      <w:r>
        <w:t>Error Handling</w:t>
      </w:r>
    </w:p>
    <w:p>
      <w:pPr>
        <w:pStyle w:val="ListBullet"/>
      </w:pPr>
      <w:r>
        <w:t>Error responses (e.g., 400/401/403) are not included in the scraped content, so they cannot be documented here.</w:t>
      </w:r>
    </w:p>
    <w:p>
      <w:pPr>
        <w:pStyle w:val="Heading3"/>
      </w:pPr>
      <w:r>
        <w:t>Related webhooks actions</w:t>
      </w:r>
    </w:p>
    <w:p>
      <w:pPr>
        <w:pStyle w:val="ListBullet"/>
      </w:pPr>
      <w:r>
        <w:t>[POST] Create a Webhook (in a Stack) — /v3/webhooks</w:t>
      </w:r>
    </w:p>
    <w:p>
      <w:pPr>
        <w:pStyle w:val="ListBullet"/>
      </w:pPr>
      <w:r>
        <w:t>[DELETE] Delete a Webhook — /v3/webhooks/{{webhookUid}}</w:t>
      </w:r>
    </w:p>
    <w:p>
      <w:pPr>
        <w:pStyle w:val="ListBullet"/>
      </w:pPr>
      <w:r>
        <w:t>[GET] Export a Webhook — /v3/webhooks/{{webhookUid}}/export</w:t>
      </w:r>
    </w:p>
    <w:p>
      <w:pPr>
        <w:pStyle w:val="ListBullet"/>
      </w:pPr>
      <w:r>
        <w:t>[GET] List All Webhooks — /webhooks</w:t>
      </w:r>
    </w:p>
    <w:p>
      <w:pPr>
        <w:pStyle w:val="ListBullet"/>
      </w:pPr>
      <w:r>
        <w:t>[GET] Get a Webhook — /v3/webhooks/{{webhookUid}}</w:t>
      </w:r>
    </w:p>
    <w:p>
      <w:pPr>
        <w:pStyle w:val="ListBullet"/>
      </w:pPr>
      <w:r>
        <w:t>[POST] Import an Existing Webhook (Update via Import) — /v3/webhooks/{{webhookUid}}/import</w:t>
      </w:r>
    </w:p>
    <w:p>
      <w:r>
        <w:br w:type="page"/>
      </w:r>
    </w:p>
    <w:p>
      <w:pPr>
        <w:pStyle w:val="Heading2"/>
      </w:pPr>
      <w:r>
        <w:t>221. [POST] Import an Existing Webhook (Update via Import)</w:t>
      </w:r>
    </w:p>
    <w:p>
      <w:r>
        <w:rPr>
          <w:b/>
        </w:rPr>
        <w:t xml:space="preserve">Endpoint: </w:t>
      </w:r>
      <w:r>
        <w:rPr>
          <w:rFonts w:ascii="Courier New" w:hAnsi="Courier New"/>
          <w:sz w:val="18"/>
        </w:rPr>
        <w:t>/v3/webhooks/{{webhookUid}}/import</w:t>
      </w:r>
    </w:p>
    <w:p>
      <w:pPr>
        <w:pStyle w:val="Heading3"/>
      </w:pPr>
      <w:r>
        <w:t>Prerequisites</w:t>
      </w:r>
    </w:p>
    <w:p>
      <w:pPr>
        <w:pStyle w:val="ListBullet"/>
      </w:pPr>
      <w:r>
        <w:t>You must have access to the stack that contains the webhook you want to update.</w:t>
      </w:r>
    </w:p>
    <w:p>
      <w:pPr>
        <w:pStyle w:val="ListBullet"/>
      </w:pPr>
      <w:r>
        <w:t>Your OAuth app (if using OAuth) must include the cm.webhooks:import scope.</w:t>
        <w:br/>
        <w:t xml:space="preserve"> (Auth details are handled by the platform and not required as user inputs here.)</w:t>
      </w:r>
    </w:p>
    <w:p>
      <w:pPr>
        <w:pStyle w:val="Heading3"/>
      </w:pPr>
      <w:r>
        <w:t>Method</w:t>
      </w:r>
    </w:p>
    <w:p>
      <w:r>
        <w:t>POST</w:t>
      </w:r>
    </w:p>
    <w:p>
      <w:pPr>
        <w:pStyle w:val="Heading3"/>
      </w:pPr>
      <w:r>
        <w:t>URL</w:t>
      </w:r>
    </w:p>
    <w:p>
      <w:r>
        <w:t>https://api.contentstack.io/v3/webhooks/{{webhook_uid}}/import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 xml:space="preserve"> "api_key": "{{OAUTH_METADATA.meta.stackApiKey}}",</w:t>
        <w:br/>
        <w:t xml:space="preserve"> "organization_uid": "{{OAUTH_METADATA.meta.organizationUid}}"</w:t>
        <w:br/>
        <w:t>}</w:t>
      </w:r>
    </w:p>
    <w:p>
      <w:pPr>
        <w:pStyle w:val="Heading3"/>
      </w:pPr>
      <w:r>
        <w:t>Description</w:t>
      </w:r>
    </w:p>
    <w:p>
      <w:r>
        <w:t>Imports a webhook definition (as a JSON file) to update the details of an existing webhook identified by webhook_uid.</w:t>
      </w:r>
    </w:p>
    <w:p>
      <w:pPr>
        <w:pStyle w:val="Heading3"/>
      </w:pPr>
      <w:r>
        <w:t>Enforcement Rules</w:t>
      </w:r>
    </w:p>
    <w:p>
      <w:pPr>
        <w:pStyle w:val="ListBullet"/>
      </w:pPr>
      <w:r>
        <w:t>The webhook_uid path parameter must always be present.</w:t>
      </w:r>
    </w:p>
    <w:p>
      <w:pPr>
        <w:pStyle w:val="ListBullet"/>
      </w:pPr>
      <w:r>
        <w:t>If the user provides a webhook_uid, use that value directly.</w:t>
      </w:r>
    </w:p>
    <w:p>
      <w:pPr>
        <w:pStyle w:val="ListBullet"/>
      </w:pPr>
      <w:r>
        <w:t>Do not call the API with a missing or empty webhook_uid (e.g., avoid /webhooks//import).</w:t>
      </w:r>
    </w:p>
    <w:p>
      <w:pPr>
        <w:pStyle w:val="ListBullet"/>
      </w:pPr>
      <w:r>
        <w:t>Always construct the path as /v3/webhooks/{{webhook_uid}}/import, where {{webhook_uid}} is a non-empty string.</w:t>
      </w:r>
    </w:p>
    <w:p>
      <w:pPr>
        <w:pStyle w:val="ListBullet"/>
      </w:pPr>
      <w:r>
        <w:t>Do not infer or guess webhook_uid.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/v3/webhooks/blt1234567890abcd/import</w:t>
      </w:r>
    </w:p>
    <w:p>
      <w:pPr>
        <w:pStyle w:val="Heading3"/>
      </w:pPr>
      <w:r>
        <w:t>Invalid Examples</w:t>
      </w:r>
    </w:p>
    <w:p>
      <w:r>
        <w:rPr>
          <w:b/>
          <w:color w:val="666666"/>
          <w:sz w:val="16"/>
        </w:rPr>
        <w:t>[http]</w:t>
      </w:r>
    </w:p>
    <w:p>
      <w:pPr>
        <w:shd w:fill="F2F2F2" w:val="clear"/>
      </w:pPr>
      <w:r>
        <w:rPr>
          <w:rFonts w:ascii="Courier New" w:hAnsi="Courier New"/>
          <w:sz w:val="17"/>
        </w:rPr>
        <w:t>/v3/webhooks//import</w:t>
        <w:br/>
        <w:t>/v3/webhooks/import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webhook_uid</w:t>
            </w:r>
          </w:p>
        </w:tc>
        <w:tc>
          <w:tcPr>
            <w:tcW w:type="dxa" w:w="2880"/>
          </w:tcPr>
          <w:p>
            <w:r>
              <w:t>string</w:t>
            </w:r>
          </w:p>
        </w:tc>
        <w:tc>
          <w:tcPr>
            <w:tcW w:type="dxa" w:w="2880"/>
          </w:tcPr>
          <w:p>
            <w:r>
              <w:t>UID of the webhook you want to update by importing a webhook JSON file.</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w:t>
            </w:r>
          </w:p>
        </w:tc>
        <w:tc>
          <w:tcPr>
            <w:tcW w:type="dxa" w:w="2880"/>
          </w:tcPr>
          <w:p>
            <w:r>
              <w:t>string</w:t>
            </w:r>
          </w:p>
        </w:tc>
        <w:tc>
          <w:tcPr>
            <w:tcW w:type="dxa" w:w="2880"/>
          </w:tcPr>
          <w:p>
            <w:r>
              <w:t>Upload the JSON file of the webhook that you want to import.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"notice": "Webhook imported successfully"</w:t>
        <w:br/>
        <w:t>}</w:t>
      </w:r>
    </w:p>
    <w:p>
      <w:r>
        <w:rPr>
          <w:b/>
        </w:rPr>
        <w:t>Note: The documentation only specifies 200 (Success) and does not provide a response schema/body. The example above is illustrative; rely on actual API responses for exact fields.</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'https://api.contentstack.io/v3/webhooks/blt1234567890abcd/import' \</w:t>
        <w:br/>
        <w:t xml:space="preserve"> --header 'Accept: application/json' \</w:t>
        <w:br/>
        <w:t xml:space="preserve"> --header 'api_key: {{OAUTH_METADATA.meta.stackApiKey}}' \</w:t>
        <w:br/>
        <w:t xml:space="preserve"> --header 'organization_uid: {{OAUTH_METADATA.meta.organizationUid}}' \</w:t>
        <w:br/>
        <w:t xml:space="preserve"> --form 'webhook=@"/path/to/webhook.json"'</w:t>
      </w:r>
    </w:p>
    <w:p>
      <w:pPr>
        <w:pStyle w:val="Heading3"/>
      </w:pPr>
      <w:r>
        <w:t>Notes</w:t>
      </w:r>
    </w:p>
    <w:p>
      <w:pPr>
        <w:pStyle w:val="ListBullet"/>
      </w:pPr>
      <w:r>
        <w:t>This endpoint updates an existing webhook (it is not for creating a new webhook).</w:t>
      </w:r>
    </w:p>
    <w:p>
      <w:pPr>
        <w:pStyle w:val="ListBullet"/>
      </w:pPr>
      <w:r>
        <w:t>The uploaded file must be a JSON file representing the webhook definition to import.</w:t>
      </w:r>
    </w:p>
    <w:p>
      <w:pPr>
        <w:pStyle w:val="Heading3"/>
      </w:pPr>
      <w:r>
        <w:t>Error Handling</w:t>
      </w:r>
    </w:p>
    <w:p>
      <w:pPr>
        <w:pStyle w:val="ListBullet"/>
      </w:pPr>
      <w:r>
        <w:t>Only a 200 (Success) response is explicitly documented in the provided text. Other error status codes (e.g., validation/auth) are not specified in the scraped content.</w:t>
      </w:r>
    </w:p>
    <w:p>
      <w:pPr>
        <w:pStyle w:val="Heading3"/>
      </w:pPr>
      <w:r>
        <w:t>Related webhooks actions</w:t>
      </w:r>
    </w:p>
    <w:p>
      <w:pPr>
        <w:pStyle w:val="ListBullet"/>
      </w:pPr>
      <w:r>
        <w:t>[POST] Create a Webhook (in a Stack) — /v3/webhooks</w:t>
      </w:r>
    </w:p>
    <w:p>
      <w:pPr>
        <w:pStyle w:val="ListBullet"/>
      </w:pPr>
      <w:r>
        <w:t>[DELETE] Delete a Webhook — /v3/webhooks/{{webhookUid}}</w:t>
      </w:r>
    </w:p>
    <w:p>
      <w:pPr>
        <w:pStyle w:val="ListBullet"/>
      </w:pPr>
      <w:r>
        <w:t>[GET] Export a Webhook — /v3/webhooks/{{webhookUid}}/export</w:t>
      </w:r>
    </w:p>
    <w:p>
      <w:pPr>
        <w:pStyle w:val="ListBullet"/>
      </w:pPr>
      <w:r>
        <w:t>[GET] List All Webhooks — /webhooks</w:t>
      </w:r>
    </w:p>
    <w:p>
      <w:pPr>
        <w:pStyle w:val="ListBullet"/>
      </w:pPr>
      <w:r>
        <w:t>[GET] Get a Webhook — /v3/webhooks/{{webhookUid}}</w:t>
      </w:r>
    </w:p>
    <w:p>
      <w:pPr>
        <w:pStyle w:val="ListBullet"/>
      </w:pPr>
      <w:r>
        <w:t>[POST] Import a Webhook — /webhooks/import</w:t>
      </w:r>
    </w:p>
    <w:p>
      <w:r>
        <w:br w:type="page"/>
      </w:r>
    </w:p>
    <w:p>
      <w:pPr>
        <w:pStyle w:val="Heading2"/>
      </w:pPr>
      <w:r>
        <w:t>222. [POST] Retry a Webhook Execution</w:t>
      </w:r>
    </w:p>
    <w:p>
      <w:r>
        <w:rPr>
          <w:b/>
        </w:rPr>
        <w:t xml:space="preserve">Endpoint: </w:t>
      </w:r>
      <w:r>
        <w:rPr>
          <w:rFonts w:ascii="Courier New" w:hAnsi="Courier New"/>
          <w:sz w:val="18"/>
        </w:rPr>
        <w:t>/v3/webhooks/{{executionUid}}/retry</w:t>
      </w:r>
    </w:p>
    <w:p>
      <w:pPr>
        <w:pStyle w:val="Heading3"/>
      </w:pPr>
      <w:r>
        <w:t>Prerequisites</w:t>
      </w:r>
    </w:p>
    <w:p>
      <w:pPr>
        <w:pStyle w:val="ListBullet"/>
      </w:pPr>
      <w:r>
        <w:t>You must have access/permissions to manage (and retry) webhook executions in the target stack.</w:t>
      </w:r>
    </w:p>
    <w:p>
      <w:pPr>
        <w:pStyle w:val="Heading3"/>
      </w:pPr>
      <w:r>
        <w:t>Method</w:t>
      </w:r>
    </w:p>
    <w:p>
      <w:r>
        <w:t>POST</w:t>
      </w:r>
    </w:p>
    <w:p>
      <w:pPr>
        <w:pStyle w:val="Heading3"/>
      </w:pPr>
      <w:r>
        <w:t>URL</w:t>
      </w:r>
    </w:p>
    <w:p>
      <w:r>
        <w:t>https://api.contentstack.io/v3/webhooks/{{execution_uid}}/retry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Makes a manual attempt to execute a webhook after it has finished executing its automatic retry attempts.</w:t>
      </w:r>
    </w:p>
    <w:p>
      <w:pPr>
        <w:pStyle w:val="Heading3"/>
      </w:pPr>
      <w:r>
        <w:t>Enforcement Rules</w:t>
      </w:r>
    </w:p>
    <w:p>
      <w:pPr>
        <w:pStyle w:val="ListBullet"/>
      </w:pPr>
      <w:r>
        <w:t>The execution_uid path parameter must always be present.</w:t>
      </w:r>
    </w:p>
    <w:p>
      <w:pPr>
        <w:pStyle w:val="ListBullet"/>
      </w:pPr>
      <w:r>
        <w:t>If the user provides an execution_uid, use that value directly.</w:t>
      </w:r>
    </w:p>
    <w:p>
      <w:pPr>
        <w:pStyle w:val="ListBullet"/>
      </w:pPr>
      <w:r>
        <w:t>Do not call the API with a missing or empty execution_uid (e.g., avoid /v3/webhooks//retry).</w:t>
      </w:r>
    </w:p>
    <w:p>
      <w:pPr>
        <w:pStyle w:val="ListBullet"/>
      </w:pPr>
      <w:r>
        <w:t>Always construct the path as /v3/webhooks/{{execution_uid}}/retry, where {{execution_uid}} is a non-empty string.</w:t>
      </w:r>
    </w:p>
    <w:p>
      <w:pPr>
        <w:pStyle w:val="ListBullet"/>
      </w:pPr>
      <w:r>
        <w:t>Do not infer or guess the execution_uid.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/v3/webhooks/exec_1234567890/retry</w:t>
      </w:r>
    </w:p>
    <w:p>
      <w:pPr>
        <w:pStyle w:val="Heading3"/>
      </w:pPr>
      <w:r>
        <w:t>Invalid Examples</w:t>
      </w:r>
    </w:p>
    <w:p>
      <w:r>
        <w:rPr>
          <w:b/>
          <w:color w:val="666666"/>
          <w:sz w:val="16"/>
        </w:rPr>
        <w:t>[http]</w:t>
      </w:r>
    </w:p>
    <w:p>
      <w:pPr>
        <w:shd w:fill="F2F2F2" w:val="clear"/>
      </w:pPr>
      <w:r>
        <w:rPr>
          <w:rFonts w:ascii="Courier New" w:hAnsi="Courier New"/>
          <w:sz w:val="17"/>
        </w:rPr>
        <w:t>/v3/webhooks//retry</w:t>
        <w:br/>
        <w:t>/v3/webhooks/retry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execution_uid</w:t>
            </w:r>
          </w:p>
        </w:tc>
        <w:tc>
          <w:tcPr>
            <w:tcW w:type="dxa" w:w="2880"/>
          </w:tcPr>
          <w:p>
            <w:r>
              <w:t>string</w:t>
            </w:r>
          </w:p>
        </w:tc>
        <w:tc>
          <w:tcPr>
            <w:tcW w:type="dxa" w:w="2880"/>
          </w:tcPr>
          <w:p>
            <w:r>
              <w:t>The unique identifier of the webhook execution you want to retry. (In URL path)</w:t>
            </w:r>
          </w:p>
        </w:tc>
      </w:tr>
    </w:tbl>
    <w:p/>
    <w:p>
      <w:pPr>
        <w:pStyle w:val="Heading3"/>
      </w:pPr>
      <w:r>
        <w:t>Response</w:t>
      </w:r>
    </w:p>
    <w:p>
      <w:pPr>
        <w:pStyle w:val="Heading3"/>
      </w:pPr>
      <w:r>
        <w:t>Success Response (200 OK)</w:t>
      </w:r>
    </w:p>
    <w:p>
      <w:r>
        <w:rPr>
          <w:b/>
        </w:rPr>
        <w:t>Note: Response body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--location --request POST 'https://api.contentstack.io/v3/webhooks/exec_1234567890/retry' \</w:t>
        <w:br/>
        <w:t xml:space="preserve"> --header 'Accept: application/json' \</w:t>
        <w:br/>
        <w:t xml:space="preserve"> --header 'Content-Type: application/json' \</w:t>
        <w:br/>
        <w:t xml:space="preserve"> --header 'api_key: {{OAUTH_METADATA.meta.stackApiKey}}' \</w:t>
        <w:br/>
        <w:t xml:space="preserve"> --header 'organization_uid: {{OAUTH_METADATA.meta.organizationUid}}'</w:t>
      </w:r>
    </w:p>
    <w:p>
      <w:pPr>
        <w:pStyle w:val="Heading3"/>
      </w:pPr>
      <w:r>
        <w:t>Behavior</w:t>
      </w:r>
    </w:p>
    <w:p>
      <w:pPr>
        <w:pStyle w:val="ListBullet"/>
      </w:pPr>
      <w:r>
        <w:t>The request triggers a manual retry for the specified webhook execution.</w:t>
      </w:r>
    </w:p>
    <w:p>
      <w:pPr>
        <w:pStyle w:val="ListBullet"/>
      </w:pPr>
      <w:r>
        <w:t>The system attempts to execute the webhook again after automatic attempts have completed.</w:t>
      </w:r>
    </w:p>
    <w:p>
      <w:pPr>
        <w:pStyle w:val="ListBullet"/>
      </w:pPr>
      <w:r>
        <w:t>Returns a 200 OK response on success (exact response payload not specified in the provided text).</w:t>
      </w:r>
    </w:p>
    <w:p>
      <w:pPr>
        <w:pStyle w:val="Heading3"/>
      </w:pPr>
      <w:r>
        <w:t>Notes</w:t>
      </w:r>
    </w:p>
    <w:p>
      <w:pPr>
        <w:pStyle w:val="ListBullet"/>
      </w:pPr>
      <w:r>
        <w:t>The documentation mentions authentication via Management Token or Authtoken, but those credentials are handled by the platform connection and are not listed as user inputs here.</w:t>
      </w:r>
    </w:p>
    <w:p>
      <w:pPr>
        <w:pStyle w:val="ListBullet"/>
      </w:pPr>
      <w:r>
        <w:t>No query parameters or request body fields were specified for this endpoint in the scraped content.</w:t>
      </w:r>
    </w:p>
    <w:p>
      <w:pPr>
        <w:pStyle w:val="Heading3"/>
      </w:pPr>
      <w:r>
        <w:t>Related webhookExecutions actions</w:t>
      </w:r>
    </w:p>
    <w:p>
      <w:pPr>
        <w:pStyle w:val="ListBullet"/>
      </w:pPr>
      <w:r>
        <w:t>[GET] List a Webhook’s Executions — /v3/webhooks/{{webhookUid}}/executions</w:t>
      </w:r>
    </w:p>
    <w:p>
      <w:r>
        <w:br w:type="page"/>
      </w:r>
    </w:p>
    <w:p>
      <w:pPr>
        <w:pStyle w:val="Heading2"/>
      </w:pPr>
      <w:r>
        <w:t>223. [PUT] Update a Webhook in a Stack</w:t>
      </w:r>
    </w:p>
    <w:p>
      <w:r>
        <w:rPr>
          <w:b/>
        </w:rPr>
        <w:t xml:space="preserve">Endpoint: </w:t>
      </w:r>
      <w:r>
        <w:rPr>
          <w:rFonts w:ascii="Courier New" w:hAnsi="Courier New"/>
          <w:sz w:val="18"/>
        </w:rPr>
        <w:t>/v3/webhooks/{{webhookUid}}</w:t>
      </w:r>
    </w:p>
    <w:p>
      <w:pPr>
        <w:pStyle w:val="Heading3"/>
      </w:pPr>
      <w:r>
        <w:t>Prerequisites</w:t>
      </w:r>
    </w:p>
    <w:p>
      <w:pPr>
        <w:pStyle w:val="ListBullet"/>
      </w:pPr>
      <w:r>
        <w:t>You must have access to the target stack and permission to update webhooks within it.</w:t>
      </w:r>
    </w:p>
    <w:p>
      <w:pPr>
        <w:pStyle w:val="Heading3"/>
      </w:pPr>
      <w:r>
        <w:t>Method</w:t>
      </w:r>
    </w:p>
    <w:p>
      <w:r>
        <w:t>PUT</w:t>
      </w:r>
    </w:p>
    <w:p>
      <w:pPr>
        <w:pStyle w:val="Heading3"/>
      </w:pPr>
      <w:r>
        <w:t>URL</w:t>
      </w:r>
    </w:p>
    <w:p>
      <w:r>
        <w:t>https://api.contentstack.io/v3/webhooks/{{webhook_uid}}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Updates the details of an existing webhook in the stack.</w:t>
      </w:r>
    </w:p>
    <w:p>
      <w:pPr>
        <w:pStyle w:val="Heading3"/>
      </w:pPr>
      <w:r>
        <w:t>Enforcement Rules</w:t>
      </w:r>
    </w:p>
    <w:p>
      <w:pPr>
        <w:pStyle w:val="ListBullet"/>
      </w:pPr>
      <w:r>
        <w:t>The webhook_uid path parameter must always be present.</w:t>
      </w:r>
    </w:p>
    <w:p>
      <w:pPr>
        <w:pStyle w:val="ListBullet"/>
      </w:pPr>
      <w:r>
        <w:t>If the user provides a webhook_uid, use that value directly.</w:t>
      </w:r>
    </w:p>
    <w:p>
      <w:pPr>
        <w:pStyle w:val="ListBullet"/>
      </w:pPr>
      <w:r>
        <w:t>Do not call the API with a missing or empty webhook_uid (e.g., avoid /v3/webhooks/).</w:t>
      </w:r>
    </w:p>
    <w:p>
      <w:pPr>
        <w:pStyle w:val="ListBullet"/>
      </w:pPr>
      <w:r>
        <w:t>Always construct the path as /v3/webhooks/{{webhook_uid}}, where {{webhook_uid}}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/v3/webhooks/blt1a2b3c4d5e6f7g8</w:t>
        <w:br/>
        <w:t>/v3/webhooks/WEBHOOK_UID_12345</w:t>
      </w:r>
    </w:p>
    <w:p>
      <w:pPr>
        <w:pStyle w:val="Heading3"/>
      </w:pPr>
      <w:r>
        <w:t>Invalid Examples</w:t>
      </w:r>
    </w:p>
    <w:p>
      <w:r>
        <w:rPr>
          <w:b/>
          <w:color w:val="666666"/>
          <w:sz w:val="16"/>
        </w:rPr>
        <w:t>[http]</w:t>
      </w:r>
    </w:p>
    <w:p>
      <w:pPr>
        <w:shd w:fill="F2F2F2" w:val="clear"/>
      </w:pPr>
      <w:r>
        <w:rPr>
          <w:rFonts w:ascii="Courier New" w:hAnsi="Courier New"/>
          <w:sz w:val="17"/>
        </w:rPr>
        <w:t>/v3/webhooks/</w:t>
        <w:br/>
        <w:t>/v3/webhooks</w:t>
        <w:br/>
        <w:t>/v3/webhooks/{{webhook_uid}} (unresolved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webhook_uid</w:t>
            </w:r>
          </w:p>
        </w:tc>
        <w:tc>
          <w:tcPr>
            <w:tcW w:type="dxa" w:w="2880"/>
          </w:tcPr>
          <w:p>
            <w:r>
              <w:t>string</w:t>
            </w:r>
          </w:p>
        </w:tc>
        <w:tc>
          <w:tcPr>
            <w:tcW w:type="dxa" w:w="2880"/>
          </w:tcPr>
          <w:p>
            <w:r>
              <w:t>Unique ID (UID) of the webhook to update.</w:t>
            </w:r>
          </w:p>
        </w:tc>
      </w:tr>
    </w:tbl>
    <w:p/>
    <w:p>
      <w:pPr>
        <w:pStyle w:val="Heading3"/>
      </w:pPr>
      <w:r>
        <w:t>Required Request Body Fields</w:t>
      </w:r>
    </w:p>
    <w:p>
      <w:r>
        <w:t>The documentation specifies the request body is required (application/json) but does not define a schema (listed as 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JSON payload containing the webhook fields to update. Exact structure not provided in the scraped content.</w:t>
            </w:r>
          </w:p>
        </w:tc>
      </w:tr>
    </w:tbl>
    <w:p/>
    <w:p>
      <w:pPr>
        <w:pStyle w:val="Heading3"/>
      </w:pPr>
      <w:r>
        <w:t>Response</w:t>
      </w:r>
    </w:p>
    <w:p>
      <w:pPr>
        <w:pStyle w:val="Heading3"/>
      </w:pPr>
      <w:r>
        <w:t>Success Response (200 OK)</w:t>
      </w:r>
    </w:p>
    <w:p>
      <w:r>
        <w:t>The scraped content indicates a 200 (Success) response, but does not provide an example response body.</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PUT 'https://api.contentstack.io/v3/webhooks/blt1a2b3c4d5e6f7g8'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br/>
        <w:t xml:space="preserve"> "webhook": {</w:t>
        <w:br/>
        <w:t xml:space="preserve"> "name": "My Updated Webhook"</w:t>
        <w:br/>
        <w:t xml:space="preserve">    }</w:t>
        <w:br/>
        <w:t xml:space="preserve">  }'</w:t>
      </w:r>
    </w:p>
    <w:p>
      <w:pPr>
        <w:pStyle w:val="Heading3"/>
      </w:pPr>
      <w:r>
        <w:t>Notes</w:t>
      </w:r>
    </w:p>
    <w:p>
      <w:pPr>
        <w:pStyle w:val="ListBullet"/>
      </w:pPr>
      <w:r>
        <w:t>Authentication is required by Contentstack (e.g., Management Token or Authtoken), but authentication headers/fields are not included here per documentation rules.</w:t>
      </w:r>
    </w:p>
    <w:p>
      <w:pPr>
        <w:pStyle w:val="ListBullet"/>
      </w:pPr>
      <w:r>
        <w:t>Refer to Contentstack’s “Update webhook” API reference for the exact request/response schema, since the scraped content does not include field definitions.</w:t>
      </w:r>
    </w:p>
    <w:p>
      <w:pPr>
        <w:pStyle w:val="Heading3"/>
      </w:pPr>
      <w:r>
        <w:t>Related webhooks actions</w:t>
      </w:r>
    </w:p>
    <w:p>
      <w:pPr>
        <w:pStyle w:val="ListBullet"/>
      </w:pPr>
      <w:r>
        <w:t>[POST] Create a Webhook (in a Stack) — /v3/webhooks</w:t>
      </w:r>
    </w:p>
    <w:p>
      <w:pPr>
        <w:pStyle w:val="ListBullet"/>
      </w:pPr>
      <w:r>
        <w:t>[DELETE] Delete a Webhook — /v3/webhooks/{{webhookUid}}</w:t>
      </w:r>
    </w:p>
    <w:p>
      <w:pPr>
        <w:pStyle w:val="ListBullet"/>
      </w:pPr>
      <w:r>
        <w:t>[GET] Export a Webhook — /v3/webhooks/{{webhookUid}}/export</w:t>
      </w:r>
    </w:p>
    <w:p>
      <w:pPr>
        <w:pStyle w:val="ListBullet"/>
      </w:pPr>
      <w:r>
        <w:t>[GET] List All Webhooks — /webhooks</w:t>
      </w:r>
    </w:p>
    <w:p>
      <w:pPr>
        <w:pStyle w:val="ListBullet"/>
      </w:pPr>
      <w:r>
        <w:t>[GET] Get a Webhook — /v3/webhooks/{{webhookUid}}</w:t>
      </w:r>
    </w:p>
    <w:p>
      <w:pPr>
        <w:pStyle w:val="ListBullet"/>
      </w:pPr>
      <w:r>
        <w:t>[POST] Import a Webhook — /webhooks/import</w:t>
      </w:r>
    </w:p>
    <w:p>
      <w:r>
        <w:br w:type="page"/>
      </w:r>
    </w:p>
    <w:p>
      <w:pPr>
        <w:pStyle w:val="Heading2"/>
      </w:pPr>
      <w:r>
        <w:t>224. [PUT] Add or Update a Workflow’s Details</w:t>
      </w:r>
    </w:p>
    <w:p>
      <w:r>
        <w:rPr>
          <w:b/>
        </w:rPr>
        <w:t xml:space="preserve">Endpoint: </w:t>
      </w:r>
      <w:r>
        <w:rPr>
          <w:rFonts w:ascii="Courier New" w:hAnsi="Courier New"/>
          <w:sz w:val="18"/>
        </w:rPr>
        <w:t>/v3/workflows/{{workflowUid}}</w:t>
      </w:r>
    </w:p>
    <w:p>
      <w:pPr>
        <w:pStyle w:val="Heading3"/>
      </w:pPr>
      <w:r>
        <w:t>Prerequisites</w:t>
      </w:r>
    </w:p>
    <w:p>
      <w:pPr>
        <w:pStyle w:val="ListBullet"/>
      </w:pPr>
      <w:r>
        <w:t>Your app/user must have permission to manage workflows.</w:t>
      </w:r>
    </w:p>
    <w:p>
      <w:pPr>
        <w:pStyle w:val="ListBullet"/>
      </w:pPr>
      <w:r>
        <w:t>If using OAuth-based permissions, include the scope: cm.workflows.management:write.</w:t>
      </w:r>
    </w:p>
    <w:p>
      <w:pPr>
        <w:pStyle w:val="Heading3"/>
      </w:pPr>
      <w:r>
        <w:t>Method</w:t>
      </w:r>
    </w:p>
    <w:p>
      <w:r>
        <w:t>PUT</w:t>
      </w:r>
    </w:p>
    <w:p>
      <w:pPr>
        <w:pStyle w:val="Heading3"/>
      </w:pPr>
      <w:r>
        <w:t>URL</w:t>
      </w:r>
    </w:p>
    <w:p>
      <w:r>
        <w:t>https://api.contentstack.io/v3/workflows/{{workflow_uid}}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Adds a workflow stage or updates the details of existing stages within a workflow identified by workflow_uid.</w:t>
      </w:r>
    </w:p>
    <w:p>
      <w:pPr>
        <w:pStyle w:val="Heading3"/>
      </w:pPr>
      <w:r>
        <w:t>Enforcement Rules</w:t>
      </w:r>
    </w:p>
    <w:p>
      <w:pPr>
        <w:pStyle w:val="ListBullet"/>
      </w:pPr>
      <w:r>
        <w:t>The workflow_uid path parameter must always be present.</w:t>
      </w:r>
    </w:p>
    <w:p>
      <w:pPr>
        <w:pStyle w:val="ListBullet"/>
      </w:pPr>
      <w:r>
        <w:t>If the user provides a workflow_uid, use that value directly.</w:t>
      </w:r>
    </w:p>
    <w:p>
      <w:pPr>
        <w:pStyle w:val="ListBullet"/>
      </w:pPr>
      <w:r>
        <w:t>Do not call the API with a missing or empty workflow_uid (e.g., avoid /v3/workflows/).</w:t>
      </w:r>
    </w:p>
    <w:p>
      <w:pPr>
        <w:pStyle w:val="ListBullet"/>
      </w:pPr>
      <w:r>
        <w:t>Always construct the path as /v3/workflows/{{workflow_uid}}, where {{workflow_uid}}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/v3/workflows/bltworkflow123456789</w:t>
      </w:r>
    </w:p>
    <w:p>
      <w:pPr>
        <w:pStyle w:val="Heading3"/>
      </w:pPr>
      <w:r>
        <w:t>Invalid Examples</w:t>
      </w:r>
    </w:p>
    <w:p>
      <w:r>
        <w:rPr>
          <w:b/>
          <w:color w:val="666666"/>
          <w:sz w:val="16"/>
        </w:rPr>
        <w:t>[http]</w:t>
      </w:r>
    </w:p>
    <w:p>
      <w:pPr>
        <w:shd w:fill="F2F2F2" w:val="clear"/>
      </w:pPr>
      <w:r>
        <w:rPr>
          <w:rFonts w:ascii="Courier New" w:hAnsi="Courier New"/>
          <w:sz w:val="17"/>
        </w:rPr>
        <w:t>/v3/workflows/</w:t>
        <w:br/>
        <w:t>/v3/workflows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workflow_uid</w:t>
            </w:r>
          </w:p>
        </w:tc>
        <w:tc>
          <w:tcPr>
            <w:tcW w:type="dxa" w:w="2880"/>
          </w:tcPr>
          <w:p>
            <w:r>
              <w:t>string</w:t>
            </w:r>
          </w:p>
        </w:tc>
        <w:tc>
          <w:tcPr>
            <w:tcW w:type="dxa" w:w="2880"/>
          </w:tcPr>
          <w:p>
            <w:r>
              <w:t>UID of the workflow to add stages to or update. Sent as a path parameter in the URL.</w:t>
            </w:r>
          </w:p>
        </w:tc>
      </w:tr>
    </w:tbl>
    <w:p/>
    <w:p>
      <w:pPr>
        <w:pStyle w:val="Heading3"/>
      </w:pPr>
      <w:r>
        <w:t>Required Request Body Fields</w:t>
      </w:r>
    </w:p>
    <w:p>
      <w:r>
        <w:rPr>
          <w:b/>
        </w:rPr>
        <w:t>Note: The scraped documentation specifies the request body is required but does not define a schema (it is listed as application/json: 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A JSON payload containing the workflow stage(s) to add or the updates to existing stage details.</w:t>
            </w:r>
          </w:p>
        </w:tc>
      </w:tr>
    </w:tbl>
    <w:p/>
    <w:p>
      <w:pPr>
        <w:pStyle w:val="Heading3"/>
      </w:pPr>
      <w:r>
        <w:t>Response</w:t>
      </w:r>
    </w:p>
    <w:p>
      <w:pPr>
        <w:pStyle w:val="Heading3"/>
      </w:pPr>
      <w:r>
        <w:t>Success Response (200 OK)</w:t>
      </w:r>
    </w:p>
    <w:p>
      <w:r>
        <w:rPr>
          <w:b/>
        </w:rPr>
        <w:t>Note: The scraped documentation confirms a 200 success response but does not provide an example response body.</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'https://api.contentstack.io/v3/workflows/bltworkflow123456789'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br/>
        <w:t xml:space="preserve"> "workflow": {</w:t>
        <w:br/>
        <w:t xml:space="preserve"> "stages": []</w:t>
        <w:br/>
        <w:t xml:space="preserve">    }</w:t>
        <w:br/>
        <w:t xml:space="preserve">  }'</w:t>
      </w:r>
    </w:p>
    <w:p>
      <w:pPr>
        <w:pStyle w:val="Heading3"/>
      </w:pPr>
      <w:r>
        <w:t>Notes</w:t>
      </w:r>
    </w:p>
    <w:p>
      <w:pPr>
        <w:pStyle w:val="ListBullet"/>
      </w:pPr>
      <w:r>
        <w:t>Authentication details (Management Token / Authtoken) are referenced in the source documentation but are not included here as request inputs.</w:t>
      </w:r>
    </w:p>
    <w:p>
      <w:pPr>
        <w:pStyle w:val="ListBullet"/>
      </w:pPr>
      <w:r>
        <w:t>For the exact JSON structure supported in the request/response, refer to Contentstack’s “Add or update workflow details” API reference (the scraped content does not include the schema).</w:t>
      </w:r>
    </w:p>
    <w:p>
      <w:pPr>
        <w:pStyle w:val="Heading3"/>
      </w:pPr>
      <w:r>
        <w:t>Related workflows actions</w:t>
      </w:r>
    </w:p>
    <w:p>
      <w:pPr>
        <w:pStyle w:val="ListBullet"/>
      </w:pPr>
      <w:r>
        <w:t>[POST] Create a Workflow — /v3/workflows</w:t>
      </w:r>
    </w:p>
    <w:p>
      <w:pPr>
        <w:pStyle w:val="ListBullet"/>
      </w:pPr>
      <w:r>
        <w:t>[DELETE] Delete a Workflow — /v3/workflows/{{workflowUid}}</w:t>
      </w:r>
    </w:p>
    <w:p>
      <w:pPr>
        <w:pStyle w:val="ListBullet"/>
      </w:pPr>
      <w:r>
        <w:t>[GET] Disable a Workflow — /v3/workflows/{{workflowUid}}/disable</w:t>
      </w:r>
    </w:p>
    <w:p>
      <w:pPr>
        <w:pStyle w:val="ListBullet"/>
      </w:pPr>
      <w:r>
        <w:t>[GET] Enable a Workflow — /v3/workflows/{{workflowUid}}/enable</w:t>
      </w:r>
    </w:p>
    <w:p>
      <w:pPr>
        <w:pStyle w:val="ListBullet"/>
      </w:pPr>
      <w:r>
        <w:t>[GET] Get a Single Workflow (by Workflow UID) — /v3/workflows/{{workflowUid}}</w:t>
      </w:r>
    </w:p>
    <w:p>
      <w:pPr>
        <w:pStyle w:val="ListBullet"/>
      </w:pPr>
      <w:r>
        <w:t>[GET] List All Workflows — /workflows</w:t>
      </w:r>
    </w:p>
    <w:p>
      <w:r>
        <w:br w:type="page"/>
      </w:r>
    </w:p>
    <w:p>
      <w:pPr>
        <w:pStyle w:val="Heading2"/>
      </w:pPr>
      <w:r>
        <w:t>225. [POST] Create a Workflow</w:t>
      </w:r>
    </w:p>
    <w:p>
      <w:r>
        <w:rPr>
          <w:b/>
        </w:rPr>
        <w:t xml:space="preserve">Endpoint: </w:t>
      </w:r>
      <w:r>
        <w:rPr>
          <w:rFonts w:ascii="Courier New" w:hAnsi="Courier New"/>
          <w:sz w:val="18"/>
        </w:rPr>
        <w:t>/v3/workflows</w:t>
      </w:r>
    </w:p>
    <w:p>
      <w:pPr>
        <w:pStyle w:val="Heading3"/>
      </w:pPr>
      <w:r>
        <w:t>Prerequisites</w:t>
      </w:r>
    </w:p>
    <w:p>
      <w:pPr>
        <w:pStyle w:val="ListBullet"/>
      </w:pPr>
      <w:r>
        <w:t>You must have access to the stack where you want to create the workflow.</w:t>
      </w:r>
    </w:p>
    <w:p>
      <w:pPr>
        <w:pStyle w:val="ListBullet"/>
      </w:pPr>
      <w:r>
        <w:t>You must have sufficient permissions/roles to create workflows in that stack.</w:t>
      </w:r>
    </w:p>
    <w:p>
      <w:pPr>
        <w:pStyle w:val="Heading3"/>
      </w:pPr>
      <w:r>
        <w:t>Method</w:t>
      </w:r>
    </w:p>
    <w:p>
      <w:r>
        <w:t>POST</w:t>
      </w:r>
    </w:p>
    <w:p>
      <w:pPr>
        <w:pStyle w:val="Heading3"/>
      </w:pPr>
      <w:r>
        <w:t>URL</w:t>
      </w:r>
    </w:p>
    <w:p>
      <w:r>
        <w:t>https://api.contentstack.io/v3/workflows</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 xml:space="preserve"> "Content-Type": "application/json"</w:t>
        <w:br/>
        <w:t>}</w:t>
      </w:r>
    </w:p>
    <w:p>
      <w:pPr>
        <w:pStyle w:val="Heading3"/>
      </w:pPr>
      <w:r>
        <w:t>Description</w:t>
      </w:r>
    </w:p>
    <w:p>
      <w:r>
        <w:t>Creates a new workflow in Contentstack.</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is required and must be sent as JSON (Content-Type: application/json).</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p>
      <w:r>
        <w:t>The documentation states the request body is required, but it does not specify the JSON schema/fields. Send a valid JSON payload as required by Contentstack’s “Create a workflow” API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Required. Workflow definition object (schema not provided in scraped content).</w:t>
            </w:r>
          </w:p>
        </w:tc>
      </w:tr>
    </w:tbl>
    <w:p/>
    <w:p>
      <w:pPr>
        <w:pStyle w:val="Heading3"/>
      </w:pPr>
      <w:r>
        <w:t>Optional Request Body Fields</w:t>
      </w:r>
    </w:p>
    <w:p>
      <w:r>
        <w:t>Not documented.</w:t>
      </w:r>
    </w:p>
    <w:p>
      <w:pPr>
        <w:pStyle w:val="Heading3"/>
      </w:pPr>
      <w:r>
        <w:t>Response</w:t>
      </w:r>
    </w:p>
    <w:p>
      <w:pPr>
        <w:pStyle w:val="Heading3"/>
      </w:pPr>
      <w:r>
        <w:t>Success Response (200 OK)</w:t>
      </w:r>
    </w:p>
    <w:p>
      <w:r>
        <w:t>A 200 success response is documented, but the response schema/body is not provided in the scraped content.</w:t>
      </w:r>
    </w:p>
    <w:p>
      <w:r>
        <w:rPr>
          <w:b/>
          <w:color w:val="666666"/>
          <w:sz w:val="16"/>
        </w:rPr>
        <w:t>[json]</w:t>
      </w:r>
    </w:p>
    <w:p>
      <w:pPr>
        <w:shd w:fill="F2F2F2" w:val="clear"/>
      </w:pPr>
      <w:r>
        <w:rPr>
          <w:rFonts w:ascii="Courier New" w:hAnsi="Courier New"/>
          <w:sz w:val="17"/>
        </w:rPr>
        <w:t>{}</w:t>
      </w:r>
    </w:p>
    <w:p>
      <w:pPr>
        <w:pStyle w:val="Heading3"/>
      </w:pPr>
      <w:r>
        <w:t>Response Fields</w:t>
      </w:r>
    </w:p>
    <w:p>
      <w:r>
        <w:t>Not documented.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'https://api.contentstack.io/v3/workflows' \</w:t>
        <w:br/>
        <w:t xml:space="preserve"> --header 'api_key: {{OAUTH_METADATA.meta.stackApiKey}}' \</w:t>
        <w:br/>
        <w:t xml:space="preserve"> --header 'organization_uid: {{OAUTH_METADATA.meta.organizationUid}}' \</w:t>
        <w:br/>
        <w:t xml:space="preserve"> --header 'Accept: application/json' \</w:t>
        <w:br/>
        <w:t xml:space="preserve"> --header 'Content-Type: application/json' \</w:t>
        <w:br/>
        <w:t xml:space="preserve"> --data '{}'</w:t>
      </w:r>
    </w:p>
    <w:p>
      <w:pPr>
        <w:pStyle w:val="Heading3"/>
      </w:pPr>
      <w:r>
        <w:t>Notes</w:t>
      </w:r>
    </w:p>
    <w:p>
      <w:pPr>
        <w:pStyle w:val="ListBullet"/>
      </w:pPr>
      <w:r>
        <w:t>Authentication details (Management Token / Authtoken) are referenced in the scraped content, but authentication inputs are handled by the platform connection; do not add auth headers beyond the platform-provided headers above.</w:t>
      </w:r>
    </w:p>
    <w:p>
      <w:pPr>
        <w:pStyle w:val="ListBullet"/>
      </w:pPr>
      <w:r>
        <w:t>The exact required fields for the workflow payload are not included in the scraped snippet; refer to Contentstack’s “Create a workflow” API reference for the precise JSON structure.</w:t>
      </w:r>
    </w:p>
    <w:p>
      <w:pPr>
        <w:pStyle w:val="Heading3"/>
      </w:pPr>
      <w:r>
        <w:t>Related workflows actions</w:t>
      </w:r>
    </w:p>
    <w:p>
      <w:pPr>
        <w:pStyle w:val="ListBullet"/>
      </w:pPr>
      <w:r>
        <w:t>[PUT] Add or Update a Workflow’s Details — /v3/workflows/{{workflowUid}}</w:t>
      </w:r>
    </w:p>
    <w:p>
      <w:pPr>
        <w:pStyle w:val="ListBullet"/>
      </w:pPr>
      <w:r>
        <w:t>[DELETE] Delete a Workflow — /v3/workflows/{{workflowUid}}</w:t>
      </w:r>
    </w:p>
    <w:p>
      <w:pPr>
        <w:pStyle w:val="ListBullet"/>
      </w:pPr>
      <w:r>
        <w:t>[GET] Disable a Workflow — /v3/workflows/{{workflowUid}}/disable</w:t>
      </w:r>
    </w:p>
    <w:p>
      <w:pPr>
        <w:pStyle w:val="ListBullet"/>
      </w:pPr>
      <w:r>
        <w:t>[GET] Enable a Workflow — /v3/workflows/{{workflowUid}}/enable</w:t>
      </w:r>
    </w:p>
    <w:p>
      <w:pPr>
        <w:pStyle w:val="ListBullet"/>
      </w:pPr>
      <w:r>
        <w:t>[GET] Get a Single Workflow (by Workflow UID) — /v3/workflows/{{workflowUid}}</w:t>
      </w:r>
    </w:p>
    <w:p>
      <w:pPr>
        <w:pStyle w:val="ListBullet"/>
      </w:pPr>
      <w:r>
        <w:t>[GET] List All Workflows — /workflows</w:t>
      </w:r>
    </w:p>
    <w:p>
      <w:r>
        <w:br w:type="page"/>
      </w:r>
    </w:p>
    <w:p>
      <w:pPr>
        <w:pStyle w:val="Heading2"/>
      </w:pPr>
      <w:r>
        <w:t>226. [POST] Create Publish Rules for a Stack Workflow</w:t>
      </w:r>
    </w:p>
    <w:p>
      <w:r>
        <w:rPr>
          <w:b/>
        </w:rPr>
        <w:t xml:space="preserve">Endpoint: </w:t>
      </w:r>
      <w:r>
        <w:rPr>
          <w:rFonts w:ascii="Courier New" w:hAnsi="Courier New"/>
          <w:sz w:val="18"/>
        </w:rPr>
        <w:t>/v3/workflows/publishing_rules</w:t>
      </w:r>
    </w:p>
    <w:p>
      <w:pPr>
        <w:pStyle w:val="Heading3"/>
      </w:pPr>
      <w:r>
        <w:t>Prerequisites</w:t>
      </w:r>
    </w:p>
    <w:p>
      <w:pPr>
        <w:pStyle w:val="ListBullet"/>
      </w:pPr>
      <w:r>
        <w:t>Your app/user must have permission to manage workflows publishing rules in the stack (OAuth scope: cm.workflows.publishing-rules:write).</w:t>
      </w:r>
    </w:p>
    <w:p>
      <w:pPr>
        <w:pStyle w:val="Heading3"/>
      </w:pPr>
      <w:r>
        <w:t>Method</w:t>
      </w:r>
    </w:p>
    <w:p>
      <w:r>
        <w:t>POST</w:t>
      </w:r>
    </w:p>
    <w:p>
      <w:pPr>
        <w:pStyle w:val="Heading3"/>
      </w:pPr>
      <w:r>
        <w:t>URL</w:t>
      </w:r>
    </w:p>
    <w:p>
      <w:r>
        <w:t>https://api.contentstack.io/v3/workflows/publishing_rules</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 xml:space="preserve"> "Content-Type": "application/json"</w:t>
        <w:br/>
        <w:t>}</w:t>
      </w:r>
    </w:p>
    <w:p>
      <w:pPr>
        <w:pStyle w:val="Heading3"/>
      </w:pPr>
      <w:r>
        <w:t>Description</w:t>
      </w:r>
    </w:p>
    <w:p>
      <w:r>
        <w:t>Creates publish rules for the workflow of a stack.</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documented query parameters.</w:t>
      </w:r>
    </w:p>
    <w:p>
      <w:pPr>
        <w:pStyle w:val="Heading3"/>
      </w:pPr>
      <w:r>
        <w:t>Request Body</w:t>
      </w:r>
    </w:p>
    <w:p>
      <w:r>
        <w:t>Required: Yes (application/json)</w:t>
      </w:r>
    </w:p>
    <w:p>
      <w:r>
        <w:t>The scraped documentation specifies the request body schema as any (no field-level structure provided).</w:t>
      </w:r>
    </w:p>
    <w:p>
      <w:pPr>
        <w:pStyle w:val="Heading3"/>
      </w:pPr>
      <w:r>
        <w:t>Response</w:t>
      </w:r>
    </w:p>
    <w:p>
      <w:pPr>
        <w:pStyle w:val="Heading3"/>
      </w:pPr>
      <w:r>
        <w:t>Success Response (200 OK)</w:t>
      </w:r>
    </w:p>
    <w:p>
      <w:r>
        <w:t>A 200 success response is documented, but the response body schema/example is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'https://api.contentstack.io/v3/workflows/publishing_rules' \</w:t>
        <w:br/>
        <w:t xml:space="preserve"> --header 'api_key: {{OAUTH_METADATA.meta.stackApiKey}}' \</w:t>
        <w:br/>
        <w:t xml:space="preserve"> --header 'organization_uid: {{OAUTH_METADATA.meta.organizationUid}}' \</w:t>
        <w:br/>
        <w:t xml:space="preserve"> --header 'Accept: application/json' \</w:t>
        <w:br/>
        <w:t xml:space="preserve"> --header 'Content-Type: application/json' \</w:t>
        <w:br/>
        <w:t xml:space="preserve"> --data '{}'</w:t>
      </w:r>
    </w:p>
    <w:p>
      <w:pPr>
        <w:pStyle w:val="Heading3"/>
      </w:pPr>
      <w:r>
        <w:t>Notes</w:t>
      </w:r>
    </w:p>
    <w:p>
      <w:pPr>
        <w:pStyle w:val="ListBullet"/>
      </w:pPr>
      <w:r>
        <w:t>Authentication details (Management Token / Authtoken) are referenced in the source documentation, but are not included here as request inputs.</w:t>
      </w:r>
    </w:p>
    <w:p>
      <w:pPr>
        <w:pStyle w:val="ListBullet"/>
      </w:pPr>
      <w:r>
        <w:t>For the exact request/response structure, refer to Contentstack’s “Create publish rules” API reference (not included in the scraped payload).</w:t>
      </w:r>
    </w:p>
    <w:p>
      <w:pPr>
        <w:pStyle w:val="Heading3"/>
      </w:pPr>
      <w:r>
        <w:t>Related workflowsPublishingRules actions</w:t>
      </w:r>
    </w:p>
    <w:p>
      <w:pPr>
        <w:pStyle w:val="ListBullet"/>
      </w:pPr>
      <w:r>
        <w:t>[GET] Get a Single Publish Rule (Workflow) — /v3/workflows/publishing_rules/{{ruleUid}}</w:t>
      </w:r>
    </w:p>
    <w:p>
      <w:pPr>
        <w:pStyle w:val="ListBullet"/>
      </w:pPr>
      <w:r>
        <w:t>[PUT] Update a Workflow’s Publishing Rules — /v3/workflows/publishing_rules/{{ruleUid}}</w:t>
      </w:r>
    </w:p>
    <w:p>
      <w:r>
        <w:br w:type="page"/>
      </w:r>
    </w:p>
    <w:p>
      <w:pPr>
        <w:pStyle w:val="Heading2"/>
      </w:pPr>
      <w:r>
        <w:t>227. [DELETE] Delete a Publish Rule</w:t>
      </w:r>
    </w:p>
    <w:p>
      <w:r>
        <w:rPr>
          <w:b/>
        </w:rPr>
        <w:t xml:space="preserve">Endpoint: </w:t>
      </w:r>
      <w:r>
        <w:rPr>
          <w:rFonts w:ascii="Courier New" w:hAnsi="Courier New"/>
          <w:sz w:val="18"/>
        </w:rPr>
        <w:t>/v3/workflows/publishing_rules/{{ruleUid}}</w:t>
      </w:r>
    </w:p>
    <w:p>
      <w:pPr>
        <w:pStyle w:val="Heading3"/>
      </w:pPr>
      <w:r>
        <w:t>Prerequisites</w:t>
      </w:r>
    </w:p>
    <w:p>
      <w:pPr>
        <w:pStyle w:val="ListBullet"/>
      </w:pPr>
      <w:r>
        <w:t>You must have access/permissions to manage workflows publishing rules.</w:t>
      </w:r>
    </w:p>
    <w:p>
      <w:pPr>
        <w:pStyle w:val="ListBullet"/>
      </w:pPr>
      <w:r>
        <w:t>If configuring permissions via OAuth scopes, include: cm.workflows.publishing-rules:write.</w:t>
      </w:r>
    </w:p>
    <w:p>
      <w:pPr>
        <w:pStyle w:val="Heading3"/>
      </w:pPr>
      <w:r>
        <w:t>Method</w:t>
      </w:r>
    </w:p>
    <w:p>
      <w:r>
        <w:t>DELETE</w:t>
      </w:r>
    </w:p>
    <w:p>
      <w:pPr>
        <w:pStyle w:val="Heading3"/>
      </w:pPr>
      <w:r>
        <w:t>URL</w:t>
      </w:r>
    </w:p>
    <w:p>
      <w:r>
        <w:t>https://api.contentstack.io/v3/workflows/publishing_rules/{{rule_uid}}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Deletes an existing publish rule in Contentstack Workflows.</w:t>
      </w:r>
    </w:p>
    <w:p>
      <w:pPr>
        <w:pStyle w:val="Heading3"/>
      </w:pPr>
      <w:r>
        <w:t>Enforcement Rules</w:t>
      </w:r>
    </w:p>
    <w:p>
      <w:pPr>
        <w:pStyle w:val="ListBullet"/>
      </w:pPr>
      <w:r>
        <w:t>The rule_uid path parameter must always be present.</w:t>
      </w:r>
    </w:p>
    <w:p>
      <w:pPr>
        <w:pStyle w:val="ListBullet"/>
      </w:pPr>
      <w:r>
        <w:t>If the user provides a rule_uid, use that value directly.</w:t>
      </w:r>
    </w:p>
    <w:p>
      <w:pPr>
        <w:pStyle w:val="ListBullet"/>
      </w:pPr>
      <w:r>
        <w:t>Do not call the API with a missing or empty rule_uid (e.g., avoid /publishing_rules/).</w:t>
      </w:r>
    </w:p>
    <w:p>
      <w:pPr>
        <w:pStyle w:val="ListBullet"/>
      </w:pPr>
      <w:r>
        <w:t>Always construct the path as /v3/workflows/publishing_rules/{{rule_uid}}, where {{rule_uid}} is a non-empty string.</w:t>
      </w:r>
    </w:p>
    <w:p>
      <w:pPr>
        <w:pStyle w:val="ListBullet"/>
      </w:pPr>
      <w:r>
        <w:t>Do not infer or guess the rule_uid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(this endpoint has none documented) and not in the body.</w:t>
      </w:r>
    </w:p>
    <w:p>
      <w:pPr>
        <w:pStyle w:val="Heading3"/>
      </w:pPr>
      <w:r>
        <w:t>Valid Examples</w:t>
      </w:r>
    </w:p>
    <w:p>
      <w:r>
        <w:rPr>
          <w:b/>
          <w:color w:val="666666"/>
          <w:sz w:val="16"/>
        </w:rPr>
        <w:t>[http]</w:t>
      </w:r>
    </w:p>
    <w:p>
      <w:pPr>
        <w:shd w:fill="F2F2F2" w:val="clear"/>
      </w:pPr>
      <w:r>
        <w:rPr>
          <w:rFonts w:ascii="Courier New" w:hAnsi="Courier New"/>
          <w:sz w:val="17"/>
        </w:rPr>
        <w:t>/v3/workflows/publishing_rules/blt1a2b3c4d5e6f7g8</w:t>
        <w:br/>
        <w:t>/v3/workflows/publishing_rules/abc123ruleuid</w:t>
      </w:r>
    </w:p>
    <w:p>
      <w:pPr>
        <w:pStyle w:val="Heading3"/>
      </w:pPr>
      <w:r>
        <w:t>Invalid Examples</w:t>
      </w:r>
    </w:p>
    <w:p>
      <w:r>
        <w:rPr>
          <w:b/>
          <w:color w:val="666666"/>
          <w:sz w:val="16"/>
        </w:rPr>
        <w:t>[http]</w:t>
      </w:r>
    </w:p>
    <w:p>
      <w:pPr>
        <w:shd w:fill="F2F2F2" w:val="clear"/>
      </w:pPr>
      <w:r>
        <w:rPr>
          <w:rFonts w:ascii="Courier New" w:hAnsi="Courier New"/>
          <w:sz w:val="17"/>
        </w:rPr>
        <w:t>/v3/workflows/publishing_rules/</w:t>
        <w:br/>
        <w:t>/v3/workflows/publishing_rules</w:t>
        <w:br/>
        <w:t>/v3/workflows/publishing_rules/{{rule_uid}} (if {{rule_uid}}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rule_uid</w:t>
            </w:r>
          </w:p>
        </w:tc>
        <w:tc>
          <w:tcPr>
            <w:tcW w:type="dxa" w:w="2880"/>
          </w:tcPr>
          <w:p>
            <w:r>
              <w:t>string</w:t>
            </w:r>
          </w:p>
        </w:tc>
        <w:tc>
          <w:tcPr>
            <w:tcW w:type="dxa" w:w="2880"/>
          </w:tcPr>
          <w:p>
            <w:r>
              <w:t>UID of the publish rule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No response fields were provided in the scraped documentation for the 200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'https://api.contentstack.io/v3/workflows/publishing_rules/blt1a2b3c4d5e6f7g8'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Authentication details (Management Token / Authtoken) are referenced in the source documentation, but authentication headers are intentionally omitted here per platform rules.</w:t>
      </w:r>
    </w:p>
    <w:p>
      <w:pPr>
        <w:pStyle w:val="ListBullet"/>
      </w:pPr>
      <w:r>
        <w:t>The documentation only specifies a 200 success status; no error responses were provided in the scraped content.</w:t>
      </w:r>
    </w:p>
    <w:p>
      <w:r>
        <w:br w:type="page"/>
      </w:r>
    </w:p>
    <w:p>
      <w:pPr>
        <w:pStyle w:val="Heading2"/>
      </w:pPr>
      <w:r>
        <w:t>228. [DELETE] Delete a Workflow</w:t>
      </w:r>
    </w:p>
    <w:p>
      <w:r>
        <w:rPr>
          <w:b/>
        </w:rPr>
        <w:t xml:space="preserve">Endpoint: </w:t>
      </w:r>
      <w:r>
        <w:rPr>
          <w:rFonts w:ascii="Courier New" w:hAnsi="Courier New"/>
          <w:sz w:val="18"/>
        </w:rPr>
        <w:t>/v3/workflows/{{workflowUid}}</w:t>
      </w:r>
    </w:p>
    <w:p>
      <w:pPr>
        <w:pStyle w:val="Heading3"/>
      </w:pPr>
      <w:r>
        <w:t>Prerequisites</w:t>
      </w:r>
    </w:p>
    <w:p>
      <w:pPr>
        <w:pStyle w:val="ListBullet"/>
      </w:pPr>
      <w:r>
        <w:t>The workflow UID (workflow_uid) you want to delete</w:t>
      </w:r>
    </w:p>
    <w:p>
      <w:pPr>
        <w:pStyle w:val="ListBullet"/>
      </w:pPr>
      <w:r>
        <w:t>Your app/user must have permission to manage workflows (OAuth scope: cm.workflows.management:write)</w:t>
      </w:r>
    </w:p>
    <w:p>
      <w:pPr>
        <w:pStyle w:val="Heading3"/>
      </w:pPr>
      <w:r>
        <w:t>Method</w:t>
      </w:r>
    </w:p>
    <w:p>
      <w:r>
        <w:t>DELETE</w:t>
      </w:r>
    </w:p>
    <w:p>
      <w:pPr>
        <w:pStyle w:val="Heading3"/>
      </w:pPr>
      <w:r>
        <w:t>URL</w:t>
      </w:r>
    </w:p>
    <w:p>
      <w:r>
        <w:t>https://api.contentstack.io/v3/workflows/{{workflow_uid}}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Deletes an existing workflow identified by its UID.</w:t>
      </w:r>
    </w:p>
    <w:p>
      <w:pPr>
        <w:pStyle w:val="Heading3"/>
      </w:pPr>
      <w:r>
        <w:t>Enforcement Rules</w:t>
      </w:r>
    </w:p>
    <w:p>
      <w:pPr>
        <w:pStyle w:val="ListBullet"/>
      </w:pPr>
      <w:r>
        <w:t>The workflow_uid path parameter must always be present.</w:t>
      </w:r>
    </w:p>
    <w:p>
      <w:pPr>
        <w:pStyle w:val="ListBullet"/>
      </w:pPr>
      <w:r>
        <w:t>If the user provides a workflow_uid, use that value directly.</w:t>
      </w:r>
    </w:p>
    <w:p>
      <w:pPr>
        <w:pStyle w:val="ListBullet"/>
      </w:pPr>
      <w:r>
        <w:t>Do not call the API with a missing or empty workflow_uid (e.g., avoid /v3/workflows/).</w:t>
      </w:r>
    </w:p>
    <w:p>
      <w:pPr>
        <w:pStyle w:val="ListBullet"/>
      </w:pPr>
      <w:r>
        <w:t>Always construct the path as /v3/workflows/{{workflow_uid}}, where {{workflow_uid}} is a non-empty string.</w:t>
      </w:r>
    </w:p>
    <w:p>
      <w:pPr>
        <w:pStyle w:val="ListBullet"/>
      </w:pPr>
      <w:r>
        <w:t>Do not infer or guess workflow_uid.</w:t>
      </w:r>
    </w:p>
    <w:p>
      <w:pPr>
        <w:pStyle w:val="ListBullet"/>
      </w:pPr>
      <w:r>
        <w:t>When executing the action, ensure to send Path Parameters in the URL and not in the body.</w:t>
      </w:r>
    </w:p>
    <w:p>
      <w:pPr>
        <w:pStyle w:val="ListBullet"/>
      </w:pPr>
      <w:r>
        <w:t>This endpoint has no query parameters (none documented).</w:t>
      </w:r>
    </w:p>
    <w:p>
      <w:pPr>
        <w:pStyle w:val="Heading3"/>
      </w:pPr>
      <w:r>
        <w:t>Valid Examples</w:t>
      </w:r>
    </w:p>
    <w:p>
      <w:r>
        <w:rPr>
          <w:b/>
          <w:color w:val="666666"/>
          <w:sz w:val="16"/>
        </w:rPr>
        <w:t>[http]</w:t>
      </w:r>
    </w:p>
    <w:p>
      <w:pPr>
        <w:shd w:fill="F2F2F2" w:val="clear"/>
      </w:pPr>
      <w:r>
        <w:rPr>
          <w:rFonts w:ascii="Courier New" w:hAnsi="Courier New"/>
          <w:sz w:val="17"/>
        </w:rPr>
        <w:t>/v3/workflows/blt1a2b3c4d5e6f7g8</w:t>
      </w:r>
    </w:p>
    <w:p>
      <w:pPr>
        <w:pStyle w:val="Heading3"/>
      </w:pPr>
      <w:r>
        <w:t>Invalid Examples</w:t>
      </w:r>
    </w:p>
    <w:p>
      <w:r>
        <w:rPr>
          <w:b/>
          <w:color w:val="666666"/>
          <w:sz w:val="16"/>
        </w:rPr>
        <w:t>[http]</w:t>
      </w:r>
    </w:p>
    <w:p>
      <w:pPr>
        <w:shd w:fill="F2F2F2" w:val="clear"/>
      </w:pPr>
      <w:r>
        <w:rPr>
          <w:rFonts w:ascii="Courier New" w:hAnsi="Courier New"/>
          <w:sz w:val="17"/>
        </w:rPr>
        <w:t>/v3/workflows/</w:t>
        <w:br/>
        <w:t>/v3/workflows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workflow_uid</w:t>
            </w:r>
          </w:p>
        </w:tc>
        <w:tc>
          <w:tcPr>
            <w:tcW w:type="dxa" w:w="2880"/>
          </w:tcPr>
          <w:p>
            <w:r>
              <w:t>string</w:t>
            </w:r>
          </w:p>
        </w:tc>
        <w:tc>
          <w:tcPr>
            <w:tcW w:type="dxa" w:w="2880"/>
          </w:tcPr>
          <w:p>
            <w:r>
              <w:t>UID of the workflow to delete. Must be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only specifies a 200 (Success) response and does not provide a response body schema/example.</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'https://api.contentstack.io/v3/workflows/blt1a2b3c4d5e6f7g8' \</w:t>
        <w:br/>
        <w:t xml:space="preserve"> --header 'Accept: application/json' \</w:t>
        <w:br/>
        <w:t xml:space="preserve"> --header 'api_key: {{OAUTH_METADATA.meta.stackApiKey}}' \</w:t>
        <w:br/>
        <w:t xml:space="preserve"> --header 'organization_uid: {{OAUTH_METADATA.meta.organizationUid}}'</w:t>
      </w:r>
    </w:p>
    <w:p>
      <w:pPr>
        <w:pStyle w:val="Heading3"/>
      </w:pPr>
      <w:r>
        <w:t>Behavior</w:t>
      </w:r>
    </w:p>
    <w:p>
      <w:pPr>
        <w:pStyle w:val="ListBullet"/>
      </w:pPr>
      <w:r>
        <w:t>Validates the provided workflow_uid.</w:t>
      </w:r>
    </w:p>
    <w:p>
      <w:pPr>
        <w:pStyle w:val="ListBullet"/>
      </w:pPr>
      <w:r>
        <w:t>Deletes the corresponding workflow.</w:t>
      </w:r>
    </w:p>
    <w:p>
      <w:pPr>
        <w:pStyle w:val="ListBullet"/>
      </w:pPr>
      <w:r>
        <w:t>Returns 200 OK on success (response body not documented).</w:t>
      </w:r>
    </w:p>
    <w:p>
      <w:pPr>
        <w:pStyle w:val="Heading3"/>
      </w:pPr>
      <w:r>
        <w:t>Notes</w:t>
      </w:r>
    </w:p>
    <w:p>
      <w:pPr>
        <w:pStyle w:val="ListBullet"/>
      </w:pPr>
      <w:r>
        <w:t>Authentication details (Management Token / Authtoken) are referenced in the source documentation, but auth headers are not documented in the scraped content and are handled by the platform connection.</w:t>
      </w:r>
    </w:p>
    <w:p>
      <w:pPr>
        <w:pStyle w:val="ListBullet"/>
      </w:pPr>
      <w:r>
        <w:t>For OAuth-based permission configuration, include scope cm.workflows.management:write.</w:t>
      </w:r>
    </w:p>
    <w:p>
      <w:pPr>
        <w:pStyle w:val="Heading3"/>
      </w:pPr>
      <w:r>
        <w:t>Related workflows actions</w:t>
      </w:r>
    </w:p>
    <w:p>
      <w:pPr>
        <w:pStyle w:val="ListBullet"/>
      </w:pPr>
      <w:r>
        <w:t>[PUT] Add or Update a Workflow’s Details — /v3/workflows/{{workflowUid}}</w:t>
      </w:r>
    </w:p>
    <w:p>
      <w:pPr>
        <w:pStyle w:val="ListBullet"/>
      </w:pPr>
      <w:r>
        <w:t>[POST] Create a Workflow — /v3/workflows</w:t>
      </w:r>
    </w:p>
    <w:p>
      <w:pPr>
        <w:pStyle w:val="ListBullet"/>
      </w:pPr>
      <w:r>
        <w:t>[GET] Disable a Workflow — /v3/workflows/{{workflowUid}}/disable</w:t>
      </w:r>
    </w:p>
    <w:p>
      <w:pPr>
        <w:pStyle w:val="ListBullet"/>
      </w:pPr>
      <w:r>
        <w:t>[GET] Enable a Workflow — /v3/workflows/{{workflowUid}}/enable</w:t>
      </w:r>
    </w:p>
    <w:p>
      <w:pPr>
        <w:pStyle w:val="ListBullet"/>
      </w:pPr>
      <w:r>
        <w:t>[GET] Get a Single Workflow (by Workflow UID) — /v3/workflows/{{workflowUid}}</w:t>
      </w:r>
    </w:p>
    <w:p>
      <w:pPr>
        <w:pStyle w:val="ListBullet"/>
      </w:pPr>
      <w:r>
        <w:t>[GET] List All Workflows — /workflows</w:t>
      </w:r>
    </w:p>
    <w:p>
      <w:r>
        <w:br w:type="page"/>
      </w:r>
    </w:p>
    <w:p>
      <w:pPr>
        <w:pStyle w:val="Heading2"/>
      </w:pPr>
      <w:r>
        <w:t>229. [GET] Disable a Workflow</w:t>
      </w:r>
    </w:p>
    <w:p>
      <w:r>
        <w:rPr>
          <w:b/>
        </w:rPr>
        <w:t xml:space="preserve">Endpoint: </w:t>
      </w:r>
      <w:r>
        <w:rPr>
          <w:rFonts w:ascii="Courier New" w:hAnsi="Courier New"/>
          <w:sz w:val="18"/>
        </w:rPr>
        <w:t>/v3/workflows/{{workflowUid}}/disable</w:t>
      </w:r>
    </w:p>
    <w:p>
      <w:pPr>
        <w:pStyle w:val="Heading3"/>
      </w:pPr>
      <w:r>
        <w:t>Prerequisites</w:t>
      </w:r>
    </w:p>
    <w:p>
      <w:pPr>
        <w:pStyle w:val="ListBullet"/>
      </w:pPr>
      <w:r>
        <w:t>The workflow UID (workflow_uid) must be known and available.</w:t>
      </w:r>
    </w:p>
    <w:p>
      <w:pPr>
        <w:pStyle w:val="Heading3"/>
      </w:pPr>
      <w:r>
        <w:t>Method</w:t>
      </w:r>
    </w:p>
    <w:p>
      <w:r>
        <w:t>GET</w:t>
      </w:r>
    </w:p>
    <w:p>
      <w:pPr>
        <w:pStyle w:val="Heading3"/>
      </w:pPr>
      <w:r>
        <w:t>URL</w:t>
      </w:r>
    </w:p>
    <w:p>
      <w:r>
        <w:t>https://api.contentstack.io/v3/workflows/{{workflow_uid}}/disable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Disables an existing workflow identified by workflow_uid.</w:t>
      </w:r>
    </w:p>
    <w:p>
      <w:pPr>
        <w:pStyle w:val="Heading3"/>
      </w:pPr>
      <w:r>
        <w:t>Enforcement Rules</w:t>
      </w:r>
    </w:p>
    <w:p>
      <w:pPr>
        <w:pStyle w:val="ListBullet"/>
      </w:pPr>
      <w:r>
        <w:t>The workflow_uid path parameter must always be present.</w:t>
      </w:r>
    </w:p>
    <w:p>
      <w:pPr>
        <w:pStyle w:val="ListBullet"/>
      </w:pPr>
      <w:r>
        <w:t>If the user provides a workflow_uid, use that value directly.</w:t>
      </w:r>
    </w:p>
    <w:p>
      <w:pPr>
        <w:pStyle w:val="ListBullet"/>
      </w:pPr>
      <w:r>
        <w:t>Do not call the API with a missing or empty workflow_uid (e.g., avoid /workflows//disable or /workflows/disable).</w:t>
      </w:r>
    </w:p>
    <w:p>
      <w:pPr>
        <w:pStyle w:val="ListBullet"/>
      </w:pPr>
      <w:r>
        <w:t>Always construct the path as /v3/workflows/{{workflow_uid}}/disable, where {{workflow_uid}} is a non-empty string.</w:t>
      </w:r>
    </w:p>
    <w:p>
      <w:pPr>
        <w:pStyle w:val="ListBullet"/>
      </w:pPr>
      <w:r>
        <w:t>Do not infer or guess the workflow_uid.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/v3/workflows/bltworkflow123456789/disable</w:t>
      </w:r>
    </w:p>
    <w:p>
      <w:pPr>
        <w:pStyle w:val="Heading3"/>
      </w:pPr>
      <w:r>
        <w:t>Invalid Examples</w:t>
      </w:r>
    </w:p>
    <w:p>
      <w:r>
        <w:rPr>
          <w:b/>
          <w:color w:val="666666"/>
          <w:sz w:val="16"/>
        </w:rPr>
        <w:t>[http]</w:t>
      </w:r>
    </w:p>
    <w:p>
      <w:pPr>
        <w:shd w:fill="F2F2F2" w:val="clear"/>
      </w:pPr>
      <w:r>
        <w:rPr>
          <w:rFonts w:ascii="Courier New" w:hAnsi="Courier New"/>
          <w:sz w:val="17"/>
        </w:rPr>
        <w:t>/v3/workflows//disable</w:t>
        <w:br/>
        <w:t>/v3/workflows/disable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workflow_uid</w:t>
            </w:r>
          </w:p>
        </w:tc>
        <w:tc>
          <w:tcPr>
            <w:tcW w:type="dxa" w:w="2880"/>
          </w:tcPr>
          <w:p>
            <w:r>
              <w:t>string</w:t>
            </w:r>
          </w:p>
        </w:tc>
        <w:tc>
          <w:tcPr>
            <w:tcW w:type="dxa" w:w="2880"/>
          </w:tcPr>
          <w:p>
            <w:r>
              <w:t>The unique identifier of the workflow to disable.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"notice": "Workflow disabled successfully."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notice</w:t>
            </w:r>
          </w:p>
        </w:tc>
        <w:tc>
          <w:tcPr>
            <w:tcW w:type="dxa" w:w="2880"/>
          </w:tcPr>
          <w:p>
            <w:r>
              <w:t>string</w:t>
            </w:r>
          </w:p>
        </w:tc>
        <w:tc>
          <w:tcPr>
            <w:tcW w:type="dxa" w:w="2880"/>
          </w:tcPr>
          <w:p>
            <w:r>
              <w:t>Human-readable message indicating the workflow was disabled.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'https://api.contentstack.io/v3/workflows/bltworkflow123456789/disable'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This endpoint uses GET to perform a disable action (state-changing behavior via a GET request).</w:t>
      </w:r>
    </w:p>
    <w:p>
      <w:pPr>
        <w:pStyle w:val="ListBullet"/>
      </w:pPr>
      <w:r>
        <w:t>Authentication and OAuth scope requirements are mentioned in the source documentation, but authentication tokens/headers are intentionally not documented here.</w:t>
      </w:r>
    </w:p>
    <w:p>
      <w:pPr>
        <w:pStyle w:val="Heading3"/>
      </w:pPr>
      <w:r>
        <w:t>Related workflows actions</w:t>
      </w:r>
    </w:p>
    <w:p>
      <w:pPr>
        <w:pStyle w:val="ListBullet"/>
      </w:pPr>
      <w:r>
        <w:t>[PUT] Add or Update a Workflow’s Details — /v3/workflows/{{workflowUid}}</w:t>
      </w:r>
    </w:p>
    <w:p>
      <w:pPr>
        <w:pStyle w:val="ListBullet"/>
      </w:pPr>
      <w:r>
        <w:t>[POST] Create a Workflow — /v3/workflows</w:t>
      </w:r>
    </w:p>
    <w:p>
      <w:pPr>
        <w:pStyle w:val="ListBullet"/>
      </w:pPr>
      <w:r>
        <w:t>[DELETE] Delete a Workflow — /v3/workflows/{{workflowUid}}</w:t>
      </w:r>
    </w:p>
    <w:p>
      <w:pPr>
        <w:pStyle w:val="ListBullet"/>
      </w:pPr>
      <w:r>
        <w:t>[GET] Enable a Workflow — /v3/workflows/{{workflowUid}}/enable</w:t>
      </w:r>
    </w:p>
    <w:p>
      <w:pPr>
        <w:pStyle w:val="ListBullet"/>
      </w:pPr>
      <w:r>
        <w:t>[GET] Get a Single Workflow (by Workflow UID) — /v3/workflows/{{workflowUid}}</w:t>
      </w:r>
    </w:p>
    <w:p>
      <w:pPr>
        <w:pStyle w:val="ListBullet"/>
      </w:pPr>
      <w:r>
        <w:t>[GET] List All Workflows — /workflows</w:t>
      </w:r>
    </w:p>
    <w:p>
      <w:r>
        <w:br w:type="page"/>
      </w:r>
    </w:p>
    <w:p>
      <w:pPr>
        <w:pStyle w:val="Heading2"/>
      </w:pPr>
      <w:r>
        <w:t>230. [GET] Enable a Workflow</w:t>
      </w:r>
    </w:p>
    <w:p>
      <w:r>
        <w:rPr>
          <w:b/>
        </w:rPr>
        <w:t xml:space="preserve">Endpoint: </w:t>
      </w:r>
      <w:r>
        <w:rPr>
          <w:rFonts w:ascii="Courier New" w:hAnsi="Courier New"/>
          <w:sz w:val="18"/>
        </w:rPr>
        <w:t>/v3/workflows/{{workflowUid}}/enable</w:t>
      </w:r>
    </w:p>
    <w:p>
      <w:pPr>
        <w:pStyle w:val="Heading3"/>
      </w:pPr>
      <w:r>
        <w:t>Prerequisites</w:t>
      </w:r>
    </w:p>
    <w:p>
      <w:pPr>
        <w:pStyle w:val="ListBullet"/>
      </w:pPr>
      <w:r>
        <w:t>The workflow UID (workflow_uid)</w:t>
      </w:r>
    </w:p>
    <w:p>
      <w:pPr>
        <w:pStyle w:val="ListBullet"/>
      </w:pPr>
      <w:r>
        <w:t>OAuth scope (if using OAuth permissions): cm.workflows.management:write</w:t>
      </w:r>
    </w:p>
    <w:p>
      <w:pPr>
        <w:pStyle w:val="Heading3"/>
      </w:pPr>
      <w:r>
        <w:t>Method</w:t>
      </w:r>
    </w:p>
    <w:p>
      <w:r>
        <w:t>GET</w:t>
      </w:r>
    </w:p>
    <w:p>
      <w:pPr>
        <w:pStyle w:val="Heading3"/>
      </w:pPr>
      <w:r>
        <w:t>URL</w:t>
      </w:r>
    </w:p>
    <w:p>
      <w:r>
        <w:t>https://api.contentstack.io/v3/workflows/{{workflow_uid}}/enable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Enables an existing workflow in Contentstack.</w:t>
      </w:r>
    </w:p>
    <w:p>
      <w:pPr>
        <w:pStyle w:val="Heading3"/>
      </w:pPr>
      <w:r>
        <w:t>Enforcement Rules</w:t>
      </w:r>
    </w:p>
    <w:p>
      <w:pPr>
        <w:pStyle w:val="ListBullet"/>
      </w:pPr>
      <w:r>
        <w:t>The workflow_uid path parameter must always be present.</w:t>
      </w:r>
    </w:p>
    <w:p>
      <w:pPr>
        <w:pStyle w:val="ListBullet"/>
      </w:pPr>
      <w:r>
        <w:t>If the user provides a workflow_uid, use that value directly.</w:t>
      </w:r>
    </w:p>
    <w:p>
      <w:pPr>
        <w:pStyle w:val="ListBullet"/>
      </w:pPr>
      <w:r>
        <w:t>Do not call the API with a missing or empty workflow_uid (e.g., avoid /workflows//enable or /workflows/enable).</w:t>
      </w:r>
    </w:p>
    <w:p>
      <w:pPr>
        <w:pStyle w:val="ListBullet"/>
      </w:pPr>
      <w:r>
        <w:t>Always construct the path as /v3/workflows/{{workflow_uid}}/enable, where {{workflow_uid}} is a non-empty string.</w:t>
      </w:r>
    </w:p>
    <w:p>
      <w:pPr>
        <w:pStyle w:val="ListBullet"/>
      </w:pPr>
      <w:r>
        <w:t>Do not infer or guess the workflow_uid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/v3/workflows/blt1a2b3c4d5e6f7g8/enable</w:t>
      </w:r>
    </w:p>
    <w:p>
      <w:pPr>
        <w:pStyle w:val="Heading3"/>
      </w:pPr>
      <w:r>
        <w:t>Invalid Examples</w:t>
      </w:r>
    </w:p>
    <w:p>
      <w:r>
        <w:rPr>
          <w:b/>
          <w:color w:val="666666"/>
          <w:sz w:val="16"/>
        </w:rPr>
        <w:t>[http]</w:t>
      </w:r>
    </w:p>
    <w:p>
      <w:pPr>
        <w:shd w:fill="F2F2F2" w:val="clear"/>
      </w:pPr>
      <w:r>
        <w:rPr>
          <w:rFonts w:ascii="Courier New" w:hAnsi="Courier New"/>
          <w:sz w:val="17"/>
        </w:rPr>
        <w:t>/v3/workflows//enable</w:t>
        <w:br/>
        <w:t>/v3/workflows/enable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workflow_uid</w:t>
            </w:r>
          </w:p>
        </w:tc>
        <w:tc>
          <w:tcPr>
            <w:tcW w:type="dxa" w:w="2880"/>
          </w:tcPr>
          <w:p>
            <w:r>
              <w:t>string</w:t>
            </w:r>
          </w:p>
        </w:tc>
        <w:tc>
          <w:tcPr>
            <w:tcW w:type="dxa" w:w="2880"/>
          </w:tcPr>
          <w:p>
            <w:r>
              <w:t>The unique ID (UID) of the workflow to enable.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only specifies a 200 (Success) response and does not provide a response body schema/example.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'https://api.contentstack.io/v3/workflows/blt1a2b3c4d5e6f7g8/enable'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Authentication can be performed using a Management Token or Authtoken per the original documentation, but auth credentials are not documented here (handled by the integration setup).</w:t>
      </w:r>
    </w:p>
    <w:p>
      <w:pPr>
        <w:pStyle w:val="ListBullet"/>
      </w:pPr>
      <w:r>
        <w:t>No query parameters or request body were documented for this endpoint.</w:t>
      </w:r>
    </w:p>
    <w:p>
      <w:pPr>
        <w:pStyle w:val="Heading3"/>
      </w:pPr>
      <w:r>
        <w:t>Related workflows actions</w:t>
      </w:r>
    </w:p>
    <w:p>
      <w:pPr>
        <w:pStyle w:val="ListBullet"/>
      </w:pPr>
      <w:r>
        <w:t>[PUT] Add or Update a Workflow’s Details — /v3/workflows/{{workflowUid}}</w:t>
      </w:r>
    </w:p>
    <w:p>
      <w:pPr>
        <w:pStyle w:val="ListBullet"/>
      </w:pPr>
      <w:r>
        <w:t>[POST] Create a Workflow — /v3/workflows</w:t>
      </w:r>
    </w:p>
    <w:p>
      <w:pPr>
        <w:pStyle w:val="ListBullet"/>
      </w:pPr>
      <w:r>
        <w:t>[DELETE] Delete a Workflow — /v3/workflows/{{workflowUid}}</w:t>
      </w:r>
    </w:p>
    <w:p>
      <w:pPr>
        <w:pStyle w:val="ListBullet"/>
      </w:pPr>
      <w:r>
        <w:t>[GET] Disable a Workflow — /v3/workflows/{{workflowUid}}/disable</w:t>
      </w:r>
    </w:p>
    <w:p>
      <w:pPr>
        <w:pStyle w:val="ListBullet"/>
      </w:pPr>
      <w:r>
        <w:t>[GET] Get a Single Workflow (by Workflow UID) — /v3/workflows/{{workflowUid}}</w:t>
      </w:r>
    </w:p>
    <w:p>
      <w:pPr>
        <w:pStyle w:val="ListBullet"/>
      </w:pPr>
      <w:r>
        <w:t>[GET] List All Workflows — /workflows</w:t>
      </w:r>
    </w:p>
    <w:p>
      <w:r>
        <w:br w:type="page"/>
      </w:r>
    </w:p>
    <w:p>
      <w:pPr>
        <w:pStyle w:val="Heading2"/>
      </w:pPr>
      <w:r>
        <w:t>231. [GET] Get a Single Publish Rule (Workflow)</w:t>
      </w:r>
    </w:p>
    <w:p>
      <w:r>
        <w:rPr>
          <w:b/>
        </w:rPr>
        <w:t xml:space="preserve">Endpoint: </w:t>
      </w:r>
      <w:r>
        <w:rPr>
          <w:rFonts w:ascii="Courier New" w:hAnsi="Courier New"/>
          <w:sz w:val="18"/>
        </w:rPr>
        <w:t>/v3/workflows/publishing_rules/{{ruleUid}}</w:t>
      </w:r>
    </w:p>
    <w:p>
      <w:pPr>
        <w:pStyle w:val="Heading3"/>
      </w:pPr>
      <w:r>
        <w:t>Prerequisites</w:t>
      </w:r>
    </w:p>
    <w:p>
      <w:pPr>
        <w:pStyle w:val="ListBullet"/>
      </w:pPr>
      <w:r>
        <w:t>You must have access to the Workflow’s publishing rules in the target stack.</w:t>
      </w:r>
    </w:p>
    <w:p>
      <w:pPr>
        <w:pStyle w:val="ListBullet"/>
      </w:pPr>
      <w:r>
        <w:t>OAuth apps should include the scope cm.workflows.publishing-rules:read (if using OAuth).</w:t>
      </w:r>
    </w:p>
    <w:p>
      <w:pPr>
        <w:pStyle w:val="Heading3"/>
      </w:pPr>
      <w:r>
        <w:t>Method</w:t>
      </w:r>
    </w:p>
    <w:p>
      <w:r>
        <w:t>GET</w:t>
      </w:r>
    </w:p>
    <w:p>
      <w:pPr>
        <w:pStyle w:val="Heading3"/>
      </w:pPr>
      <w:r>
        <w:t>URL</w:t>
      </w:r>
    </w:p>
    <w:p>
      <w:r>
        <w:t>https://api.contentstack.io/v3/workflows/publishing_rules/{{rule_uid}}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Retrieves the full details of a specific Workflow publish rule identified by rule_uid.</w:t>
      </w:r>
    </w:p>
    <w:p>
      <w:pPr>
        <w:pStyle w:val="Heading3"/>
      </w:pPr>
      <w:r>
        <w:t>Enforcement Rules</w:t>
      </w:r>
    </w:p>
    <w:p>
      <w:pPr>
        <w:pStyle w:val="ListBullet"/>
      </w:pPr>
      <w:r>
        <w:t>The rule_uid path parameter must always be present.</w:t>
      </w:r>
    </w:p>
    <w:p>
      <w:pPr>
        <w:pStyle w:val="ListBullet"/>
      </w:pPr>
      <w:r>
        <w:t>If the user provides a rule_uid, use that value directly.</w:t>
      </w:r>
    </w:p>
    <w:p>
      <w:pPr>
        <w:pStyle w:val="ListBullet"/>
      </w:pPr>
      <w:r>
        <w:t>Do not call the API with a missing or empty rule_uid (e.g., avoid /publishing_rules/).</w:t>
      </w:r>
    </w:p>
    <w:p>
      <w:pPr>
        <w:pStyle w:val="ListBullet"/>
      </w:pPr>
      <w:r>
        <w:t>Always construct the path as /v3/workflows/publishing_rules/{{rule_uid}}, where {{rule_uid}} is a non-empty string.</w:t>
      </w:r>
    </w:p>
    <w:p>
      <w:pPr>
        <w:pStyle w:val="ListBullet"/>
      </w:pPr>
      <w:r>
        <w:t>Do not infer or guess rule_uid.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/v3/workflows/publishing_rules/blt1234567890abcdef</w:t>
      </w:r>
    </w:p>
    <w:p>
      <w:pPr>
        <w:pStyle w:val="Heading3"/>
      </w:pPr>
      <w:r>
        <w:t>Invalid Examples</w:t>
      </w:r>
    </w:p>
    <w:p>
      <w:r>
        <w:rPr>
          <w:b/>
          <w:color w:val="666666"/>
          <w:sz w:val="16"/>
        </w:rPr>
        <w:t>[http]</w:t>
      </w:r>
    </w:p>
    <w:p>
      <w:pPr>
        <w:shd w:fill="F2F2F2" w:val="clear"/>
      </w:pPr>
      <w:r>
        <w:rPr>
          <w:rFonts w:ascii="Courier New" w:hAnsi="Courier New"/>
          <w:sz w:val="17"/>
        </w:rPr>
        <w:t>/v3/workflows/publishing_rules/</w:t>
        <w:br/>
        <w:t>/v3/workflows/publishing_rules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rule_uid</w:t>
            </w:r>
          </w:p>
        </w:tc>
        <w:tc>
          <w:tcPr>
            <w:tcW w:type="dxa" w:w="2880"/>
          </w:tcPr>
          <w:p>
            <w:r>
              <w:t>string</w:t>
            </w:r>
          </w:p>
        </w:tc>
        <w:tc>
          <w:tcPr>
            <w:tcW w:type="dxa" w:w="2880"/>
          </w:tcPr>
          <w:p>
            <w:r>
              <w:t>UID of the publish rule to retrieve.</w:t>
            </w:r>
          </w:p>
        </w:tc>
      </w:tr>
    </w:tbl>
    <w:p/>
    <w:p>
      <w:pPr>
        <w:pStyle w:val="Heading3"/>
      </w:pPr>
      <w:r>
        <w:t>Response</w:t>
      </w:r>
    </w:p>
    <w:p>
      <w:pPr>
        <w:pStyle w:val="Heading3"/>
      </w:pPr>
      <w:r>
        <w:t>Success Response (200 OK)</w:t>
      </w:r>
    </w:p>
    <w:p>
      <w:r>
        <w:rPr>
          <w:b/>
        </w:rPr>
        <w:t>Note: Response body schema/details were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'https://api.contentstack.io/v3/workflows/publishing_rules/blt1234567890abcdef'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Authentication (Management Token / Authtoken) is mentioned in the source documentation, but auth headers/values are handled by the platform and are not documented here.</w:t>
      </w:r>
    </w:p>
    <w:p>
      <w:pPr>
        <w:pStyle w:val="ListBullet"/>
      </w:pPr>
      <w:r>
        <w:t>No query parameters were documented for this endpoint.</w:t>
      </w:r>
    </w:p>
    <w:p>
      <w:pPr>
        <w:pStyle w:val="Heading3"/>
      </w:pPr>
      <w:r>
        <w:t>Related workflowsPublishingRules actions</w:t>
      </w:r>
    </w:p>
    <w:p>
      <w:pPr>
        <w:pStyle w:val="ListBullet"/>
      </w:pPr>
      <w:r>
        <w:t>[POST] Create Publish Rules for a Stack Workflow — /v3/workflows/publishing_rules</w:t>
      </w:r>
    </w:p>
    <w:p>
      <w:pPr>
        <w:pStyle w:val="ListBullet"/>
      </w:pPr>
      <w:r>
        <w:t>[PUT] Update a Workflow’s Publishing Rules — /v3/workflows/publishing_rules/{{ruleUid}}</w:t>
      </w:r>
    </w:p>
    <w:p>
      <w:r>
        <w:br w:type="page"/>
      </w:r>
    </w:p>
    <w:p>
      <w:pPr>
        <w:pStyle w:val="Heading2"/>
      </w:pPr>
      <w:r>
        <w:t>232. [GET] Get a Single Workflow (by Workflow UID)</w:t>
      </w:r>
    </w:p>
    <w:p>
      <w:r>
        <w:rPr>
          <w:b/>
        </w:rPr>
        <w:t xml:space="preserve">Endpoint: </w:t>
      </w:r>
      <w:r>
        <w:rPr>
          <w:rFonts w:ascii="Courier New" w:hAnsi="Courier New"/>
          <w:sz w:val="18"/>
        </w:rPr>
        <w:t>/v3/workflows/{{workflowUid}}</w:t>
      </w:r>
    </w:p>
    <w:p>
      <w:pPr>
        <w:pStyle w:val="Heading3"/>
      </w:pPr>
      <w:r>
        <w:t>Prerequisites</w:t>
      </w:r>
    </w:p>
    <w:p>
      <w:pPr>
        <w:pStyle w:val="ListBullet"/>
      </w:pPr>
      <w:r>
        <w:t>Your OAuth app (if using OAuth) should include the scope: cm.workflows.management:read</w:t>
      </w:r>
    </w:p>
    <w:p>
      <w:pPr>
        <w:pStyle w:val="Heading3"/>
      </w:pPr>
      <w:r>
        <w:t>Method</w:t>
      </w:r>
    </w:p>
    <w:p>
      <w:r>
        <w:t>GET</w:t>
      </w:r>
    </w:p>
    <w:p>
      <w:pPr>
        <w:pStyle w:val="Heading3"/>
      </w:pPr>
      <w:r>
        <w:t>URL</w:t>
      </w:r>
    </w:p>
    <w:p>
      <w:r>
        <w:t>https://api.contentstack.io/v3/workflows/{{workflow_uid}}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Retrieves the comprehensive details of a specific workflow in a stack.</w:t>
      </w:r>
    </w:p>
    <w:p>
      <w:pPr>
        <w:pStyle w:val="Heading3"/>
      </w:pPr>
      <w:r>
        <w:t>Enforcement Rules</w:t>
      </w:r>
    </w:p>
    <w:p>
      <w:pPr>
        <w:pStyle w:val="ListBullet"/>
      </w:pPr>
      <w:r>
        <w:t>The workflow_uid path parameter must always be present.</w:t>
      </w:r>
    </w:p>
    <w:p>
      <w:pPr>
        <w:pStyle w:val="ListBullet"/>
      </w:pPr>
      <w:r>
        <w:t>If the user provides a workflow_uid, use that value directly.</w:t>
      </w:r>
    </w:p>
    <w:p>
      <w:pPr>
        <w:pStyle w:val="ListBullet"/>
      </w:pPr>
      <w:r>
        <w:t>Do not call the API with a missing or empty workflow_uid (e.g., avoid /v3/workflows/).</w:t>
      </w:r>
    </w:p>
    <w:p>
      <w:pPr>
        <w:pStyle w:val="ListBullet"/>
      </w:pPr>
      <w:r>
        <w:t>Always construct the path as /v3/workflows/{{workflow_uid}}, where {{workflow_uid}} is a non-empty string.</w:t>
      </w:r>
    </w:p>
    <w:p>
      <w:pPr>
        <w:pStyle w:val="ListBullet"/>
      </w:pPr>
      <w:r>
        <w:t>Do not infer or guess the workflow_uid.</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/v3/workflows/blt0a1b2c3d4e5f6g7</w:t>
      </w:r>
    </w:p>
    <w:p>
      <w:pPr>
        <w:pStyle w:val="Heading3"/>
      </w:pPr>
      <w:r>
        <w:t>Invalid Examples</w:t>
      </w:r>
    </w:p>
    <w:p>
      <w:r>
        <w:rPr>
          <w:b/>
          <w:color w:val="666666"/>
          <w:sz w:val="16"/>
        </w:rPr>
        <w:t>[http]</w:t>
      </w:r>
    </w:p>
    <w:p>
      <w:pPr>
        <w:shd w:fill="F2F2F2" w:val="clear"/>
      </w:pPr>
      <w:r>
        <w:rPr>
          <w:rFonts w:ascii="Courier New" w:hAnsi="Courier New"/>
          <w:sz w:val="17"/>
        </w:rPr>
        <w:t>/v3/workflows/</w:t>
        <w:br/>
        <w:t>/v3/workflows</w:t>
        <w:br/>
        <w:t>/v3/workflows/{{workflow_uid}} # if workflow_uid is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workflow_uid</w:t>
            </w:r>
          </w:p>
        </w:tc>
        <w:tc>
          <w:tcPr>
            <w:tcW w:type="dxa" w:w="2880"/>
          </w:tcPr>
          <w:p>
            <w:r>
              <w:t>string</w:t>
            </w:r>
          </w:p>
        </w:tc>
        <w:tc>
          <w:tcPr>
            <w:tcW w:type="dxa" w:w="2880"/>
          </w:tcPr>
          <w:p>
            <w:r>
              <w:t>UID of the workflow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"workflow": {}</w:t>
        <w:br/>
        <w:t>}</w:t>
      </w:r>
    </w:p>
    <w:p>
      <w:r>
        <w:rPr>
          <w:b/>
        </w:rPr>
        <w:t>Note: The scraped documentation confirms a 200 success response but does not provide the response schema/fields. The example above is a placeholder shape only.</w:t>
      </w:r>
    </w:p>
    <w:p>
      <w:pPr>
        <w:pStyle w:val="Heading3"/>
      </w:pPr>
      <w:r>
        <w:t>Sample Request</w:t>
      </w:r>
    </w:p>
    <w:p>
      <w:r>
        <w:rPr>
          <w:b/>
          <w:color w:val="666666"/>
          <w:sz w:val="16"/>
        </w:rPr>
        <w:t>[bash]</w:t>
      </w:r>
    </w:p>
    <w:p>
      <w:pPr>
        <w:shd w:fill="F2F2F2" w:val="clear"/>
      </w:pPr>
      <w:r>
        <w:rPr>
          <w:rFonts w:ascii="Courier New" w:hAnsi="Courier New"/>
          <w:sz w:val="17"/>
        </w:rPr>
        <w:t>curl -i --location 'https://api.contentstack.io/v3/workflows/blt0a1b2c3d4e5f6g7'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Authentication details (Management Token / Authtoken) are referenced in the source documentation, but authentication headers/values are not documented in the scraped content and are not included here.</w:t>
      </w:r>
    </w:p>
    <w:p>
      <w:pPr>
        <w:pStyle w:val="Heading3"/>
      </w:pPr>
      <w:r>
        <w:t>Related workflows actions</w:t>
      </w:r>
    </w:p>
    <w:p>
      <w:pPr>
        <w:pStyle w:val="ListBullet"/>
      </w:pPr>
      <w:r>
        <w:t>[PUT] Add or Update a Workflow’s Details — /v3/workflows/{{workflowUid}}</w:t>
      </w:r>
    </w:p>
    <w:p>
      <w:pPr>
        <w:pStyle w:val="ListBullet"/>
      </w:pPr>
      <w:r>
        <w:t>[POST] Create a Workflow — /v3/workflows</w:t>
      </w:r>
    </w:p>
    <w:p>
      <w:pPr>
        <w:pStyle w:val="ListBullet"/>
      </w:pPr>
      <w:r>
        <w:t>[DELETE] Delete a Workflow — /v3/workflows/{{workflowUid}}</w:t>
      </w:r>
    </w:p>
    <w:p>
      <w:pPr>
        <w:pStyle w:val="ListBullet"/>
      </w:pPr>
      <w:r>
        <w:t>[GET] Disable a Workflow — /v3/workflows/{{workflowUid}}/disable</w:t>
      </w:r>
    </w:p>
    <w:p>
      <w:pPr>
        <w:pStyle w:val="ListBullet"/>
      </w:pPr>
      <w:r>
        <w:t>[GET] Enable a Workflow — /v3/workflows/{{workflowUid}}/enable</w:t>
      </w:r>
    </w:p>
    <w:p>
      <w:pPr>
        <w:pStyle w:val="ListBullet"/>
      </w:pPr>
      <w:r>
        <w:t>[GET] List All Workflows — /workflows</w:t>
      </w:r>
    </w:p>
    <w:p>
      <w:r>
        <w:br w:type="page"/>
      </w:r>
    </w:p>
    <w:p>
      <w:pPr>
        <w:pStyle w:val="Heading2"/>
      </w:pPr>
      <w:r>
        <w:t>233. [GET] List Workflow Publish Rules (Filtered by Content Types)</w:t>
      </w:r>
    </w:p>
    <w:p>
      <w:r>
        <w:rPr>
          <w:b/>
        </w:rPr>
        <w:t xml:space="preserve">Endpoint: </w:t>
      </w:r>
      <w:r>
        <w:rPr>
          <w:rFonts w:ascii="Courier New" w:hAnsi="Courier New"/>
          <w:sz w:val="18"/>
        </w:rPr>
        <w:t>/workflows/publishing_rules</w:t>
      </w:r>
    </w:p>
    <w:p>
      <w:pPr>
        <w:pStyle w:val="Heading3"/>
      </w:pPr>
      <w:r>
        <w:t>Prerequisites</w:t>
      </w:r>
    </w:p>
    <w:p>
      <w:pPr>
        <w:pStyle w:val="ListBullet"/>
      </w:pPr>
      <w:r>
        <w:t>OAuth scope (if using OAuth): cm.workflows.publishing-rules:read</w:t>
      </w:r>
    </w:p>
    <w:p>
      <w:pPr>
        <w:pStyle w:val="Heading3"/>
      </w:pPr>
      <w:r>
        <w:t>Method</w:t>
      </w:r>
    </w:p>
    <w:p>
      <w:r>
        <w:t>GET</w:t>
      </w:r>
    </w:p>
    <w:p>
      <w:pPr>
        <w:pStyle w:val="Heading3"/>
      </w:pPr>
      <w:r>
        <w:t>URL</w:t>
      </w:r>
    </w:p>
    <w:p>
      <w:r>
        <w:t>https://api.contentstack.io/v3/workflows/publishing_rules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Retrieves the details of all Publish Rules configured in workflows. Results can be filtered by content type UIDs and can optionally include a total count.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content_types</w:t>
            </w:r>
          </w:p>
        </w:tc>
        <w:tc>
          <w:tcPr>
            <w:tcW w:type="dxa" w:w="2880"/>
          </w:tcPr>
          <w:p>
            <w:r>
              <w:t>string</w:t>
            </w:r>
          </w:p>
        </w:tc>
        <w:tc>
          <w:tcPr>
            <w:tcW w:type="dxa" w:w="2880"/>
          </w:tcPr>
          <w:p>
            <w:r>
              <w:t>Required. Comma-separated list of content type UIDs to filter publish rules (e.g., blog_post,author). Send as a query parameter in the URL.</w:t>
            </w:r>
          </w:p>
        </w:tc>
      </w:tr>
      <w:tr>
        <w:tc>
          <w:tcPr>
            <w:tcW w:type="dxa" w:w="2880"/>
          </w:tcPr>
          <w:p>
            <w:r>
              <w:t>include_count</w:t>
            </w:r>
          </w:p>
        </w:tc>
        <w:tc>
          <w:tcPr>
            <w:tcW w:type="dxa" w:w="2880"/>
          </w:tcPr>
          <w:p>
            <w:r>
              <w:t>string</w:t>
            </w:r>
          </w:p>
        </w:tc>
        <w:tc>
          <w:tcPr>
            <w:tcW w:type="dxa" w:w="2880"/>
          </w:tcPr>
          <w:p>
            <w:r>
              <w:t>Required. Set to 'true' to include the total number of publish rules in the response body. Send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string</w:t>
            </w:r>
          </w:p>
        </w:tc>
        <w:tc>
          <w:tcPr>
            <w:tcW w:type="dxa" w:w="2880"/>
          </w:tcPr>
          <w:p>
            <w:r>
              <w:t>Limit the number of publishing rules returned.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"publishing_rules": [],</w:t>
        <w:br/>
        <w:t xml:space="preserve"> "count":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publishing_rules</w:t>
            </w:r>
          </w:p>
        </w:tc>
        <w:tc>
          <w:tcPr>
            <w:tcW w:type="dxa" w:w="2880"/>
          </w:tcPr>
          <w:p>
            <w:r>
              <w:t>array</w:t>
            </w:r>
          </w:p>
        </w:tc>
        <w:tc>
          <w:tcPr>
            <w:tcW w:type="dxa" w:w="2880"/>
          </w:tcPr>
          <w:p>
            <w:r>
              <w:t>List of publish rules returned by the request.</w:t>
            </w:r>
          </w:p>
        </w:tc>
      </w:tr>
      <w:tr>
        <w:tc>
          <w:tcPr>
            <w:tcW w:type="dxa" w:w="2880"/>
          </w:tcPr>
          <w:p>
            <w:r>
              <w:t>count</w:t>
            </w:r>
          </w:p>
        </w:tc>
        <w:tc>
          <w:tcPr>
            <w:tcW w:type="dxa" w:w="2880"/>
          </w:tcPr>
          <w:p>
            <w:r>
              <w:t>number</w:t>
            </w:r>
          </w:p>
        </w:tc>
        <w:tc>
          <w:tcPr>
            <w:tcW w:type="dxa" w:w="2880"/>
          </w:tcPr>
          <w:p>
            <w:r>
              <w:t>Total number of publish rules. Returned when include_count is set to 'true'.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'https://api.contentstack.io/v3/workflows/publishing_rules?content_types=blog_post,author&amp;include_count=true&amp;limit=20'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Get publish rules for specific content types (with count)</w:t>
      </w:r>
    </w:p>
    <w:p>
      <w:r>
        <w:rPr>
          <w:b/>
          <w:color w:val="666666"/>
          <w:sz w:val="16"/>
        </w:rPr>
        <w:t>[bash]</w:t>
      </w:r>
    </w:p>
    <w:p>
      <w:pPr>
        <w:shd w:fill="F2F2F2" w:val="clear"/>
      </w:pPr>
      <w:r>
        <w:rPr>
          <w:rFonts w:ascii="Courier New" w:hAnsi="Courier New"/>
          <w:sz w:val="17"/>
        </w:rPr>
        <w:t>curl --location \</w:t>
        <w:br/>
        <w:t xml:space="preserve"> 'https://api.contentstack.io/v3/workflows/publishing_rules?content_types=blog_post,author&amp;include_count=true' \</w:t>
        <w:br/>
        <w:t xml:space="preserve"> --header 'Accept: application/json' \</w:t>
        <w:br/>
        <w:t xml:space="preserve"> --header 'api_key: {{OAUTH_METADATA.meta.stackApiKey}}' \</w:t>
        <w:br/>
        <w:t xml:space="preserve"> --header 'organization_uid: {{OAUTH_METADATA.meta.organizationUid}}'</w:t>
      </w:r>
    </w:p>
    <w:p>
      <w:pPr>
        <w:pStyle w:val="Heading3"/>
      </w:pPr>
      <w:r>
        <w:t>Example 2: Limit the number of publish rules returned</w:t>
      </w:r>
    </w:p>
    <w:p>
      <w:r>
        <w:rPr>
          <w:b/>
          <w:color w:val="666666"/>
          <w:sz w:val="16"/>
        </w:rPr>
        <w:t>[bash]</w:t>
      </w:r>
    </w:p>
    <w:p>
      <w:pPr>
        <w:shd w:fill="F2F2F2" w:val="clear"/>
      </w:pPr>
      <w:r>
        <w:rPr>
          <w:rFonts w:ascii="Courier New" w:hAnsi="Courier New"/>
          <w:sz w:val="17"/>
        </w:rPr>
        <w:t>curl --location \</w:t>
        <w:br/>
        <w:t xml:space="preserve"> 'https://api.contentstack.io/v3/workflows/publishing_rules?content_types=blog_post&amp;include_count=true&amp;limit=5'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Query parameters must be sent in the URL query string (not in the request body).</w:t>
      </w:r>
    </w:p>
    <w:p>
      <w:pPr>
        <w:pStyle w:val="ListBullet"/>
      </w:pPr>
      <w:r>
        <w:t>Authentication can be done via Management Token or Authtoken per Contentstack docs (not documented here as request headers/credentials are handled by the platform).</w:t>
      </w:r>
    </w:p>
    <w:p>
      <w:r>
        <w:br w:type="page"/>
      </w:r>
    </w:p>
    <w:p>
      <w:pPr>
        <w:pStyle w:val="Heading2"/>
      </w:pPr>
      <w:r>
        <w:t>234. [GET] List Your Assigned Tasks</w:t>
      </w:r>
    </w:p>
    <w:p>
      <w:r>
        <w:rPr>
          <w:b/>
        </w:rPr>
        <w:t xml:space="preserve">Endpoint: </w:t>
      </w:r>
      <w:r>
        <w:rPr>
          <w:rFonts w:ascii="Courier New" w:hAnsi="Courier New"/>
          <w:sz w:val="18"/>
        </w:rPr>
        <w:t>/user/assignments</w:t>
      </w:r>
    </w:p>
    <w:p>
      <w:pPr>
        <w:pStyle w:val="Heading3"/>
      </w:pPr>
      <w:r>
        <w:t>Prerequisites</w:t>
      </w:r>
    </w:p>
    <w:p>
      <w:pPr>
        <w:pStyle w:val="ListBullet"/>
      </w:pPr>
      <w:r>
        <w:t>Must have access to Contentstack Tasks/Assignments for the target stack</w:t>
      </w:r>
    </w:p>
    <w:p>
      <w:pPr>
        <w:pStyle w:val="Heading3"/>
      </w:pPr>
      <w:r>
        <w:t>Method</w:t>
      </w:r>
    </w:p>
    <w:p>
      <w:r>
        <w:t>GET</w:t>
      </w:r>
    </w:p>
    <w:p>
      <w:pPr>
        <w:pStyle w:val="Heading3"/>
      </w:pPr>
      <w:r>
        <w:t>URL</w:t>
      </w:r>
    </w:p>
    <w:p>
      <w:r>
        <w:t>https://api.contentstack.io/v3/user/assignments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Retrieves a list of all tasks assigned to the authenticated user. Results can be filtered using a JSON-formatted query, and optionally sorted and paginated.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Required. The actual query to execute to retrieve tasks. Must be a JSON-formatted string. Example values: {"job.publishing_rule.status":0} (pending approval requests), {"type":"workflow_stage"} (tasks based on Workflow Stages), {"job.workflow_stage.uid":"workflow_stage_uid"} (tasks for a specific Workflow Stage), {"content_type":"content_type_uid","type":"publishing_rule"} (multiple conditions).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w:t>
            </w:r>
          </w:p>
        </w:tc>
        <w:tc>
          <w:tcPr>
            <w:tcW w:type="dxa" w:w="2880"/>
          </w:tcPr>
          <w:p>
            <w:r>
              <w:t>string</w:t>
            </w:r>
          </w:p>
        </w:tc>
        <w:tc>
          <w:tcPr>
            <w:tcW w:type="dxa" w:w="2880"/>
          </w:tcPr>
          <w:p>
            <w:r>
              <w:t>Field UID(s) to sort by, as a JSON-formatted string. Examples: {"assigned_at":"desc"}, {"content_type":"asc"}, {"assigned_date":"desc","locale":"asc"}.</w:t>
            </w:r>
          </w:p>
        </w:tc>
      </w:tr>
      <w:tr>
        <w:tc>
          <w:tcPr>
            <w:tcW w:type="dxa" w:w="2880"/>
          </w:tcPr>
          <w:p>
            <w:r>
              <w:t>limit</w:t>
            </w:r>
          </w:p>
        </w:tc>
        <w:tc>
          <w:tcPr>
            <w:tcW w:type="dxa" w:w="2880"/>
          </w:tcPr>
          <w:p>
            <w:r>
              <w:t>string</w:t>
            </w:r>
          </w:p>
        </w:tc>
        <w:tc>
          <w:tcPr>
            <w:tcW w:type="dxa" w:w="2880"/>
          </w:tcPr>
          <w:p>
            <w:r>
              <w:t>Maximum number of tasks to return.</w:t>
            </w:r>
          </w:p>
        </w:tc>
      </w:tr>
      <w:tr>
        <w:tc>
          <w:tcPr>
            <w:tcW w:type="dxa" w:w="2880"/>
          </w:tcPr>
          <w:p>
            <w:r>
              <w:t>skip</w:t>
            </w:r>
          </w:p>
        </w:tc>
        <w:tc>
          <w:tcPr>
            <w:tcW w:type="dxa" w:w="2880"/>
          </w:tcPr>
          <w:p>
            <w:r>
              <w:t>string</w:t>
            </w:r>
          </w:p>
        </w:tc>
        <w:tc>
          <w:tcPr>
            <w:tcW w:type="dxa" w:w="2880"/>
          </w:tcPr>
          <w:p>
            <w:r>
              <w:t>Number of tasks to skip (for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confirms a 200 (Success) response but does not provide the response body schema/example.</w:t>
      </w:r>
    </w:p>
    <w:p>
      <w:pPr>
        <w:pStyle w:val="Heading3"/>
      </w:pPr>
      <w:r>
        <w:t>Sample Request</w:t>
      </w:r>
    </w:p>
    <w:p>
      <w:r>
        <w:rPr>
          <w:b/>
          <w:color w:val="666666"/>
          <w:sz w:val="16"/>
        </w:rPr>
        <w:t>[bash]</w:t>
      </w:r>
    </w:p>
    <w:p>
      <w:pPr>
        <w:shd w:fill="F2F2F2" w:val="clear"/>
      </w:pPr>
      <w:r>
        <w:rPr>
          <w:rFonts w:ascii="Courier New" w:hAnsi="Courier New"/>
          <w:sz w:val="17"/>
        </w:rPr>
        <w:t>curl -i --location 'https://api.contentstack.io/v3/user/assignments?query=%7B%22job.publishing_rule.status%22%3A0%7D&amp;limit=10&amp;skip=0' \</w:t>
        <w:br/>
        <w:t xml:space="preserve"> --header 'Accept: application/json' \</w:t>
        <w:br/>
        <w:t xml:space="preserve"> --header 'api_key: {{OAUTH_METADATA.meta.stackApiKey}}' \</w:t>
        <w:br/>
        <w:t xml:space="preserve"> --header 'organization_uid: {{OAUTH_METADATA.meta.organizationUid}}'</w:t>
      </w:r>
    </w:p>
    <w:p>
      <w:pPr>
        <w:pStyle w:val="Heading3"/>
      </w:pPr>
      <w:r>
        <w:t>Example Usage</w:t>
      </w:r>
    </w:p>
    <w:p>
      <w:pPr>
        <w:pStyle w:val="Heading3"/>
      </w:pPr>
      <w:r>
        <w:t>Example 1: Get pending approval requests</w:t>
      </w:r>
    </w:p>
    <w:p>
      <w:r>
        <w:rPr>
          <w:b/>
          <w:color w:val="666666"/>
          <w:sz w:val="16"/>
        </w:rPr>
        <w:t>[bash]</w:t>
      </w:r>
    </w:p>
    <w:p>
      <w:pPr>
        <w:shd w:fill="F2F2F2" w:val="clear"/>
      </w:pPr>
      <w:r>
        <w:rPr>
          <w:rFonts w:ascii="Courier New" w:hAnsi="Courier New"/>
          <w:sz w:val="17"/>
        </w:rPr>
        <w:t>curl -i --location 'https://api.contentstack.io/v3/user/assignments?query=%7B%22job.publishing_rule.status%22%3A0%7D' \</w:t>
        <w:br/>
        <w:t xml:space="preserve"> --header 'Accept: application/json' \</w:t>
        <w:br/>
        <w:t xml:space="preserve"> --header 'api_key: {{OAUTH_METADATA.meta.stackApiKey}}' \</w:t>
        <w:br/>
        <w:t xml:space="preserve"> --header 'organization_uid: {{OAUTH_METADATA.meta.organizationUid}}'</w:t>
      </w:r>
    </w:p>
    <w:p>
      <w:pPr>
        <w:pStyle w:val="Heading3"/>
      </w:pPr>
      <w:r>
        <w:t>Example 2: Get tasks for a specific workflow stage (sorted)</w:t>
      </w:r>
    </w:p>
    <w:p>
      <w:r>
        <w:rPr>
          <w:b/>
          <w:color w:val="666666"/>
          <w:sz w:val="16"/>
        </w:rPr>
        <w:t>[bash]</w:t>
      </w:r>
    </w:p>
    <w:p>
      <w:pPr>
        <w:shd w:fill="F2F2F2" w:val="clear"/>
      </w:pPr>
      <w:r>
        <w:rPr>
          <w:rFonts w:ascii="Courier New" w:hAnsi="Courier New"/>
          <w:sz w:val="17"/>
        </w:rPr>
        <w:t>curl -i --location 'https://api.contentstack.io/v3/user/assignments?query=%7B%22job.workflow_stage.uid%22%3A%22workflow_stage_uid%22%7D&amp;sort=%7B%22assigned_at%22%3A%22desc%22%7D&amp;limit=20&amp;skip=0' \</w:t>
        <w:br/>
        <w:t xml:space="preserve"> --header 'Accept: application/json' \</w:t>
        <w:br/>
        <w:t xml:space="preserve"> --header 'api_key: {{OAUTH_METADATA.meta.stackApiKey}}' \</w:t>
        <w:br/>
        <w:t xml:space="preserve"> --header 'organization_uid: {{OAUTH_METADATA.meta.organizationUid}}'</w:t>
      </w:r>
    </w:p>
    <w:p>
      <w:pPr>
        <w:pStyle w:val="Heading3"/>
      </w:pPr>
      <w:r>
        <w:t>Example 3: Filter by multiple conditions</w:t>
      </w:r>
    </w:p>
    <w:p>
      <w:r>
        <w:rPr>
          <w:b/>
          <w:color w:val="666666"/>
          <w:sz w:val="16"/>
        </w:rPr>
        <w:t>[bash]</w:t>
      </w:r>
    </w:p>
    <w:p>
      <w:pPr>
        <w:shd w:fill="F2F2F2" w:val="clear"/>
      </w:pPr>
      <w:r>
        <w:rPr>
          <w:rFonts w:ascii="Courier New" w:hAnsi="Courier New"/>
          <w:sz w:val="17"/>
        </w:rPr>
        <w:t>curl -i --location 'https://api.contentstack.io/v3/user/assignments?query=%7B%22content_type%22%3A%22content_type_uid%22%2C%22type%22%3A%22publishing_rule%22%7D'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The query parameter must be provided as a string containing JSON (URL-encoded when sent).</w:t>
      </w:r>
    </w:p>
    <w:p>
      <w:pPr>
        <w:pStyle w:val="ListBullet"/>
      </w:pPr>
      <w:r>
        <w:t>limit and skip can be used together for pagination.</w:t>
      </w:r>
    </w:p>
    <w:p>
      <w:pPr>
        <w:pStyle w:val="Heading3"/>
      </w:pPr>
      <w:r>
        <w:t>Error Handling</w:t>
      </w:r>
    </w:p>
    <w:p>
      <w:pPr>
        <w:pStyle w:val="ListBullet"/>
      </w:pPr>
      <w:r>
        <w:t>Not documented in the scraped content (only 200 (Success) is explicitly shown).</w:t>
      </w:r>
    </w:p>
    <w:p>
      <w:r>
        <w:br w:type="page"/>
      </w:r>
    </w:p>
    <w:p>
      <w:pPr>
        <w:pStyle w:val="Heading2"/>
      </w:pPr>
      <w:r>
        <w:t>235. [GET] List All Workflows</w:t>
      </w:r>
    </w:p>
    <w:p>
      <w:r>
        <w:rPr>
          <w:b/>
        </w:rPr>
        <w:t xml:space="preserve">Endpoint: </w:t>
      </w:r>
      <w:r>
        <w:rPr>
          <w:rFonts w:ascii="Courier New" w:hAnsi="Courier New"/>
          <w:sz w:val="18"/>
        </w:rPr>
        <w:t>/workflows</w:t>
      </w:r>
    </w:p>
    <w:p>
      <w:pPr>
        <w:pStyle w:val="Heading3"/>
      </w:pPr>
      <w:r>
        <w:t>Prerequisites</w:t>
      </w:r>
    </w:p>
    <w:p>
      <w:pPr>
        <w:pStyle w:val="ListBullet"/>
      </w:pPr>
      <w:r>
        <w:t>Your OAuth app (if using OAuth) must have the cm.workflows.management:read scope.</w:t>
      </w:r>
    </w:p>
    <w:p>
      <w:pPr>
        <w:pStyle w:val="Heading3"/>
      </w:pPr>
      <w:r>
        <w:t>Method</w:t>
      </w:r>
    </w:p>
    <w:p>
      <w:r>
        <w:t>GET</w:t>
      </w:r>
    </w:p>
    <w:p>
      <w:pPr>
        <w:pStyle w:val="Heading3"/>
      </w:pPr>
      <w:r>
        <w:t>URL</w:t>
      </w:r>
    </w:p>
    <w:p>
      <w:r>
        <w:t>https://api.contentstack.io/v3/workflows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Retrieves the details of all workflows for a stack.</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"workflows": [</w:t>
        <w:br/>
        <w:t xml:space="preserve"> {</w:t>
        <w:br/>
        <w:t xml:space="preserve"> "uid": "bltworkflow123456789",</w:t>
        <w:br/>
        <w:t xml:space="preserve"> "name": "Editorial Workflow",</w:t>
        <w:br/>
        <w:t xml:space="preserve"> "enabled": true,</w:t>
        <w:br/>
        <w:t xml:space="preserve"> "created_at": "2024-01-15T10:30:00.000Z",</w:t>
        <w:br/>
        <w:t xml:space="preserve"> "updated_at": "2024-02-10T12:00:00.000Z"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workflows</w:t>
            </w:r>
          </w:p>
        </w:tc>
        <w:tc>
          <w:tcPr>
            <w:tcW w:type="dxa" w:w="2880"/>
          </w:tcPr>
          <w:p>
            <w:r>
              <w:t>array</w:t>
            </w:r>
          </w:p>
        </w:tc>
        <w:tc>
          <w:tcPr>
            <w:tcW w:type="dxa" w:w="2880"/>
          </w:tcPr>
          <w:p>
            <w:r>
              <w:t>List of workflows in the stack.</w:t>
            </w:r>
          </w:p>
        </w:tc>
      </w:tr>
      <w:tr>
        <w:tc>
          <w:tcPr>
            <w:tcW w:type="dxa" w:w="2880"/>
          </w:tcPr>
          <w:p>
            <w:r>
              <w:t>workflows[].uid</w:t>
            </w:r>
          </w:p>
        </w:tc>
        <w:tc>
          <w:tcPr>
            <w:tcW w:type="dxa" w:w="2880"/>
          </w:tcPr>
          <w:p>
            <w:r>
              <w:t>string</w:t>
            </w:r>
          </w:p>
        </w:tc>
        <w:tc>
          <w:tcPr>
            <w:tcW w:type="dxa" w:w="2880"/>
          </w:tcPr>
          <w:p>
            <w:r>
              <w:t>Unique identifier of the workflow.</w:t>
            </w:r>
          </w:p>
        </w:tc>
      </w:tr>
      <w:tr>
        <w:tc>
          <w:tcPr>
            <w:tcW w:type="dxa" w:w="2880"/>
          </w:tcPr>
          <w:p>
            <w:r>
              <w:t>workflows[].name</w:t>
            </w:r>
          </w:p>
        </w:tc>
        <w:tc>
          <w:tcPr>
            <w:tcW w:type="dxa" w:w="2880"/>
          </w:tcPr>
          <w:p>
            <w:r>
              <w:t>string</w:t>
            </w:r>
          </w:p>
        </w:tc>
        <w:tc>
          <w:tcPr>
            <w:tcW w:type="dxa" w:w="2880"/>
          </w:tcPr>
          <w:p>
            <w:r>
              <w:t>Name of the workflow.</w:t>
            </w:r>
          </w:p>
        </w:tc>
      </w:tr>
      <w:tr>
        <w:tc>
          <w:tcPr>
            <w:tcW w:type="dxa" w:w="2880"/>
          </w:tcPr>
          <w:p>
            <w:r>
              <w:t>workflows[].enabled</w:t>
            </w:r>
          </w:p>
        </w:tc>
        <w:tc>
          <w:tcPr>
            <w:tcW w:type="dxa" w:w="2880"/>
          </w:tcPr>
          <w:p>
            <w:r>
              <w:t>boolean</w:t>
            </w:r>
          </w:p>
        </w:tc>
        <w:tc>
          <w:tcPr>
            <w:tcW w:type="dxa" w:w="2880"/>
          </w:tcPr>
          <w:p>
            <w:r>
              <w:t>Indicates whether the workflow is enabled.</w:t>
            </w:r>
          </w:p>
        </w:tc>
      </w:tr>
      <w:tr>
        <w:tc>
          <w:tcPr>
            <w:tcW w:type="dxa" w:w="2880"/>
          </w:tcPr>
          <w:p>
            <w:r>
              <w:t>workflows[].created_at</w:t>
            </w:r>
          </w:p>
        </w:tc>
        <w:tc>
          <w:tcPr>
            <w:tcW w:type="dxa" w:w="2880"/>
          </w:tcPr>
          <w:p>
            <w:r>
              <w:t>string</w:t>
            </w:r>
          </w:p>
        </w:tc>
        <w:tc>
          <w:tcPr>
            <w:tcW w:type="dxa" w:w="2880"/>
          </w:tcPr>
          <w:p>
            <w:r>
              <w:t>ISO 8601 timestamp when the workflow was created.</w:t>
            </w:r>
          </w:p>
        </w:tc>
      </w:tr>
      <w:tr>
        <w:tc>
          <w:tcPr>
            <w:tcW w:type="dxa" w:w="2880"/>
          </w:tcPr>
          <w:p>
            <w:r>
              <w:t>workflows[].updated_at</w:t>
            </w:r>
          </w:p>
        </w:tc>
        <w:tc>
          <w:tcPr>
            <w:tcW w:type="dxa" w:w="2880"/>
          </w:tcPr>
          <w:p>
            <w:r>
              <w:t>string</w:t>
            </w:r>
          </w:p>
        </w:tc>
        <w:tc>
          <w:tcPr>
            <w:tcW w:type="dxa" w:w="2880"/>
          </w:tcPr>
          <w:p>
            <w:r>
              <w:t>ISO 8601 timestamp when the workflow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'https://api.contentstack.io/v3/workflows'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Authentication can be done using a Management Token (recommended) or an Authtoken, but auth headers/values are handled by the platform connection and are not listed here.</w:t>
      </w:r>
    </w:p>
    <w:p>
      <w:pPr>
        <w:pStyle w:val="ListBullet"/>
      </w:pPr>
      <w:r>
        <w:t>For OAuth-based access, ensure the cm.workflows.management:read scope is granted.</w:t>
      </w:r>
    </w:p>
    <w:p>
      <w:pPr>
        <w:pStyle w:val="Heading3"/>
      </w:pPr>
      <w:r>
        <w:t>Related workflows actions</w:t>
      </w:r>
    </w:p>
    <w:p>
      <w:pPr>
        <w:pStyle w:val="ListBullet"/>
      </w:pPr>
      <w:r>
        <w:t>[PUT] Add or Update a Workflow’s Details — /v3/workflows/{{workflowUid}}</w:t>
      </w:r>
    </w:p>
    <w:p>
      <w:pPr>
        <w:pStyle w:val="ListBullet"/>
      </w:pPr>
      <w:r>
        <w:t>[POST] Create a Workflow — /v3/workflows</w:t>
      </w:r>
    </w:p>
    <w:p>
      <w:pPr>
        <w:pStyle w:val="ListBullet"/>
      </w:pPr>
      <w:r>
        <w:t>[DELETE] Delete a Workflow — /v3/workflows/{{workflowUid}}</w:t>
      </w:r>
    </w:p>
    <w:p>
      <w:pPr>
        <w:pStyle w:val="ListBullet"/>
      </w:pPr>
      <w:r>
        <w:t>[GET] Disable a Workflow — /v3/workflows/{{workflowUid}}/disable</w:t>
      </w:r>
    </w:p>
    <w:p>
      <w:pPr>
        <w:pStyle w:val="ListBullet"/>
      </w:pPr>
      <w:r>
        <w:t>[GET] Enable a Workflow — /v3/workflows/{{workflowUid}}/enable</w:t>
      </w:r>
    </w:p>
    <w:p>
      <w:pPr>
        <w:pStyle w:val="ListBullet"/>
      </w:pPr>
      <w:r>
        <w:t>[GET] Get a Single Workflow (by Workflow UID) — /v3/workflows/{{workflowUid}}</w:t>
      </w:r>
    </w:p>
    <w:p>
      <w:r>
        <w:br w:type="page"/>
      </w:r>
    </w:p>
    <w:p>
      <w:pPr>
        <w:pStyle w:val="Heading2"/>
      </w:pPr>
      <w:r>
        <w:t>236. [GET] Get Publish Rules for a Content Type</w:t>
      </w:r>
    </w:p>
    <w:p>
      <w:r>
        <w:rPr>
          <w:b/>
        </w:rPr>
        <w:t xml:space="preserve">Endpoint: </w:t>
      </w:r>
      <w:r>
        <w:rPr>
          <w:rFonts w:ascii="Courier New" w:hAnsi="Courier New"/>
          <w:sz w:val="18"/>
        </w:rPr>
        <w:t>/v3/workflows/content_type/{{contentTypeUid}}</w:t>
      </w:r>
    </w:p>
    <w:p>
      <w:pPr>
        <w:pStyle w:val="Heading3"/>
      </w:pPr>
      <w:r>
        <w:t>Prerequisites</w:t>
      </w:r>
    </w:p>
    <w:p>
      <w:pPr>
        <w:pStyle w:val="ListBullet"/>
      </w:pPr>
      <w:r>
        <w:t>Your stack must have a Workflow / Publish Rule configured for the target content type.</w:t>
      </w:r>
    </w:p>
    <w:p>
      <w:pPr>
        <w:pStyle w:val="Heading3"/>
      </w:pPr>
      <w:r>
        <w:t>Method</w:t>
      </w:r>
    </w:p>
    <w:p>
      <w:r>
        <w:t>GET</w:t>
      </w:r>
    </w:p>
    <w:p>
      <w:pPr>
        <w:pStyle w:val="Heading3"/>
      </w:pPr>
      <w:r>
        <w:t>URL</w:t>
      </w:r>
    </w:p>
    <w:p>
      <w:r>
        <w:t>https://api.contentstack.io/v3/workflows/content_type/{{content_type_uid}}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Retrieves details of a Publish Rule applied to a specific content type in your stack.</w:t>
      </w:r>
    </w:p>
    <w:p>
      <w:pPr>
        <w:pStyle w:val="Heading3"/>
      </w:pPr>
      <w:r>
        <w:t>Enforcement Rules</w:t>
      </w:r>
    </w:p>
    <w:p>
      <w:pPr>
        <w:pStyle w:val="ListBullet"/>
      </w:pPr>
      <w:r>
        <w:t>The content_type_uid path parameter must always be present.</w:t>
      </w:r>
    </w:p>
    <w:p>
      <w:pPr>
        <w:pStyle w:val="ListBullet"/>
      </w:pPr>
      <w:r>
        <w:t>Always construct the path as /v3/workflows/content_type/{{content_type_uid}}, where {{content_type_uid}} is a non-empty string.</w:t>
      </w:r>
    </w:p>
    <w:p>
      <w:pPr>
        <w:pStyle w:val="ListBullet"/>
      </w:pPr>
      <w:r>
        <w:t>Do not call the API with a missing or empty content_type_uid (e.g., avoid /v3/workflows/content_type/).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/v3/workflows/content_type/blog_post</w:t>
        <w:br/>
        <w:t>/v3/workflows/content_type/product</w:t>
      </w:r>
    </w:p>
    <w:p>
      <w:pPr>
        <w:pStyle w:val="Heading3"/>
      </w:pPr>
      <w:r>
        <w:t>Invalid Examples</w:t>
      </w:r>
    </w:p>
    <w:p>
      <w:r>
        <w:rPr>
          <w:b/>
          <w:color w:val="666666"/>
          <w:sz w:val="16"/>
        </w:rPr>
        <w:t>[http]</w:t>
      </w:r>
    </w:p>
    <w:p>
      <w:pPr>
        <w:shd w:fill="F2F2F2" w:val="clear"/>
      </w:pPr>
      <w:r>
        <w:rPr>
          <w:rFonts w:ascii="Courier New" w:hAnsi="Courier New"/>
          <w:sz w:val="17"/>
        </w:rPr>
        <w:t>/v3/workflows/content_type/</w:t>
        <w:br/>
        <w:t>/v3/workflows/content_type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content_type_uid</w:t>
            </w:r>
          </w:p>
        </w:tc>
        <w:tc>
          <w:tcPr>
            <w:tcW w:type="dxa" w:w="2880"/>
          </w:tcPr>
          <w:p>
            <w:r>
              <w:t>string</w:t>
            </w:r>
          </w:p>
        </w:tc>
        <w:tc>
          <w:tcPr>
            <w:tcW w:type="dxa" w:w="2880"/>
          </w:tcPr>
          <w:p>
            <w:r>
              <w:t>UID of the content type whose Publish Rule details you want to retrieve.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Enter the action that has been set in the Publishing Rule.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Code of the locale where your Publishing Rule will be applicable.</w:t>
            </w:r>
          </w:p>
        </w:tc>
      </w:tr>
      <w:tr>
        <w:tc>
          <w:tcPr>
            <w:tcW w:type="dxa" w:w="2880"/>
          </w:tcPr>
          <w:p>
            <w:r>
              <w:t>environment</w:t>
            </w:r>
          </w:p>
        </w:tc>
        <w:tc>
          <w:tcPr>
            <w:tcW w:type="dxa" w:w="2880"/>
          </w:tcPr>
          <w:p>
            <w:r>
              <w:t>string</w:t>
            </w:r>
          </w:p>
        </w:tc>
        <w:tc>
          <w:tcPr>
            <w:tcW w:type="dxa" w:w="2880"/>
          </w:tcPr>
          <w:p>
            <w:r>
              <w:t>UID of the environment where your Publishing Rule will be applicable.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"workflows": [</w:t>
        <w:br/>
        <w:t xml:space="preserve"> {}</w:t>
        <w:br/>
        <w:t xml:space="preserve"> ]</w:t>
        <w:br/>
        <w:t>}</w:t>
      </w:r>
    </w:p>
    <w:p>
      <w:r>
        <w:rPr>
          <w:b/>
        </w:rPr>
        <w:t>Note: Note: The scraped documentation only specifies that the response is 200 (Success) and does not provide a response schema/body. The example above is a placeholder to keep the section valid JSON.</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'https://api.contentstack.io/v3/workflows/content_type/blog_post?action=publish&amp;locale=en-us&amp;environment=development' \</w:t>
        <w:br/>
        <w:t xml:space="preserve"> --header 'Accept: application/json' \</w:t>
        <w:br/>
        <w:t xml:space="preserve"> --header 'api_key: {{OAUTH_METADATA.meta.stackApiKey}}' \</w:t>
        <w:br/>
        <w:t xml:space="preserve"> --header 'organization_uid: {{OAUTH_METADATA.meta.organizationUid}}'</w:t>
      </w:r>
    </w:p>
    <w:p>
      <w:pPr>
        <w:pStyle w:val="Heading3"/>
      </w:pPr>
      <w:r>
        <w:t>Error Handling</w:t>
      </w:r>
    </w:p>
    <w:p>
      <w:pPr>
        <w:pStyle w:val="ListBullet"/>
      </w:pPr>
      <w:r>
        <w:t>This endpoint documents a 200 (Success) response in the scraped content. Other error responses (e.g., 400/401/403/404/500) are not provided in the scrape and therefore are not documented here.</w:t>
      </w:r>
    </w:p>
    <w:p>
      <w:pPr>
        <w:pStyle w:val="Heading3"/>
      </w:pPr>
      <w:r>
        <w:t>Related workflows actions</w:t>
      </w:r>
    </w:p>
    <w:p>
      <w:pPr>
        <w:pStyle w:val="ListBullet"/>
      </w:pPr>
      <w:r>
        <w:t>[PUT] Add or Update a Workflow’s Details — /v3/workflows/{{workflowUid}}</w:t>
      </w:r>
    </w:p>
    <w:p>
      <w:pPr>
        <w:pStyle w:val="ListBullet"/>
      </w:pPr>
      <w:r>
        <w:t>[POST] Create a Workflow — /v3/workflows</w:t>
      </w:r>
    </w:p>
    <w:p>
      <w:pPr>
        <w:pStyle w:val="ListBullet"/>
      </w:pPr>
      <w:r>
        <w:t>[DELETE] Delete a Workflow — /v3/workflows/{{workflowUid}}</w:t>
      </w:r>
    </w:p>
    <w:p>
      <w:pPr>
        <w:pStyle w:val="ListBullet"/>
      </w:pPr>
      <w:r>
        <w:t>[GET] Disable a Workflow — /v3/workflows/{{workflowUid}}/disable</w:t>
      </w:r>
    </w:p>
    <w:p>
      <w:pPr>
        <w:pStyle w:val="ListBullet"/>
      </w:pPr>
      <w:r>
        <w:t>[GET] Enable a Workflow — /v3/workflows/{{workflowUid}}/enable</w:t>
      </w:r>
    </w:p>
    <w:p>
      <w:pPr>
        <w:pStyle w:val="ListBullet"/>
      </w:pPr>
      <w:r>
        <w:t>[GET] Get a Single Workflow (by Workflow UID) — /v3/workflows/{{workflowUid}}</w:t>
      </w:r>
    </w:p>
    <w:p>
      <w:r>
        <w:br w:type="page"/>
      </w:r>
    </w:p>
    <w:p>
      <w:pPr>
        <w:pStyle w:val="Heading2"/>
      </w:pPr>
      <w:r>
        <w:t>237. [POST] Set Entry Workflow Stage</w:t>
      </w:r>
    </w:p>
    <w:p>
      <w:r>
        <w:rPr>
          <w:b/>
        </w:rPr>
        <w:t xml:space="preserve">Endpoint: </w:t>
      </w:r>
      <w:r>
        <w:rPr>
          <w:rFonts w:ascii="Courier New" w:hAnsi="Courier New"/>
          <w:sz w:val="18"/>
        </w:rPr>
        <w:t>/content_types/{{contentTypeUid}}/entries/{{entryUid}}/workflow</w:t>
      </w:r>
    </w:p>
    <w:p>
      <w:pPr>
        <w:pStyle w:val="Heading3"/>
      </w:pPr>
      <w:r>
        <w:t>Set an Entry’s Workflow Stage (or Request/Accept/Reject Entry Publish Request)</w:t>
      </w:r>
    </w:p>
    <w:p>
      <w:pPr>
        <w:pStyle w:val="Heading3"/>
      </w:pPr>
      <w:r>
        <w:t>Prerequisites</w:t>
      </w:r>
    </w:p>
    <w:p>
      <w:pPr>
        <w:pStyle w:val="ListBullet"/>
      </w:pPr>
      <w:r>
        <w:t>The entry and content type must already exist in the stack.</w:t>
      </w:r>
    </w:p>
    <w:p>
      <w:pPr>
        <w:pStyle w:val="ListBullet"/>
      </w:pPr>
      <w:r>
        <w:t>OAuth scope (if using OAuth): cm.entry.workflow:write</w:t>
      </w:r>
    </w:p>
    <w:p>
      <w:pPr>
        <w:pStyle w:val="Heading3"/>
      </w:pPr>
      <w:r>
        <w:t>Method</w:t>
      </w:r>
    </w:p>
    <w:p>
      <w:r>
        <w:t>POST</w:t>
      </w:r>
    </w:p>
    <w:p>
      <w:pPr>
        <w:pStyle w:val="Heading3"/>
      </w:pPr>
      <w:r>
        <w:t>URL</w:t>
      </w:r>
    </w:p>
    <w:p>
      <w:r>
        <w:t>https://api.contentstack.io/v3/content_types/{{content_type_uid}}/entries/{{entry_uid}}/workflow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Allows you to set a specific workflow stage for an entry or update workflow stage details. The same endpoint can also be used to create/update an entry publish request (request/accept/reject) via a publishing_rule payload.</w:t>
      </w:r>
    </w:p>
    <w:p>
      <w:pPr>
        <w:pStyle w:val="Heading3"/>
      </w:pPr>
      <w:r>
        <w:t>Enforcement Rules</w:t>
      </w:r>
    </w:p>
    <w:p>
      <w:pPr>
        <w:pStyle w:val="ListBullet"/>
      </w:pPr>
      <w:r>
        <w:t>The content_type_uid path parameter must always be present.</w:t>
      </w:r>
    </w:p>
    <w:p>
      <w:pPr>
        <w:pStyle w:val="ListBullet"/>
      </w:pPr>
      <w:r>
        <w:t>The entry_uid path parameter must always be present.</w:t>
      </w:r>
    </w:p>
    <w:p>
      <w:pPr>
        <w:pStyle w:val="ListBullet"/>
      </w:pPr>
      <w:r>
        <w:t>Always construct the path as /v3/content_types/{{content_type_uid}}/entries/{{entry_uid}}/workflow, where both path parameters are non-empty strings.</w:t>
      </w:r>
    </w:p>
    <w:p>
      <w:pPr>
        <w:pStyle w:val="ListBullet"/>
      </w:pPr>
      <w:r>
        <w:t>Do not call the API with missing or empty path parameters (e.g., avoid /v3/content_types//entries//workflow).</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/v3/content_types/blog_post/entries/blt1234567890abcdef/workflow</w:t>
        <w:br/>
        <w:t>/v3/content_types/product/entries/blt9b9253297f117e84/workflow</w:t>
      </w:r>
    </w:p>
    <w:p>
      <w:pPr>
        <w:pStyle w:val="Heading3"/>
      </w:pPr>
      <w:r>
        <w:t>Invalid Examples</w:t>
      </w:r>
    </w:p>
    <w:p>
      <w:r>
        <w:rPr>
          <w:b/>
          <w:color w:val="666666"/>
          <w:sz w:val="16"/>
        </w:rPr>
        <w:t>[http]</w:t>
      </w:r>
    </w:p>
    <w:p>
      <w:pPr>
        <w:shd w:fill="F2F2F2" w:val="clear"/>
      </w:pPr>
      <w:r>
        <w:rPr>
          <w:rFonts w:ascii="Courier New" w:hAnsi="Courier New"/>
          <w:sz w:val="17"/>
        </w:rPr>
        <w:t>/v3/content_types//entries/blt123/workflow</w:t>
        <w:br/>
        <w:t>/v3/content_types/blog_post/entries//workflow</w:t>
        <w:br/>
        <w:t>/v3/content_types/blog_post/entries/workflow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content_type_uid</w:t>
            </w:r>
          </w:p>
        </w:tc>
        <w:tc>
          <w:tcPr>
            <w:tcW w:type="dxa" w:w="2880"/>
          </w:tcPr>
          <w:p>
            <w:r>
              <w:t>string</w:t>
            </w:r>
          </w:p>
        </w:tc>
        <w:tc>
          <w:tcPr>
            <w:tcW w:type="dxa" w:w="2880"/>
          </w:tcPr>
          <w:p>
            <w:r>
              <w:t>UID of the content type.</w:t>
            </w:r>
          </w:p>
        </w:tc>
      </w:tr>
      <w:tr>
        <w:tc>
          <w:tcPr>
            <w:tcW w:type="dxa" w:w="2880"/>
          </w:tcPr>
          <w:p>
            <w:r>
              <w:t>entry_uid</w:t>
            </w:r>
          </w:p>
        </w:tc>
        <w:tc>
          <w:tcPr>
            <w:tcW w:type="dxa" w:w="2880"/>
          </w:tcPr>
          <w:p>
            <w:r>
              <w:t>string</w:t>
            </w:r>
          </w:p>
        </w:tc>
        <w:tc>
          <w:tcPr>
            <w:tcW w:type="dxa" w:w="2880"/>
          </w:tcPr>
          <w:p>
            <w:r>
              <w:t>UID of the entry.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Enter your locale.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w:t>
            </w:r>
          </w:p>
        </w:tc>
        <w:tc>
          <w:tcPr>
            <w:tcW w:type="dxa" w:w="2880"/>
          </w:tcPr>
          <w:p>
            <w:r>
              <w:t>object</w:t>
            </w:r>
          </w:p>
        </w:tc>
        <w:tc>
          <w:tcPr>
            <w:tcW w:type="dxa" w:w="2880"/>
          </w:tcPr>
          <w:p>
            <w:r>
              <w:t>Container object for workflow action. Payload varies depending on whether you are setting a workflow stage (workflow_stage) or creating/updating a publish request (publishing_rule).</w:t>
            </w:r>
          </w:p>
        </w:tc>
      </w:tr>
    </w:tbl>
    <w:p/>
    <w:p>
      <w:pPr>
        <w:pStyle w:val="Heading3"/>
      </w:pPr>
      <w:r>
        <w:t>Optional Request Body Fields</w:t>
      </w:r>
    </w:p>
    <w:p>
      <w:pPr>
        <w:pStyle w:val="Heading3"/>
      </w:pPr>
      <w:r>
        <w:t>Option A: Set entry workflow stage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workflow.workflow_stage</w:t>
            </w:r>
          </w:p>
        </w:tc>
        <w:tc>
          <w:tcPr>
            <w:tcW w:type="dxa" w:w="2880"/>
          </w:tcPr>
          <w:p>
            <w:r>
              <w:t>object</w:t>
            </w:r>
          </w:p>
        </w:tc>
        <w:tc>
          <w:tcPr>
            <w:tcW w:type="dxa" w:w="2880"/>
          </w:tcPr>
          <w:p>
            <w:r>
              <w:t>Workflow stage details to set/update for the entry.</w:t>
            </w:r>
          </w:p>
        </w:tc>
      </w:tr>
      <w:tr>
        <w:tc>
          <w:tcPr>
            <w:tcW w:type="dxa" w:w="2880"/>
          </w:tcPr>
          <w:p>
            <w:r>
              <w:t>workflow.workflow_stage.comment</w:t>
            </w:r>
          </w:p>
        </w:tc>
        <w:tc>
          <w:tcPr>
            <w:tcW w:type="dxa" w:w="2880"/>
          </w:tcPr>
          <w:p>
            <w:r>
              <w:t>string</w:t>
            </w:r>
          </w:p>
        </w:tc>
        <w:tc>
          <w:tcPr>
            <w:tcW w:type="dxa" w:w="2880"/>
          </w:tcPr>
          <w:p>
            <w:r>
              <w:t>Workflow comment.</w:t>
            </w:r>
          </w:p>
        </w:tc>
      </w:tr>
      <w:tr>
        <w:tc>
          <w:tcPr>
            <w:tcW w:type="dxa" w:w="2880"/>
          </w:tcPr>
          <w:p>
            <w:r>
              <w:t>workflow.workflow_stage.due_date</w:t>
            </w:r>
          </w:p>
        </w:tc>
        <w:tc>
          <w:tcPr>
            <w:tcW w:type="dxa" w:w="2880"/>
          </w:tcPr>
          <w:p>
            <w:r>
              <w:t>string</w:t>
            </w:r>
          </w:p>
        </w:tc>
        <w:tc>
          <w:tcPr>
            <w:tcW w:type="dxa" w:w="2880"/>
          </w:tcPr>
          <w:p>
            <w:r>
              <w:t>Due date (example shown as: Thu Dec 01 2018).</w:t>
            </w:r>
          </w:p>
        </w:tc>
      </w:tr>
      <w:tr>
        <w:tc>
          <w:tcPr>
            <w:tcW w:type="dxa" w:w="2880"/>
          </w:tcPr>
          <w:p>
            <w:r>
              <w:t>workflow.workflow_stage.notify</w:t>
            </w:r>
          </w:p>
        </w:tc>
        <w:tc>
          <w:tcPr>
            <w:tcW w:type="dxa" w:w="2880"/>
          </w:tcPr>
          <w:p>
            <w:r>
              <w:t>boolean</w:t>
            </w:r>
          </w:p>
        </w:tc>
        <w:tc>
          <w:tcPr>
            <w:tcW w:type="dxa" w:w="2880"/>
          </w:tcPr>
          <w:p>
            <w:r>
              <w:t>Whether to notify.</w:t>
            </w:r>
          </w:p>
        </w:tc>
      </w:tr>
      <w:tr>
        <w:tc>
          <w:tcPr>
            <w:tcW w:type="dxa" w:w="2880"/>
          </w:tcPr>
          <w:p>
            <w:r>
              <w:t>workflow.workflow_stage.uid</w:t>
            </w:r>
          </w:p>
        </w:tc>
        <w:tc>
          <w:tcPr>
            <w:tcW w:type="dxa" w:w="2880"/>
          </w:tcPr>
          <w:p>
            <w:r>
              <w:t>string</w:t>
            </w:r>
          </w:p>
        </w:tc>
        <w:tc>
          <w:tcPr>
            <w:tcW w:type="dxa" w:w="2880"/>
          </w:tcPr>
          <w:p>
            <w:r>
              <w:t>Workflow stage UID.</w:t>
            </w:r>
          </w:p>
        </w:tc>
      </w:tr>
      <w:tr>
        <w:tc>
          <w:tcPr>
            <w:tcW w:type="dxa" w:w="2880"/>
          </w:tcPr>
          <w:p>
            <w:r>
              <w:t>workflow.workflow_stage.assigned_to</w:t>
            </w:r>
          </w:p>
        </w:tc>
        <w:tc>
          <w:tcPr>
            <w:tcW w:type="dxa" w:w="2880"/>
          </w:tcPr>
          <w:p>
            <w:r>
              <w:t>array</w:t>
            </w:r>
          </w:p>
        </w:tc>
        <w:tc>
          <w:tcPr>
            <w:tcW w:type="dxa" w:w="2880"/>
          </w:tcPr>
          <w:p>
            <w:r>
              <w:t>Users to assign to (array of user objects).</w:t>
            </w:r>
          </w:p>
        </w:tc>
      </w:tr>
      <w:tr>
        <w:tc>
          <w:tcPr>
            <w:tcW w:type="dxa" w:w="2880"/>
          </w:tcPr>
          <w:p>
            <w:r>
              <w:t>workflow.workflow_stage.assigned_to[].uid</w:t>
            </w:r>
          </w:p>
        </w:tc>
        <w:tc>
          <w:tcPr>
            <w:tcW w:type="dxa" w:w="2880"/>
          </w:tcPr>
          <w:p>
            <w:r>
              <w:t>string</w:t>
            </w:r>
          </w:p>
        </w:tc>
        <w:tc>
          <w:tcPr>
            <w:tcW w:type="dxa" w:w="2880"/>
          </w:tcPr>
          <w:p>
            <w:r>
              <w:t>User UID.</w:t>
            </w:r>
          </w:p>
        </w:tc>
      </w:tr>
      <w:tr>
        <w:tc>
          <w:tcPr>
            <w:tcW w:type="dxa" w:w="2880"/>
          </w:tcPr>
          <w:p>
            <w:r>
              <w:t>workflow.workflow_stage.assigned_to[].name</w:t>
            </w:r>
          </w:p>
        </w:tc>
        <w:tc>
          <w:tcPr>
            <w:tcW w:type="dxa" w:w="2880"/>
          </w:tcPr>
          <w:p>
            <w:r>
              <w:t>string</w:t>
            </w:r>
          </w:p>
        </w:tc>
        <w:tc>
          <w:tcPr>
            <w:tcW w:type="dxa" w:w="2880"/>
          </w:tcPr>
          <w:p>
            <w:r>
              <w:t>Username.</w:t>
            </w:r>
          </w:p>
        </w:tc>
      </w:tr>
      <w:tr>
        <w:tc>
          <w:tcPr>
            <w:tcW w:type="dxa" w:w="2880"/>
          </w:tcPr>
          <w:p>
            <w:r>
              <w:t>workflow.workflow_stage.assigned_to[].email</w:t>
            </w:r>
          </w:p>
        </w:tc>
        <w:tc>
          <w:tcPr>
            <w:tcW w:type="dxa" w:w="2880"/>
          </w:tcPr>
          <w:p>
            <w:r>
              <w:t>string</w:t>
            </w:r>
          </w:p>
        </w:tc>
        <w:tc>
          <w:tcPr>
            <w:tcW w:type="dxa" w:w="2880"/>
          </w:tcPr>
          <w:p>
            <w:r>
              <w:t>User email ID.</w:t>
            </w:r>
          </w:p>
        </w:tc>
      </w:tr>
      <w:tr>
        <w:tc>
          <w:tcPr>
            <w:tcW w:type="dxa" w:w="2880"/>
          </w:tcPr>
          <w:p>
            <w:r>
              <w:t>workflow.workflow_stage.assigned_by_roles</w:t>
            </w:r>
          </w:p>
        </w:tc>
        <w:tc>
          <w:tcPr>
            <w:tcW w:type="dxa" w:w="2880"/>
          </w:tcPr>
          <w:p>
            <w:r>
              <w:t>array</w:t>
            </w:r>
          </w:p>
        </w:tc>
        <w:tc>
          <w:tcPr>
            <w:tcW w:type="dxa" w:w="2880"/>
          </w:tcPr>
          <w:p>
            <w:r>
              <w:t>Roles used for assignment (array of role objects).</w:t>
            </w:r>
          </w:p>
        </w:tc>
      </w:tr>
      <w:tr>
        <w:tc>
          <w:tcPr>
            <w:tcW w:type="dxa" w:w="2880"/>
          </w:tcPr>
          <w:p>
            <w:r>
              <w:t>workflow.workflow_stage.assigned_by_roles[].uid</w:t>
            </w:r>
          </w:p>
        </w:tc>
        <w:tc>
          <w:tcPr>
            <w:tcW w:type="dxa" w:w="2880"/>
          </w:tcPr>
          <w:p>
            <w:r>
              <w:t>string</w:t>
            </w:r>
          </w:p>
        </w:tc>
        <w:tc>
          <w:tcPr>
            <w:tcW w:type="dxa" w:w="2880"/>
          </w:tcPr>
          <w:p>
            <w:r>
              <w:t>Role UID.</w:t>
            </w:r>
          </w:p>
        </w:tc>
      </w:tr>
      <w:tr>
        <w:tc>
          <w:tcPr>
            <w:tcW w:type="dxa" w:w="2880"/>
          </w:tcPr>
          <w:p>
            <w:r>
              <w:t>workflow.workflow_stage.assigned_by_roles[].name</w:t>
            </w:r>
          </w:p>
        </w:tc>
        <w:tc>
          <w:tcPr>
            <w:tcW w:type="dxa" w:w="2880"/>
          </w:tcPr>
          <w:p>
            <w:r>
              <w:t>string</w:t>
            </w:r>
          </w:p>
        </w:tc>
        <w:tc>
          <w:tcPr>
            <w:tcW w:type="dxa" w:w="2880"/>
          </w:tcPr>
          <w:p>
            <w:r>
              <w:t>Role name.</w:t>
            </w:r>
          </w:p>
        </w:tc>
      </w:tr>
    </w:tbl>
    <w:p/>
    <w:p>
      <w:pPr>
        <w:pStyle w:val="Heading3"/>
      </w:pPr>
      <w:r>
        <w:t>Option B: Request/Accept/Reject entry publish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workflow.publishing_rule</w:t>
            </w:r>
          </w:p>
        </w:tc>
        <w:tc>
          <w:tcPr>
            <w:tcW w:type="dxa" w:w="2880"/>
          </w:tcPr>
          <w:p>
            <w:r>
              <w:t>object</w:t>
            </w:r>
          </w:p>
        </w:tc>
        <w:tc>
          <w:tcPr>
            <w:tcW w:type="dxa" w:w="2880"/>
          </w:tcPr>
          <w:p>
            <w:r>
              <w:t>Publish request details (used to request/accept/reject publish).</w:t>
            </w:r>
          </w:p>
        </w:tc>
      </w:tr>
      <w:tr>
        <w:tc>
          <w:tcPr>
            <w:tcW w:type="dxa" w:w="2880"/>
          </w:tcPr>
          <w:p>
            <w:r>
              <w:t>workflow.publishing_rule.uid</w:t>
            </w:r>
          </w:p>
        </w:tc>
        <w:tc>
          <w:tcPr>
            <w:tcW w:type="dxa" w:w="2880"/>
          </w:tcPr>
          <w:p>
            <w:r>
              <w:t>string</w:t>
            </w:r>
          </w:p>
        </w:tc>
        <w:tc>
          <w:tcPr>
            <w:tcW w:type="dxa" w:w="2880"/>
          </w:tcPr>
          <w:p>
            <w:r>
              <w:t>Publishing rule UID.</w:t>
            </w:r>
          </w:p>
        </w:tc>
      </w:tr>
      <w:tr>
        <w:tc>
          <w:tcPr>
            <w:tcW w:type="dxa" w:w="2880"/>
          </w:tcPr>
          <w:p>
            <w:r>
              <w:t>workflow.publishing_rule.action</w:t>
            </w:r>
          </w:p>
        </w:tc>
        <w:tc>
          <w:tcPr>
            <w:tcW w:type="dxa" w:w="2880"/>
          </w:tcPr>
          <w:p>
            <w:r>
              <w:t>string</w:t>
            </w:r>
          </w:p>
        </w:tc>
        <w:tc>
          <w:tcPr>
            <w:tcW w:type="dxa" w:w="2880"/>
          </w:tcPr>
          <w:p>
            <w:r>
              <w:t>Action (example shown: publish).</w:t>
            </w:r>
          </w:p>
        </w:tc>
      </w:tr>
      <w:tr>
        <w:tc>
          <w:tcPr>
            <w:tcW w:type="dxa" w:w="2880"/>
          </w:tcPr>
          <w:p>
            <w:r>
              <w:t>workflow.publishing_rule.status</w:t>
            </w:r>
          </w:p>
        </w:tc>
        <w:tc>
          <w:tcPr>
            <w:tcW w:type="dxa" w:w="2880"/>
          </w:tcPr>
          <w:p>
            <w:r>
              <w:t>number</w:t>
            </w:r>
          </w:p>
        </w:tc>
        <w:tc>
          <w:tcPr>
            <w:tcW w:type="dxa" w:w="2880"/>
          </w:tcPr>
          <w:p>
            <w:r>
              <w:t>Status (example shown: 1).</w:t>
            </w:r>
          </w:p>
        </w:tc>
      </w:tr>
      <w:tr>
        <w:tc>
          <w:tcPr>
            <w:tcW w:type="dxa" w:w="2880"/>
          </w:tcPr>
          <w:p>
            <w:r>
              <w:t>workflow.publishing_rule.notify</w:t>
            </w:r>
          </w:p>
        </w:tc>
        <w:tc>
          <w:tcPr>
            <w:tcW w:type="dxa" w:w="2880"/>
          </w:tcPr>
          <w:p>
            <w:r>
              <w:t>boolean</w:t>
            </w:r>
          </w:p>
        </w:tc>
        <w:tc>
          <w:tcPr>
            <w:tcW w:type="dxa" w:w="2880"/>
          </w:tcPr>
          <w:p>
            <w:r>
              <w:t>Whether to notify.</w:t>
            </w:r>
          </w:p>
        </w:tc>
      </w:tr>
      <w:tr>
        <w:tc>
          <w:tcPr>
            <w:tcW w:type="dxa" w:w="2880"/>
          </w:tcPr>
          <w:p>
            <w:r>
              <w:t>workflow.publishing_rule.comment</w:t>
            </w:r>
          </w:p>
        </w:tc>
        <w:tc>
          <w:tcPr>
            <w:tcW w:type="dxa" w:w="2880"/>
          </w:tcPr>
          <w:p>
            <w:r>
              <w:t>string</w:t>
            </w:r>
          </w:p>
        </w:tc>
        <w:tc>
          <w:tcPr>
            <w:tcW w:type="dxa" w:w="2880"/>
          </w:tcPr>
          <w:p>
            <w:r>
              <w:t>Comment for the publish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only specifies 200 (Success) and does not provide a response body example.</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'https://api.contentstack.io/v3/content_types/blog_post/entries/blt1234567890abcdef/workflow?locale=en-us'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br/>
        <w:t xml:space="preserve"> "workflow": {</w:t>
        <w:br/>
        <w:t xml:space="preserve"> "workflow_stage": {</w:t>
        <w:br/>
        <w:t xml:space="preserve"> "comment": "Workflow Comment",</w:t>
        <w:br/>
        <w:t xml:space="preserve"> "due_date": "Thu Dec 01 2018",</w:t>
        <w:br/>
        <w:t xml:space="preserve"> "notify": false,</w:t>
        <w:br/>
        <w:t xml:space="preserve"> "uid": "workflow_stage_uid",</w:t>
        <w:br/>
        <w:t xml:space="preserve"> "assigned_to": [</w:t>
        <w:br/>
        <w:t xml:space="preserve">          {</w:t>
        <w:br/>
        <w:t xml:space="preserve"> "uid": "user_uid",</w:t>
        <w:br/>
        <w:t xml:space="preserve"> "name": "Username",</w:t>
        <w:br/>
        <w:t xml:space="preserve"> "email": "user_email_id"</w:t>
        <w:br/>
        <w:t xml:space="preserve">          }</w:t>
        <w:br/>
        <w:t xml:space="preserve">        ],</w:t>
        <w:br/>
        <w:t xml:space="preserve"> "assigned_by_roles": [</w:t>
        <w:br/>
        <w:t xml:space="preserve">          {</w:t>
        <w:br/>
        <w:t xml:space="preserve"> "uid": "role_uid",</w:t>
        <w:br/>
        <w:t xml:space="preserve"> "name": "Role name"</w:t>
        <w:br/>
        <w:t xml:space="preserve">          }</w:t>
        <w:br/>
        <w:t xml:space="preserve">        ]</w:t>
        <w:br/>
        <w:t xml:space="preserve">      }</w:t>
        <w:br/>
        <w:t xml:space="preserve">    }</w:t>
        <w:br/>
        <w:t xml:space="preserve">  }'</w:t>
      </w:r>
    </w:p>
    <w:p>
      <w:pPr>
        <w:pStyle w:val="Heading3"/>
      </w:pPr>
      <w:r>
        <w:t>Example Usage</w:t>
      </w:r>
    </w:p>
    <w:p>
      <w:pPr>
        <w:pStyle w:val="Heading3"/>
      </w:pPr>
      <w:r>
        <w:t>Example 1: Set entry workflow stage</w:t>
      </w:r>
    </w:p>
    <w:p>
      <w:r>
        <w:rPr>
          <w:b/>
          <w:color w:val="666666"/>
          <w:sz w:val="16"/>
        </w:rPr>
        <w:t>[bash]</w:t>
      </w:r>
    </w:p>
    <w:p>
      <w:pPr>
        <w:shd w:fill="F2F2F2" w:val="clear"/>
      </w:pPr>
      <w:r>
        <w:rPr>
          <w:rFonts w:ascii="Courier New" w:hAnsi="Courier New"/>
          <w:sz w:val="17"/>
        </w:rPr>
        <w:t>curl -X POST \</w:t>
        <w:br/>
        <w:t xml:space="preserve"> 'https://api.contentstack.io/v3/content_types/blog_post/entries/blt1234567890abcdef/workflow' \</w:t>
        <w:br/>
        <w:t xml:space="preserve"> -H 'Accept: application/json' \</w:t>
        <w:br/>
        <w:t xml:space="preserve"> -H 'Content-Type: application/json' \</w:t>
        <w:br/>
        <w:t xml:space="preserve"> -H 'api_key: {{OAUTH_METADATA.meta.stackApiKey}}' \</w:t>
        <w:br/>
        <w:t xml:space="preserve"> -H 'organization_uid: {{OAUTH_METADATA.meta.organizationUid}}' \</w:t>
        <w:br/>
        <w:t xml:space="preserve"> -d '{</w:t>
        <w:br/>
        <w:t xml:space="preserve"> "workflow": {</w:t>
        <w:br/>
        <w:t xml:space="preserve"> "workflow_stage": {</w:t>
        <w:br/>
        <w:t xml:space="preserve"> "comment": "Workflow Comment",</w:t>
        <w:br/>
        <w:t xml:space="preserve"> "due_date": "Thu Dec 01 2018",</w:t>
        <w:br/>
        <w:t xml:space="preserve"> "notify": false,</w:t>
        <w:br/>
        <w:t xml:space="preserve"> "uid": "workflow_stage_uid",</w:t>
        <w:br/>
        <w:t xml:space="preserve"> "assigned_to": [</w:t>
        <w:br/>
        <w:t xml:space="preserve">          { "uid": "user_uid", "name": "Username", "email": "user_email_id" }</w:t>
        <w:br/>
        <w:t xml:space="preserve">        ],</w:t>
        <w:br/>
        <w:t xml:space="preserve"> "assigned_by_roles": [</w:t>
        <w:br/>
        <w:t xml:space="preserve">          { "uid": "role_uid", "name": "Role name" }</w:t>
        <w:br/>
        <w:t xml:space="preserve">        ]</w:t>
        <w:br/>
        <w:t xml:space="preserve">      }</w:t>
        <w:br/>
        <w:t xml:space="preserve">    }</w:t>
        <w:br/>
        <w:t xml:space="preserve">  }'</w:t>
      </w:r>
    </w:p>
    <w:p>
      <w:pPr>
        <w:pStyle w:val="Heading3"/>
      </w:pPr>
      <w:r>
        <w:t>Example 2: Request/Accept/Reject entry publish request (via publishing rule)</w:t>
      </w:r>
    </w:p>
    <w:p>
      <w:r>
        <w:rPr>
          <w:b/>
          <w:color w:val="666666"/>
          <w:sz w:val="16"/>
        </w:rPr>
        <w:t>[bash]</w:t>
      </w:r>
    </w:p>
    <w:p>
      <w:pPr>
        <w:shd w:fill="F2F2F2" w:val="clear"/>
      </w:pPr>
      <w:r>
        <w:rPr>
          <w:rFonts w:ascii="Courier New" w:hAnsi="Courier New"/>
          <w:sz w:val="17"/>
        </w:rPr>
        <w:t>curl -X POST \</w:t>
        <w:br/>
        <w:t xml:space="preserve"> 'https://api.contentstack.io/v3/content_types/blog_post/entries/blt1234567890abcdef/workflow' \</w:t>
        <w:br/>
        <w:t xml:space="preserve"> -H 'Accept: application/json' \</w:t>
        <w:br/>
        <w:t xml:space="preserve"> -H 'Content-Type: application/json' \</w:t>
        <w:br/>
        <w:t xml:space="preserve"> -H 'api_key: {{OAUTH_METADATA.meta.stackApiKey}}' \</w:t>
        <w:br/>
        <w:t xml:space="preserve"> -H 'organization_uid: {{OAUTH_METADATA.meta.organizationUid}}' \</w:t>
        <w:br/>
        <w:t xml:space="preserve"> -d '{</w:t>
        <w:br/>
        <w:t xml:space="preserve"> "workflow": {</w:t>
        <w:br/>
        <w:t xml:space="preserve"> "publishing_rule": {</w:t>
        <w:br/>
        <w:t xml:space="preserve"> "uid": "blt9b9253297f117e84",</w:t>
        <w:br/>
        <w:t xml:space="preserve"> "action": "publish",</w:t>
        <w:br/>
        <w:t xml:space="preserve"> "status": 1,</w:t>
        <w:br/>
        <w:t xml:space="preserve"> "notify": false,</w:t>
        <w:br/>
        <w:t xml:space="preserve"> "comment": "Please review this."</w:t>
        <w:br/>
        <w:t xml:space="preserve">      }</w:t>
        <w:br/>
        <w:t xml:space="preserve">    }</w:t>
        <w:br/>
        <w:t xml:space="preserve">  }'</w:t>
      </w:r>
    </w:p>
    <w:p>
      <w:pPr>
        <w:pStyle w:val="Heading3"/>
      </w:pPr>
      <w:r>
        <w:t>Notes</w:t>
      </w:r>
    </w:p>
    <w:p>
      <w:pPr>
        <w:pStyle w:val="ListBullet"/>
      </w:pPr>
      <w:r>
        <w:t xml:space="preserve">This endpoint supports two primary request body shapes: </w:t>
        <w:br/>
        <w:br/>
        <w:t>workflow.workflow_stage to set/update an entry’s workflow stage</w:t>
        <w:br/>
        <w:t>workflow.publishing_rule to create/update a publish request (request/accept/reject)</w:t>
      </w:r>
    </w:p>
    <w:p>
      <w:pPr>
        <w:pStyle w:val="ListBullet"/>
      </w:pPr>
      <w:r>
        <w:t>locale is sent as a query parameter (e.g., ?locale=en-us).</w:t>
      </w:r>
    </w:p>
    <w:p>
      <w:pPr>
        <w:pStyle w:val="Heading3"/>
      </w:pPr>
      <w:r>
        <w:t>Error Handling</w:t>
      </w:r>
    </w:p>
    <w:p>
      <w:pPr>
        <w:pStyle w:val="ListBullet"/>
      </w:pPr>
      <w:r>
        <w:t>The scraped content only documents 200 (Success) and does not list error status codes or error response bodies for this operation.</w:t>
      </w:r>
    </w:p>
    <w:p>
      <w:pPr>
        <w:pStyle w:val="Heading3"/>
      </w:pPr>
      <w:r>
        <w:t>Related entries actions</w:t>
      </w:r>
    </w:p>
    <w:p>
      <w:pPr>
        <w:pStyle w:val="ListBullet"/>
      </w:pPr>
      <w:r>
        <w:t>[POST] Create an Entry for a Content Type — /v3/content_types/{{contentTypeUid}}/entries</w:t>
      </w:r>
    </w:p>
    <w:p>
      <w:pPr>
        <w:pStyle w:val="ListBullet"/>
      </w:pPr>
      <w:r>
        <w:t>[GET] Get a Single Entry (Get Embedded RTE Objects Info) — /v3/content_types/{{contentTypeUid}}/entries/{{entryUid}}</w:t>
      </w:r>
    </w:p>
    <w:p>
      <w:pPr>
        <w:pStyle w:val="ListBullet"/>
      </w:pPr>
      <w:r>
        <w:t>[PUT] Update an Entry (by Content Type UID and Entry UID) — /v3/content_types/{{contentTypeUid}}/entries/{{entryUid}}</w:t>
      </w:r>
    </w:p>
    <w:p>
      <w:pPr>
        <w:pStyle w:val="ListBullet"/>
      </w:pPr>
      <w:r>
        <w:t>[DELETE] Delete a Content Type Entry — /v3/content_types/{{contentTypeUid}}/entries/{{entryUid}}</w:t>
      </w:r>
    </w:p>
    <w:p>
      <w:pPr>
        <w:pStyle w:val="ListBullet"/>
      </w:pPr>
      <w:r>
        <w:t>[DELETE] Delete a Version Name of an Entry — /v3/content_types/{{contentTypeUid}}/entries/{{entryUid}}/versions/{{versionNumber}}/name</w:t>
      </w:r>
    </w:p>
    <w:p>
      <w:pPr>
        <w:pStyle w:val="ListBullet"/>
      </w:pPr>
      <w:r>
        <w:t>[GET] List Entries for a Content Type — /v3/content_types/{{contentTypeUid}}/entries</w:t>
      </w:r>
    </w:p>
    <w:p>
      <w:r>
        <w:br w:type="page"/>
      </w:r>
    </w:p>
    <w:p>
      <w:pPr>
        <w:pStyle w:val="Heading2"/>
      </w:pPr>
      <w:r>
        <w:t>238. [PUT] Update a Workflow’s Publishing Rules</w:t>
      </w:r>
    </w:p>
    <w:p>
      <w:r>
        <w:rPr>
          <w:b/>
        </w:rPr>
        <w:t xml:space="preserve">Endpoint: </w:t>
      </w:r>
      <w:r>
        <w:rPr>
          <w:rFonts w:ascii="Courier New" w:hAnsi="Courier New"/>
          <w:sz w:val="18"/>
        </w:rPr>
        <w:t>/v3/workflows/publishing_rules/{{ruleUid}}</w:t>
      </w:r>
    </w:p>
    <w:p>
      <w:pPr>
        <w:pStyle w:val="Heading3"/>
      </w:pPr>
      <w:r>
        <w:t>Prerequisites</w:t>
      </w:r>
    </w:p>
    <w:p>
      <w:pPr>
        <w:pStyle w:val="ListBullet"/>
      </w:pPr>
      <w:r>
        <w:t>You must have access to workflows in the target stack.</w:t>
      </w:r>
    </w:p>
    <w:p>
      <w:pPr>
        <w:pStyle w:val="ListBullet"/>
      </w:pPr>
      <w:r>
        <w:t>OAuth apps must include the scope cm.workflows.publishing-rules:write (if using OAuth).</w:t>
      </w:r>
    </w:p>
    <w:p>
      <w:pPr>
        <w:pStyle w:val="Heading3"/>
      </w:pPr>
      <w:r>
        <w:t>Method</w:t>
      </w:r>
    </w:p>
    <w:p>
      <w:r>
        <w:t>PUT</w:t>
      </w:r>
    </w:p>
    <w:p>
      <w:pPr>
        <w:pStyle w:val="Heading3"/>
      </w:pPr>
      <w:r>
        <w:t>URL</w:t>
      </w:r>
    </w:p>
    <w:p>
      <w:r>
        <w:t>https://api.contentstack.io/v3/workflows/publishing_rules/{{rule_uid}}</w:t>
      </w:r>
    </w:p>
    <w:p>
      <w:pPr>
        <w:pStyle w:val="Heading3"/>
      </w:pPr>
      <w:r>
        <w:t>Headers</w:t>
      </w:r>
    </w:p>
    <w:p>
      <w:r>
        <w:rPr>
          <w:b/>
          <w:color w:val="666666"/>
          <w:sz w:val="16"/>
        </w:rPr>
        <w:t>[json]</w:t>
      </w:r>
    </w:p>
    <w:p>
      <w:pPr>
        <w:shd w:fill="F2F2F2" w:val="clear"/>
      </w:pPr>
      <w:r>
        <w:rPr>
          <w:rFonts w:ascii="Courier New" w:hAnsi="Courier New"/>
          <w:sz w:val="17"/>
        </w:rPr>
        <w:t>{</w:t>
        <w:br/>
        <w:t xml:space="preserve"> "api_key": "{{OAUTH_METADATA.meta.stackApiKey}}",</w:t>
        <w:br/>
        <w:t xml:space="preserve"> "organization_uid": "{{OAUTH_METADATA.meta.organizationUid}}",</w:t>
        <w:br/>
        <w:t xml:space="preserve"> "Accept": "application/json",</w:t>
        <w:br/>
        <w:t xml:space="preserve"> "Content-Type": "application/json"</w:t>
        <w:br/>
        <w:t>}</w:t>
      </w:r>
    </w:p>
    <w:p>
      <w:pPr>
        <w:pStyle w:val="Heading3"/>
      </w:pPr>
      <w:r>
        <w:t>Description</w:t>
      </w:r>
    </w:p>
    <w:p>
      <w:r>
        <w:t>Updates an existing workflow publishing rule, or adds details to a publish rule within a workflow by updating the rule identified by rule_uid.</w:t>
      </w:r>
    </w:p>
    <w:p>
      <w:pPr>
        <w:pStyle w:val="Heading3"/>
      </w:pPr>
      <w:r>
        <w:t>Enforcement Rules</w:t>
      </w:r>
    </w:p>
    <w:p>
      <w:pPr>
        <w:pStyle w:val="ListBullet"/>
      </w:pPr>
      <w:r>
        <w:t>The rule_uid path parameter must always be present.</w:t>
      </w:r>
    </w:p>
    <w:p>
      <w:pPr>
        <w:pStyle w:val="ListBullet"/>
      </w:pPr>
      <w:r>
        <w:t>If the user provides a rule_uid, use that value directly.</w:t>
      </w:r>
    </w:p>
    <w:p>
      <w:pPr>
        <w:pStyle w:val="ListBullet"/>
      </w:pPr>
      <w:r>
        <w:t>Do not call the API with a missing or empty rule_uid (e.g., avoid /publishing_rules//).</w:t>
      </w:r>
    </w:p>
    <w:p>
      <w:pPr>
        <w:pStyle w:val="ListBullet"/>
      </w:pPr>
      <w:r>
        <w:t>Always construct the path as /v3/workflows/publishing_rules/{{rule_uid}}, where {{rule_uid}} is a non-empty string.</w:t>
      </w:r>
    </w:p>
    <w:p>
      <w:pPr>
        <w:pStyle w:val="ListBullet"/>
      </w:pPr>
      <w:r>
        <w:t>Do not infer or guess rule_uid.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/v3/workflows/publishing_rules/blt0a1b2c3d4e5f6g7</w:t>
      </w:r>
    </w:p>
    <w:p>
      <w:pPr>
        <w:pStyle w:val="Heading3"/>
      </w:pPr>
      <w:r>
        <w:t>Invalid Examples</w:t>
      </w:r>
    </w:p>
    <w:p>
      <w:r>
        <w:rPr>
          <w:b/>
          <w:color w:val="666666"/>
          <w:sz w:val="16"/>
        </w:rPr>
        <w:t>[http]</w:t>
      </w:r>
    </w:p>
    <w:p>
      <w:pPr>
        <w:shd w:fill="F2F2F2" w:val="clear"/>
      </w:pPr>
      <w:r>
        <w:rPr>
          <w:rFonts w:ascii="Courier New" w:hAnsi="Courier New"/>
          <w:sz w:val="17"/>
        </w:rPr>
        <w:t>/v3/workflows/publishing_rules/</w:t>
        <w:br/>
        <w:t>/v3/workflows/publishing_rules</w:t>
        <w:br/>
        <w:t>/v3/workflows/publishing_rules//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rule_uid</w:t>
            </w:r>
          </w:p>
        </w:tc>
        <w:tc>
          <w:tcPr>
            <w:tcW w:type="dxa" w:w="2880"/>
          </w:tcPr>
          <w:p>
            <w:r>
              <w:t>string</w:t>
            </w:r>
          </w:p>
        </w:tc>
        <w:tc>
          <w:tcPr>
            <w:tcW w:type="dxa" w:w="2880"/>
          </w:tcPr>
          <w:p>
            <w:r>
              <w:t>UID of the publishing rule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Request payload to add/update publishing rule details (JSON). (Schema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content only indicates a 200 (Success) response and does not provide the response schema/body.</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'https://api.contentstack.io/v3/workflows/publishing_rules/blt0a1b2c3d4e5f6g7' \</w:t>
        <w:br/>
        <w:t xml:space="preserve"> --header 'api_key: {{OAUTH_METADATA.meta.stackApiKey}}' \</w:t>
        <w:br/>
        <w:t xml:space="preserve"> --header 'organization_uid: {{OAUTH_METADATA.meta.organizationUid}}' \</w:t>
        <w:br/>
        <w:t xml:space="preserve"> --header 'Accept: application/json' \</w:t>
        <w:br/>
        <w:t xml:space="preserve"> --header 'Content-Type: application/json' \</w:t>
        <w:br/>
        <w:t xml:space="preserve"> --data '{</w:t>
        <w:br/>
        <w:t xml:space="preserve"> "YOUR_RULE_UPDATE_PAYLOAD": "REPLACE_WITH_DOCUMENTED_FIELDS"</w:t>
        <w:br/>
        <w:t xml:space="preserve">  }'</w:t>
      </w:r>
    </w:p>
    <w:p>
      <w:pPr>
        <w:pStyle w:val="Heading3"/>
      </w:pPr>
      <w:r>
        <w:t>Notes</w:t>
      </w:r>
    </w:p>
    <w:p>
      <w:pPr>
        <w:pStyle w:val="ListBullet"/>
      </w:pPr>
      <w:r>
        <w:t>The request body is required, but the field-level schema was not included in the provided scraped documentation.</w:t>
      </w:r>
    </w:p>
    <w:p>
      <w:pPr>
        <w:pStyle w:val="ListBullet"/>
      </w:pPr>
      <w:r>
        <w:t>Authentication details (management token/authtoken) are intentionally not documented here (handled by the platform/system).</w:t>
      </w:r>
    </w:p>
    <w:p>
      <w:pPr>
        <w:pStyle w:val="Heading3"/>
      </w:pPr>
      <w:r>
        <w:t>Related workflowsPublishingRules actions</w:t>
      </w:r>
    </w:p>
    <w:p>
      <w:pPr>
        <w:pStyle w:val="ListBullet"/>
      </w:pPr>
      <w:r>
        <w:t>[POST] Create Publish Rules for a Stack Workflow — /v3/workflows/publishing_rules</w:t>
      </w:r>
    </w:p>
    <w:p>
      <w:pPr>
        <w:pStyle w:val="ListBullet"/>
      </w:pPr>
      <w:r>
        <w:t>[GET] Get a Single Publish Rule (Workflow) — /v3/workflows/publishing_rules/{{ruleUid}}</w:t>
      </w:r>
    </w:p>
    <w:p>
      <w:r>
        <w:br w:type="page"/>
      </w:r>
    </w:p>
    <w:p>
      <w:pPr>
        <w:pStyle w:val="Heading2"/>
      </w:pPr>
      <w:r>
        <w:t>239. [DELETE] Delete a Stack’s Delivery Token</w:t>
      </w:r>
    </w:p>
    <w:p>
      <w:r>
        <w:rPr>
          <w:b/>
        </w:rPr>
        <w:t xml:space="preserve">Endpoint: </w:t>
      </w:r>
      <w:r>
        <w:rPr>
          <w:rFonts w:ascii="Courier New" w:hAnsi="Courier New"/>
          <w:sz w:val="18"/>
        </w:rPr>
        <w:t>/v3/stacks/delivery_tokens/{{tokenUid}}</w:t>
      </w:r>
    </w:p>
    <w:p>
      <w:pPr>
        <w:pStyle w:val="Heading3"/>
      </w:pPr>
      <w:r>
        <w:t>Prerequisites</w:t>
      </w:r>
    </w:p>
    <w:p>
      <w:pPr>
        <w:pStyle w:val="ListBullet"/>
      </w:pPr>
      <w:r>
        <w:t>You must have permission to manage (delete) delivery tokens in the target stack.</w:t>
      </w:r>
    </w:p>
    <w:p>
      <w:pPr>
        <w:pStyle w:val="Heading3"/>
      </w:pPr>
      <w:r>
        <w:t>Method</w:t>
      </w:r>
    </w:p>
    <w:p>
      <w:r>
        <w:t>DELETE</w:t>
      </w:r>
    </w:p>
    <w:p>
      <w:pPr>
        <w:pStyle w:val="Heading3"/>
      </w:pPr>
      <w:r>
        <w:t>URL</w:t>
      </w:r>
    </w:p>
    <w:p>
      <w:r>
        <w:t>https://api.contentstack.io/v3/stacks/delivery_tokens/{{token_uid}}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"api_key": "{{OAUTH_METADATA.meta.stackApiKey}}",</w:t>
        <w:br/>
        <w:t xml:space="preserve"> "organization_uid": "{{OAUTH_METADATA.meta.organizationUid}}"</w:t>
        <w:br/>
        <w:t>}</w:t>
      </w:r>
    </w:p>
    <w:p>
      <w:pPr>
        <w:pStyle w:val="Heading3"/>
      </w:pPr>
      <w:r>
        <w:t>Description</w:t>
      </w:r>
    </w:p>
    <w:p>
      <w:r>
        <w:t>Deletes a specific delivery token from a stack.</w:t>
      </w:r>
    </w:p>
    <w:p>
      <w:pPr>
        <w:pStyle w:val="Heading3"/>
      </w:pPr>
      <w:r>
        <w:t>Enforcement Rules</w:t>
      </w:r>
    </w:p>
    <w:p>
      <w:pPr>
        <w:pStyle w:val="ListBullet"/>
      </w:pPr>
      <w:r>
        <w:t>The token_uid path parameter must always be present.</w:t>
      </w:r>
    </w:p>
    <w:p>
      <w:pPr>
        <w:pStyle w:val="ListBullet"/>
      </w:pPr>
      <w:r>
        <w:t>If the user provides a token_uid, use that value directly.</w:t>
      </w:r>
    </w:p>
    <w:p>
      <w:pPr>
        <w:pStyle w:val="ListBullet"/>
      </w:pPr>
      <w:r>
        <w:t>Do not call the API with a missing or empty token_uid (e.g., avoid /delivery_tokens/).</w:t>
      </w:r>
    </w:p>
    <w:p>
      <w:pPr>
        <w:pStyle w:val="ListBullet"/>
      </w:pPr>
      <w:r>
        <w:t>Always construct the path as /v3/stacks/delivery_tokens/{{token_uid}}, where {{token_uid}}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/v3/stacks/delivery_tokens/blt1a2b3c4d5e6f7g8</w:t>
      </w:r>
    </w:p>
    <w:p>
      <w:pPr>
        <w:pStyle w:val="Heading3"/>
      </w:pPr>
      <w:r>
        <w:t>Invalid Examples</w:t>
      </w:r>
    </w:p>
    <w:p>
      <w:r>
        <w:rPr>
          <w:b/>
          <w:color w:val="666666"/>
          <w:sz w:val="16"/>
        </w:rPr>
        <w:t>[http]</w:t>
      </w:r>
    </w:p>
    <w:p>
      <w:pPr>
        <w:shd w:fill="F2F2F2" w:val="clear"/>
      </w:pPr>
      <w:r>
        <w:rPr>
          <w:rFonts w:ascii="Courier New" w:hAnsi="Courier New"/>
          <w:sz w:val="17"/>
        </w:rPr>
        <w:t>/v3/stacks/delivery_tokens/</w:t>
        <w:br/>
        <w:t>/v3/stacks/delivery_tokens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token_uid</w:t>
            </w:r>
          </w:p>
        </w:tc>
        <w:tc>
          <w:tcPr>
            <w:tcW w:type="dxa" w:w="2880"/>
          </w:tcPr>
          <w:p>
            <w:r>
              <w:t>string</w:t>
            </w:r>
          </w:p>
        </w:tc>
        <w:tc>
          <w:tcPr>
            <w:tcW w:type="dxa" w:w="2880"/>
          </w:tcPr>
          <w:p>
            <w:r>
              <w:t>UID of the delivery token to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string</w:t>
            </w:r>
          </w:p>
        </w:tc>
        <w:tc>
          <w:tcPr>
            <w:tcW w:type="dxa" w:w="2880"/>
          </w:tcPr>
          <w:p>
            <w:r>
              <w:t>Enter 'true' to force delete a delivery token.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"notice": "Delivery Token deleted successfully."</w:t>
        <w:br/>
        <w:t>}</w:t>
      </w:r>
    </w:p>
    <w:p>
      <w:r>
        <w:rPr>
          <w:b/>
        </w:rPr>
        <w:t>Note: The documentation only specifies 200 (Success); the exact response shape may vary.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'https://api.contentstack.io/v3/stacks/delivery_tokens/blt1a2b3c4d5e6f7g8?force=true' \</w:t>
        <w:br/>
        <w:t xml:space="preserve"> --header 'Accept: application/json' \</w:t>
        <w:br/>
        <w:t xml:space="preserve"> --header 'api_key: {{OAUTH_METADATA.meta.stackApiKey}}' \</w:t>
        <w:br/>
        <w:t xml:space="preserve"> --header 'organization_uid: {{OAUTH_METADATA.meta.organizationUid}}'</w:t>
      </w:r>
    </w:p>
    <w:p>
      <w:pPr>
        <w:pStyle w:val="Heading3"/>
      </w:pPr>
      <w:r>
        <w:t>Notes</w:t>
      </w:r>
    </w:p>
    <w:p>
      <w:pPr>
        <w:pStyle w:val="ListBullet"/>
      </w:pPr>
      <w:r>
        <w:t>Authentication is required by Contentstack (e.g., Management Token or Authtoken), but auth headers/values are not documented here per instructions.</w:t>
      </w:r>
    </w:p>
    <w:p>
      <w:pPr>
        <w:pStyle w:val="Heading3"/>
      </w:pPr>
      <w:r>
        <w:t>Related deliveryTokens actions</w:t>
      </w:r>
    </w:p>
    <w:p>
      <w:pPr>
        <w:pStyle w:val="ListBullet"/>
      </w:pPr>
      <w:r>
        <w:t>[POST] Create a Stack Delivery Token — /v3/stacks/delivery_tokens</w:t>
      </w:r>
    </w:p>
    <w:p>
      <w:pPr>
        <w:pStyle w:val="ListBullet"/>
      </w:pPr>
      <w:r>
        <w:t>[DELETE] Delete a Delivery Token’s Preview Token — /v3/stacks/delivery_tokens/{{deliveryTokenUid}}/preview_token</w:t>
      </w:r>
    </w:p>
    <w:p>
      <w:pPr>
        <w:pStyle w:val="ListBullet"/>
      </w:pPr>
      <w:r>
        <w:t>[GET] Get a Single Stack Delivery Token — /v3/stacks/delivery_tokens/{{tokenUid}}</w:t>
      </w:r>
    </w:p>
    <w:p>
      <w:pPr>
        <w:pStyle w:val="ListBullet"/>
      </w:pPr>
      <w:r>
        <w:t>[GET] List All Delivery Tokens in a Stack — /stacks/delivery_tokens</w:t>
      </w:r>
    </w:p>
    <w:p>
      <w:pPr>
        <w:pStyle w:val="ListBullet"/>
      </w:pPr>
      <w:r>
        <w:t>[PUT] Update a Delivery Token — /v3/stacks/delivery_tokens/{{tokenUid}}</w:t>
      </w:r>
    </w:p>
    <w:p>
      <w:r>
        <w:br w:type="page"/>
      </w:r>
    </w:p>
    <w:p>
      <w:pPr>
        <w:pStyle w:val="Heading2"/>
      </w:pPr>
      <w:r>
        <w:t>240. [POST] Create a Global Field</w:t>
      </w:r>
    </w:p>
    <w:p>
      <w:r>
        <w:rPr>
          <w:b/>
        </w:rPr>
        <w:t xml:space="preserve">Endpoint: </w:t>
      </w:r>
      <w:r>
        <w:rPr>
          <w:rFonts w:ascii="Courier New" w:hAnsi="Courier New"/>
          <w:sz w:val="18"/>
        </w:rPr>
        <w:t>/global_fields</w:t>
      </w:r>
    </w:p>
    <w:p>
      <w:pPr>
        <w:pStyle w:val="Heading3"/>
      </w:pPr>
      <w:r>
        <w:t>Prerequisites</w:t>
      </w:r>
    </w:p>
    <w:p>
      <w:pPr>
        <w:pStyle w:val="ListBullet"/>
      </w:pPr>
      <w:r>
        <w:t>You must have access to the target Contentstack stack with permission to create global fields.</w:t>
      </w:r>
    </w:p>
    <w:p>
      <w:pPr>
        <w:pStyle w:val="Heading3"/>
      </w:pPr>
      <w:r>
        <w:t>Method</w:t>
      </w:r>
    </w:p>
    <w:p>
      <w:r>
        <w:t>POST</w:t>
      </w:r>
    </w:p>
    <w:p>
      <w:pPr>
        <w:pStyle w:val="Heading3"/>
      </w:pPr>
      <w:r>
        <w:t>URL</w:t>
      </w:r>
    </w:p>
    <w:p>
      <w:r>
        <w:t>https://api.contentstack.io/v3/global_fields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"api_key": "{{OAUTH_METADATA.meta.stackApiKey}}",</w:t>
        <w:br/>
        <w:t xml:space="preserve"> "organization_uid": "{{OAUTH_METADATA.meta.organizationUid}}"</w:t>
        <w:br/>
        <w:t>}</w:t>
      </w:r>
    </w:p>
    <w:p>
      <w:pPr>
        <w:pStyle w:val="Heading3"/>
      </w:pPr>
      <w:r>
        <w:t>Description</w:t>
      </w:r>
    </w:p>
    <w:p>
      <w:r>
        <w:t>Creates a new global field in a specific Contentstack stack. Once created, the global field can be reused across content types within the same stack.</w:t>
      </w:r>
    </w:p>
    <w:p>
      <w:pPr>
        <w:pStyle w:val="Heading3"/>
      </w:pPr>
      <w:r>
        <w:t>Required Path Parameters</w:t>
      </w:r>
    </w:p>
    <w:p>
      <w:r>
        <w:t>None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Enter your branch unique ID.</w:t>
            </w:r>
          </w:p>
        </w:tc>
      </w:tr>
    </w:tbl>
    <w:p/>
    <w:p>
      <w:pPr>
        <w:pStyle w:val="Heading3"/>
      </w:pPr>
      <w:r>
        <w:t>Required Request Body Fields</w:t>
      </w:r>
    </w:p>
    <w:p>
      <w:r>
        <w:t>The documentation specifies the request body is required, but does not define a schema (listed as 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Request payload to create a global field (schema not provided in scraped documentation).</w:t>
            </w:r>
          </w:p>
        </w:tc>
      </w:tr>
    </w:tbl>
    <w:p/>
    <w:p>
      <w:pPr>
        <w:pStyle w:val="Heading3"/>
      </w:pPr>
      <w:r>
        <w:t>Response</w:t>
      </w:r>
    </w:p>
    <w:p>
      <w:pPr>
        <w:pStyle w:val="Heading3"/>
      </w:pPr>
      <w:r>
        <w:t>Success Response (200 OK)</w:t>
      </w:r>
    </w:p>
    <w:p>
      <w:r>
        <w:t>The scraped documentation indicates a 200 success response but does not provide an example response body.</w:t>
      </w:r>
    </w:p>
    <w:p>
      <w:r>
        <w:rPr>
          <w:b/>
          <w:color w:val="666666"/>
          <w:sz w:val="16"/>
        </w:rPr>
        <w:t>[json]</w:t>
      </w:r>
    </w:p>
    <w:p>
      <w:pPr>
        <w:shd w:fill="F2F2F2" w:val="clear"/>
      </w:pPr>
      <w:r>
        <w:rPr>
          <w:rFonts w:ascii="Courier New" w:hAnsi="Courier New"/>
          <w:sz w:val="17"/>
        </w:rPr>
        <w:t>{}</w:t>
      </w:r>
    </w:p>
    <w:p>
      <w:pPr>
        <w:pStyle w:val="Heading3"/>
      </w:pPr>
      <w:r>
        <w:t>Response Fields</w:t>
      </w:r>
    </w:p>
    <w:p>
      <w:r>
        <w:t>Not specified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--location 'https://api.contentstack.io/v3/global_fields'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--header 'branch: {{branch_uid}}' \</w:t>
        <w:br/>
        <w:t xml:space="preserve"> --data '{}'</w:t>
      </w:r>
    </w:p>
    <w:p>
      <w:pPr>
        <w:pStyle w:val="Heading3"/>
      </w:pPr>
      <w:r>
        <w:t>Example Usage</w:t>
      </w:r>
    </w:p>
    <w:p>
      <w:pPr>
        <w:pStyle w:val="Heading3"/>
      </w:pPr>
      <w:r>
        <w:t>Example 1: Create a Global Field (default branch)</w:t>
      </w:r>
    </w:p>
    <w:p>
      <w:r>
        <w:rPr>
          <w:b/>
          <w:color w:val="666666"/>
          <w:sz w:val="16"/>
        </w:rPr>
        <w:t>[bash]</w:t>
      </w:r>
    </w:p>
    <w:p>
      <w:pPr>
        <w:shd w:fill="F2F2F2" w:val="clear"/>
      </w:pPr>
      <w:r>
        <w:rPr>
          <w:rFonts w:ascii="Courier New" w:hAnsi="Courier New"/>
          <w:sz w:val="17"/>
        </w:rPr>
        <w:t>curl --location 'https://api.contentstack.io/v3/global_fields'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--data '{}'</w:t>
      </w:r>
    </w:p>
    <w:p>
      <w:pPr>
        <w:pStyle w:val="Heading3"/>
      </w:pPr>
      <w:r>
        <w:t>Example 2: Create a Global Field in a Specific Branch</w:t>
      </w:r>
    </w:p>
    <w:p>
      <w:r>
        <w:rPr>
          <w:b/>
          <w:color w:val="666666"/>
          <w:sz w:val="16"/>
        </w:rPr>
        <w:t>[bash]</w:t>
      </w:r>
    </w:p>
    <w:p>
      <w:pPr>
        <w:shd w:fill="F2F2F2" w:val="clear"/>
      </w:pPr>
      <w:r>
        <w:rPr>
          <w:rFonts w:ascii="Courier New" w:hAnsi="Courier New"/>
          <w:sz w:val="17"/>
        </w:rPr>
        <w:t>curl --location 'https://api.contentstack.io/v3/global_fields' \</w:t>
        <w:br/>
        <w:t xml:space="preserve"> --header 'Accept: application/json' \</w:t>
        <w:br/>
        <w:t xml:space="preserve"> --header 'Content-Type: application/json' \</w:t>
        <w:br/>
        <w:t xml:space="preserve"> --header 'api_key: {{OAUTH_METADATA.meta.stackApiKey}}' \</w:t>
        <w:br/>
        <w:t xml:space="preserve"> --header 'organization_uid: {{OAUTH_METADATA.meta.organizationUid}}' \</w:t>
        <w:br/>
        <w:t xml:space="preserve"> --header 'branch: development' \</w:t>
        <w:br/>
        <w:t xml:space="preserve"> --data '{}'</w:t>
      </w:r>
    </w:p>
    <w:p>
      <w:pPr>
        <w:pStyle w:val="Heading3"/>
      </w:pPr>
      <w:r>
        <w:t>Notes</w:t>
      </w:r>
    </w:p>
    <w:p>
      <w:pPr>
        <w:pStyle w:val="ListBullet"/>
      </w:pPr>
      <w:r>
        <w:t>The request supports an optional branch header to target a specific branch.</w:t>
      </w:r>
    </w:p>
    <w:p>
      <w:pPr>
        <w:pStyle w:val="ListBullet"/>
      </w:pPr>
      <w:r>
        <w:t>The request body is required, but the scraped content does not include the expected JSON structure for creating a global field. To fully document required/optional body fields and response fields, the API reference schema is needed.</w:t>
      </w:r>
    </w:p>
    <w:p>
      <w:pPr>
        <w:pStyle w:val="Heading3"/>
      </w:pPr>
      <w:r>
        <w:t>Related globalFields actions</w:t>
      </w:r>
    </w:p>
    <w:p>
      <w:pPr>
        <w:pStyle w:val="ListBullet"/>
      </w:pPr>
      <w:r>
        <w:t>[GET] Compare a Specific Global Field Between Branches — /v3/stacks/branches_compare/global_fields/{{globalFieldUid}}</w:t>
      </w:r>
    </w:p>
    <w:p>
      <w:pPr>
        <w:pStyle w:val="ListBullet"/>
      </w:pPr>
      <w:r>
        <w:t>[DELETE] Delete a Global Field — /v3/global_fields/{{globalFieldUid}}</w:t>
      </w:r>
    </w:p>
    <w:p>
      <w:pPr>
        <w:pStyle w:val="ListBullet"/>
      </w:pPr>
      <w:r>
        <w:t>[GET] Export a Global Field — /v3/global_fields/{{globalFieldUid}}/export</w:t>
      </w:r>
    </w:p>
    <w:p>
      <w:pPr>
        <w:pStyle w:val="ListBullet"/>
      </w:pPr>
      <w:r>
        <w:t>[GET] Get a Single Global Field — /v3/global_fields/{{globalFieldUid}}</w:t>
      </w:r>
    </w:p>
    <w:p>
      <w:pPr>
        <w:pStyle w:val="ListBullet"/>
      </w:pPr>
      <w:r>
        <w:t>[GET] List All Global Fields — /global_fields</w:t>
      </w:r>
    </w:p>
    <w:p>
      <w:pPr>
        <w:pStyle w:val="ListBullet"/>
      </w:pPr>
      <w:r>
        <w:t>[POST] Import a Global Field — /global_fields/import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