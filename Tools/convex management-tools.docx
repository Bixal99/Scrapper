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CONVEX MANAGEMENT API Actions</w:t>
      </w:r>
    </w:p>
    <w:p>
      <w:pPr>
        <w:pStyle w:val="Heading2"/>
      </w:pPr>
      <w:r>
        <w:t>1. [POST] Create a Team Project</w:t>
      </w:r>
    </w:p>
    <w:p>
      <w:r>
        <w:rPr>
          <w:b/>
        </w:rPr>
        <w:t xml:space="preserve">Endpoint: </w:t>
      </w:r>
      <w:r>
        <w:rPr>
          <w:rFonts w:ascii="Courier New" w:hAnsi="Courier New"/>
          <w:sz w:val="18"/>
        </w:rPr>
        <w:t>/teams/{{TEAM_ID}}/create_project</w:t>
      </w:r>
    </w:p>
    <w:p>
      <w:pPr>
        <w:pStyle w:val="Heading3"/>
      </w:pPr>
      <w:r>
        <w:t>Prerequisites</w:t>
      </w:r>
    </w:p>
    <w:p>
      <w:pPr>
        <w:pStyle w:val="ListBullet"/>
      </w:pPr>
      <w:r>
        <w:t>You must have access to the target team.</w:t>
      </w:r>
    </w:p>
    <w:p>
      <w:pPr>
        <w:pStyle w:val="Heading3"/>
      </w:pPr>
      <w:r>
        <w:t>Method</w:t>
      </w:r>
    </w:p>
    <w:p>
      <w:r>
        <w:t>POST</w:t>
      </w:r>
    </w:p>
    <w:p>
      <w:pPr>
        <w:pStyle w:val="Heading3"/>
      </w:pPr>
      <w:r>
        <w:t>URL</w:t>
      </w:r>
    </w:p>
    <w:p>
      <w:r>
        <w:t>https://api.convex.dev/v1/teams/{{team_id}}/create_project</w:t>
      </w:r>
    </w:p>
    <w:p>
      <w:pPr>
        <w:pStyle w:val="Heading3"/>
      </w:pPr>
      <w:r>
        <w:t>Description</w:t>
      </w:r>
    </w:p>
    <w:p>
      <w:r>
        <w:t>Creates a new project on a team. Optionally provisions a dev, prod, or custom deployment for the project (depending on the provided deployment fields).</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/teams//create_project or /teams/create_project).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/teams/123/create_project</w:t>
      </w:r>
    </w:p>
    <w:p>
      <w:pPr>
        <w:pStyle w:val="Heading3"/>
      </w:pPr>
      <w:r>
        <w:t>Valid Examples</w:t>
      </w:r>
    </w:p>
    <w:p>
      <w:r>
        <w:rPr>
          <w:b/>
          <w:color w:val="666666"/>
          <w:sz w:val="16"/>
        </w:rPr>
        <w:t>[http]</w:t>
      </w:r>
    </w:p>
    <w:p>
      <w:pPr>
        <w:shd w:fill="F2F2F2" w:val="clear"/>
      </w:pPr>
      <w:r>
        <w:rPr>
          <w:rFonts w:ascii="Courier New" w:hAnsi="Courier New"/>
          <w:sz w:val="17"/>
        </w:rPr>
        <w:t>/teams/123/create_project</w:t>
        <w:br/>
        <w:t>/teams/987654/create_project</w:t>
      </w:r>
    </w:p>
    <w:p>
      <w:pPr>
        <w:pStyle w:val="Heading3"/>
      </w:pPr>
      <w:r>
        <w:t>Invalid Examples</w:t>
      </w:r>
    </w:p>
    <w:p>
      <w:r>
        <w:rPr>
          <w:b/>
          <w:color w:val="666666"/>
          <w:sz w:val="16"/>
        </w:rPr>
        <w:t>[http]</w:t>
      </w:r>
    </w:p>
    <w:p>
      <w:pPr>
        <w:shd w:fill="F2F2F2" w:val="clear"/>
      </w:pPr>
      <w:r>
        <w:rPr>
          <w:rFonts w:ascii="Courier New" w:hAnsi="Courier New"/>
          <w:sz w:val="17"/>
        </w:rPr>
        <w:t>/teams//create_project</w:t>
        <w:br/>
        <w:t>/teams/create_project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integer</w:t>
            </w:r>
          </w:p>
        </w:tc>
        <w:tc>
          <w:tcPr>
            <w:tcW w:type="dxa" w:w="2880"/>
          </w:tcPr>
          <w:p>
            <w:r>
              <w:t>Team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projectName</w:t>
            </w:r>
          </w:p>
        </w:tc>
        <w:tc>
          <w:tcPr>
            <w:tcW w:type="dxa" w:w="2880"/>
          </w:tcPr>
          <w:p>
            <w:r>
              <w:t>string</w:t>
            </w:r>
          </w:p>
        </w:tc>
        <w:tc>
          <w:tcPr>
            <w:tcW w:type="dxa" w:w="2880"/>
          </w:tcPr>
          <w:p>
            <w:r>
              <w:t>Name of the project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deploymentClass</w:t>
            </w:r>
          </w:p>
        </w:tc>
        <w:tc>
          <w:tcPr>
            <w:tcW w:type="dxa" w:w="2880"/>
          </w:tcPr>
          <w:p>
            <w:r>
              <w:t>string | null</w:t>
            </w:r>
          </w:p>
        </w:tc>
        <w:tc>
          <w:tcPr>
            <w:tcW w:type="dxa" w:w="2880"/>
          </w:tcPr>
          <w:p>
            <w:r>
              <w:t>When creating a deployment, the class to use for the deployment. If not provided, the default deployment class for your team will be used.</w:t>
            </w:r>
          </w:p>
        </w:tc>
      </w:tr>
      <w:tr>
        <w:tc>
          <w:tcPr>
            <w:tcW w:type="dxa" w:w="2880"/>
          </w:tcPr>
          <w:p>
            <w:r>
              <w:t>deploymentRegion</w:t>
            </w:r>
          </w:p>
        </w:tc>
        <w:tc>
          <w:tcPr>
            <w:tcW w:type="dxa" w:w="2880"/>
          </w:tcPr>
          <w:p>
            <w:r>
              <w:t>null | enum</w:t>
            </w:r>
          </w:p>
        </w:tc>
        <w:tc>
          <w:tcPr>
            <w:tcW w:type="dxa" w:w="2880"/>
          </w:tcPr>
          <w:p>
            <w:r>
              <w:t>Deployment region. Allowed values: aws-us-east-1, aws-eu-west-1.</w:t>
            </w:r>
          </w:p>
        </w:tc>
      </w:tr>
      <w:tr>
        <w:tc>
          <w:tcPr>
            <w:tcW w:type="dxa" w:w="2880"/>
          </w:tcPr>
          <w:p>
            <w:r>
              <w:t>deploymentType</w:t>
            </w:r>
          </w:p>
        </w:tc>
        <w:tc>
          <w:tcPr>
            <w:tcW w:type="dxa" w:w="2880"/>
          </w:tcPr>
          <w:p>
            <w:r>
              <w:t>null | enum</w:t>
            </w:r>
          </w:p>
        </w:tc>
        <w:tc>
          <w:tcPr>
            <w:tcW w:type="dxa" w:w="2880"/>
          </w:tcPr>
          <w:p>
            <w:r>
              <w:t>Deployment type. Allowed values: dev, prod, custom.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"deploymentName": "playful-otter-123",</w:t>
        <w:br/>
        <w:t xml:space="preserve"> "deploymentUrl": "https://playful-otter-123.convex.cloud",</w:t>
        <w:br/>
        <w:t xml:space="preserve"> "projectId": 12345</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deploymentName</w:t>
            </w:r>
          </w:p>
        </w:tc>
        <w:tc>
          <w:tcPr>
            <w:tcW w:type="dxa" w:w="2880"/>
          </w:tcPr>
          <w:p>
            <w:r>
              <w:t>string | null</w:t>
            </w:r>
          </w:p>
        </w:tc>
        <w:tc>
          <w:tcPr>
            <w:tcW w:type="dxa" w:w="2880"/>
          </w:tcPr>
          <w:p>
            <w:r>
              <w:t>Readable identifier for the deployment (e.g., playful-otter-123). Only present when a deployment was requested.</w:t>
            </w:r>
          </w:p>
        </w:tc>
      </w:tr>
      <w:tr>
        <w:tc>
          <w:tcPr>
            <w:tcW w:type="dxa" w:w="2880"/>
          </w:tcPr>
          <w:p>
            <w:r>
              <w:t>deploymentUrl</w:t>
            </w:r>
          </w:p>
        </w:tc>
        <w:tc>
          <w:tcPr>
            <w:tcW w:type="dxa" w:w="2880"/>
          </w:tcPr>
          <w:p>
            <w:r>
              <w:t>string | null</w:t>
            </w:r>
          </w:p>
        </w:tc>
        <w:tc>
          <w:tcPr>
            <w:tcW w:type="dxa" w:w="2880"/>
          </w:tcPr>
          <w:p>
            <w:r>
              <w:t>Deployment cloud URL where the deployment lives. Only present when a deployment was requested.</w:t>
            </w:r>
          </w:p>
        </w:tc>
      </w:tr>
      <w:tr>
        <w:tc>
          <w:tcPr>
            <w:tcW w:type="dxa" w:w="2880"/>
          </w:tcPr>
          <w:p>
            <w:r>
              <w:t>projectId</w:t>
            </w:r>
          </w:p>
        </w:tc>
        <w:tc>
          <w:tcPr>
            <w:tcW w:type="dxa" w:w="2880"/>
          </w:tcPr>
          <w:p>
            <w:r>
              <w:t>integer</w:t>
            </w:r>
          </w:p>
        </w:tc>
        <w:tc>
          <w:tcPr>
            <w:tcW w:type="dxa" w:w="2880"/>
          </w:tcPr>
          <w:p>
            <w:r>
              <w:t>The created project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'https://api.convex.dev/v1/teams/123/create_project' \</w:t>
        <w:br/>
        <w:t xml:space="preserve"> --header 'Content-Type: application/json' \</w:t>
        <w:br/>
        <w:t xml:space="preserve"> --data '{</w:t>
        <w:br/>
        <w:t xml:space="preserve"> "projectName": "my-new-project",</w:t>
        <w:br/>
        <w:t xml:space="preserve"> "deploymentType": "dev",</w:t>
        <w:br/>
        <w:t xml:space="preserve"> "deploymentRegion": "aws-us-east-1",</w:t>
        <w:br/>
        <w:t xml:space="preserve"> "deploymentClass": null</w:t>
        <w:br/>
        <w:t xml:space="preserve">  }'</w:t>
      </w:r>
    </w:p>
    <w:p>
      <w:pPr>
        <w:pStyle w:val="Heading3"/>
      </w:pPr>
      <w:r>
        <w:t>Example Usage</w:t>
      </w:r>
    </w:p>
    <w:p>
      <w:pPr>
        <w:pStyle w:val="Heading3"/>
      </w:pPr>
      <w:r>
        <w:t>Example 1: Create a project without provisioning a deployment</w:t>
      </w:r>
    </w:p>
    <w:p>
      <w:r>
        <w:rPr>
          <w:b/>
          <w:color w:val="666666"/>
          <w:sz w:val="16"/>
        </w:rPr>
        <w:t>[bash]</w:t>
      </w:r>
    </w:p>
    <w:p>
      <w:pPr>
        <w:shd w:fill="F2F2F2" w:val="clear"/>
      </w:pPr>
      <w:r>
        <w:rPr>
          <w:rFonts w:ascii="Courier New" w:hAnsi="Courier New"/>
          <w:sz w:val="17"/>
        </w:rPr>
        <w:t>curl -i --location --request POST 'https://api.convex.dev/v1/teams/123/create_project' \</w:t>
        <w:br/>
        <w:t xml:space="preserve"> --header 'Content-Type: application/json' \</w:t>
        <w:br/>
        <w:t xml:space="preserve"> --data '{</w:t>
        <w:br/>
        <w:t xml:space="preserve"> "projectName": "analytics-dashboard"</w:t>
        <w:br/>
        <w:t xml:space="preserve">  }'</w:t>
      </w:r>
    </w:p>
    <w:p>
      <w:pPr>
        <w:pStyle w:val="Heading3"/>
      </w:pPr>
      <w:r>
        <w:t>Example 2: Create a project and provision a dev deployment</w:t>
      </w:r>
    </w:p>
    <w:p>
      <w:r>
        <w:rPr>
          <w:b/>
          <w:color w:val="666666"/>
          <w:sz w:val="16"/>
        </w:rPr>
        <w:t>[bash]</w:t>
      </w:r>
    </w:p>
    <w:p>
      <w:pPr>
        <w:shd w:fill="F2F2F2" w:val="clear"/>
      </w:pPr>
      <w:r>
        <w:rPr>
          <w:rFonts w:ascii="Courier New" w:hAnsi="Courier New"/>
          <w:sz w:val="17"/>
        </w:rPr>
        <w:t>curl -i --location --request POST 'https://api.convex.dev/v1/teams/123/create_project' \</w:t>
        <w:br/>
        <w:t xml:space="preserve"> --header 'Content-Type: application/json' \</w:t>
        <w:br/>
        <w:t xml:space="preserve"> --data '{</w:t>
        <w:br/>
        <w:t xml:space="preserve"> "projectName": "webapp",</w:t>
        <w:br/>
        <w:t xml:space="preserve"> "deploymentType": "dev",</w:t>
        <w:br/>
        <w:t xml:space="preserve"> "deploymentRegion": "aws-eu-west-1"</w:t>
        <w:br/>
        <w:t xml:space="preserve">  }'</w:t>
      </w:r>
    </w:p>
    <w:p>
      <w:pPr>
        <w:pStyle w:val="Heading3"/>
      </w:pPr>
      <w:r>
        <w:t>Example 3: Create a project and provision a prod deployment with an explicit class</w:t>
      </w:r>
    </w:p>
    <w:p>
      <w:r>
        <w:rPr>
          <w:b/>
          <w:color w:val="666666"/>
          <w:sz w:val="16"/>
        </w:rPr>
        <w:t>[bash]</w:t>
      </w:r>
    </w:p>
    <w:p>
      <w:pPr>
        <w:shd w:fill="F2F2F2" w:val="clear"/>
      </w:pPr>
      <w:r>
        <w:rPr>
          <w:rFonts w:ascii="Courier New" w:hAnsi="Courier New"/>
          <w:sz w:val="17"/>
        </w:rPr>
        <w:t>curl -i --location --request POST 'https://api.convex.dev/v1/teams/123/create_project' \</w:t>
        <w:br/>
        <w:t xml:space="preserve"> --header 'Content-Type: application/json' \</w:t>
        <w:br/>
        <w:t xml:space="preserve"> --data '{</w:t>
        <w:br/>
        <w:t xml:space="preserve"> "projectName": "payments-service",</w:t>
        <w:br/>
        <w:t xml:space="preserve"> "deploymentType": "prod",</w:t>
        <w:br/>
        <w:t xml:space="preserve"> "deploymentRegion": "aws-us-east-1",</w:t>
        <w:br/>
        <w:t xml:space="preserve"> "deploymentClass": "standard"</w:t>
        <w:br/>
        <w:t xml:space="preserve">  }'</w:t>
      </w:r>
    </w:p>
    <w:p>
      <w:pPr>
        <w:pStyle w:val="Heading3"/>
      </w:pPr>
      <w:r>
        <w:t>Behavior</w:t>
      </w:r>
    </w:p>
    <w:p>
      <w:pPr>
        <w:pStyle w:val="ListBullet"/>
      </w:pPr>
      <w:r>
        <w:t>Creates a new project under the specified team (team_id).</w:t>
      </w:r>
    </w:p>
    <w:p>
      <w:pPr>
        <w:pStyle w:val="ListBullet"/>
      </w:pPr>
      <w:r>
        <w:t>If deployment fields are provided, provisions the requested deployment and returns its deploymentName and deploymentUrl.</w:t>
      </w:r>
    </w:p>
    <w:p>
      <w:pPr>
        <w:pStyle w:val="ListBullet"/>
      </w:pPr>
      <w:r>
        <w:t>Returns the created projectId on success.</w:t>
      </w:r>
    </w:p>
    <w:p>
      <w:pPr>
        <w:pStyle w:val="Heading3"/>
      </w:pPr>
      <w:r>
        <w:t>Notes</w:t>
      </w:r>
    </w:p>
    <w:p>
      <w:pPr>
        <w:pStyle w:val="ListBullet"/>
      </w:pPr>
      <w:r>
        <w:t>deploymentName and deploymentUrl are only present when a deployment was requested.</w:t>
      </w:r>
    </w:p>
    <w:p>
      <w:pPr>
        <w:pStyle w:val="ListBullet"/>
      </w:pPr>
      <w:r>
        <w:t>If deploymentClass is not provided, the team’s default deployment class is used (when a deployment is created).</w:t>
      </w:r>
    </w:p>
    <w:p>
      <w:r>
        <w:br w:type="page"/>
      </w:r>
    </w:p>
    <w:p>
      <w:pPr>
        <w:pStyle w:val="Heading2"/>
      </w:pPr>
      <w:r>
        <w:t>2. [GET] List a Project’s Deployments</w:t>
      </w:r>
    </w:p>
    <w:p>
      <w:r>
        <w:rPr>
          <w:b/>
        </w:rPr>
        <w:t xml:space="preserve">Endpoint: </w:t>
      </w:r>
      <w:r>
        <w:rPr>
          <w:rFonts w:ascii="Courier New" w:hAnsi="Courier New"/>
          <w:sz w:val="18"/>
        </w:rPr>
        <w:t>/projects/{{PROJECT_ID}}/list_deployments</w:t>
      </w:r>
    </w:p>
    <w:p>
      <w:pPr>
        <w:pStyle w:val="Heading3"/>
      </w:pPr>
      <w:r>
        <w:t>Method</w:t>
      </w:r>
    </w:p>
    <w:p>
      <w:r>
        <w:t>GET</w:t>
      </w:r>
    </w:p>
    <w:p>
      <w:pPr>
        <w:pStyle w:val="Heading3"/>
      </w:pPr>
      <w:r>
        <w:t>URL</w:t>
      </w:r>
    </w:p>
    <w:p>
      <w:r>
        <w:t>https://api.convex.dev/v1/projects/{{project_id}}/list_deployments</w:t>
      </w:r>
    </w:p>
    <w:p>
      <w:pPr>
        <w:pStyle w:val="Heading3"/>
      </w:pPr>
      <w:r>
        <w:t>Description</w:t>
      </w:r>
    </w:p>
    <w:p>
      <w:r>
        <w:t>Lists deployments for a project.</w:t>
      </w:r>
    </w:p>
    <w:p>
      <w:pPr>
        <w:pStyle w:val="Heading3"/>
      </w:pPr>
      <w:r>
        <w:t>Enforcement Rules</w:t>
      </w:r>
    </w:p>
    <w:p>
      <w:pPr>
        <w:pStyle w:val="ListBullet"/>
      </w:pPr>
      <w:r>
        <w:t>The project_id path parameter must always be present.</w:t>
      </w:r>
    </w:p>
    <w:p>
      <w:pPr>
        <w:pStyle w:val="ListBullet"/>
      </w:pPr>
      <w:r>
        <w:t>Always construct the path as /projects/{{project_id}}/list_deployments, where {{project_id}} is a non-empty value.</w:t>
      </w:r>
    </w:p>
    <w:p>
      <w:pPr>
        <w:pStyle w:val="ListBullet"/>
      </w:pPr>
      <w:r>
        <w:t>Do not call the API with a missing or empty project_id (e.g., avoid /projects//list_deployments or /projects/list_deployments).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/projects/123/list_deployments</w:t>
      </w:r>
    </w:p>
    <w:p>
      <w:pPr>
        <w:pStyle w:val="Heading3"/>
      </w:pPr>
      <w:r>
        <w:t>Invalid Examples</w:t>
      </w:r>
    </w:p>
    <w:p>
      <w:r>
        <w:rPr>
          <w:b/>
          <w:color w:val="666666"/>
          <w:sz w:val="16"/>
        </w:rPr>
        <w:t>[http]</w:t>
      </w:r>
    </w:p>
    <w:p>
      <w:pPr>
        <w:shd w:fill="F2F2F2" w:val="clear"/>
      </w:pPr>
      <w:r>
        <w:rPr>
          <w:rFonts w:ascii="Courier New" w:hAnsi="Courier New"/>
          <w:sz w:val="17"/>
        </w:rPr>
        <w:t>/projects//list_deployments</w:t>
        <w:br/>
        <w:t>/projects/list_deployments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includeLocal</w:t>
            </w:r>
          </w:p>
        </w:tc>
        <w:tc>
          <w:tcPr>
            <w:tcW w:type="dxa" w:w="2880"/>
          </w:tcPr>
          <w:p>
            <w:r>
              <w:t>boolean</w:t>
            </w:r>
          </w:p>
        </w:tc>
        <w:tc>
          <w:tcPr>
            <w:tcW w:type="dxa" w:w="2880"/>
          </w:tcPr>
          <w:p>
            <w:r>
              <w:t>If true, include local deployments in the response (filtered to only show local deployments created by the requesting team member).</w:t>
            </w:r>
          </w:p>
        </w:tc>
      </w:tr>
      <w:tr>
        <w:tc>
          <w:tcPr>
            <w:tcW w:type="dxa" w:w="2880"/>
          </w:tcPr>
          <w:p>
            <w:r>
              <w:t>isDefault</w:t>
            </w:r>
          </w:p>
        </w:tc>
        <w:tc>
          <w:tcPr>
            <w:tcW w:type="dxa" w:w="2880"/>
          </w:tcPr>
          <w:p>
            <w:r>
              <w:t>boolean | null</w:t>
            </w:r>
          </w:p>
        </w:tc>
        <w:tc>
          <w:tcPr>
            <w:tcW w:type="dxa" w:w="2880"/>
          </w:tcPr>
          <w:p>
            <w:r>
              <w:t>If true, only include default deployments. If false, only include non-default deployments.</w:t>
            </w:r>
          </w:p>
        </w:tc>
      </w:tr>
      <w:tr>
        <w:tc>
          <w:tcPr>
            <w:tcW w:type="dxa" w:w="2880"/>
          </w:tcPr>
          <w:p>
            <w:r>
              <w:t>deploymentType</w:t>
            </w:r>
          </w:p>
        </w:tc>
        <w:tc>
          <w:tcPr>
            <w:tcW w:type="dxa" w:w="2880"/>
          </w:tcPr>
          <w:p>
            <w:r>
              <w:t>null | "dev" | "prod" | "preview" | "custom"</w:t>
            </w:r>
          </w:p>
        </w:tc>
        <w:tc>
          <w:tcPr>
            <w:tcW w:type="dxa" w:w="2880"/>
          </w:tcPr>
          <w:p>
            <w:r>
              <w:t>Only include deployments of the given deployment type.</w:t>
            </w:r>
          </w:p>
        </w:tc>
      </w:tr>
    </w:tbl>
    <w:p/>
    <w:p>
      <w:pPr>
        <w:pStyle w:val="Heading3"/>
      </w:pPr>
      <w:r>
        <w:t>Response</w:t>
      </w:r>
    </w:p>
    <w:p>
      <w:pPr>
        <w:pStyle w:val="Heading3"/>
      </w:pPr>
      <w:r>
        <w:t>Success Response (200 OK)</w:t>
      </w:r>
    </w:p>
    <w:p>
      <w:r>
        <w:t>Returns an array of deployments. Each element is one of:</w:t>
      </w:r>
    </w:p>
    <w:p>
      <w:pPr>
        <w:pStyle w:val="ListBullet"/>
      </w:pPr>
      <w:r>
        <w:t>a cloud deployment object (kind: "cloud")</w:t>
      </w:r>
    </w:p>
    <w:p>
      <w:pPr>
        <w:pStyle w:val="ListBullet"/>
      </w:pPr>
      <w:r>
        <w:t>a local deployment object (kind: "local")</w:t>
      </w:r>
    </w:p>
    <w:p>
      <w:r>
        <w:rPr>
          <w:b/>
          <w:color w:val="666666"/>
          <w:sz w:val="16"/>
        </w:rPr>
        <w:t>[json]</w:t>
      </w:r>
    </w:p>
    <w:p>
      <w:pPr>
        <w:shd w:fill="F2F2F2" w:val="clear"/>
      </w:pPr>
      <w:r>
        <w:rPr>
          <w:rFonts w:ascii="Courier New" w:hAnsi="Courier New"/>
          <w:sz w:val="17"/>
        </w:rPr>
        <w:t>[</w:t>
        <w:br/>
        <w:t xml:space="preserve"> {</w:t>
        <w:br/>
        <w:t xml:space="preserve"> "createTime": 1713964800000,</w:t>
        <w:br/>
        <w:t xml:space="preserve"> "creator": "mem_123",</w:t>
        <w:br/>
        <w:t xml:space="preserve"> "dashboardEditConfirmation": true,</w:t>
        <w:br/>
        <w:t xml:space="preserve"> "deploymentType": "prod",</w:t>
        <w:br/>
        <w:t xml:space="preserve"> "deploymentUrl": "https://joyful-capybara-123.convex.cloud",</w:t>
        <w:br/>
        <w:t xml:space="preserve"> "id": "dep_abc123",</w:t>
        <w:br/>
        <w:t xml:space="preserve"> "isDefault": true,</w:t>
        <w:br/>
        <w:t xml:space="preserve"> "kind": "cloud",</w:t>
        <w:br/>
        <w:t xml:space="preserve"> "name": "playful-otter-123",</w:t>
        <w:br/>
        <w:t xml:space="preserve"> "previewIdentifier": null,</w:t>
        <w:br/>
        <w:t xml:space="preserve"> "projectId": 123,</w:t>
        <w:br/>
        <w:t xml:space="preserve"> "reference": "main",</w:t>
        <w:br/>
        <w:t xml:space="preserve"> "region": "us-east-1"</w:t>
        <w:br/>
        <w:t xml:space="preserve"> },</w:t>
        <w:br/>
        <w:t xml:space="preserve"> {</w:t>
        <w:br/>
        <w:t xml:space="preserve"> "createTime": 1713965800000,</w:t>
        <w:br/>
        <w:t xml:space="preserve"> "creator": "mem_123",</w:t>
        <w:br/>
        <w:t xml:space="preserve"> "deploymentType": "dev",</w:t>
        <w:br/>
        <w:t xml:space="preserve"> "deviceName": "MacBook-Pro",</w:t>
        <w:br/>
        <w:t xml:space="preserve"> "isActive": true,</w:t>
        <w:br/>
        <w:t xml:space="preserve"> "kind": "local",</w:t>
        <w:br/>
        <w:t xml:space="preserve"> "name": "local-dev",</w:t>
        <w:br/>
        <w:t xml:space="preserve"> "port": 3210,</w:t>
        <w:br/>
        <w:t xml:space="preserve"> "previewIdentifier": null,</w:t>
        <w:br/>
        <w:t xml:space="preserve"> "projectId": 123</w:t>
        <w:br/>
        <w:t xml:space="preserve"> }</w:t>
        <w:br/>
        <w:t>]</w:t>
      </w:r>
    </w:p>
    <w:p>
      <w:pPr>
        <w:pStyle w:val="Heading3"/>
      </w:pPr>
      <w:r>
        <w:t>Response Fields</w:t>
      </w:r>
    </w:p>
    <w:p>
      <w:r>
        <w:t>Because the response is OneOf(...)[ ], fields depend on kind.</w:t>
      </w:r>
    </w:p>
    <w:p>
      <w:pPr>
        <w:pStyle w:val="Heading3"/>
      </w:pPr>
      <w:r>
        <w:t>Cloud deployment object (kind: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createTime</w:t>
            </w:r>
          </w:p>
        </w:tc>
        <w:tc>
          <w:tcPr>
            <w:tcW w:type="dxa" w:w="2880"/>
          </w:tcPr>
          <w:p>
            <w:r>
              <w:t>integer</w:t>
            </w:r>
          </w:p>
        </w:tc>
        <w:tc>
          <w:tcPr>
            <w:tcW w:type="dxa" w:w="2880"/>
          </w:tcPr>
          <w:p>
            <w:r>
              <w:t>Timestamp in milliseconds when this deployment was created.</w:t>
            </w:r>
          </w:p>
        </w:tc>
      </w:tr>
      <w:tr>
        <w:tc>
          <w:tcPr>
            <w:tcW w:type="dxa" w:w="2880"/>
          </w:tcPr>
          <w:p>
            <w:r>
              <w:t>creator</w:t>
            </w:r>
          </w:p>
        </w:tc>
        <w:tc>
          <w:tcPr>
            <w:tcW w:type="dxa" w:w="2880"/>
          </w:tcPr>
          <w:p>
            <w:r>
              <w:t>null | &lt;MemberId&gt;</w:t>
            </w:r>
          </w:p>
        </w:tc>
        <w:tc>
          <w:tcPr>
            <w:tcW w:type="dxa" w:w="2880"/>
          </w:tcPr>
          <w:p>
            <w:r>
              <w:t>Creator.</w:t>
            </w:r>
          </w:p>
        </w:tc>
      </w:tr>
      <w:tr>
        <w:tc>
          <w:tcPr>
            <w:tcW w:type="dxa" w:w="2880"/>
          </w:tcPr>
          <w:p>
            <w:r>
              <w:t>dashboardEditConfirmation</w:t>
            </w:r>
          </w:p>
        </w:tc>
        <w:tc>
          <w:tcPr>
            <w:tcW w:type="dxa" w:w="2880"/>
          </w:tcPr>
          <w:p>
            <w:r>
              <w:t>boolean | null</w:t>
            </w:r>
          </w:p>
        </w:tc>
        <w:tc>
          <w:tcPr>
            <w:tcW w:type="dxa" w:w="2880"/>
          </w:tcPr>
          <w:p>
            <w:r>
              <w:t>Controls whether the dashboard requires a confirmation before allowing edits during a browser session for this deployment. If not set, defaults to true for prod deployments and false for dev and preview deployments.</w:t>
            </w:r>
          </w:p>
        </w:tc>
      </w:tr>
      <w:tr>
        <w:tc>
          <w:tcPr>
            <w:tcW w:type="dxa" w:w="2880"/>
          </w:tcPr>
          <w:p>
            <w:r>
              <w:t>deploymentType</w:t>
            </w:r>
          </w:p>
        </w:tc>
        <w:tc>
          <w:tcPr>
            <w:tcW w:type="dxa" w:w="2880"/>
          </w:tcPr>
          <w:p>
            <w:r>
              <w:t>&lt;DeploymentType&gt;</w:t>
            </w:r>
          </w:p>
        </w:tc>
        <w:tc>
          <w:tcPr>
            <w:tcW w:type="dxa" w:w="2880"/>
          </w:tcPr>
          <w:p>
            <w:r>
              <w:t>Deployment type.</w:t>
            </w:r>
          </w:p>
        </w:tc>
      </w:tr>
      <w:tr>
        <w:tc>
          <w:tcPr>
            <w:tcW w:type="dxa" w:w="2880"/>
          </w:tcPr>
          <w:p>
            <w:r>
              <w:t>deploymentUrl</w:t>
            </w:r>
          </w:p>
        </w:tc>
        <w:tc>
          <w:tcPr>
            <w:tcW w:type="dxa" w:w="2880"/>
          </w:tcPr>
          <w:p>
            <w:r>
              <w:t>string</w:t>
            </w:r>
          </w:p>
        </w:tc>
        <w:tc>
          <w:tcPr>
            <w:tcW w:type="dxa" w:w="2880"/>
          </w:tcPr>
          <w:p>
            <w:r>
              <w:t>Full backend URL for this deployment (always a .convex.cloud URL). To get the canonical URL, use /get_canonical_urls.</w:t>
            </w:r>
          </w:p>
        </w:tc>
      </w:tr>
      <w:tr>
        <w:tc>
          <w:tcPr>
            <w:tcW w:type="dxa" w:w="2880"/>
          </w:tcPr>
          <w:p>
            <w:r>
              <w:t>id</w:t>
            </w:r>
          </w:p>
        </w:tc>
        <w:tc>
          <w:tcPr>
            <w:tcW w:type="dxa" w:w="2880"/>
          </w:tcPr>
          <w:p>
            <w:r>
              <w:t>&lt;DeploymentId&gt;</w:t>
            </w:r>
          </w:p>
        </w:tc>
        <w:tc>
          <w:tcPr>
            <w:tcW w:type="dxa" w:w="2880"/>
          </w:tcPr>
          <w:p>
            <w:r>
              <w:t>Deployment ID.</w:t>
            </w:r>
          </w:p>
        </w:tc>
      </w:tr>
      <w:tr>
        <w:tc>
          <w:tcPr>
            <w:tcW w:type="dxa" w:w="2880"/>
          </w:tcPr>
          <w:p>
            <w:r>
              <w:t>isDefault</w:t>
            </w:r>
          </w:p>
        </w:tc>
        <w:tc>
          <w:tcPr>
            <w:tcW w:type="dxa" w:w="2880"/>
          </w:tcPr>
          <w:p>
            <w:r>
              <w:t>&lt;IsDefaultDeployment&gt;</w:t>
            </w:r>
          </w:p>
        </w:tc>
        <w:tc>
          <w:tcPr>
            <w:tcW w:type="dxa" w:w="2880"/>
          </w:tcPr>
          <w:p>
            <w:r>
              <w:t>Whether this is the default deployment.</w:t>
            </w:r>
          </w:p>
        </w:tc>
      </w:tr>
      <w:tr>
        <w:tc>
          <w:tcPr>
            <w:tcW w:type="dxa" w:w="2880"/>
          </w:tcPr>
          <w:p>
            <w:r>
              <w:t>kind</w:t>
            </w:r>
          </w:p>
        </w:tc>
        <w:tc>
          <w:tcPr>
            <w:tcW w:type="dxa" w:w="2880"/>
          </w:tcPr>
          <w:p>
            <w:r>
              <w:t>string</w:t>
            </w:r>
          </w:p>
        </w:tc>
        <w:tc>
          <w:tcPr>
            <w:tcW w:type="dxa" w:w="2880"/>
          </w:tcPr>
          <w:p>
            <w:r>
              <w:t>Always "cloud".</w:t>
            </w:r>
          </w:p>
        </w:tc>
      </w:tr>
      <w:tr>
        <w:tc>
          <w:tcPr>
            <w:tcW w:type="dxa" w:w="2880"/>
          </w:tcPr>
          <w:p>
            <w:r>
              <w:t>name</w:t>
            </w:r>
          </w:p>
        </w:tc>
        <w:tc>
          <w:tcPr>
            <w:tcW w:type="dxa" w:w="2880"/>
          </w:tcPr>
          <w:p>
            <w:r>
              <w:t>string</w:t>
            </w:r>
          </w:p>
        </w:tc>
        <w:tc>
          <w:tcPr>
            <w:tcW w:type="dxa" w:w="2880"/>
          </w:tcPr>
          <w:p>
            <w:r>
              <w:t>Readable identifier for this deployment (e.g. playful-otter-123).</w:t>
            </w:r>
          </w:p>
        </w:tc>
      </w:tr>
      <w:tr>
        <w:tc>
          <w:tcPr>
            <w:tcW w:type="dxa" w:w="2880"/>
          </w:tcPr>
          <w:p>
            <w:r>
              <w:t>previewIdentifier</w:t>
            </w:r>
          </w:p>
        </w:tc>
        <w:tc>
          <w:tcPr>
            <w:tcW w:type="dxa" w:w="2880"/>
          </w:tcPr>
          <w:p>
            <w:r>
              <w:t>null | &lt;PreviewDeploymentIdentifier&gt;</w:t>
            </w:r>
          </w:p>
        </w:tc>
        <w:tc>
          <w:tcPr>
            <w:tcW w:type="dxa" w:w="2880"/>
          </w:tcPr>
          <w:p>
            <w:r>
              <w:t>Preview identifier (if applicable).</w:t>
            </w:r>
          </w:p>
        </w:tc>
      </w:tr>
      <w:tr>
        <w:tc>
          <w:tcPr>
            <w:tcW w:type="dxa" w:w="2880"/>
          </w:tcPr>
          <w:p>
            <w:r>
              <w:t>projectId</w:t>
            </w:r>
          </w:p>
        </w:tc>
        <w:tc>
          <w:tcPr>
            <w:tcW w:type="dxa" w:w="2880"/>
          </w:tcPr>
          <w:p>
            <w:r>
              <w:t>&lt;ProjectId&gt;</w:t>
            </w:r>
          </w:p>
        </w:tc>
        <w:tc>
          <w:tcPr>
            <w:tcW w:type="dxa" w:w="2880"/>
          </w:tcPr>
          <w:p>
            <w:r>
              <w:t>Project ID.</w:t>
            </w:r>
          </w:p>
        </w:tc>
      </w:tr>
      <w:tr>
        <w:tc>
          <w:tcPr>
            <w:tcW w:type="dxa" w:w="2880"/>
          </w:tcPr>
          <w:p>
            <w:r>
              <w:t>reference</w:t>
            </w:r>
          </w:p>
        </w:tc>
        <w:tc>
          <w:tcPr>
            <w:tcW w:type="dxa" w:w="2880"/>
          </w:tcPr>
          <w:p>
            <w:r>
              <w:t>&lt;DeploymentReference&gt;</w:t>
            </w:r>
          </w:p>
        </w:tc>
        <w:tc>
          <w:tcPr>
            <w:tcW w:type="dxa" w:w="2880"/>
          </w:tcPr>
          <w:p>
            <w:r>
              <w:t>Deployment reference.</w:t>
            </w:r>
          </w:p>
        </w:tc>
      </w:tr>
      <w:tr>
        <w:tc>
          <w:tcPr>
            <w:tcW w:type="dxa" w:w="2880"/>
          </w:tcPr>
          <w:p>
            <w:r>
              <w:t>region</w:t>
            </w:r>
          </w:p>
        </w:tc>
        <w:tc>
          <w:tcPr>
            <w:tcW w:type="dxa" w:w="2880"/>
          </w:tcPr>
          <w:p>
            <w:r>
              <w:t>&lt;RegionName&gt;</w:t>
            </w:r>
          </w:p>
        </w:tc>
        <w:tc>
          <w:tcPr>
            <w:tcW w:type="dxa" w:w="2880"/>
          </w:tcPr>
          <w:p>
            <w:r>
              <w:t>Region name.</w:t>
            </w:r>
          </w:p>
        </w:tc>
      </w:tr>
    </w:tbl>
    <w:p/>
    <w:p>
      <w:pPr>
        <w:pStyle w:val="Heading3"/>
      </w:pPr>
      <w:r>
        <w:t>Local deployment object (kind: "local")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createTime</w:t>
            </w:r>
          </w:p>
        </w:tc>
        <w:tc>
          <w:tcPr>
            <w:tcW w:type="dxa" w:w="2880"/>
          </w:tcPr>
          <w:p>
            <w:r>
              <w:t>integer</w:t>
            </w:r>
          </w:p>
        </w:tc>
        <w:tc>
          <w:tcPr>
            <w:tcW w:type="dxa" w:w="2880"/>
          </w:tcPr>
          <w:p>
            <w:r>
              <w:t>Timestamp in milliseconds when this deployment was created.</w:t>
            </w:r>
          </w:p>
        </w:tc>
      </w:tr>
      <w:tr>
        <w:tc>
          <w:tcPr>
            <w:tcW w:type="dxa" w:w="2880"/>
          </w:tcPr>
          <w:p>
            <w:r>
              <w:t>creator</w:t>
            </w:r>
          </w:p>
        </w:tc>
        <w:tc>
          <w:tcPr>
            <w:tcW w:type="dxa" w:w="2880"/>
          </w:tcPr>
          <w:p>
            <w:r>
              <w:t>&lt;MemberId&gt;</w:t>
            </w:r>
          </w:p>
        </w:tc>
        <w:tc>
          <w:tcPr>
            <w:tcW w:type="dxa" w:w="2880"/>
          </w:tcPr>
          <w:p>
            <w:r>
              <w:t>Creator.</w:t>
            </w:r>
          </w:p>
        </w:tc>
      </w:tr>
      <w:tr>
        <w:tc>
          <w:tcPr>
            <w:tcW w:type="dxa" w:w="2880"/>
          </w:tcPr>
          <w:p>
            <w:r>
              <w:t>deploymentType</w:t>
            </w:r>
          </w:p>
        </w:tc>
        <w:tc>
          <w:tcPr>
            <w:tcW w:type="dxa" w:w="2880"/>
          </w:tcPr>
          <w:p>
            <w:r>
              <w:t>&lt;DeploymentType&gt;</w:t>
            </w:r>
          </w:p>
        </w:tc>
        <w:tc>
          <w:tcPr>
            <w:tcW w:type="dxa" w:w="2880"/>
          </w:tcPr>
          <w:p>
            <w:r>
              <w:t>Deployment type.</w:t>
            </w:r>
          </w:p>
        </w:tc>
      </w:tr>
      <w:tr>
        <w:tc>
          <w:tcPr>
            <w:tcW w:type="dxa" w:w="2880"/>
          </w:tcPr>
          <w:p>
            <w:r>
              <w:t>deviceName</w:t>
            </w:r>
          </w:p>
        </w:tc>
        <w:tc>
          <w:tcPr>
            <w:tcW w:type="dxa" w:w="2880"/>
          </w:tcPr>
          <w:p>
            <w:r>
              <w:t>&lt;DeviceName&gt;</w:t>
            </w:r>
          </w:p>
        </w:tc>
        <w:tc>
          <w:tcPr>
            <w:tcW w:type="dxa" w:w="2880"/>
          </w:tcPr>
          <w:p>
            <w:r>
              <w:t>Device name.</w:t>
            </w:r>
          </w:p>
        </w:tc>
      </w:tr>
      <w:tr>
        <w:tc>
          <w:tcPr>
            <w:tcW w:type="dxa" w:w="2880"/>
          </w:tcPr>
          <w:p>
            <w:r>
              <w:t>isActive</w:t>
            </w:r>
          </w:p>
        </w:tc>
        <w:tc>
          <w:tcPr>
            <w:tcW w:type="dxa" w:w="2880"/>
          </w:tcPr>
          <w:p>
            <w:r>
              <w:t>boolean</w:t>
            </w:r>
          </w:p>
        </w:tc>
        <w:tc>
          <w:tcPr>
            <w:tcW w:type="dxa" w:w="2880"/>
          </w:tcPr>
          <w:p>
            <w:r>
              <w:t>Whether this local deployment is currently active.</w:t>
            </w:r>
          </w:p>
        </w:tc>
      </w:tr>
      <w:tr>
        <w:tc>
          <w:tcPr>
            <w:tcW w:type="dxa" w:w="2880"/>
          </w:tcPr>
          <w:p>
            <w:r>
              <w:t>kind</w:t>
            </w:r>
          </w:p>
        </w:tc>
        <w:tc>
          <w:tcPr>
            <w:tcW w:type="dxa" w:w="2880"/>
          </w:tcPr>
          <w:p>
            <w:r>
              <w:t>string</w:t>
            </w:r>
          </w:p>
        </w:tc>
        <w:tc>
          <w:tcPr>
            <w:tcW w:type="dxa" w:w="2880"/>
          </w:tcPr>
          <w:p>
            <w:r>
              <w:t>Always "local".</w:t>
            </w:r>
          </w:p>
        </w:tc>
      </w:tr>
      <w:tr>
        <w:tc>
          <w:tcPr>
            <w:tcW w:type="dxa" w:w="2880"/>
          </w:tcPr>
          <w:p>
            <w:r>
              <w:t>name</w:t>
            </w:r>
          </w:p>
        </w:tc>
        <w:tc>
          <w:tcPr>
            <w:tcW w:type="dxa" w:w="2880"/>
          </w:tcPr>
          <w:p>
            <w:r>
              <w:t>string</w:t>
            </w:r>
          </w:p>
        </w:tc>
        <w:tc>
          <w:tcPr>
            <w:tcW w:type="dxa" w:w="2880"/>
          </w:tcPr>
          <w:p>
            <w:r>
              <w:t>Readable identifier for this deployment.</w:t>
            </w:r>
          </w:p>
        </w:tc>
      </w:tr>
      <w:tr>
        <w:tc>
          <w:tcPr>
            <w:tcW w:type="dxa" w:w="2880"/>
          </w:tcPr>
          <w:p>
            <w:r>
              <w:t>port</w:t>
            </w:r>
          </w:p>
        </w:tc>
        <w:tc>
          <w:tcPr>
            <w:tcW w:type="dxa" w:w="2880"/>
          </w:tcPr>
          <w:p>
            <w:r>
              <w:t>integer</w:t>
            </w:r>
          </w:p>
        </w:tc>
        <w:tc>
          <w:tcPr>
            <w:tcW w:type="dxa" w:w="2880"/>
          </w:tcPr>
          <w:p>
            <w:r>
              <w:t>The port where this local deployment is running.</w:t>
            </w:r>
          </w:p>
        </w:tc>
      </w:tr>
      <w:tr>
        <w:tc>
          <w:tcPr>
            <w:tcW w:type="dxa" w:w="2880"/>
          </w:tcPr>
          <w:p>
            <w:r>
              <w:t>previewIdentifier</w:t>
            </w:r>
          </w:p>
        </w:tc>
        <w:tc>
          <w:tcPr>
            <w:tcW w:type="dxa" w:w="2880"/>
          </w:tcPr>
          <w:p>
            <w:r>
              <w:t>null | &lt;PreviewDeploymentIdentifier&gt;</w:t>
            </w:r>
          </w:p>
        </w:tc>
        <w:tc>
          <w:tcPr>
            <w:tcW w:type="dxa" w:w="2880"/>
          </w:tcPr>
          <w:p>
            <w:r>
              <w:t>Preview identifier (if applicable).</w:t>
            </w:r>
          </w:p>
        </w:tc>
      </w:tr>
      <w:tr>
        <w:tc>
          <w:tcPr>
            <w:tcW w:type="dxa" w:w="2880"/>
          </w:tcPr>
          <w:p>
            <w:r>
              <w:t>projectId</w:t>
            </w:r>
          </w:p>
        </w:tc>
        <w:tc>
          <w:tcPr>
            <w:tcW w:type="dxa" w:w="2880"/>
          </w:tcPr>
          <w:p>
            <w:r>
              <w:t>&lt;ProjectId&gt;</w:t>
            </w:r>
          </w:p>
        </w:tc>
        <w:tc>
          <w:tcPr>
            <w:tcW w:type="dxa" w:w="2880"/>
          </w:tcPr>
          <w:p>
            <w:r>
              <w:t>Project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'https://api.convex.dev/v1/projects/123/list_deployments?includeLocal=true&amp;deploymentType=prod'</w:t>
      </w:r>
    </w:p>
    <w:p>
      <w:pPr>
        <w:pStyle w:val="Heading3"/>
      </w:pPr>
      <w:r>
        <w:t>Example Usage</w:t>
      </w:r>
    </w:p>
    <w:p>
      <w:pPr>
        <w:pStyle w:val="Heading3"/>
      </w:pPr>
      <w:r>
        <w:t>Example 1: List all deployments for a project</w:t>
      </w:r>
    </w:p>
    <w:p>
      <w:r>
        <w:rPr>
          <w:b/>
          <w:color w:val="666666"/>
          <w:sz w:val="16"/>
        </w:rPr>
        <w:t>[bash]</w:t>
      </w:r>
    </w:p>
    <w:p>
      <w:pPr>
        <w:shd w:fill="F2F2F2" w:val="clear"/>
      </w:pPr>
      <w:r>
        <w:rPr>
          <w:rFonts w:ascii="Courier New" w:hAnsi="Courier New"/>
          <w:sz w:val="17"/>
        </w:rPr>
        <w:t>curl -sS --location \</w:t>
        <w:br/>
        <w:t xml:space="preserve"> 'https://api.convex.dev/v1/projects/123/list_deployments'</w:t>
      </w:r>
    </w:p>
    <w:p>
      <w:pPr>
        <w:pStyle w:val="Heading3"/>
      </w:pPr>
      <w:r>
        <w:t>Example 2: List only default deployments</w:t>
      </w:r>
    </w:p>
    <w:p>
      <w:r>
        <w:rPr>
          <w:b/>
          <w:color w:val="666666"/>
          <w:sz w:val="16"/>
        </w:rPr>
        <w:t>[bash]</w:t>
      </w:r>
    </w:p>
    <w:p>
      <w:pPr>
        <w:shd w:fill="F2F2F2" w:val="clear"/>
      </w:pPr>
      <w:r>
        <w:rPr>
          <w:rFonts w:ascii="Courier New" w:hAnsi="Courier New"/>
          <w:sz w:val="17"/>
        </w:rPr>
        <w:t>curl -sS --location \</w:t>
        <w:br/>
        <w:t xml:space="preserve"> 'https://api.convex.dev/v1/projects/123/list_deployments?isDefault=true'</w:t>
      </w:r>
    </w:p>
    <w:p>
      <w:pPr>
        <w:pStyle w:val="Heading3"/>
      </w:pPr>
      <w:r>
        <w:t>Example 3: Include local deployments</w:t>
      </w:r>
    </w:p>
    <w:p>
      <w:r>
        <w:rPr>
          <w:b/>
          <w:color w:val="666666"/>
          <w:sz w:val="16"/>
        </w:rPr>
        <w:t>[bash]</w:t>
      </w:r>
    </w:p>
    <w:p>
      <w:pPr>
        <w:shd w:fill="F2F2F2" w:val="clear"/>
      </w:pPr>
      <w:r>
        <w:rPr>
          <w:rFonts w:ascii="Courier New" w:hAnsi="Courier New"/>
          <w:sz w:val="17"/>
        </w:rPr>
        <w:t>curl -sS --location \</w:t>
        <w:br/>
        <w:t xml:space="preserve"> 'https://api.convex.dev/v1/projects/123/list_deployments?includeLocal=true'</w:t>
      </w:r>
    </w:p>
    <w:p>
      <w:pPr>
        <w:pStyle w:val="Heading3"/>
      </w:pPr>
      <w:r>
        <w:t>Notes</w:t>
      </w:r>
    </w:p>
    <w:p>
      <w:pPr>
        <w:pStyle w:val="ListBullet"/>
      </w:pPr>
      <w:r>
        <w:t>deploymentUrl is always a .convex.cloud URL, even when the deployment uses custom domains; to get the canonical URL, use /get_canonical_urls (as referenced in the source documentation).</w:t>
      </w:r>
    </w:p>
    <w:p>
      <w:pPr>
        <w:pStyle w:val="Heading3"/>
      </w:pPr>
      <w:r>
        <w:t>Related deployments actions</w:t>
      </w:r>
    </w:p>
    <w:p>
      <w:pPr>
        <w:pStyle w:val="ListBullet"/>
      </w:pPr>
      <w:r>
        <w:t>[POST] Delete a Deployment — /deployments/{{DEPLOYMENT_NAME}}/delete</w:t>
      </w:r>
    </w:p>
    <w:p>
      <w:pPr>
        <w:pStyle w:val="ListBullet"/>
      </w:pPr>
      <w:r>
        <w:t>[GET] Get a Deployment — /deployments/{{DEPLOYMENT_NAME}}</w:t>
      </w:r>
    </w:p>
    <w:p>
      <w:pPr>
        <w:pStyle w:val="ListBullet"/>
      </w:pPr>
      <w:r>
        <w:t>[PATCH] Update a Deployment's Settings — /deployments/{{DEPLOYMENT_NAME}}</w:t>
      </w:r>
    </w:p>
    <w:p>
      <w:pPr>
        <w:pStyle w:val="ListBullet"/>
      </w:pPr>
      <w:r>
        <w:t>[POST] Delete a Deployment's Custom Domain — /deployments/{{DEPLOYMENT_NAME}}/delete_custom_domain</w:t>
      </w:r>
    </w:p>
    <w:p>
      <w:r>
        <w:br w:type="page"/>
      </w:r>
    </w:p>
    <w:p>
      <w:pPr>
        <w:pStyle w:val="Heading2"/>
      </w:pPr>
      <w:r>
        <w:t>3. [POST] Delete a Project</w:t>
      </w:r>
    </w:p>
    <w:p>
      <w:r>
        <w:rPr>
          <w:b/>
        </w:rPr>
        <w:t xml:space="preserve">Endpoint: </w:t>
      </w:r>
      <w:r>
        <w:rPr>
          <w:rFonts w:ascii="Courier New" w:hAnsi="Courier New"/>
          <w:sz w:val="18"/>
        </w:rPr>
        <w:t>/projects/{{PROJECT_ID}}/delete</w:t>
      </w:r>
    </w:p>
    <w:p>
      <w:pPr>
        <w:pStyle w:val="Heading3"/>
      </w:pPr>
      <w:r>
        <w:t>Prerequisites</w:t>
      </w:r>
    </w:p>
    <w:p>
      <w:pPr>
        <w:pStyle w:val="ListBullet"/>
      </w:pPr>
      <w:r>
        <w:t>You must have access/permissions to delete the specified project</w:t>
      </w:r>
    </w:p>
    <w:p>
      <w:pPr>
        <w:pStyle w:val="ListBullet"/>
      </w:pPr>
      <w:r>
        <w:t>You must know the target project_id</w:t>
      </w:r>
    </w:p>
    <w:p>
      <w:pPr>
        <w:pStyle w:val="Heading3"/>
      </w:pPr>
      <w:r>
        <w:t>Method</w:t>
      </w:r>
    </w:p>
    <w:p>
      <w:r>
        <w:t>POST</w:t>
      </w:r>
    </w:p>
    <w:p>
      <w:pPr>
        <w:pStyle w:val="Heading3"/>
      </w:pPr>
      <w:r>
        <w:t>URL</w:t>
      </w:r>
    </w:p>
    <w:p>
      <w:r>
        <w:t>https://api.convex.dev/v1/projects/{{project_id}}/delete</w:t>
      </w:r>
    </w:p>
    <w:p>
      <w:pPr>
        <w:pStyle w:val="Heading3"/>
      </w:pPr>
      <w:r>
        <w:t>Description</w:t>
      </w:r>
    </w:p>
    <w:p>
      <w:r>
        <w:t>Deletes a project. Deleting a project also deletes all deployments in that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/projects//delete or /projects/delete).</w:t>
      </w:r>
    </w:p>
    <w:p>
      <w:pPr>
        <w:pStyle w:val="ListBullet"/>
      </w:pPr>
      <w:r>
        <w:t>Always construct the path as /projects/{{project_id}}/delete, where {{project_id}}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/projects/123/delete</w:t>
        <w:br/>
        <w:t>/projects/987654/delete</w:t>
      </w:r>
    </w:p>
    <w:p>
      <w:pPr>
        <w:pStyle w:val="Heading3"/>
      </w:pPr>
      <w:r>
        <w:t>Invalid Examples</w:t>
      </w:r>
    </w:p>
    <w:p>
      <w:r>
        <w:rPr>
          <w:b/>
          <w:color w:val="666666"/>
          <w:sz w:val="16"/>
        </w:rPr>
        <w:t>[http]</w:t>
      </w:r>
    </w:p>
    <w:p>
      <w:pPr>
        <w:shd w:fill="F2F2F2" w:val="clear"/>
      </w:pPr>
      <w:r>
        <w:rPr>
          <w:rFonts w:ascii="Courier New" w:hAnsi="Courier New"/>
          <w:sz w:val="17"/>
        </w:rPr>
        <w:t>/projects//delete</w:t>
        <w:br/>
        <w:t>/projects/delete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'https://api.convex.dev/v1/projects/123/delete'</w:t>
      </w:r>
    </w:p>
    <w:p>
      <w:pPr>
        <w:pStyle w:val="Heading3"/>
      </w:pPr>
      <w:r>
        <w:t>Behavior</w:t>
      </w:r>
    </w:p>
    <w:p>
      <w:pPr>
        <w:pStyle w:val="ListBullet"/>
      </w:pPr>
      <w:r>
        <w:t>Validates the project_id in the request path.</w:t>
      </w:r>
    </w:p>
    <w:p>
      <w:pPr>
        <w:pStyle w:val="ListBullet"/>
      </w:pPr>
      <w:r>
        <w:t>Deletes the project.</w:t>
      </w:r>
    </w:p>
    <w:p>
      <w:pPr>
        <w:pStyle w:val="ListBullet"/>
      </w:pPr>
      <w:r>
        <w:t>Deletes all deployments associated with the project.</w:t>
      </w:r>
    </w:p>
    <w:p>
      <w:pPr>
        <w:pStyle w:val="ListBullet"/>
      </w:pPr>
      <w:r>
        <w:t>Returns a 200 response on success.</w:t>
      </w:r>
    </w:p>
    <w:p>
      <w:pPr>
        <w:pStyle w:val="Heading3"/>
      </w:pPr>
      <w:r>
        <w:t>Notes</w:t>
      </w:r>
    </w:p>
    <w:p>
      <w:pPr>
        <w:pStyle w:val="ListBullet"/>
      </w:pPr>
      <w:r>
        <w:t>This operation is destructive and affects all deployments within the project.</w:t>
      </w:r>
    </w:p>
    <w:p>
      <w:pPr>
        <w:pStyle w:val="Heading3"/>
      </w:pPr>
      <w:r>
        <w:t>Related projects actions</w:t>
      </w:r>
    </w:p>
    <w:p>
      <w:pPr>
        <w:pStyle w:val="ListBullet"/>
      </w:pPr>
      <w:r>
        <w:t>[GET] Get a Project by ID — /projects/{{PROJECT_ID}}</w:t>
      </w:r>
    </w:p>
    <w:p>
      <w:pPr>
        <w:pStyle w:val="ListBullet"/>
      </w:pPr>
      <w:r>
        <w:t>[GET] Get a Team's Project by Slug — /teams/{{TEAM_ID_OR_SLUG}}/projects/{{PROJECT_SLUG}}</w:t>
      </w:r>
    </w:p>
    <w:p>
      <w:pPr>
        <w:pStyle w:val="ListBullet"/>
      </w:pPr>
      <w:r>
        <w:t>[GET] List a Team’s Projects — /teams/{{TEAM_ID}}/list_projects</w:t>
      </w:r>
    </w:p>
    <w:p>
      <w:r>
        <w:br w:type="page"/>
      </w:r>
    </w:p>
    <w:p>
      <w:pPr>
        <w:pStyle w:val="Heading2"/>
      </w:pPr>
      <w:r>
        <w:t>4. [GET] Get a Project by ID</w:t>
      </w:r>
    </w:p>
    <w:p>
      <w:r>
        <w:rPr>
          <w:b/>
        </w:rPr>
        <w:t xml:space="preserve">Endpoint: </w:t>
      </w:r>
      <w:r>
        <w:rPr>
          <w:rFonts w:ascii="Courier New" w:hAnsi="Courier New"/>
          <w:sz w:val="18"/>
        </w:rPr>
        <w:t>/projects/{{PROJECT_ID}}</w:t>
      </w:r>
    </w:p>
    <w:p>
      <w:pPr>
        <w:pStyle w:val="Heading3"/>
      </w:pPr>
      <w:r>
        <w:t>Method</w:t>
      </w:r>
    </w:p>
    <w:p>
      <w:r>
        <w:t>GET</w:t>
      </w:r>
    </w:p>
    <w:p>
      <w:pPr>
        <w:pStyle w:val="Heading3"/>
      </w:pPr>
      <w:r>
        <w:t>URL</w:t>
      </w:r>
    </w:p>
    <w:p>
      <w:r>
        <w:t>https://api.convex.dev/v1/projects/{{project_id}}</w:t>
      </w:r>
    </w:p>
    <w:p>
      <w:pPr>
        <w:pStyle w:val="Heading3"/>
      </w:pPr>
      <w:r>
        <w:t>Description</w:t>
      </w:r>
    </w:p>
    <w:p>
      <w:r>
        <w:t>Gets a project by its ID and returns the project’s metadata (name, slug, team info, and creation time).</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 or /projects for this action).</w:t>
      </w:r>
    </w:p>
    <w:p>
      <w:pPr>
        <w:pStyle w:val="ListBullet"/>
      </w:pPr>
      <w:r>
        <w:t>Always construct the path as /projects/{{project_id}}, where {{project_id}} is a non-empty value.</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w:t>
        <w:br/>
        <w:t>/projects/987654</w:t>
      </w:r>
    </w:p>
    <w:p>
      <w:pPr>
        <w:pStyle w:val="Heading3"/>
      </w:pPr>
      <w:r>
        <w:t>Invalid Examples</w:t>
      </w:r>
    </w:p>
    <w:p>
      <w:r>
        <w:rPr>
          <w:b/>
          <w:color w:val="666666"/>
          <w:sz w:val="16"/>
        </w:rPr>
        <w:t>[http]</w:t>
      </w:r>
    </w:p>
    <w:p>
      <w:pPr>
        <w:shd w:fill="F2F2F2" w:val="clear"/>
      </w:pPr>
      <w:r>
        <w:rPr>
          <w:rFonts w:ascii="Courier New" w:hAnsi="Courier New"/>
          <w:sz w:val="17"/>
        </w:rPr>
        <w:t>/projects/</w:t>
        <w:b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"createTime": 1717000000000,</w:t>
        <w:br/>
        <w:t xml:space="preserve"> "id": 123,</w:t>
        <w:br/>
        <w:t xml:space="preserve"> "name": "Example Project",</w:t>
        <w:br/>
        <w:t xml:space="preserve"> "slug": "example-project",</w:t>
        <w:br/>
        <w:t xml:space="preserve"> "teamId": 45,</w:t>
        <w:br/>
        <w:t xml:space="preserve"> "teamSlug": "example-team"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createTime</w:t>
            </w:r>
          </w:p>
        </w:tc>
        <w:tc>
          <w:tcPr>
            <w:tcW w:type="dxa" w:w="2880"/>
          </w:tcPr>
          <w:p>
            <w:r>
              <w:t>integer</w:t>
            </w:r>
          </w:p>
        </w:tc>
        <w:tc>
          <w:tcPr>
            <w:tcW w:type="dxa" w:w="2880"/>
          </w:tcPr>
          <w:p>
            <w:r>
              <w:t>Timestamp in milliseconds.</w:t>
            </w:r>
          </w:p>
        </w:tc>
      </w:tr>
      <w:tr>
        <w:tc>
          <w:tcPr>
            <w:tcW w:type="dxa" w:w="2880"/>
          </w:tcPr>
          <w:p>
            <w:r>
              <w:t>id</w:t>
            </w:r>
          </w:p>
        </w:tc>
        <w:tc>
          <w:tcPr>
            <w:tcW w:type="dxa" w:w="2880"/>
          </w:tcPr>
          <w:p>
            <w:r>
              <w:t>integer</w:t>
            </w:r>
          </w:p>
        </w:tc>
        <w:tc>
          <w:tcPr>
            <w:tcW w:type="dxa" w:w="2880"/>
          </w:tcPr>
          <w:p>
            <w:r>
              <w:t>Project ID.</w:t>
            </w:r>
          </w:p>
        </w:tc>
      </w:tr>
      <w:tr>
        <w:tc>
          <w:tcPr>
            <w:tcW w:type="dxa" w:w="2880"/>
          </w:tcPr>
          <w:p>
            <w:r>
              <w:t>name</w:t>
            </w:r>
          </w:p>
        </w:tc>
        <w:tc>
          <w:tcPr>
            <w:tcW w:type="dxa" w:w="2880"/>
          </w:tcPr>
          <w:p>
            <w:r>
              <w:t>string</w:t>
            </w:r>
          </w:p>
        </w:tc>
        <w:tc>
          <w:tcPr>
            <w:tcW w:type="dxa" w:w="2880"/>
          </w:tcPr>
          <w:p>
            <w:r>
              <w:t>Project name.</w:t>
            </w:r>
          </w:p>
        </w:tc>
      </w:tr>
      <w:tr>
        <w:tc>
          <w:tcPr>
            <w:tcW w:type="dxa" w:w="2880"/>
          </w:tcPr>
          <w:p>
            <w:r>
              <w:t>slug</w:t>
            </w:r>
          </w:p>
        </w:tc>
        <w:tc>
          <w:tcPr>
            <w:tcW w:type="dxa" w:w="2880"/>
          </w:tcPr>
          <w:p>
            <w:r>
              <w:t>string</w:t>
            </w:r>
          </w:p>
        </w:tc>
        <w:tc>
          <w:tcPr>
            <w:tcW w:type="dxa" w:w="2880"/>
          </w:tcPr>
          <w:p>
            <w:r>
              <w:t>Project slug.</w:t>
            </w:r>
          </w:p>
        </w:tc>
      </w:tr>
      <w:tr>
        <w:tc>
          <w:tcPr>
            <w:tcW w:type="dxa" w:w="2880"/>
          </w:tcPr>
          <w:p>
            <w:r>
              <w:t>teamId</w:t>
            </w:r>
          </w:p>
        </w:tc>
        <w:tc>
          <w:tcPr>
            <w:tcW w:type="dxa" w:w="2880"/>
          </w:tcPr>
          <w:p>
            <w:r>
              <w:t>integer</w:t>
            </w:r>
          </w:p>
        </w:tc>
        <w:tc>
          <w:tcPr>
            <w:tcW w:type="dxa" w:w="2880"/>
          </w:tcPr>
          <w:p>
            <w:r>
              <w:t>Team ID that owns the project.</w:t>
            </w:r>
          </w:p>
        </w:tc>
      </w:tr>
      <w:tr>
        <w:tc>
          <w:tcPr>
            <w:tcW w:type="dxa" w:w="2880"/>
          </w:tcPr>
          <w:p>
            <w:r>
              <w:t>teamSlug</w:t>
            </w:r>
          </w:p>
        </w:tc>
        <w:tc>
          <w:tcPr>
            <w:tcW w:type="dxa" w:w="2880"/>
          </w:tcPr>
          <w:p>
            <w:r>
              <w:t>string</w:t>
            </w:r>
          </w:p>
        </w:tc>
        <w:tc>
          <w:tcPr>
            <w:tcW w:type="dxa" w:w="2880"/>
          </w:tcPr>
          <w:p>
            <w:r>
              <w:t>Team slug that owns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'https://api.convex.dev/v1/projects/123'</w:t>
      </w:r>
    </w:p>
    <w:p>
      <w:pPr>
        <w:pStyle w:val="Heading3"/>
      </w:pPr>
      <w:r>
        <w:t>Related projects actions</w:t>
      </w:r>
    </w:p>
    <w:p>
      <w:pPr>
        <w:pStyle w:val="ListBullet"/>
      </w:pPr>
      <w:r>
        <w:t>[POST] Delete a Project — /projects/{{PROJECT_ID}}/delete</w:t>
      </w:r>
    </w:p>
    <w:p>
      <w:pPr>
        <w:pStyle w:val="ListBullet"/>
      </w:pPr>
      <w:r>
        <w:t>[GET] Get a Team's Project by Slug — /teams/{{TEAM_ID_OR_SLUG}}/projects/{{PROJECT_SLUG}}</w:t>
      </w:r>
    </w:p>
    <w:p>
      <w:pPr>
        <w:pStyle w:val="ListBullet"/>
      </w:pPr>
      <w:r>
        <w:t>[GET] List a Team’s Projects — /teams/{{TEAM_ID}}/list_projects</w:t>
      </w:r>
    </w:p>
    <w:p>
      <w:r>
        <w:br w:type="page"/>
      </w:r>
    </w:p>
    <w:p>
      <w:pPr>
        <w:pStyle w:val="Heading2"/>
      </w:pPr>
      <w:r>
        <w:t>5. [GET] Get a Team's Project by Slug</w:t>
      </w:r>
    </w:p>
    <w:p>
      <w:r>
        <w:rPr>
          <w:b/>
        </w:rPr>
        <w:t xml:space="preserve">Endpoint: </w:t>
      </w:r>
      <w:r>
        <w:rPr>
          <w:rFonts w:ascii="Courier New" w:hAnsi="Courier New"/>
          <w:sz w:val="18"/>
        </w:rPr>
        <w:t>/teams/{{TEAM_ID_OR_SLUG}}/projects/{{PROJECT_SLUG}}</w:t>
      </w:r>
    </w:p>
    <w:p>
      <w:pPr>
        <w:pStyle w:val="Heading3"/>
      </w:pPr>
      <w:r>
        <w:t>Method</w:t>
      </w:r>
    </w:p>
    <w:p>
      <w:r>
        <w:t>GET</w:t>
      </w:r>
    </w:p>
    <w:p>
      <w:pPr>
        <w:pStyle w:val="Heading3"/>
      </w:pPr>
      <w:r>
        <w:t>URL</w:t>
      </w:r>
    </w:p>
    <w:p>
      <w:r>
        <w:t>https://api.convex.dev/v1/teams/{{team_id_or_slug}}/projects/{{project_slug}}</w:t>
      </w:r>
    </w:p>
    <w:p>
      <w:pPr>
        <w:pStyle w:val="Heading3"/>
      </w:pPr>
      <w:r>
        <w:t>Description</w:t>
      </w:r>
    </w:p>
    <w:p>
      <w:r>
        <w:t>Gets a project belonging to a team, looked up by the project’s slug.</w:t>
      </w:r>
    </w:p>
    <w:p>
      <w:pPr>
        <w:pStyle w:val="Heading3"/>
      </w:pPr>
      <w:r>
        <w:t>Enforcement Rules</w:t>
      </w:r>
    </w:p>
    <w:p>
      <w:pPr>
        <w:pStyle w:val="ListBullet"/>
      </w:pPr>
      <w:r>
        <w:t>The team_id_or_slug path parameter must always be present.</w:t>
      </w:r>
    </w:p>
    <w:p>
      <w:pPr>
        <w:pStyle w:val="ListBullet"/>
      </w:pPr>
      <w:r>
        <w:t>The project_slug path parameter must always be present.</w:t>
      </w:r>
    </w:p>
    <w:p>
      <w:pPr>
        <w:pStyle w:val="ListBullet"/>
      </w:pPr>
      <w:r>
        <w:t>If the user provides team_id_or_slug and/or project_slug, use those values directly.</w:t>
      </w:r>
    </w:p>
    <w:p>
      <w:pPr>
        <w:pStyle w:val="ListBullet"/>
      </w:pPr>
      <w:r>
        <w:t>Do not call the API with missing or empty path parameters (e.g., avoid /teams//projects/foo or /teams/123/projects/).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/teams/123/projects/my-project</w:t>
        <w:br/>
        <w:t>/teams/my-team-slug/projects/my-project</w:t>
      </w:r>
    </w:p>
    <w:p>
      <w:pPr>
        <w:pStyle w:val="Heading3"/>
      </w:pPr>
      <w:r>
        <w:t>Invalid Examples</w:t>
      </w:r>
    </w:p>
    <w:p>
      <w:r>
        <w:rPr>
          <w:b/>
          <w:color w:val="666666"/>
          <w:sz w:val="16"/>
        </w:rPr>
        <w:t>[http]</w:t>
      </w:r>
    </w:p>
    <w:p>
      <w:pPr>
        <w:shd w:fill="F2F2F2" w:val="clear"/>
      </w:pPr>
      <w:r>
        <w:rPr>
          <w:rFonts w:ascii="Courier New" w:hAnsi="Courier New"/>
          <w:sz w:val="17"/>
        </w:rPr>
        <w:t>/teams//projects/my-project</w:t>
        <w:br/>
        <w:t>/teams/123/projects/</w:t>
        <w:br/>
        <w:t>/teams/123/projects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team_id_or_slug</w:t>
            </w:r>
          </w:p>
        </w:tc>
        <w:tc>
          <w:tcPr>
            <w:tcW w:type="dxa" w:w="2880"/>
          </w:tcPr>
          <w:p>
            <w:r>
              <w:t>string</w:t>
            </w:r>
          </w:p>
        </w:tc>
        <w:tc>
          <w:tcPr>
            <w:tcW w:type="dxa" w:w="2880"/>
          </w:tcPr>
          <w:p>
            <w:r>
              <w:t>Team ID or team slug.</w:t>
            </w:r>
          </w:p>
        </w:tc>
      </w:tr>
      <w:tr>
        <w:tc>
          <w:tcPr>
            <w:tcW w:type="dxa" w:w="2880"/>
          </w:tcPr>
          <w:p>
            <w:r>
              <w:t>project_slug</w:t>
            </w:r>
          </w:p>
        </w:tc>
        <w:tc>
          <w:tcPr>
            <w:tcW w:type="dxa" w:w="2880"/>
          </w:tcPr>
          <w:p>
            <w:r>
              <w:t>string</w:t>
            </w:r>
          </w:p>
        </w:tc>
        <w:tc>
          <w:tcPr>
            <w:tcW w:type="dxa" w:w="2880"/>
          </w:tcPr>
          <w:p>
            <w:r>
              <w:t>Project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"createTime": 1714579200000,</w:t>
        <w:br/>
        <w:t xml:space="preserve"> "id": 101,</w:t>
        <w:br/>
        <w:t xml:space="preserve"> "name": "My Project",</w:t>
        <w:br/>
        <w:t xml:space="preserve"> "slug": "my-project",</w:t>
        <w:br/>
        <w:t xml:space="preserve"> "teamId": 55,</w:t>
        <w:br/>
        <w:t xml:space="preserve"> "teamSlug": "my-team"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createTime</w:t>
            </w:r>
          </w:p>
        </w:tc>
        <w:tc>
          <w:tcPr>
            <w:tcW w:type="dxa" w:w="2880"/>
          </w:tcPr>
          <w:p>
            <w:r>
              <w:t>integer</w:t>
            </w:r>
          </w:p>
        </w:tc>
        <w:tc>
          <w:tcPr>
            <w:tcW w:type="dxa" w:w="2880"/>
          </w:tcPr>
          <w:p>
            <w:r>
              <w:t>Timestamp in milliseconds.</w:t>
            </w:r>
          </w:p>
        </w:tc>
      </w:tr>
      <w:tr>
        <w:tc>
          <w:tcPr>
            <w:tcW w:type="dxa" w:w="2880"/>
          </w:tcPr>
          <w:p>
            <w:r>
              <w:t>id</w:t>
            </w:r>
          </w:p>
        </w:tc>
        <w:tc>
          <w:tcPr>
            <w:tcW w:type="dxa" w:w="2880"/>
          </w:tcPr>
          <w:p>
            <w:r>
              <w:t>integer</w:t>
            </w:r>
          </w:p>
        </w:tc>
        <w:tc>
          <w:tcPr>
            <w:tcW w:type="dxa" w:w="2880"/>
          </w:tcPr>
          <w:p>
            <w:r>
              <w:t>Project ID.</w:t>
            </w:r>
          </w:p>
        </w:tc>
      </w:tr>
      <w:tr>
        <w:tc>
          <w:tcPr>
            <w:tcW w:type="dxa" w:w="2880"/>
          </w:tcPr>
          <w:p>
            <w:r>
              <w:t>name</w:t>
            </w:r>
          </w:p>
        </w:tc>
        <w:tc>
          <w:tcPr>
            <w:tcW w:type="dxa" w:w="2880"/>
          </w:tcPr>
          <w:p>
            <w:r>
              <w:t>string</w:t>
            </w:r>
          </w:p>
        </w:tc>
        <w:tc>
          <w:tcPr>
            <w:tcW w:type="dxa" w:w="2880"/>
          </w:tcPr>
          <w:p>
            <w:r>
              <w:t>Project name.</w:t>
            </w:r>
          </w:p>
        </w:tc>
      </w:tr>
      <w:tr>
        <w:tc>
          <w:tcPr>
            <w:tcW w:type="dxa" w:w="2880"/>
          </w:tcPr>
          <w:p>
            <w:r>
              <w:t>slug</w:t>
            </w:r>
          </w:p>
        </w:tc>
        <w:tc>
          <w:tcPr>
            <w:tcW w:type="dxa" w:w="2880"/>
          </w:tcPr>
          <w:p>
            <w:r>
              <w:t>string</w:t>
            </w:r>
          </w:p>
        </w:tc>
        <w:tc>
          <w:tcPr>
            <w:tcW w:type="dxa" w:w="2880"/>
          </w:tcPr>
          <w:p>
            <w:r>
              <w:t>Project slug.</w:t>
            </w:r>
          </w:p>
        </w:tc>
      </w:tr>
      <w:tr>
        <w:tc>
          <w:tcPr>
            <w:tcW w:type="dxa" w:w="2880"/>
          </w:tcPr>
          <w:p>
            <w:r>
              <w:t>teamId</w:t>
            </w:r>
          </w:p>
        </w:tc>
        <w:tc>
          <w:tcPr>
            <w:tcW w:type="dxa" w:w="2880"/>
          </w:tcPr>
          <w:p>
            <w:r>
              <w:t>integer</w:t>
            </w:r>
          </w:p>
        </w:tc>
        <w:tc>
          <w:tcPr>
            <w:tcW w:type="dxa" w:w="2880"/>
          </w:tcPr>
          <w:p>
            <w:r>
              <w:t>Team ID that owns the project.</w:t>
            </w:r>
          </w:p>
        </w:tc>
      </w:tr>
      <w:tr>
        <w:tc>
          <w:tcPr>
            <w:tcW w:type="dxa" w:w="2880"/>
          </w:tcPr>
          <w:p>
            <w:r>
              <w:t>teamSlug</w:t>
            </w:r>
          </w:p>
        </w:tc>
        <w:tc>
          <w:tcPr>
            <w:tcW w:type="dxa" w:w="2880"/>
          </w:tcPr>
          <w:p>
            <w:r>
              <w:t>string</w:t>
            </w:r>
          </w:p>
        </w:tc>
        <w:tc>
          <w:tcPr>
            <w:tcW w:type="dxa" w:w="2880"/>
          </w:tcPr>
          <w:p>
            <w:r>
              <w:t>Team slug that owns the project.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'https://api.convex.dev/v1/teams/my-team/projects/my-project'</w:t>
      </w:r>
    </w:p>
    <w:p>
      <w:pPr>
        <w:pStyle w:val="Heading3"/>
      </w:pPr>
      <w:r>
        <w:t>Example Usage</w:t>
      </w:r>
    </w:p>
    <w:p>
      <w:pPr>
        <w:pStyle w:val="Heading3"/>
      </w:pPr>
      <w:r>
        <w:t>Example 1: Lookup by Team Slug</w:t>
      </w:r>
    </w:p>
    <w:p>
      <w:r>
        <w:rPr>
          <w:b/>
          <w:color w:val="666666"/>
          <w:sz w:val="16"/>
        </w:rPr>
        <w:t>[bash]</w:t>
      </w:r>
    </w:p>
    <w:p>
      <w:pPr>
        <w:shd w:fill="F2F2F2" w:val="clear"/>
      </w:pPr>
      <w:r>
        <w:rPr>
          <w:rFonts w:ascii="Courier New" w:hAnsi="Courier New"/>
          <w:sz w:val="17"/>
        </w:rPr>
        <w:t>curl -i --location --request GET \</w:t>
        <w:br/>
        <w:t xml:space="preserve"> 'https://api.convex.dev/v1/teams/acme-inc/projects/marketing-site'</w:t>
      </w:r>
    </w:p>
    <w:p>
      <w:pPr>
        <w:pStyle w:val="Heading3"/>
      </w:pPr>
      <w:r>
        <w:t>Example 2: Lookup by Team ID</w:t>
      </w:r>
    </w:p>
    <w:p>
      <w:r>
        <w:rPr>
          <w:b/>
          <w:color w:val="666666"/>
          <w:sz w:val="16"/>
        </w:rPr>
        <w:t>[bash]</w:t>
      </w:r>
    </w:p>
    <w:p>
      <w:pPr>
        <w:shd w:fill="F2F2F2" w:val="clear"/>
      </w:pPr>
      <w:r>
        <w:rPr>
          <w:rFonts w:ascii="Courier New" w:hAnsi="Courier New"/>
          <w:sz w:val="17"/>
        </w:rPr>
        <w:t>curl -i --location --request GET \</w:t>
        <w:br/>
        <w:t xml:space="preserve"> 'https://api.convex.dev/v1/teams/55/projects/marketing-site'</w:t>
      </w:r>
    </w:p>
    <w:p>
      <w:pPr>
        <w:pStyle w:val="Heading3"/>
      </w:pPr>
      <w:r>
        <w:t>Related projects actions</w:t>
      </w:r>
    </w:p>
    <w:p>
      <w:pPr>
        <w:pStyle w:val="ListBullet"/>
      </w:pPr>
      <w:r>
        <w:t>[POST] Delete a Project — /projects/{{PROJECT_ID}}/delete</w:t>
      </w:r>
    </w:p>
    <w:p>
      <w:pPr>
        <w:pStyle w:val="ListBullet"/>
      </w:pPr>
      <w:r>
        <w:t>[GET] Get a Project by ID — /projects/{{PROJECT_ID}}</w:t>
      </w:r>
    </w:p>
    <w:p>
      <w:pPr>
        <w:pStyle w:val="ListBullet"/>
      </w:pPr>
      <w:r>
        <w:t>[GET] List a Team’s Projects — /teams/{{TEAM_ID}}/list_projects</w:t>
      </w:r>
    </w:p>
    <w:p>
      <w:r>
        <w:br w:type="page"/>
      </w:r>
    </w:p>
    <w:p>
      <w:pPr>
        <w:pStyle w:val="Heading2"/>
      </w:pPr>
      <w:r>
        <w:t>6. [POST] Create Project Deployment</w:t>
      </w:r>
    </w:p>
    <w:p>
      <w:r>
        <w:rPr>
          <w:b/>
        </w:rPr>
        <w:t xml:space="preserve">Endpoint: </w:t>
      </w:r>
      <w:r>
        <w:rPr>
          <w:rFonts w:ascii="Courier New" w:hAnsi="Courier New"/>
          <w:sz w:val="18"/>
        </w:rPr>
        <w:t>/projects/{{PROJECT_ID}}/create_deployment</w:t>
      </w:r>
    </w:p>
    <w:p>
      <w:pPr>
        <w:pStyle w:val="Heading3"/>
      </w:pPr>
      <w:r>
        <w:t>Create a Project Deployment</w:t>
      </w:r>
    </w:p>
    <w:p>
      <w:pPr>
        <w:pStyle w:val="Heading3"/>
      </w:pPr>
      <w:r>
        <w:t>Prerequisites</w:t>
      </w:r>
    </w:p>
    <w:p>
      <w:pPr>
        <w:pStyle w:val="ListBullet"/>
      </w:pPr>
      <w:r>
        <w:t>You must have access to the target project.</w:t>
      </w:r>
    </w:p>
    <w:p>
      <w:pPr>
        <w:pStyle w:val="Heading3"/>
      </w:pPr>
      <w:r>
        <w:t>Method</w:t>
      </w:r>
    </w:p>
    <w:p>
      <w:r>
        <w:t>POST</w:t>
      </w:r>
    </w:p>
    <w:p>
      <w:pPr>
        <w:pStyle w:val="Heading3"/>
      </w:pPr>
      <w:r>
        <w:t>URL</w:t>
      </w:r>
    </w:p>
    <w:p>
      <w:r>
        <w:t>https://api.convex.dev/v1/projects/{{project_id}}/create_deployment</w:t>
      </w:r>
    </w:p>
    <w:p>
      <w:pPr>
        <w:pStyle w:val="Heading3"/>
      </w:pPr>
      <w:r>
        <w:t>Description</w:t>
      </w:r>
    </w:p>
    <w:p>
      <w:r>
        <w:t>Creates a new deployment for a specified project. You can create default deployments or multiple deployments by providing a unique reference.</w:t>
      </w:r>
    </w:p>
    <w:p>
      <w:pPr>
        <w:pStyle w:val="Heading3"/>
      </w:pPr>
      <w:r>
        <w:t>Enforcement Rules</w:t>
      </w:r>
    </w:p>
    <w:p>
      <w:pPr>
        <w:pStyle w:val="ListBullet"/>
      </w:pPr>
      <w:r>
        <w:t>The project_id path parameter must always be present.</w:t>
      </w:r>
    </w:p>
    <w:p>
      <w:pPr>
        <w:pStyle w:val="ListBullet"/>
      </w:pPr>
      <w:r>
        <w:t>Always construct the path as /projects/{{project_id}}/create_deployment, where {{project_id}} is a non-empty value.</w:t>
      </w:r>
    </w:p>
    <w:p>
      <w:pPr>
        <w:pStyle w:val="ListBullet"/>
      </w:pPr>
      <w:r>
        <w:t>Do not call the API with a missing or empty project_id (e.g., avoid /projects//create_deployment or /projects/create_deployment).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/projects/123/create_deployment</w:t>
      </w:r>
    </w:p>
    <w:p>
      <w:pPr>
        <w:pStyle w:val="Heading3"/>
      </w:pPr>
      <w:r>
        <w:t>Invalid Examples</w:t>
      </w:r>
    </w:p>
    <w:p>
      <w:r>
        <w:rPr>
          <w:b/>
          <w:color w:val="666666"/>
          <w:sz w:val="16"/>
        </w:rPr>
        <w:t>[http]</w:t>
      </w:r>
    </w:p>
    <w:p>
      <w:pPr>
        <w:shd w:fill="F2F2F2" w:val="clear"/>
      </w:pPr>
      <w:r>
        <w:rPr>
          <w:rFonts w:ascii="Courier New" w:hAnsi="Courier New"/>
          <w:sz w:val="17"/>
        </w:rPr>
        <w:t>/projects//create_deployment</w:t>
        <w:br/>
        <w:t>/projects/create_deployment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enum</w:t>
            </w:r>
          </w:p>
        </w:tc>
        <w:tc>
          <w:tcPr>
            <w:tcW w:type="dxa" w:w="2880"/>
          </w:tcPr>
          <w:p>
            <w:r>
              <w:t>Deployment type. Allowed values: "dev", "prod", "custom".</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class</w:t>
            </w:r>
          </w:p>
        </w:tc>
        <w:tc>
          <w:tcPr>
            <w:tcW w:type="dxa" w:w="2880"/>
          </w:tcPr>
          <w:p>
            <w:r>
              <w:t>string | null</w:t>
            </w:r>
          </w:p>
        </w:tc>
        <w:tc>
          <w:tcPr>
            <w:tcW w:type="dxa" w:w="2880"/>
          </w:tcPr>
          <w:p>
            <w:r>
              <w:t>The class to use for this deployment. If not provided, the default deployment class for your team will be used.</w:t>
            </w:r>
          </w:p>
        </w:tc>
      </w:tr>
      <w:tr>
        <w:tc>
          <w:tcPr>
            <w:tcW w:type="dxa" w:w="2880"/>
          </w:tcPr>
          <w:p>
            <w:r>
              <w:t>reference</w:t>
            </w:r>
          </w:p>
        </w:tc>
        <w:tc>
          <w:tcPr>
            <w:tcW w:type="dxa" w:w="2880"/>
          </w:tcPr>
          <w:p>
            <w:r>
              <w:t>string | null</w:t>
            </w:r>
          </w:p>
        </w:tc>
        <w:tc>
          <w:tcPr>
            <w:tcW w:type="dxa" w:w="2880"/>
          </w:tcPr>
          <w:p>
            <w:r>
              <w:t>Uniquely identifies this deployment within the project. If provided, you can create multiple dev and prod deployments in the project. If not provided, the endpoint creates the default production deployment for the project, or the default development deployment for the member that creates it (used by default when running npx convex deploy or npx convex dev). When not providing a reference, a reference will be automatically generated.</w:t>
            </w:r>
          </w:p>
        </w:tc>
      </w:tr>
      <w:tr>
        <w:tc>
          <w:tcPr>
            <w:tcW w:type="dxa" w:w="2880"/>
          </w:tcPr>
          <w:p>
            <w:r>
              <w:t>region</w:t>
            </w:r>
          </w:p>
        </w:tc>
        <w:tc>
          <w:tcPr>
            <w:tcW w:type="dxa" w:w="2880"/>
          </w:tcPr>
          <w:p>
            <w:r>
              <w:t>null | enum</w:t>
            </w:r>
          </w:p>
        </w:tc>
        <w:tc>
          <w:tcPr>
            <w:tcW w:type="dxa" w:w="2880"/>
          </w:tcPr>
          <w:p>
            <w:r>
              <w:t>Allowed values: null, "aws-us-east-1", "aws-eu-west-1".</w:t>
            </w:r>
          </w:p>
        </w:tc>
      </w:tr>
    </w:tbl>
    <w:p/>
    <w:p>
      <w:pPr>
        <w:pStyle w:val="Heading3"/>
      </w:pPr>
      <w:r>
        <w:t>Response</w:t>
      </w:r>
    </w:p>
    <w:p>
      <w:pPr>
        <w:pStyle w:val="Heading3"/>
      </w:pPr>
      <w:r>
        <w:t>Success Response (200 OK)</w:t>
      </w:r>
    </w:p>
    <w:p>
      <w:r>
        <w:t>Response is OneOf the following shapes.</w:t>
      </w:r>
    </w:p>
    <w:p>
      <w:pPr>
        <w:pStyle w:val="Heading4"/>
      </w:pPr>
      <w:r>
        <w:t>Option A (cloud deployment)</w:t>
      </w:r>
    </w:p>
    <w:p>
      <w:r>
        <w:rPr>
          <w:b/>
          <w:color w:val="666666"/>
          <w:sz w:val="16"/>
        </w:rPr>
        <w:t>[json]</w:t>
      </w:r>
    </w:p>
    <w:p>
      <w:pPr>
        <w:shd w:fill="F2F2F2" w:val="clear"/>
      </w:pPr>
      <w:r>
        <w:rPr>
          <w:rFonts w:ascii="Courier New" w:hAnsi="Courier New"/>
          <w:sz w:val="17"/>
        </w:rPr>
        <w:t>{</w:t>
        <w:br/>
        <w:t xml:space="preserve"> "createTime": 1735689600000,</w:t>
        <w:br/>
        <w:t xml:space="preserve"> "creator": null,</w:t>
        <w:br/>
        <w:t xml:space="preserve"> "dashboardEditConfirmation": true,</w:t>
        <w:br/>
        <w:t xml:space="preserve"> "deploymentType": "prod",</w:t>
        <w:br/>
        <w:t xml:space="preserve"> "deploymentUrl": "https://joyful-capybara-123.convex.cloud",</w:t>
        <w:br/>
        <w:t xml:space="preserve"> "id": 987,</w:t>
        <w:br/>
        <w:t xml:space="preserve"> "isDefault": true,</w:t>
        <w:br/>
        <w:t xml:space="preserve"> "kind": "cloud",</w:t>
        <w:br/>
        <w:t xml:space="preserve"> "name": "playful-otter-123",</w:t>
        <w:br/>
        <w:t xml:space="preserve"> "previewIdentifier": null,</w:t>
        <w:br/>
        <w:t xml:space="preserve"> "projectId": 123,</w:t>
        <w:br/>
        <w:t xml:space="preserve"> "reference": "prod",</w:t>
        <w:br/>
        <w:t xml:space="preserve"> "region": "aws-us-east-1"</w:t>
        <w:br/>
        <w:t>}</w:t>
      </w:r>
    </w:p>
    <w:p>
      <w:pPr>
        <w:pStyle w:val="Heading4"/>
      </w:pPr>
      <w:r>
        <w:t>Option B (local deployment)</w:t>
      </w:r>
    </w:p>
    <w:p>
      <w:r>
        <w:rPr>
          <w:b/>
          <w:color w:val="666666"/>
          <w:sz w:val="16"/>
        </w:rPr>
        <w:t>[json]</w:t>
      </w:r>
    </w:p>
    <w:p>
      <w:pPr>
        <w:shd w:fill="F2F2F2" w:val="clear"/>
      </w:pPr>
      <w:r>
        <w:rPr>
          <w:rFonts w:ascii="Courier New" w:hAnsi="Courier New"/>
          <w:sz w:val="17"/>
        </w:rPr>
        <w:t>{</w:t>
        <w:br/>
        <w:t xml:space="preserve"> "createTime": 1735689600000,</w:t>
        <w:br/>
        <w:t xml:space="preserve"> "creator": 456,</w:t>
        <w:br/>
        <w:t xml:space="preserve"> "deploymentType": "dev",</w:t>
        <w:br/>
        <w:t xml:space="preserve"> "deviceName": "my-laptop",</w:t>
        <w:br/>
        <w:t xml:space="preserve"> "isActive": true,</w:t>
        <w:br/>
        <w:t xml:space="preserve"> "kind": "local",</w:t>
        <w:br/>
        <w:t xml:space="preserve"> "name": "local-dev",</w:t>
        <w:br/>
        <w:t xml:space="preserve"> "port": 3210,</w:t>
        <w:br/>
        <w:t xml:space="preserve"> "previewIdentifier": null,</w:t>
        <w:br/>
        <w:t xml:space="preserve"> "projectId": 123</w:t>
        <w:br/>
        <w:t>}</w:t>
      </w:r>
    </w:p>
    <w:p>
      <w:pPr>
        <w:pStyle w:val="Heading3"/>
      </w:pPr>
      <w:r>
        <w:t>Response Fields</w:t>
      </w:r>
    </w:p>
    <w:p>
      <w:r>
        <w:t>Common / as-documented fields across the two possible response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createTime</w:t>
            </w:r>
          </w:p>
        </w:tc>
        <w:tc>
          <w:tcPr>
            <w:tcW w:type="dxa" w:w="2880"/>
          </w:tcPr>
          <w:p>
            <w:r>
              <w:t>integer</w:t>
            </w:r>
          </w:p>
        </w:tc>
        <w:tc>
          <w:tcPr>
            <w:tcW w:type="dxa" w:w="2880"/>
          </w:tcPr>
          <w:p>
            <w:r>
              <w:t>Timestamp in milliseconds when this deployment was created.</w:t>
            </w:r>
          </w:p>
        </w:tc>
      </w:tr>
      <w:tr>
        <w:tc>
          <w:tcPr>
            <w:tcW w:type="dxa" w:w="2880"/>
          </w:tcPr>
          <w:p>
            <w:r>
              <w:t>creator</w:t>
            </w:r>
          </w:p>
        </w:tc>
        <w:tc>
          <w:tcPr>
            <w:tcW w:type="dxa" w:w="2880"/>
          </w:tcPr>
          <w:p>
            <w:r>
              <w:t>integer | null</w:t>
            </w:r>
          </w:p>
        </w:tc>
        <w:tc>
          <w:tcPr>
            <w:tcW w:type="dxa" w:w="2880"/>
          </w:tcPr>
          <w:p>
            <w:r>
              <w:t>Creator identifier. (Cloud response allows null; local response requires an integer.)</w:t>
            </w:r>
          </w:p>
        </w:tc>
      </w:tr>
      <w:tr>
        <w:tc>
          <w:tcPr>
            <w:tcW w:type="dxa" w:w="2880"/>
          </w:tcPr>
          <w:p>
            <w:r>
              <w:t>deploymentType</w:t>
            </w:r>
          </w:p>
        </w:tc>
        <w:tc>
          <w:tcPr>
            <w:tcW w:type="dxa" w:w="2880"/>
          </w:tcPr>
          <w:p>
            <w:r>
              <w:t>enum</w:t>
            </w:r>
          </w:p>
        </w:tc>
        <w:tc>
          <w:tcPr>
            <w:tcW w:type="dxa" w:w="2880"/>
          </w:tcPr>
          <w:p>
            <w:r>
              <w:t>"dev", "prod", "preview", or "custom".</w:t>
            </w:r>
          </w:p>
        </w:tc>
      </w:tr>
      <w:tr>
        <w:tc>
          <w:tcPr>
            <w:tcW w:type="dxa" w:w="2880"/>
          </w:tcPr>
          <w:p>
            <w:r>
              <w:t>previewIdentifier</w:t>
            </w:r>
          </w:p>
        </w:tc>
        <w:tc>
          <w:tcPr>
            <w:tcW w:type="dxa" w:w="2880"/>
          </w:tcPr>
          <w:p>
            <w:r>
              <w:t>unknown | null</w:t>
            </w:r>
          </w:p>
        </w:tc>
        <w:tc>
          <w:tcPr>
            <w:tcW w:type="dxa" w:w="2880"/>
          </w:tcPr>
          <w:p>
            <w:r>
              <w:t>null or &lt;PreviewDeploymentIdentifier&gt; (type not expanded in source).</w:t>
            </w:r>
          </w:p>
        </w:tc>
      </w:tr>
      <w:tr>
        <w:tc>
          <w:tcPr>
            <w:tcW w:type="dxa" w:w="2880"/>
          </w:tcPr>
          <w:p>
            <w:r>
              <w:t>projectId</w:t>
            </w:r>
          </w:p>
        </w:tc>
        <w:tc>
          <w:tcPr>
            <w:tcW w:type="dxa" w:w="2880"/>
          </w:tcPr>
          <w:p>
            <w:r>
              <w:t>integer</w:t>
            </w:r>
          </w:p>
        </w:tc>
        <w:tc>
          <w:tcPr>
            <w:tcW w:type="dxa" w:w="2880"/>
          </w:tcPr>
          <w:p>
            <w:r>
              <w:t>Project ID.</w:t>
            </w:r>
          </w:p>
        </w:tc>
      </w:tr>
      <w:tr>
        <w:tc>
          <w:tcPr>
            <w:tcW w:type="dxa" w:w="2880"/>
          </w:tcPr>
          <w:p>
            <w:r>
              <w:t>kind</w:t>
            </w:r>
          </w:p>
        </w:tc>
        <w:tc>
          <w:tcPr>
            <w:tcW w:type="dxa" w:w="2880"/>
          </w:tcPr>
          <w:p>
            <w:r>
              <w:t>string</w:t>
            </w:r>
          </w:p>
        </w:tc>
        <w:tc>
          <w:tcPr>
            <w:tcW w:type="dxa" w:w="2880"/>
          </w:tcPr>
          <w:p>
            <w:r>
              <w:t>"cloud" or "local" (as shown).</w:t>
            </w:r>
          </w:p>
        </w:tc>
      </w:tr>
      <w:tr>
        <w:tc>
          <w:tcPr>
            <w:tcW w:type="dxa" w:w="2880"/>
          </w:tcPr>
          <w:p>
            <w:r>
              <w:t>name</w:t>
            </w:r>
          </w:p>
        </w:tc>
        <w:tc>
          <w:tcPr>
            <w:tcW w:type="dxa" w:w="2880"/>
          </w:tcPr>
          <w:p>
            <w:r>
              <w:t>string</w:t>
            </w:r>
          </w:p>
        </w:tc>
        <w:tc>
          <w:tcPr>
            <w:tcW w:type="dxa" w:w="2880"/>
          </w:tcPr>
          <w:p>
            <w:r>
              <w:t>Readable identifier for this deployment.</w:t>
            </w:r>
          </w:p>
        </w:tc>
      </w:tr>
    </w:tbl>
    <w:p/>
    <w:p>
      <w:r>
        <w:t>Cloud-only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dashboardEditConfirmation</w:t>
            </w:r>
          </w:p>
        </w:tc>
        <w:tc>
          <w:tcPr>
            <w:tcW w:type="dxa" w:w="2880"/>
          </w:tcPr>
          <w:p>
            <w:r>
              <w:t>boolean | null</w:t>
            </w:r>
          </w:p>
        </w:tc>
        <w:tc>
          <w:tcPr>
            <w:tcW w:type="dxa" w:w="2880"/>
          </w:tcPr>
          <w:p>
            <w:r>
              <w:t>Whether the dashboard requires confirmation before allowing edits during a browser session. If not set, defaults to true for prod deployments and false for dev and preview deployments.</w:t>
            </w:r>
          </w:p>
        </w:tc>
      </w:tr>
      <w:tr>
        <w:tc>
          <w:tcPr>
            <w:tcW w:type="dxa" w:w="2880"/>
          </w:tcPr>
          <w:p>
            <w:r>
              <w:t>deploymentUrl</w:t>
            </w:r>
          </w:p>
        </w:tc>
        <w:tc>
          <w:tcPr>
            <w:tcW w:type="dxa" w:w="2880"/>
          </w:tcPr>
          <w:p>
            <w:r>
              <w:t>string</w:t>
            </w:r>
          </w:p>
        </w:tc>
        <w:tc>
          <w:tcPr>
            <w:tcW w:type="dxa" w:w="2880"/>
          </w:tcPr>
          <w:p>
            <w:r>
              <w:t>Full backend URL for this deployment (always a .convex.cloud URL). To get the canonical URL, use /get_canonical_urls.</w:t>
            </w:r>
          </w:p>
        </w:tc>
      </w:tr>
      <w:tr>
        <w:tc>
          <w:tcPr>
            <w:tcW w:type="dxa" w:w="2880"/>
          </w:tcPr>
          <w:p>
            <w:r>
              <w:t>id</w:t>
            </w:r>
          </w:p>
        </w:tc>
        <w:tc>
          <w:tcPr>
            <w:tcW w:type="dxa" w:w="2880"/>
          </w:tcPr>
          <w:p>
            <w:r>
              <w:t>integer</w:t>
            </w:r>
          </w:p>
        </w:tc>
        <w:tc>
          <w:tcPr>
            <w:tcW w:type="dxa" w:w="2880"/>
          </w:tcPr>
          <w:p>
            <w:r>
              <w:t>Deployment ID.</w:t>
            </w:r>
          </w:p>
        </w:tc>
      </w:tr>
      <w:tr>
        <w:tc>
          <w:tcPr>
            <w:tcW w:type="dxa" w:w="2880"/>
          </w:tcPr>
          <w:p>
            <w:r>
              <w:t>isDefault</w:t>
            </w:r>
          </w:p>
        </w:tc>
        <w:tc>
          <w:tcPr>
            <w:tcW w:type="dxa" w:w="2880"/>
          </w:tcPr>
          <w:p>
            <w:r>
              <w:t>boolean</w:t>
            </w:r>
          </w:p>
        </w:tc>
        <w:tc>
          <w:tcPr>
            <w:tcW w:type="dxa" w:w="2880"/>
          </w:tcPr>
          <w:p>
            <w:r>
              <w:t>Whether this is the default deployment.</w:t>
            </w:r>
          </w:p>
        </w:tc>
      </w:tr>
      <w:tr>
        <w:tc>
          <w:tcPr>
            <w:tcW w:type="dxa" w:w="2880"/>
          </w:tcPr>
          <w:p>
            <w:r>
              <w:t>reference</w:t>
            </w:r>
          </w:p>
        </w:tc>
        <w:tc>
          <w:tcPr>
            <w:tcW w:type="dxa" w:w="2880"/>
          </w:tcPr>
          <w:p>
            <w:r>
              <w:t>string</w:t>
            </w:r>
          </w:p>
        </w:tc>
        <w:tc>
          <w:tcPr>
            <w:tcW w:type="dxa" w:w="2880"/>
          </w:tcPr>
          <w:p>
            <w:r>
              <w:t>Deployment reference identifier.</w:t>
            </w:r>
          </w:p>
        </w:tc>
      </w:tr>
      <w:tr>
        <w:tc>
          <w:tcPr>
            <w:tcW w:type="dxa" w:w="2880"/>
          </w:tcPr>
          <w:p>
            <w:r>
              <w:t>region</w:t>
            </w:r>
          </w:p>
        </w:tc>
        <w:tc>
          <w:tcPr>
            <w:tcW w:type="dxa" w:w="2880"/>
          </w:tcPr>
          <w:p>
            <w:r>
              <w:t>enum</w:t>
            </w:r>
          </w:p>
        </w:tc>
        <w:tc>
          <w:tcPr>
            <w:tcW w:type="dxa" w:w="2880"/>
          </w:tcPr>
          <w:p>
            <w:r>
              <w:t>"aws-us-east-1" or "aws-eu-west-1".</w:t>
            </w:r>
          </w:p>
        </w:tc>
      </w:tr>
    </w:tbl>
    <w:p/>
    <w:p>
      <w:r>
        <w:t>Local-only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deviceName</w:t>
            </w:r>
          </w:p>
        </w:tc>
        <w:tc>
          <w:tcPr>
            <w:tcW w:type="dxa" w:w="2880"/>
          </w:tcPr>
          <w:p>
            <w:r>
              <w:t>string</w:t>
            </w:r>
          </w:p>
        </w:tc>
        <w:tc>
          <w:tcPr>
            <w:tcW w:type="dxa" w:w="2880"/>
          </w:tcPr>
          <w:p>
            <w:r>
              <w:t>Device name for the local deployment.</w:t>
            </w:r>
          </w:p>
        </w:tc>
      </w:tr>
      <w:tr>
        <w:tc>
          <w:tcPr>
            <w:tcW w:type="dxa" w:w="2880"/>
          </w:tcPr>
          <w:p>
            <w:r>
              <w:t>isActive</w:t>
            </w:r>
          </w:p>
        </w:tc>
        <w:tc>
          <w:tcPr>
            <w:tcW w:type="dxa" w:w="2880"/>
          </w:tcPr>
          <w:p>
            <w:r>
              <w:t>boolean</w:t>
            </w:r>
          </w:p>
        </w:tc>
        <w:tc>
          <w:tcPr>
            <w:tcW w:type="dxa" w:w="2880"/>
          </w:tcPr>
          <w:p>
            <w:r>
              <w:t>Whether this local deployment is currently active.</w:t>
            </w:r>
          </w:p>
        </w:tc>
      </w:tr>
      <w:tr>
        <w:tc>
          <w:tcPr>
            <w:tcW w:type="dxa" w:w="2880"/>
          </w:tcPr>
          <w:p>
            <w:r>
              <w:t>port</w:t>
            </w:r>
          </w:p>
        </w:tc>
        <w:tc>
          <w:tcPr>
            <w:tcW w:type="dxa" w:w="2880"/>
          </w:tcPr>
          <w:p>
            <w:r>
              <w:t>integer</w:t>
            </w:r>
          </w:p>
        </w:tc>
        <w:tc>
          <w:tcPr>
            <w:tcW w:type="dxa" w:w="2880"/>
          </w:tcPr>
          <w:p>
            <w:r>
              <w:t>Port where the local deployment is running.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'https://api.convex.dev/v1/projects/123/create_deployment' \</w:t>
        <w:br/>
        <w:t xml:space="preserve"> --header 'Content-Type: application/json' \</w:t>
        <w:br/>
        <w:t xml:space="preserve"> --data '{</w:t>
        <w:br/>
        <w:t xml:space="preserve"> "type": "prod",</w:t>
        <w:br/>
        <w:t xml:space="preserve"> "region": "aws-us-east-1",</w:t>
        <w:br/>
        <w:t xml:space="preserve"> "reference": "prod"</w:t>
        <w:br/>
        <w:t xml:space="preserve">  }'</w:t>
      </w:r>
    </w:p>
    <w:p>
      <w:pPr>
        <w:pStyle w:val="Heading3"/>
      </w:pPr>
      <w:r>
        <w:t>Example Usage</w:t>
      </w:r>
    </w:p>
    <w:p>
      <w:pPr>
        <w:pStyle w:val="Heading3"/>
      </w:pPr>
      <w:r>
        <w:t>Example 1: Create a default production deployment (no reference)</w:t>
      </w:r>
    </w:p>
    <w:p>
      <w:r>
        <w:rPr>
          <w:b/>
          <w:color w:val="666666"/>
          <w:sz w:val="16"/>
        </w:rPr>
        <w:t>[bash]</w:t>
      </w:r>
    </w:p>
    <w:p>
      <w:pPr>
        <w:shd w:fill="F2F2F2" w:val="clear"/>
      </w:pPr>
      <w:r>
        <w:rPr>
          <w:rFonts w:ascii="Courier New" w:hAnsi="Courier New"/>
          <w:sz w:val="17"/>
        </w:rPr>
        <w:t>curl -i --location --request POST 'https://api.convex.dev/v1/projects/123/create_deployment' \</w:t>
        <w:br/>
        <w:t xml:space="preserve"> --header 'Content-Type: application/json' \</w:t>
        <w:br/>
        <w:t xml:space="preserve"> --data '{</w:t>
        <w:br/>
        <w:t xml:space="preserve"> "type": "prod"</w:t>
        <w:br/>
        <w:t xml:space="preserve">  }'</w:t>
      </w:r>
    </w:p>
    <w:p>
      <w:pPr>
        <w:pStyle w:val="Heading3"/>
      </w:pPr>
      <w:r>
        <w:t>Example 2: Create a named dev deployment using a reference</w:t>
      </w:r>
    </w:p>
    <w:p>
      <w:r>
        <w:rPr>
          <w:b/>
          <w:color w:val="666666"/>
          <w:sz w:val="16"/>
        </w:rPr>
        <w:t>[bash]</w:t>
      </w:r>
    </w:p>
    <w:p>
      <w:pPr>
        <w:shd w:fill="F2F2F2" w:val="clear"/>
      </w:pPr>
      <w:r>
        <w:rPr>
          <w:rFonts w:ascii="Courier New" w:hAnsi="Courier New"/>
          <w:sz w:val="17"/>
        </w:rPr>
        <w:t>curl -i --location --request POST 'https://api.convex.dev/v1/projects/123/create_deployment' \</w:t>
        <w:br/>
        <w:t xml:space="preserve"> --header 'Content-Type: application/json' \</w:t>
        <w:br/>
        <w:t xml:space="preserve"> --data '{</w:t>
        <w:br/>
        <w:t xml:space="preserve"> "type": "dev",</w:t>
        <w:br/>
        <w:t xml:space="preserve"> "reference": "dev-alice",</w:t>
        <w:br/>
        <w:t xml:space="preserve"> "region": "aws-eu-west-1"</w:t>
        <w:br/>
        <w:t xml:space="preserve">  }'</w:t>
      </w:r>
    </w:p>
    <w:p>
      <w:pPr>
        <w:pStyle w:val="Heading3"/>
      </w:pPr>
      <w:r>
        <w:t>Behavior</w:t>
      </w:r>
    </w:p>
    <w:p>
      <w:pPr>
        <w:pStyle w:val="ListBullet"/>
      </w:pPr>
      <w:r>
        <w:t>Validates project_id and the required body field type.</w:t>
      </w:r>
    </w:p>
    <w:p>
      <w:pPr>
        <w:pStyle w:val="ListBullet"/>
      </w:pPr>
      <w:r>
        <w:t>If reference is provided, uses it to uniquely identify the deployment within the project (enabling multiple dev/prod deployments).</w:t>
      </w:r>
    </w:p>
    <w:p>
      <w:pPr>
        <w:pStyle w:val="ListBullet"/>
      </w:pPr>
      <w:r>
        <w:t>If reference is not provided, creates the default production deployment for the project or the default development deployment for the member creating it; may auto-generate a reference.</w:t>
      </w:r>
    </w:p>
    <w:p>
      <w:pPr>
        <w:pStyle w:val="ListBullet"/>
      </w:pPr>
      <w:r>
        <w:t>Returns a deployment object (either a cloud deployment shape or a local deployment shape).</w:t>
      </w:r>
    </w:p>
    <w:p>
      <w:pPr>
        <w:pStyle w:val="Heading3"/>
      </w:pPr>
      <w:r>
        <w:t>Notes</w:t>
      </w:r>
    </w:p>
    <w:p>
      <w:pPr>
        <w:pStyle w:val="ListBullet"/>
      </w:pPr>
      <w:r>
        <w:t>region is limited to null, "aws-us-east-1", or "aws-eu-west-1" as documented.</w:t>
      </w:r>
    </w:p>
    <w:p>
      <w:pPr>
        <w:pStyle w:val="ListBullet"/>
      </w:pPr>
      <w:r>
        <w:t>The returned deploymentUrl (cloud) is always a .convex.cloud URL even when using custom domains; canonical URL retrieval is done via /get_canonical_urls (separate endpoint).</w:t>
      </w:r>
    </w:p>
    <w:p>
      <w:r>
        <w:br w:type="page"/>
      </w:r>
    </w:p>
    <w:p>
      <w:pPr>
        <w:pStyle w:val="Heading2"/>
      </w:pPr>
      <w:r>
        <w:t>7. [POST] Delete a Deployment</w:t>
      </w:r>
    </w:p>
    <w:p>
      <w:r>
        <w:rPr>
          <w:b/>
        </w:rPr>
        <w:t xml:space="preserve">Endpoint: </w:t>
      </w:r>
      <w:r>
        <w:rPr>
          <w:rFonts w:ascii="Courier New" w:hAnsi="Courier New"/>
          <w:sz w:val="18"/>
        </w:rPr>
        <w:t>/deployments/{{DEPLOYMENT_NAME}}/delete</w:t>
      </w:r>
    </w:p>
    <w:p>
      <w:pPr>
        <w:pStyle w:val="Heading3"/>
      </w:pPr>
      <w:r>
        <w:t>Prerequisites</w:t>
      </w:r>
    </w:p>
    <w:p>
      <w:pPr>
        <w:pStyle w:val="ListBullet"/>
      </w:pPr>
      <w:r>
        <w:t>You should create and download a backup before deleting, since this deletes all data and files in the deployment.</w:t>
      </w:r>
    </w:p>
    <w:p>
      <w:pPr>
        <w:pStyle w:val="Heading3"/>
      </w:pPr>
      <w:r>
        <w:t>Method</w:t>
      </w:r>
    </w:p>
    <w:p>
      <w:r>
        <w:t>POST</w:t>
      </w:r>
    </w:p>
    <w:p>
      <w:pPr>
        <w:pStyle w:val="Heading3"/>
      </w:pPr>
      <w:r>
        <w:t>URL</w:t>
      </w:r>
    </w:p>
    <w:p>
      <w:r>
        <w:t>https://api.convex.dev/v1/deployments/{{deployment_name}}/delete</w:t>
      </w:r>
    </w:p>
    <w:p>
      <w:pPr>
        <w:pStyle w:val="Heading3"/>
      </w:pPr>
      <w:r>
        <w:t>Description</w:t>
      </w:r>
    </w:p>
    <w:p>
      <w:r>
        <w:t>Deletes a deployment. This will delete all data and files in the deployment, so it’s recommended to create and download a backup before calling this endpoint. This does not delete the project itself.</w:t>
      </w:r>
    </w:p>
    <w:p>
      <w:pPr>
        <w:pStyle w:val="Heading3"/>
      </w:pPr>
      <w:r>
        <w:t>Enforcement Rules</w:t>
      </w:r>
    </w:p>
    <w:p>
      <w:pPr>
        <w:pStyle w:val="ListBullet"/>
      </w:pPr>
      <w:r>
        <w:t>The deployment_name path parameter must always be present.</w:t>
      </w:r>
    </w:p>
    <w:p>
      <w:pPr>
        <w:pStyle w:val="ListBullet"/>
      </w:pPr>
      <w:r>
        <w:t>If the user provides a deployment_name, use that value directly.</w:t>
      </w:r>
    </w:p>
    <w:p>
      <w:pPr>
        <w:pStyle w:val="ListBullet"/>
      </w:pPr>
      <w:r>
        <w:t>Do not call the API with a missing or empty deployment_name (e.g., avoid /deployments//delete or /deployments/delete).</w:t>
      </w:r>
    </w:p>
    <w:p>
      <w:pPr>
        <w:pStyle w:val="ListBullet"/>
      </w:pPr>
      <w:r>
        <w:t>Do not infer or guess the deployment_name.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documented for this endpoint.)</w:t>
      </w:r>
    </w:p>
    <w:p>
      <w:pPr>
        <w:pStyle w:val="Heading3"/>
      </w:pPr>
      <w:r>
        <w:t>Valid Examples</w:t>
      </w:r>
    </w:p>
    <w:p>
      <w:r>
        <w:rPr>
          <w:b/>
          <w:color w:val="666666"/>
          <w:sz w:val="16"/>
        </w:rPr>
        <w:t>[http]</w:t>
      </w:r>
    </w:p>
    <w:p>
      <w:pPr>
        <w:shd w:fill="F2F2F2" w:val="clear"/>
      </w:pPr>
      <w:r>
        <w:rPr>
          <w:rFonts w:ascii="Courier New" w:hAnsi="Courier New"/>
          <w:sz w:val="17"/>
        </w:rPr>
        <w:t>/deployments/my-deployment/delete</w:t>
        <w:br/>
        <w:t>/deployments/prod/delete</w:t>
      </w:r>
    </w:p>
    <w:p>
      <w:pPr>
        <w:pStyle w:val="Heading3"/>
      </w:pPr>
      <w:r>
        <w:t>Invalid Examples</w:t>
      </w:r>
    </w:p>
    <w:p>
      <w:r>
        <w:rPr>
          <w:b/>
          <w:color w:val="666666"/>
          <w:sz w:val="16"/>
        </w:rPr>
        <w:t>[http]</w:t>
      </w:r>
    </w:p>
    <w:p>
      <w:pPr>
        <w:shd w:fill="F2F2F2" w:val="clear"/>
      </w:pPr>
      <w:r>
        <w:rPr>
          <w:rFonts w:ascii="Courier New" w:hAnsi="Courier New"/>
          <w:sz w:val="17"/>
        </w:rPr>
        <w:t>/deployments//delete</w:t>
        <w:br/>
        <w:t>/deployments/delete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deployment_name</w:t>
            </w:r>
          </w:p>
        </w:tc>
        <w:tc>
          <w:tcPr>
            <w:tcW w:type="dxa" w:w="2880"/>
          </w:tcPr>
          <w:p>
            <w:r>
              <w:t>any</w:t>
            </w:r>
          </w:p>
        </w:tc>
        <w:tc>
          <w:tcPr>
            <w:tcW w:type="dxa" w:w="2880"/>
          </w:tcPr>
          <w:p>
            <w:r>
              <w:t>Deployment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Indicates the request succeeded.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'https://api.convex.dev/v1/deployments/my-deployment/delete'</w:t>
      </w:r>
    </w:p>
    <w:p>
      <w:pPr>
        <w:pStyle w:val="Heading3"/>
      </w:pPr>
      <w:r>
        <w:t>Notes</w:t>
      </w:r>
    </w:p>
    <w:p>
      <w:pPr>
        <w:pStyle w:val="ListBullet"/>
      </w:pPr>
      <w:r>
        <w:t>This operation deletes all data and files in the deployment.</w:t>
      </w:r>
    </w:p>
    <w:p>
      <w:pPr>
        <w:pStyle w:val="ListBullet"/>
      </w:pPr>
      <w:r>
        <w:t>This operation does not delete the project itself.</w:t>
      </w:r>
    </w:p>
    <w:p>
      <w:pPr>
        <w:pStyle w:val="Heading3"/>
      </w:pPr>
      <w:r>
        <w:t>Related deployments actions</w:t>
      </w:r>
    </w:p>
    <w:p>
      <w:pPr>
        <w:pStyle w:val="ListBullet"/>
      </w:pPr>
      <w:r>
        <w:t>[GET] List a Project’s Deployments — /projects/{{PROJECT_ID}}/list_deployments</w:t>
      </w:r>
    </w:p>
    <w:p>
      <w:pPr>
        <w:pStyle w:val="ListBullet"/>
      </w:pPr>
      <w:r>
        <w:t>[GET] Get a Deployment — /deployments/{{DEPLOYMENT_NAME}}</w:t>
      </w:r>
    </w:p>
    <w:p>
      <w:pPr>
        <w:pStyle w:val="ListBullet"/>
      </w:pPr>
      <w:r>
        <w:t>[PATCH] Update a Deployment's Settings — /deployments/{{DEPLOYMENT_NAME}}</w:t>
      </w:r>
    </w:p>
    <w:p>
      <w:pPr>
        <w:pStyle w:val="ListBullet"/>
      </w:pPr>
      <w:r>
        <w:t>[POST] Delete a Deployment's Custom Domain — /deployments/{{DEPLOYMENT_NAME}}/delete_custom_domain</w:t>
      </w:r>
    </w:p>
    <w:p>
      <w:r>
        <w:br w:type="page"/>
      </w:r>
    </w:p>
    <w:p>
      <w:pPr>
        <w:pStyle w:val="Heading2"/>
      </w:pPr>
      <w:r>
        <w:t>8. [GET] Get a Deployment</w:t>
      </w:r>
    </w:p>
    <w:p>
      <w:r>
        <w:rPr>
          <w:b/>
        </w:rPr>
        <w:t xml:space="preserve">Endpoint: </w:t>
      </w:r>
      <w:r>
        <w:rPr>
          <w:rFonts w:ascii="Courier New" w:hAnsi="Courier New"/>
          <w:sz w:val="18"/>
        </w:rPr>
        <w:t>/deployments/{{DEPLOYMENT_NAME}}</w:t>
      </w:r>
    </w:p>
    <w:p>
      <w:pPr>
        <w:pStyle w:val="Heading3"/>
      </w:pPr>
      <w:r>
        <w:t>Method</w:t>
      </w:r>
    </w:p>
    <w:p>
      <w:r>
        <w:t>GET</w:t>
      </w:r>
    </w:p>
    <w:p>
      <w:pPr>
        <w:pStyle w:val="Heading3"/>
      </w:pPr>
      <w:r>
        <w:t>URL</w:t>
      </w:r>
    </w:p>
    <w:p>
      <w:r>
        <w:t>https://api.convex.dev/v1/deployments/{{deployment_name}}</w:t>
      </w:r>
    </w:p>
    <w:p>
      <w:pPr>
        <w:pStyle w:val="Heading3"/>
      </w:pPr>
      <w:r>
        <w:t>Description</w:t>
      </w:r>
    </w:p>
    <w:p>
      <w:r>
        <w:t>Gets details about a Convex deployment. The response can represent either a cloud deployment or a local deployment, depending on the deployment’s kind.</w:t>
      </w:r>
    </w:p>
    <w:p>
      <w:pPr>
        <w:pStyle w:val="Heading3"/>
      </w:pPr>
      <w:r>
        <w:t>Enforcement Rules</w:t>
      </w:r>
    </w:p>
    <w:p>
      <w:pPr>
        <w:pStyle w:val="ListBullet"/>
      </w:pPr>
      <w:r>
        <w:t>The deployment_name path parameter must always be present.</w:t>
      </w:r>
    </w:p>
    <w:p>
      <w:pPr>
        <w:pStyle w:val="ListBullet"/>
      </w:pPr>
      <w:r>
        <w:t>If the user provides a deployment_name, use that value directly.</w:t>
      </w:r>
    </w:p>
    <w:p>
      <w:pPr>
        <w:pStyle w:val="ListBullet"/>
      </w:pPr>
      <w:r>
        <w:t>Do not call the API with a missing or empty deployment_name (e.g., avoid /deployments/).</w:t>
      </w:r>
    </w:p>
    <w:p>
      <w:pPr>
        <w:pStyle w:val="ListBullet"/>
      </w:pPr>
      <w:r>
        <w:t>Always construct the path as /deployments/{{deployment_name}}, where {{deployment_name}} is a non-empty string.</w:t>
      </w:r>
    </w:p>
    <w:p>
      <w:pPr>
        <w:pStyle w:val="ListBullet"/>
      </w:pPr>
      <w:r>
        <w:t>Do not infer or guess the deployment_name.</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/deployments/my-deployment</w:t>
        <w:br/>
        <w:t>/deployments/convex-prod-us-east</w:t>
      </w:r>
    </w:p>
    <w:p>
      <w:pPr>
        <w:pStyle w:val="Heading3"/>
      </w:pPr>
      <w:r>
        <w:t>Invalid Examples</w:t>
      </w:r>
    </w:p>
    <w:p>
      <w:r>
        <w:rPr>
          <w:b/>
          <w:color w:val="666666"/>
          <w:sz w:val="16"/>
        </w:rPr>
        <w:t>[http]</w:t>
      </w:r>
    </w:p>
    <w:p>
      <w:pPr>
        <w:shd w:fill="F2F2F2" w:val="clear"/>
      </w:pPr>
      <w:r>
        <w:rPr>
          <w:rFonts w:ascii="Courier New" w:hAnsi="Courier New"/>
          <w:sz w:val="17"/>
        </w:rPr>
        <w:t>/deployments/</w:t>
        <w:br/>
        <w:t>/deployments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deployment_name</w:t>
            </w:r>
          </w:p>
        </w:tc>
        <w:tc>
          <w:tcPr>
            <w:tcW w:type="dxa" w:w="2880"/>
          </w:tcPr>
          <w:p>
            <w:r>
              <w:t>string</w:t>
            </w:r>
          </w:p>
        </w:tc>
        <w:tc>
          <w:tcPr>
            <w:tcW w:type="dxa" w:w="2880"/>
          </w:tcPr>
          <w:p>
            <w:r>
              <w:t>Deployment name.</w:t>
            </w:r>
          </w:p>
        </w:tc>
      </w:tr>
    </w:tbl>
    <w:p/>
    <w:p>
      <w:pPr>
        <w:pStyle w:val="Heading3"/>
      </w:pPr>
      <w:r>
        <w:t>Response</w:t>
      </w:r>
    </w:p>
    <w:p>
      <w:pPr>
        <w:pStyle w:val="Heading3"/>
      </w:pPr>
      <w:r>
        <w:t>Success Response (200 OK)</w:t>
      </w:r>
    </w:p>
    <w:p>
      <w:r>
        <w:t>The response is application/json and is one of the following shapes:</w:t>
      </w:r>
    </w:p>
    <w:p>
      <w:pPr>
        <w:pStyle w:val="Heading4"/>
      </w:pPr>
      <w:r>
        <w:t>Option A: Cloud Deployment (kind: "cloud")</w:t>
      </w:r>
    </w:p>
    <w:p>
      <w:r>
        <w:rPr>
          <w:b/>
          <w:color w:val="666666"/>
          <w:sz w:val="16"/>
        </w:rPr>
        <w:t>[json]</w:t>
      </w:r>
    </w:p>
    <w:p>
      <w:pPr>
        <w:shd w:fill="F2F2F2" w:val="clear"/>
      </w:pPr>
      <w:r>
        <w:rPr>
          <w:rFonts w:ascii="Courier New" w:hAnsi="Courier New"/>
          <w:sz w:val="17"/>
        </w:rPr>
        <w:t>{</w:t>
        <w:br/>
        <w:t xml:space="preserve"> "createTime": 1712345678,</w:t>
        <w:br/>
        <w:t xml:space="preserve"> "creator": null,</w:t>
        <w:br/>
        <w:t xml:space="preserve"> "dashboardEditConfirmation": true,</w:t>
        <w:br/>
        <w:t xml:space="preserve"> "deploymentType": "prod",</w:t>
        <w:br/>
        <w:t xml:space="preserve"> "id": 123,</w:t>
        <w:br/>
        <w:t xml:space="preserve"> "isDefault": false,</w:t>
        <w:br/>
        <w:t xml:space="preserve"> "kind": "cloud",</w:t>
        <w:br/>
        <w:t xml:space="preserve"> "name": "my-cloud-deployment",</w:t>
        <w:br/>
        <w:t xml:space="preserve"> "previewIdentifier": null,</w:t>
        <w:br/>
        <w:t xml:space="preserve"> "projectId": 456,</w:t>
        <w:br/>
        <w:t xml:space="preserve"> "reference": "ref_abc123",</w:t>
        <w:br/>
        <w:t xml:space="preserve"> "region": "aws-us-east-1"</w:t>
        <w:br/>
        <w:t>}</w:t>
      </w:r>
    </w:p>
    <w:p>
      <w:pPr>
        <w:pStyle w:val="Heading4"/>
      </w:pPr>
      <w:r>
        <w:t>Option B: Local Deployment (kind: "local")</w:t>
      </w:r>
    </w:p>
    <w:p>
      <w:r>
        <w:rPr>
          <w:b/>
          <w:color w:val="666666"/>
          <w:sz w:val="16"/>
        </w:rPr>
        <w:t>[json]</w:t>
      </w:r>
    </w:p>
    <w:p>
      <w:pPr>
        <w:shd w:fill="F2F2F2" w:val="clear"/>
      </w:pPr>
      <w:r>
        <w:rPr>
          <w:rFonts w:ascii="Courier New" w:hAnsi="Courier New"/>
          <w:sz w:val="17"/>
        </w:rPr>
        <w:t>{</w:t>
        <w:br/>
        <w:t xml:space="preserve"> "createTime": 1712345678,</w:t>
        <w:br/>
        <w:t xml:space="preserve"> "creator": 789,</w:t>
        <w:br/>
        <w:t xml:space="preserve"> "deploymentType": "dev",</w:t>
        <w:br/>
        <w:t xml:space="preserve"> "deviceName": "MacBook-Pro",</w:t>
        <w:br/>
        <w:t xml:space="preserve"> "id": 124,</w:t>
        <w:br/>
        <w:t xml:space="preserve"> "isActive": true,</w:t>
        <w:br/>
        <w:t xml:space="preserve"> "isDefault": true,</w:t>
        <w:br/>
        <w:t xml:space="preserve"> "kind": "local",</w:t>
        <w:br/>
        <w:t xml:space="preserve"> "lastUpdateTime": 1712349999,</w:t>
        <w:br/>
        <w:t xml:space="preserve"> "name": "my-local-deployment",</w:t>
        <w:br/>
        <w:t xml:space="preserve"> "port": 3210,</w:t>
        <w:br/>
        <w:t xml:space="preserve"> "previewIdentifier": null,</w:t>
        <w:br/>
        <w:t xml:space="preserve"> "projectId": 456</w:t>
        <w:br/>
        <w:t>}</w:t>
      </w:r>
    </w:p>
    <w:p>
      <w:pPr>
        <w:pStyle w:val="Heading3"/>
      </w:pPr>
      <w:r>
        <w:t>Response Fields</w:t>
      </w:r>
    </w:p>
    <w:p>
      <w:r>
        <w:t>Because the response is a OneOf, fields depend on kind.</w:t>
      </w:r>
    </w:p>
    <w:p>
      <w:pPr>
        <w:pStyle w:val="Heading3"/>
      </w:pPr>
      <w:r>
        <w:t>Common fields (both options)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createTime</w:t>
            </w:r>
          </w:p>
        </w:tc>
        <w:tc>
          <w:tcPr>
            <w:tcW w:type="dxa" w:w="2880"/>
          </w:tcPr>
          <w:p>
            <w:r>
              <w:t>integer</w:t>
            </w:r>
          </w:p>
        </w:tc>
        <w:tc>
          <w:tcPr>
            <w:tcW w:type="dxa" w:w="2880"/>
          </w:tcPr>
          <w:p>
            <w:r>
              <w:t>Creation time.</w:t>
            </w:r>
          </w:p>
        </w:tc>
      </w:tr>
      <w:tr>
        <w:tc>
          <w:tcPr>
            <w:tcW w:type="dxa" w:w="2880"/>
          </w:tcPr>
          <w:p>
            <w:r>
              <w:t>deploymentType</w:t>
            </w:r>
          </w:p>
        </w:tc>
        <w:tc>
          <w:tcPr>
            <w:tcW w:type="dxa" w:w="2880"/>
          </w:tcPr>
          <w:p>
            <w:r>
              <w:t>string</w:t>
            </w:r>
          </w:p>
        </w:tc>
        <w:tc>
          <w:tcPr>
            <w:tcW w:type="dxa" w:w="2880"/>
          </w:tcPr>
          <w:p>
            <w:r>
              <w:t>Deployment type. Possible values: dev, prod, preview, custom.</w:t>
            </w:r>
          </w:p>
        </w:tc>
      </w:tr>
      <w:tr>
        <w:tc>
          <w:tcPr>
            <w:tcW w:type="dxa" w:w="2880"/>
          </w:tcPr>
          <w:p>
            <w:r>
              <w:t>id</w:t>
            </w:r>
          </w:p>
        </w:tc>
        <w:tc>
          <w:tcPr>
            <w:tcW w:type="dxa" w:w="2880"/>
          </w:tcPr>
          <w:p>
            <w:r>
              <w:t>integer</w:t>
            </w:r>
          </w:p>
        </w:tc>
        <w:tc>
          <w:tcPr>
            <w:tcW w:type="dxa" w:w="2880"/>
          </w:tcPr>
          <w:p>
            <w:r>
              <w:t>Deployment ID.</w:t>
            </w:r>
          </w:p>
        </w:tc>
      </w:tr>
      <w:tr>
        <w:tc>
          <w:tcPr>
            <w:tcW w:type="dxa" w:w="2880"/>
          </w:tcPr>
          <w:p>
            <w:r>
              <w:t>isDefault</w:t>
            </w:r>
          </w:p>
        </w:tc>
        <w:tc>
          <w:tcPr>
            <w:tcW w:type="dxa" w:w="2880"/>
          </w:tcPr>
          <w:p>
            <w:r>
              <w:t>boolean</w:t>
            </w:r>
          </w:p>
        </w:tc>
        <w:tc>
          <w:tcPr>
            <w:tcW w:type="dxa" w:w="2880"/>
          </w:tcPr>
          <w:p>
            <w:r>
              <w:t>Whether this is the default deployment.</w:t>
            </w:r>
          </w:p>
        </w:tc>
      </w:tr>
      <w:tr>
        <w:tc>
          <w:tcPr>
            <w:tcW w:type="dxa" w:w="2880"/>
          </w:tcPr>
          <w:p>
            <w:r>
              <w:t>kind</w:t>
            </w:r>
          </w:p>
        </w:tc>
        <w:tc>
          <w:tcPr>
            <w:tcW w:type="dxa" w:w="2880"/>
          </w:tcPr>
          <w:p>
            <w:r>
              <w:t>string</w:t>
            </w:r>
          </w:p>
        </w:tc>
        <w:tc>
          <w:tcPr>
            <w:tcW w:type="dxa" w:w="2880"/>
          </w:tcPr>
          <w:p>
            <w:r>
              <w:t>Deployment kind. Possible values: cloud, local.</w:t>
            </w:r>
          </w:p>
        </w:tc>
      </w:tr>
      <w:tr>
        <w:tc>
          <w:tcPr>
            <w:tcW w:type="dxa" w:w="2880"/>
          </w:tcPr>
          <w:p>
            <w:r>
              <w:t>name</w:t>
            </w:r>
          </w:p>
        </w:tc>
        <w:tc>
          <w:tcPr>
            <w:tcW w:type="dxa" w:w="2880"/>
          </w:tcPr>
          <w:p>
            <w:r>
              <w:t>string</w:t>
            </w:r>
          </w:p>
        </w:tc>
        <w:tc>
          <w:tcPr>
            <w:tcW w:type="dxa" w:w="2880"/>
          </w:tcPr>
          <w:p>
            <w:r>
              <w:t>Deployment name.</w:t>
            </w:r>
          </w:p>
        </w:tc>
      </w:tr>
      <w:tr>
        <w:tc>
          <w:tcPr>
            <w:tcW w:type="dxa" w:w="2880"/>
          </w:tcPr>
          <w:p>
            <w:r>
              <w:t>previewIdentifier</w:t>
            </w:r>
          </w:p>
        </w:tc>
        <w:tc>
          <w:tcPr>
            <w:tcW w:type="dxa" w:w="2880"/>
          </w:tcPr>
          <w:p>
            <w:r>
              <w:t>object | null</w:t>
            </w:r>
          </w:p>
        </w:tc>
        <w:tc>
          <w:tcPr>
            <w:tcW w:type="dxa" w:w="2880"/>
          </w:tcPr>
          <w:p>
            <w:r>
              <w:t>Preview deployment identifier (shape not specified in source).</w:t>
            </w:r>
          </w:p>
        </w:tc>
      </w:tr>
      <w:tr>
        <w:tc>
          <w:tcPr>
            <w:tcW w:type="dxa" w:w="2880"/>
          </w:tcPr>
          <w:p>
            <w:r>
              <w:t>projectId</w:t>
            </w:r>
          </w:p>
        </w:tc>
        <w:tc>
          <w:tcPr>
            <w:tcW w:type="dxa" w:w="2880"/>
          </w:tcPr>
          <w:p>
            <w:r>
              <w:t>integer</w:t>
            </w:r>
          </w:p>
        </w:tc>
        <w:tc>
          <w:tcPr>
            <w:tcW w:type="dxa" w:w="2880"/>
          </w:tcPr>
          <w:p>
            <w:r>
              <w:t>Project ID.</w:t>
            </w:r>
          </w:p>
        </w:tc>
      </w:tr>
    </w:tbl>
    <w:p/>
    <w:p>
      <w:pPr>
        <w:pStyle w:val="Heading3"/>
      </w:pPr>
      <w:r>
        <w:t>Cloud deployment fields (kind: "cloud")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creator</w:t>
            </w:r>
          </w:p>
        </w:tc>
        <w:tc>
          <w:tcPr>
            <w:tcW w:type="dxa" w:w="2880"/>
          </w:tcPr>
          <w:p>
            <w:r>
              <w:t>null | object</w:t>
            </w:r>
          </w:p>
        </w:tc>
        <w:tc>
          <w:tcPr>
            <w:tcW w:type="dxa" w:w="2880"/>
          </w:tcPr>
          <w:p>
            <w:r>
              <w:t>Creator (type listed as OneOf(null | &lt;MemberId&gt;); exact shape not specified in source).</w:t>
            </w:r>
          </w:p>
        </w:tc>
      </w:tr>
      <w:tr>
        <w:tc>
          <w:tcPr>
            <w:tcW w:type="dxa" w:w="2880"/>
          </w:tcPr>
          <w:p>
            <w:r>
              <w:t>dashboardEditConfirmation</w:t>
            </w:r>
          </w:p>
        </w:tc>
        <w:tc>
          <w:tcPr>
            <w:tcW w:type="dxa" w:w="2880"/>
          </w:tcPr>
          <w:p>
            <w:r>
              <w:t>boolean | null</w:t>
            </w:r>
          </w:p>
        </w:tc>
        <w:tc>
          <w:tcPr>
            <w:tcW w:type="dxa" w:w="2880"/>
          </w:tcPr>
          <w:p>
            <w:r>
              <w:t>Dashboard edit confirmation flag.</w:t>
            </w:r>
          </w:p>
        </w:tc>
      </w:tr>
      <w:tr>
        <w:tc>
          <w:tcPr>
            <w:tcW w:type="dxa" w:w="2880"/>
          </w:tcPr>
          <w:p>
            <w:r>
              <w:t>reference</w:t>
            </w:r>
          </w:p>
        </w:tc>
        <w:tc>
          <w:tcPr>
            <w:tcW w:type="dxa" w:w="2880"/>
          </w:tcPr>
          <w:p>
            <w:r>
              <w:t>string</w:t>
            </w:r>
          </w:p>
        </w:tc>
        <w:tc>
          <w:tcPr>
            <w:tcW w:type="dxa" w:w="2880"/>
          </w:tcPr>
          <w:p>
            <w:r>
              <w:t>Deployment reference.</w:t>
            </w:r>
          </w:p>
        </w:tc>
      </w:tr>
      <w:tr>
        <w:tc>
          <w:tcPr>
            <w:tcW w:type="dxa" w:w="2880"/>
          </w:tcPr>
          <w:p>
            <w:r>
              <w:t>region</w:t>
            </w:r>
          </w:p>
        </w:tc>
        <w:tc>
          <w:tcPr>
            <w:tcW w:type="dxa" w:w="2880"/>
          </w:tcPr>
          <w:p>
            <w:r>
              <w:t>string</w:t>
            </w:r>
          </w:p>
        </w:tc>
        <w:tc>
          <w:tcPr>
            <w:tcW w:type="dxa" w:w="2880"/>
          </w:tcPr>
          <w:p>
            <w:r>
              <w:t>Region. Possible values: aws-us-east-1, aws-eu-west-1.</w:t>
            </w:r>
          </w:p>
        </w:tc>
      </w:tr>
    </w:tbl>
    <w:p/>
    <w:p>
      <w:pPr>
        <w:pStyle w:val="Heading3"/>
      </w:pPr>
      <w:r>
        <w:t>Local deployment fields (kind: "local")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creator</w:t>
            </w:r>
          </w:p>
        </w:tc>
        <w:tc>
          <w:tcPr>
            <w:tcW w:type="dxa" w:w="2880"/>
          </w:tcPr>
          <w:p>
            <w:r>
              <w:t>integer</w:t>
            </w:r>
          </w:p>
        </w:tc>
        <w:tc>
          <w:tcPr>
            <w:tcW w:type="dxa" w:w="2880"/>
          </w:tcPr>
          <w:p>
            <w:r>
              <w:t>Creator ID.</w:t>
            </w:r>
          </w:p>
        </w:tc>
      </w:tr>
      <w:tr>
        <w:tc>
          <w:tcPr>
            <w:tcW w:type="dxa" w:w="2880"/>
          </w:tcPr>
          <w:p>
            <w:r>
              <w:t>deviceName</w:t>
            </w:r>
          </w:p>
        </w:tc>
        <w:tc>
          <w:tcPr>
            <w:tcW w:type="dxa" w:w="2880"/>
          </w:tcPr>
          <w:p>
            <w:r>
              <w:t>string</w:t>
            </w:r>
          </w:p>
        </w:tc>
        <w:tc>
          <w:tcPr>
            <w:tcW w:type="dxa" w:w="2880"/>
          </w:tcPr>
          <w:p>
            <w:r>
              <w:t>Device name for the local deployment.</w:t>
            </w:r>
          </w:p>
        </w:tc>
      </w:tr>
      <w:tr>
        <w:tc>
          <w:tcPr>
            <w:tcW w:type="dxa" w:w="2880"/>
          </w:tcPr>
          <w:p>
            <w:r>
              <w:t>isActive</w:t>
            </w:r>
          </w:p>
        </w:tc>
        <w:tc>
          <w:tcPr>
            <w:tcW w:type="dxa" w:w="2880"/>
          </w:tcPr>
          <w:p>
            <w:r>
              <w:t>boolean</w:t>
            </w:r>
          </w:p>
        </w:tc>
        <w:tc>
          <w:tcPr>
            <w:tcW w:type="dxa" w:w="2880"/>
          </w:tcPr>
          <w:p>
            <w:r>
              <w:t>Whether the local deployment is active.</w:t>
            </w:r>
          </w:p>
        </w:tc>
      </w:tr>
      <w:tr>
        <w:tc>
          <w:tcPr>
            <w:tcW w:type="dxa" w:w="2880"/>
          </w:tcPr>
          <w:p>
            <w:r>
              <w:t>lastUpdateTime</w:t>
            </w:r>
          </w:p>
        </w:tc>
        <w:tc>
          <w:tcPr>
            <w:tcW w:type="dxa" w:w="2880"/>
          </w:tcPr>
          <w:p>
            <w:r>
              <w:t>integer</w:t>
            </w:r>
          </w:p>
        </w:tc>
        <w:tc>
          <w:tcPr>
            <w:tcW w:type="dxa" w:w="2880"/>
          </w:tcPr>
          <w:p>
            <w:r>
              <w:t>Last update time.</w:t>
            </w:r>
          </w:p>
        </w:tc>
      </w:tr>
      <w:tr>
        <w:tc>
          <w:tcPr>
            <w:tcW w:type="dxa" w:w="2880"/>
          </w:tcPr>
          <w:p>
            <w:r>
              <w:t>port</w:t>
            </w:r>
          </w:p>
        </w:tc>
        <w:tc>
          <w:tcPr>
            <w:tcW w:type="dxa" w:w="2880"/>
          </w:tcPr>
          <w:p>
            <w:r>
              <w:t>integer</w:t>
            </w:r>
          </w:p>
        </w:tc>
        <w:tc>
          <w:tcPr>
            <w:tcW w:type="dxa" w:w="2880"/>
          </w:tcPr>
          <w:p>
            <w:r>
              <w:t>Port number.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'https://api.convex.dev/v1/deployments/my-deployment'</w:t>
      </w:r>
    </w:p>
    <w:p>
      <w:pPr>
        <w:pStyle w:val="Heading3"/>
      </w:pPr>
      <w:r>
        <w:t>Related deployments actions</w:t>
      </w:r>
    </w:p>
    <w:p>
      <w:pPr>
        <w:pStyle w:val="ListBullet"/>
      </w:pPr>
      <w:r>
        <w:t>[GET] List a Project’s Deployments — /projects/{{PROJECT_ID}}/list_deployments</w:t>
      </w:r>
    </w:p>
    <w:p>
      <w:pPr>
        <w:pStyle w:val="ListBullet"/>
      </w:pPr>
      <w:r>
        <w:t>[POST] Delete a Deployment — /deployments/{{DEPLOYMENT_NAME}}/delete</w:t>
      </w:r>
    </w:p>
    <w:p>
      <w:pPr>
        <w:pStyle w:val="ListBullet"/>
      </w:pPr>
      <w:r>
        <w:t>[PATCH] Update a Deployment's Settings — /deployments/{{DEPLOYMENT_NAME}}</w:t>
      </w:r>
    </w:p>
    <w:p>
      <w:pPr>
        <w:pStyle w:val="ListBullet"/>
      </w:pPr>
      <w:r>
        <w:t>[POST] Delete a Deployment's Custom Domain — /deployments/{{DEPLOYMENT_NAME}}/delete_custom_domain</w:t>
      </w:r>
    </w:p>
    <w:p>
      <w:r>
        <w:br w:type="page"/>
      </w:r>
    </w:p>
    <w:p>
      <w:pPr>
        <w:pStyle w:val="Heading2"/>
      </w:pPr>
      <w:r>
        <w:t>9. [PATCH] Update a Deployment's Settings</w:t>
      </w:r>
    </w:p>
    <w:p>
      <w:r>
        <w:rPr>
          <w:b/>
        </w:rPr>
        <w:t xml:space="preserve">Endpoint: </w:t>
      </w:r>
      <w:r>
        <w:rPr>
          <w:rFonts w:ascii="Courier New" w:hAnsi="Courier New"/>
          <w:sz w:val="18"/>
        </w:rPr>
        <w:t>/deployments/{{DEPLOYMENT_NAME}}</w:t>
      </w:r>
    </w:p>
    <w:p>
      <w:pPr>
        <w:pStyle w:val="Heading3"/>
      </w:pPr>
      <w:r>
        <w:t>Method</w:t>
      </w:r>
    </w:p>
    <w:p>
      <w:r>
        <w:t>PATCH</w:t>
      </w:r>
    </w:p>
    <w:p>
      <w:pPr>
        <w:pStyle w:val="Heading3"/>
      </w:pPr>
      <w:r>
        <w:t>URL</w:t>
      </w:r>
    </w:p>
    <w:p>
      <w:r>
        <w:t>https://api.convex.dev/v1/deployments/{{deployment_name}}</w:t>
      </w:r>
    </w:p>
    <w:p>
      <w:pPr>
        <w:pStyle w:val="Heading3"/>
      </w:pPr>
      <w:r>
        <w:t>Description</w:t>
      </w:r>
    </w:p>
    <w:p>
      <w:r>
        <w:t>Modifies settings for an existing deployment. Fields that are not provided in the request body are left unchanged.</w:t>
      </w:r>
    </w:p>
    <w:p>
      <w:r>
        <w:t>Currently, this API allows modifying:</w:t>
      </w:r>
    </w:p>
    <w:p>
      <w:pPr>
        <w:pStyle w:val="ListBullet"/>
      </w:pPr>
      <w:r>
        <w:t>reference</w:t>
      </w:r>
    </w:p>
    <w:p>
      <w:pPr>
        <w:pStyle w:val="Heading3"/>
      </w:pPr>
      <w:r>
        <w:t>Enforcement Rules</w:t>
      </w:r>
    </w:p>
    <w:p>
      <w:pPr>
        <w:pStyle w:val="ListBullet"/>
      </w:pPr>
      <w:r>
        <w:t>The deployment_name path parameter must always be present.</w:t>
      </w:r>
    </w:p>
    <w:p>
      <w:pPr>
        <w:pStyle w:val="ListBullet"/>
      </w:pPr>
      <w:r>
        <w:t>If the user provides a deployment_name, use that value directly.</w:t>
      </w:r>
    </w:p>
    <w:p>
      <w:pPr>
        <w:pStyle w:val="ListBullet"/>
      </w:pPr>
      <w:r>
        <w:t>Do not call the API with a missing or empty deployment_name (e.g., avoid /deployments// or /deployments).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/deployments/happy-capybara-123</w:t>
      </w:r>
    </w:p>
    <w:p>
      <w:pPr>
        <w:pStyle w:val="Heading3"/>
      </w:pPr>
      <w:r>
        <w:t>Valid Examples</w:t>
      </w:r>
    </w:p>
    <w:p>
      <w:r>
        <w:rPr>
          <w:b/>
          <w:color w:val="666666"/>
          <w:sz w:val="16"/>
        </w:rPr>
        <w:t>[http]</w:t>
      </w:r>
    </w:p>
    <w:p>
      <w:pPr>
        <w:shd w:fill="F2F2F2" w:val="clear"/>
      </w:pPr>
      <w:r>
        <w:rPr>
          <w:rFonts w:ascii="Courier New" w:hAnsi="Courier New"/>
          <w:sz w:val="17"/>
        </w:rPr>
        <w:t>/deployments/happy-capybara-123</w:t>
        <w:br/>
        <w:t>/deployments/my-deployment-name</w:t>
      </w:r>
    </w:p>
    <w:p>
      <w:pPr>
        <w:pStyle w:val="Heading3"/>
      </w:pPr>
      <w:r>
        <w:t>Invalid Examples</w:t>
      </w:r>
    </w:p>
    <w:p>
      <w:r>
        <w:rPr>
          <w:b/>
          <w:color w:val="666666"/>
          <w:sz w:val="16"/>
        </w:rPr>
        <w:t>[http]</w:t>
      </w:r>
    </w:p>
    <w:p>
      <w:pPr>
        <w:shd w:fill="F2F2F2" w:val="clear"/>
      </w:pPr>
      <w:r>
        <w:rPr>
          <w:rFonts w:ascii="Courier New" w:hAnsi="Courier New"/>
          <w:sz w:val="17"/>
        </w:rPr>
        <w:t>/deployments//</w:t>
        <w:br/>
        <w:t>/deployments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deployment_name</w:t>
            </w:r>
          </w:p>
        </w:tc>
        <w:tc>
          <w:tcPr>
            <w:tcW w:type="dxa" w:w="2880"/>
          </w:tcPr>
          <w:p>
            <w:r>
              <w:t>string</w:t>
            </w:r>
          </w:p>
        </w:tc>
        <w:tc>
          <w:tcPr>
            <w:tcW w:type="dxa" w:w="2880"/>
          </w:tcPr>
          <w:p>
            <w:r>
              <w:t>Deployment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w:t>
            </w:r>
          </w:p>
        </w:tc>
        <w:tc>
          <w:tcPr>
            <w:tcW w:type="dxa" w:w="2880"/>
          </w:tcPr>
          <w:p>
            <w:r>
              <w:t>string | null</w:t>
            </w:r>
          </w:p>
        </w:tc>
        <w:tc>
          <w:tcPr>
            <w:tcW w:type="dxa" w:w="2880"/>
          </w:tcPr>
          <w:p>
            <w:r>
              <w:t>The reference of the deployment. If omitted, it is left unchanged. If set to null, the reference is cleared. When provided as a string, it must follow the constraints documented below.</w:t>
            </w:r>
          </w:p>
        </w:tc>
      </w:tr>
    </w:tbl>
    <w:p/>
    <w:p>
      <w:pPr>
        <w:pStyle w:val="Heading3"/>
      </w:pPr>
      <w:r>
        <w:t>reference Constraints (when provided)</w:t>
      </w:r>
    </w:p>
    <w:p>
      <w:pPr>
        <w:pStyle w:val="ListBullet"/>
      </w:pPr>
      <w:r>
        <w:t>Must be unique across deployment references in the project</w:t>
      </w:r>
    </w:p>
    <w:p>
      <w:pPr>
        <w:pStyle w:val="ListBullet"/>
      </w:pPr>
      <w:r>
        <w:t>Length: 3 to 100 characters (inclusive)</w:t>
      </w:r>
    </w:p>
    <w:p>
      <w:pPr>
        <w:pStyle w:val="ListBullet"/>
      </w:pPr>
      <w:r>
        <w:t>Allowed characters: lowercase letters, numbers, -, /</w:t>
      </w:r>
    </w:p>
    <w:p>
      <w:pPr>
        <w:pStyle w:val="ListBullet"/>
      </w:pPr>
      <w:r>
        <w:t>Must not match the deployment name format: [a-z]+-[a-z]+-[0-9]+ (e.g., happy-capybara-123)</w:t>
      </w:r>
    </w:p>
    <w:p>
      <w:pPr>
        <w:pStyle w:val="ListBullet"/>
      </w:pPr>
      <w:r>
        <w:t>Must not start with: local-</w:t>
      </w:r>
    </w:p>
    <w:p>
      <w:pPr>
        <w:pStyle w:val="ListBullet"/>
      </w:pPr>
      <w:r>
        <w:t xml:space="preserve">Must not be one of the reserved keywords: </w:t>
        <w:br/>
        <w:br/>
        <w:t>prod, dev, cloud, local, default, name, new, existing, deployment, preview</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r>
        <w:rPr>
          <w:b/>
        </w:rPr>
        <w:t>Note: The scraped documentation lists 200 (Success) but does not provide a response body schema or example. The above is a placeholder empty JSON object.</w:t>
      </w:r>
    </w:p>
    <w:p>
      <w:pPr>
        <w:pStyle w:val="Heading3"/>
      </w:pPr>
      <w:r>
        <w:t>Sample Request</w:t>
      </w:r>
    </w:p>
    <w:p>
      <w:r>
        <w:rPr>
          <w:b/>
          <w:color w:val="666666"/>
          <w:sz w:val="16"/>
        </w:rPr>
        <w:t>[bash]</w:t>
      </w:r>
    </w:p>
    <w:p>
      <w:pPr>
        <w:shd w:fill="F2F2F2" w:val="clear"/>
      </w:pPr>
      <w:r>
        <w:rPr>
          <w:rFonts w:ascii="Courier New" w:hAnsi="Courier New"/>
          <w:sz w:val="17"/>
        </w:rPr>
        <w:t>curl -i --location --request PATCH 'https://api.convex.dev/v1/deployments/happy-capybara-123' \</w:t>
        <w:br/>
        <w:t xml:space="preserve"> --header 'Content-Type: application/json' \</w:t>
        <w:br/>
        <w:t xml:space="preserve"> --data '{</w:t>
        <w:br/>
        <w:t xml:space="preserve"> "reference": "team-a/preview-42"</w:t>
        <w:br/>
        <w:t xml:space="preserve">  }'</w:t>
      </w:r>
    </w:p>
    <w:p>
      <w:pPr>
        <w:pStyle w:val="Heading3"/>
      </w:pPr>
      <w:r>
        <w:t>Example Usage</w:t>
      </w:r>
    </w:p>
    <w:p>
      <w:pPr>
        <w:pStyle w:val="Heading3"/>
      </w:pPr>
      <w:r>
        <w:t>Example 1: Update the deployment reference</w:t>
      </w:r>
    </w:p>
    <w:p>
      <w:r>
        <w:rPr>
          <w:b/>
          <w:color w:val="666666"/>
          <w:sz w:val="16"/>
        </w:rPr>
        <w:t>[bash]</w:t>
      </w:r>
    </w:p>
    <w:p>
      <w:pPr>
        <w:shd w:fill="F2F2F2" w:val="clear"/>
      </w:pPr>
      <w:r>
        <w:rPr>
          <w:rFonts w:ascii="Courier New" w:hAnsi="Courier New"/>
          <w:sz w:val="17"/>
        </w:rPr>
        <w:t>curl --location --request PATCH 'https://api.convex.dev/v1/deployments/happy-capybara-123' \</w:t>
        <w:br/>
        <w:t xml:space="preserve"> --header 'Content-Type: application/json' \</w:t>
        <w:br/>
        <w:t xml:space="preserve"> --data '{</w:t>
        <w:br/>
        <w:t xml:space="preserve"> "reference": "team-a/staging"</w:t>
        <w:br/>
        <w:t xml:space="preserve">  }'</w:t>
      </w:r>
    </w:p>
    <w:p>
      <w:pPr>
        <w:pStyle w:val="Heading3"/>
      </w:pPr>
      <w:r>
        <w:t>Example 2: Clear the deployment reference</w:t>
      </w:r>
    </w:p>
    <w:p>
      <w:r>
        <w:rPr>
          <w:b/>
          <w:color w:val="666666"/>
          <w:sz w:val="16"/>
        </w:rPr>
        <w:t>[bash]</w:t>
      </w:r>
    </w:p>
    <w:p>
      <w:pPr>
        <w:shd w:fill="F2F2F2" w:val="clear"/>
      </w:pPr>
      <w:r>
        <w:rPr>
          <w:rFonts w:ascii="Courier New" w:hAnsi="Courier New"/>
          <w:sz w:val="17"/>
        </w:rPr>
        <w:t>curl --location --request PATCH 'https://api.convex.dev/v1/deployments/happy-capybara-123' \</w:t>
        <w:br/>
        <w:t xml:space="preserve"> --header 'Content-Type: application/json' \</w:t>
        <w:br/>
        <w:t xml:space="preserve"> --data '{</w:t>
        <w:br/>
        <w:t xml:space="preserve"> "reference": null</w:t>
        <w:br/>
        <w:t xml:space="preserve">  }'</w:t>
      </w:r>
    </w:p>
    <w:p>
      <w:pPr>
        <w:pStyle w:val="Heading3"/>
      </w:pPr>
      <w:r>
        <w:t>Behavior</w:t>
      </w:r>
    </w:p>
    <w:p>
      <w:pPr>
        <w:pStyle w:val="ListBullet"/>
      </w:pPr>
      <w:r>
        <w:t>The API locates the deployment identified by deployment_name.</w:t>
      </w:r>
    </w:p>
    <w:p>
      <w:pPr>
        <w:pStyle w:val="ListBullet"/>
      </w:pPr>
      <w:r>
        <w:t>For each provided field in the JSON body (e.g., reference), the deployment setting is updated.</w:t>
      </w:r>
    </w:p>
    <w:p>
      <w:pPr>
        <w:pStyle w:val="ListBullet"/>
      </w:pPr>
      <w:r>
        <w:t>Any fields not provided are left unchanged.</w:t>
      </w:r>
    </w:p>
    <w:p>
      <w:pPr>
        <w:pStyle w:val="ListBullet"/>
      </w:pPr>
      <w:r>
        <w:t>Returns 200 Success on successful update.</w:t>
      </w:r>
    </w:p>
    <w:p>
      <w:pPr>
        <w:pStyle w:val="Heading3"/>
      </w:pPr>
      <w:r>
        <w:t>Error Handling</w:t>
      </w:r>
    </w:p>
    <w:p>
      <w:r>
        <w:rPr>
          <w:b/>
        </w:rPr>
        <w:t>Note: Not provided in the scraped content (only a 200 (Success) response is documented).</w:t>
      </w:r>
    </w:p>
    <w:p>
      <w:pPr>
        <w:pStyle w:val="Heading3"/>
      </w:pPr>
      <w:r>
        <w:t>Related deployments actions</w:t>
      </w:r>
    </w:p>
    <w:p>
      <w:pPr>
        <w:pStyle w:val="ListBullet"/>
      </w:pPr>
      <w:r>
        <w:t>[GET] List a Project’s Deployments — /projects/{{PROJECT_ID}}/list_deployments</w:t>
      </w:r>
    </w:p>
    <w:p>
      <w:pPr>
        <w:pStyle w:val="ListBullet"/>
      </w:pPr>
      <w:r>
        <w:t>[POST] Delete a Deployment — /deployments/{{DEPLOYMENT_NAME}}/delete</w:t>
      </w:r>
    </w:p>
    <w:p>
      <w:pPr>
        <w:pStyle w:val="ListBullet"/>
      </w:pPr>
      <w:r>
        <w:t>[GET] Get a Deployment — /deployments/{{DEPLOYMENT_NAME}}</w:t>
      </w:r>
    </w:p>
    <w:p>
      <w:pPr>
        <w:pStyle w:val="ListBullet"/>
      </w:pPr>
      <w:r>
        <w:t>[POST] Delete a Deployment's Custom Domain — /deployments/{{DEPLOYMENT_NAME}}/delete_custom_domain</w:t>
      </w:r>
    </w:p>
    <w:p>
      <w:r>
        <w:br w:type="page"/>
      </w:r>
    </w:p>
    <w:p>
      <w:pPr>
        <w:pStyle w:val="Heading2"/>
      </w:pPr>
      <w:r>
        <w:t>10. [GET] List a Team's Deployment Classes</w:t>
      </w:r>
    </w:p>
    <w:p>
      <w:r>
        <w:rPr>
          <w:b/>
        </w:rPr>
        <w:t xml:space="preserve">Endpoint: </w:t>
      </w:r>
      <w:r>
        <w:rPr>
          <w:rFonts w:ascii="Courier New" w:hAnsi="Courier New"/>
          <w:sz w:val="18"/>
        </w:rPr>
        <w:t>/teams/{{TEAM_ID}}/list_deployment_classes</w:t>
      </w:r>
    </w:p>
    <w:p>
      <w:pPr>
        <w:pStyle w:val="Heading3"/>
      </w:pPr>
      <w:r>
        <w:t>Method</w:t>
      </w:r>
    </w:p>
    <w:p>
      <w:r>
        <w:t>GET</w:t>
      </w:r>
    </w:p>
    <w:p>
      <w:pPr>
        <w:pStyle w:val="Heading3"/>
      </w:pPr>
      <w:r>
        <w:t>URL</w:t>
      </w:r>
    </w:p>
    <w:p>
      <w:r>
        <w:t>https://api.convex.dev/v1/teams/{{team_id}}/list_deployment_classes</w:t>
      </w:r>
    </w:p>
    <w:p>
      <w:pPr>
        <w:pStyle w:val="Heading3"/>
      </w:pPr>
      <w:r>
        <w:t>Description</w:t>
      </w:r>
    </w:p>
    <w:p>
      <w:r>
        <w:t>Lists the available deployment classes for a specific team.</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/teams//list_deployment_classes).</w:t>
      </w:r>
    </w:p>
    <w:p>
      <w:pPr>
        <w:pStyle w:val="ListBullet"/>
      </w:pPr>
      <w:r>
        <w:t>Always construct the path as /teams/{{team_id}}/list_deployment_classes, where {{team_id}} is a non-empty string.</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/teams/team_123/list_deployment_classes</w:t>
        <w:br/>
        <w:t>/teams/9f2c1a3b/list_deployment_classes</w:t>
      </w:r>
    </w:p>
    <w:p>
      <w:pPr>
        <w:pStyle w:val="Heading3"/>
      </w:pPr>
      <w:r>
        <w:t>Invalid Examples</w:t>
      </w:r>
    </w:p>
    <w:p>
      <w:r>
        <w:rPr>
          <w:b/>
          <w:color w:val="666666"/>
          <w:sz w:val="16"/>
        </w:rPr>
        <w:t>[http]</w:t>
      </w:r>
    </w:p>
    <w:p>
      <w:pPr>
        <w:shd w:fill="F2F2F2" w:val="clear"/>
      </w:pPr>
      <w:r>
        <w:rPr>
          <w:rFonts w:ascii="Courier New" w:hAnsi="Courier New"/>
          <w:sz w:val="17"/>
        </w:rPr>
        <w:t>/teams//list_deployment_classes</w:t>
        <w:br/>
        <w:t>/teams/list_deployment_classes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any</w:t>
            </w:r>
          </w:p>
        </w:tc>
        <w:tc>
          <w:tcPr>
            <w:tcW w:type="dxa" w:w="2880"/>
          </w:tcPr>
          <w:p>
            <w:r>
              <w:t>Team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"available": true,</w:t>
        <w:br/>
        <w:t xml:space="preserve"> "type": "DEPLOYMENT_CLASS_VALUE"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Array of deployment class entries.</w:t>
            </w:r>
          </w:p>
        </w:tc>
      </w:tr>
      <w:tr>
        <w:tc>
          <w:tcPr>
            <w:tcW w:type="dxa" w:w="2880"/>
          </w:tcPr>
          <w:p>
            <w:r>
              <w:t>items[].available</w:t>
            </w:r>
          </w:p>
        </w:tc>
        <w:tc>
          <w:tcPr>
            <w:tcW w:type="dxa" w:w="2880"/>
          </w:tcPr>
          <w:p>
            <w:r>
              <w:t>boolean</w:t>
            </w:r>
          </w:p>
        </w:tc>
        <w:tc>
          <w:tcPr>
            <w:tcW w:type="dxa" w:w="2880"/>
          </w:tcPr>
          <w:p>
            <w:r>
              <w:t>Whether this deployment class is available for the team.</w:t>
            </w:r>
          </w:p>
        </w:tc>
      </w:tr>
      <w:tr>
        <w:tc>
          <w:tcPr>
            <w:tcW w:type="dxa" w:w="2880"/>
          </w:tcPr>
          <w:p>
            <w:r>
              <w:t>items[].type</w:t>
            </w:r>
          </w:p>
        </w:tc>
        <w:tc>
          <w:tcPr>
            <w:tcW w:type="dxa" w:w="2880"/>
          </w:tcPr>
          <w:p>
            <w:r>
              <w:t>DeploymentClass</w:t>
            </w:r>
          </w:p>
        </w:tc>
        <w:tc>
          <w:tcPr>
            <w:tcW w:type="dxa" w:w="2880"/>
          </w:tcPr>
          <w:p>
            <w:r>
              <w:t>Deployment class type value. (Enum/type name provided as &lt;DeploymentClass&gt; in the source.)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'https://api.convex.dev/v1/teams/team_123/list_deployment_classes'</w:t>
      </w:r>
    </w:p>
    <w:p>
      <w:pPr>
        <w:pStyle w:val="Heading3"/>
      </w:pPr>
      <w:r>
        <w:t>Error Handling</w:t>
      </w:r>
    </w:p>
    <w:p>
      <w:pPr>
        <w:pStyle w:val="ListBullet"/>
      </w:pPr>
      <w:r>
        <w:t>No error responses were provided in the scraped content.</w:t>
      </w:r>
    </w:p>
    <w:p>
      <w:r>
        <w:br w:type="page"/>
      </w:r>
    </w:p>
    <w:p>
      <w:pPr>
        <w:pStyle w:val="Heading2"/>
      </w:pPr>
      <w:r>
        <w:t>11. [GET] List a Team's Deployment Regions</w:t>
      </w:r>
    </w:p>
    <w:p>
      <w:r>
        <w:rPr>
          <w:b/>
        </w:rPr>
        <w:t xml:space="preserve">Endpoint: </w:t>
      </w:r>
      <w:r>
        <w:rPr>
          <w:rFonts w:ascii="Courier New" w:hAnsi="Courier New"/>
          <w:sz w:val="18"/>
        </w:rPr>
        <w:t>/teams/{{TEAM_ID}}/list_deployment_regions</w:t>
      </w:r>
    </w:p>
    <w:p>
      <w:pPr>
        <w:pStyle w:val="Heading3"/>
      </w:pPr>
      <w:r>
        <w:t>Prerequisites</w:t>
      </w:r>
    </w:p>
    <w:p>
      <w:pPr>
        <w:pStyle w:val="ListBullet"/>
      </w:pPr>
      <w:r>
        <w:t>Must have access to the specified team</w:t>
      </w:r>
    </w:p>
    <w:p>
      <w:pPr>
        <w:pStyle w:val="Heading3"/>
      </w:pPr>
      <w:r>
        <w:t>Method</w:t>
      </w:r>
    </w:p>
    <w:p>
      <w:r>
        <w:t>GET</w:t>
      </w:r>
    </w:p>
    <w:p>
      <w:pPr>
        <w:pStyle w:val="Heading3"/>
      </w:pPr>
      <w:r>
        <w:t>URL</w:t>
      </w:r>
    </w:p>
    <w:p>
      <w:r>
        <w:t>https://api.convex.dev/v1/teams/{{team_id}}/list_deployment_regions</w:t>
      </w:r>
    </w:p>
    <w:p>
      <w:pPr>
        <w:pStyle w:val="Heading3"/>
      </w:pPr>
      <w:r>
        <w:t>Description</w:t>
      </w:r>
    </w:p>
    <w:p>
      <w:r>
        <w:t>Lists the available deployment regions for a team.</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/teams//list_deployment_regions or /teams/list_deployment_regions).</w:t>
      </w:r>
    </w:p>
    <w:p>
      <w:pPr>
        <w:pStyle w:val="ListBullet"/>
      </w:pPr>
      <w:r>
        <w:t>When executing the action, ensure to send Path Parameters in the URL and not in the body.</w:t>
      </w:r>
    </w:p>
    <w:p>
      <w:pPr>
        <w:pStyle w:val="ListBullet"/>
      </w:pPr>
      <w:r>
        <w:t>This endpoint has no query parameters documented; do not send query parameters unless the API documentation is updated.</w:t>
      </w:r>
    </w:p>
    <w:p>
      <w:pPr>
        <w:pStyle w:val="Heading3"/>
      </w:pPr>
      <w:r>
        <w:t>Valid Examples</w:t>
      </w:r>
    </w:p>
    <w:p>
      <w:r>
        <w:rPr>
          <w:b/>
          <w:color w:val="666666"/>
          <w:sz w:val="16"/>
        </w:rPr>
        <w:t>[http]</w:t>
      </w:r>
    </w:p>
    <w:p>
      <w:pPr>
        <w:shd w:fill="F2F2F2" w:val="clear"/>
      </w:pPr>
      <w:r>
        <w:rPr>
          <w:rFonts w:ascii="Courier New" w:hAnsi="Courier New"/>
          <w:sz w:val="17"/>
        </w:rPr>
        <w:t>/teams/team_123/list_deployment_regions</w:t>
        <w:br/>
        <w:t>/teams/9f8c2a/list_deployment_regions</w:t>
      </w:r>
    </w:p>
    <w:p>
      <w:pPr>
        <w:pStyle w:val="Heading3"/>
      </w:pPr>
      <w:r>
        <w:t>Invalid Examples</w:t>
      </w:r>
    </w:p>
    <w:p>
      <w:r>
        <w:rPr>
          <w:b/>
          <w:color w:val="666666"/>
          <w:sz w:val="16"/>
        </w:rPr>
        <w:t>[http]</w:t>
      </w:r>
    </w:p>
    <w:p>
      <w:pPr>
        <w:shd w:fill="F2F2F2" w:val="clear"/>
      </w:pPr>
      <w:r>
        <w:rPr>
          <w:rFonts w:ascii="Courier New" w:hAnsi="Courier New"/>
          <w:sz w:val="17"/>
        </w:rPr>
        <w:t>/teams//list_deployment_regions</w:t>
        <w:br/>
        <w:t>/teams/list_deployment_regions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any</w:t>
            </w:r>
          </w:p>
        </w:tc>
        <w:tc>
          <w:tcPr>
            <w:tcW w:type="dxa" w:w="2880"/>
          </w:tcPr>
          <w:p>
            <w:r>
              <w:t>Team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"available": true,</w:t>
        <w:br/>
        <w:t xml:space="preserve"> "displayName": "US East (N. Virginia)",</w:t>
        <w:br/>
        <w:t xml:space="preserve"> "name": "us-east-1"</w:t>
        <w:br/>
        <w:t xml:space="preserve"> },</w:t>
        <w:br/>
        <w:t xml:space="preserve"> {</w:t>
        <w:br/>
        <w:t xml:space="preserve"> "available": false,</w:t>
        <w:br/>
        <w:t xml:space="preserve"> "displayName": "EU (Frankfurt)",</w:t>
        <w:br/>
        <w:t xml:space="preserve"> "name": "eu-central-1"</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regions.</w:t>
            </w:r>
          </w:p>
        </w:tc>
      </w:tr>
      <w:tr>
        <w:tc>
          <w:tcPr>
            <w:tcW w:type="dxa" w:w="2880"/>
          </w:tcPr>
          <w:p>
            <w:r>
              <w:t>items[].available</w:t>
            </w:r>
          </w:p>
        </w:tc>
        <w:tc>
          <w:tcPr>
            <w:tcW w:type="dxa" w:w="2880"/>
          </w:tcPr>
          <w:p>
            <w:r>
              <w:t>boolean</w:t>
            </w:r>
          </w:p>
        </w:tc>
        <w:tc>
          <w:tcPr>
            <w:tcW w:type="dxa" w:w="2880"/>
          </w:tcPr>
          <w:p>
            <w:r>
              <w:t>Whether the region is available for the team.</w:t>
            </w:r>
          </w:p>
        </w:tc>
      </w:tr>
      <w:tr>
        <w:tc>
          <w:tcPr>
            <w:tcW w:type="dxa" w:w="2880"/>
          </w:tcPr>
          <w:p>
            <w:r>
              <w:t>items[].displayName</w:t>
            </w:r>
          </w:p>
        </w:tc>
        <w:tc>
          <w:tcPr>
            <w:tcW w:type="dxa" w:w="2880"/>
          </w:tcPr>
          <w:p>
            <w:r>
              <w:t>string</w:t>
            </w:r>
          </w:p>
        </w:tc>
        <w:tc>
          <w:tcPr>
            <w:tcW w:type="dxa" w:w="2880"/>
          </w:tcPr>
          <w:p>
            <w:r>
              <w:t>Human-readable region name.</w:t>
            </w:r>
          </w:p>
        </w:tc>
      </w:tr>
      <w:tr>
        <w:tc>
          <w:tcPr>
            <w:tcW w:type="dxa" w:w="2880"/>
          </w:tcPr>
          <w:p>
            <w:r>
              <w:t>items[].name</w:t>
            </w:r>
          </w:p>
        </w:tc>
        <w:tc>
          <w:tcPr>
            <w:tcW w:type="dxa" w:w="2880"/>
          </w:tcPr>
          <w:p>
            <w:r>
              <w:t>&lt;RegionName&gt;</w:t>
            </w:r>
          </w:p>
        </w:tc>
        <w:tc>
          <w:tcPr>
            <w:tcW w:type="dxa" w:w="2880"/>
          </w:tcPr>
          <w:p>
            <w:r>
              <w:t>Region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'https://api.convex.dev/v1/teams/team_123/list_deployment_regions'</w:t>
      </w:r>
    </w:p>
    <w:p>
      <w:r>
        <w:br w:type="page"/>
      </w:r>
    </w:p>
    <w:p>
      <w:pPr>
        <w:pStyle w:val="Heading2"/>
      </w:pPr>
      <w:r>
        <w:t>12. [GET] List a Deployment's Deploy Keys</w:t>
      </w:r>
    </w:p>
    <w:p>
      <w:r>
        <w:rPr>
          <w:b/>
        </w:rPr>
        <w:t xml:space="preserve">Endpoint: </w:t>
      </w:r>
      <w:r>
        <w:rPr>
          <w:rFonts w:ascii="Courier New" w:hAnsi="Courier New"/>
          <w:sz w:val="18"/>
        </w:rPr>
        <w:t>/deployments/{{DEPLOYMENT_NAME}}/list_deploy_keys</w:t>
      </w:r>
    </w:p>
    <w:p>
      <w:pPr>
        <w:pStyle w:val="Heading3"/>
      </w:pPr>
      <w:r>
        <w:t>Method</w:t>
      </w:r>
    </w:p>
    <w:p>
      <w:r>
        <w:t>GET</w:t>
      </w:r>
    </w:p>
    <w:p>
      <w:pPr>
        <w:pStyle w:val="Heading3"/>
      </w:pPr>
      <w:r>
        <w:t>URL</w:t>
      </w:r>
    </w:p>
    <w:p>
      <w:r>
        <w:t>https://api.convex.dev/v1/deployments/{{deployment_name}}/list_deploy_keys</w:t>
      </w:r>
    </w:p>
    <w:p>
      <w:pPr>
        <w:pStyle w:val="Heading3"/>
      </w:pPr>
      <w:r>
        <w:t>Description</w:t>
      </w:r>
    </w:p>
    <w:p>
      <w:r>
        <w:t>Lists all deploy keys for the specified deployment.</w:t>
      </w:r>
    </w:p>
    <w:p>
      <w:pPr>
        <w:pStyle w:val="Heading3"/>
      </w:pPr>
      <w:r>
        <w:t>Enforcement Rules</w:t>
      </w:r>
    </w:p>
    <w:p>
      <w:pPr>
        <w:pStyle w:val="ListBullet"/>
      </w:pPr>
      <w:r>
        <w:t>The deployment_name path parameter must always be present.</w:t>
      </w:r>
    </w:p>
    <w:p>
      <w:pPr>
        <w:pStyle w:val="ListBullet"/>
      </w:pPr>
      <w:r>
        <w:t>If the user provides a deployment_name, use that value directly.</w:t>
      </w:r>
    </w:p>
    <w:p>
      <w:pPr>
        <w:pStyle w:val="ListBullet"/>
      </w:pPr>
      <w:r>
        <w:t>Do not call the API with a missing or empty deployment_name (e.g., avoid /deployments//list_deploy_keys).</w:t>
      </w:r>
    </w:p>
    <w:p>
      <w:pPr>
        <w:pStyle w:val="ListBullet"/>
      </w:pPr>
      <w:r>
        <w:t>When executing the action, ensure to send Path Parameters in the URL and not in the body.</w:t>
      </w:r>
    </w:p>
    <w:p>
      <w:pPr>
        <w:pStyle w:val="ListBullet"/>
      </w:pPr>
      <w:r>
        <w:t>This endpoint has no documented query parameters; do not move parameters into the body.</w:t>
      </w:r>
    </w:p>
    <w:p>
      <w:pPr>
        <w:pStyle w:val="Heading3"/>
      </w:pPr>
      <w:r>
        <w:t>Valid Examples</w:t>
      </w:r>
    </w:p>
    <w:p>
      <w:r>
        <w:rPr>
          <w:b/>
          <w:color w:val="666666"/>
          <w:sz w:val="16"/>
        </w:rPr>
        <w:t>[http]</w:t>
      </w:r>
    </w:p>
    <w:p>
      <w:pPr>
        <w:shd w:fill="F2F2F2" w:val="clear"/>
      </w:pPr>
      <w:r>
        <w:rPr>
          <w:rFonts w:ascii="Courier New" w:hAnsi="Courier New"/>
          <w:sz w:val="17"/>
        </w:rPr>
        <w:t>/deployments/my-deployment/list_deploy_keys</w:t>
      </w:r>
    </w:p>
    <w:p>
      <w:pPr>
        <w:pStyle w:val="Heading3"/>
      </w:pPr>
      <w:r>
        <w:t>Invalid Examples</w:t>
      </w:r>
    </w:p>
    <w:p>
      <w:r>
        <w:rPr>
          <w:b/>
          <w:color w:val="666666"/>
          <w:sz w:val="16"/>
        </w:rPr>
        <w:t>[http]</w:t>
      </w:r>
    </w:p>
    <w:p>
      <w:pPr>
        <w:shd w:fill="F2F2F2" w:val="clear"/>
      </w:pPr>
      <w:r>
        <w:rPr>
          <w:rFonts w:ascii="Courier New" w:hAnsi="Courier New"/>
          <w:sz w:val="17"/>
        </w:rPr>
        <w:t>/deployments//list_deploy_keys</w:t>
        <w:br/>
        <w:t>/deployments/list_deploy_keys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deployment_name</w:t>
            </w:r>
          </w:p>
        </w:tc>
        <w:tc>
          <w:tcPr>
            <w:tcW w:type="dxa" w:w="2880"/>
          </w:tcPr>
          <w:p>
            <w:r>
              <w:t>any</w:t>
            </w:r>
          </w:p>
        </w:tc>
        <w:tc>
          <w:tcPr>
            <w:tcW w:type="dxa" w:w="2880"/>
          </w:tcPr>
          <w:p>
            <w:r>
              <w:t>Deployment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"creationTime": 1712140800000,</w:t>
        <w:br/>
        <w:t xml:space="preserve"> "creator": null,</w:t>
        <w:br/>
        <w:t xml:space="preserve"> "lastUsedTime": 1712227200000,</w:t>
        <w:br/>
        <w:t xml:space="preserve"> "name": "ci-deploy-key"</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creationTime</w:t>
            </w:r>
          </w:p>
        </w:tc>
        <w:tc>
          <w:tcPr>
            <w:tcW w:type="dxa" w:w="2880"/>
          </w:tcPr>
          <w:p>
            <w:r>
              <w:t>integer</w:t>
            </w:r>
          </w:p>
        </w:tc>
        <w:tc>
          <w:tcPr>
            <w:tcW w:type="dxa" w:w="2880"/>
          </w:tcPr>
          <w:p>
            <w:r>
              <w:t>Timestamp in milliseconds when this token was created.</w:t>
            </w:r>
          </w:p>
        </w:tc>
      </w:tr>
      <w:tr>
        <w:tc>
          <w:tcPr>
            <w:tcW w:type="dxa" w:w="2880"/>
          </w:tcPr>
          <w:p>
            <w:r>
              <w:t>creator</w:t>
            </w:r>
          </w:p>
        </w:tc>
        <w:tc>
          <w:tcPr>
            <w:tcW w:type="dxa" w:w="2880"/>
          </w:tcPr>
          <w:p>
            <w:r>
              <w:t>OneOf(null | MemberId)</w:t>
            </w:r>
          </w:p>
        </w:tc>
        <w:tc>
          <w:tcPr>
            <w:tcW w:type="dxa" w:w="2880"/>
          </w:tcPr>
          <w:p>
            <w:r>
              <w:t>Creator identifier, or null.</w:t>
            </w:r>
          </w:p>
        </w:tc>
      </w:tr>
      <w:tr>
        <w:tc>
          <w:tcPr>
            <w:tcW w:type="dxa" w:w="2880"/>
          </w:tcPr>
          <w:p>
            <w:r>
              <w:t>lastUsedTime</w:t>
            </w:r>
          </w:p>
        </w:tc>
        <w:tc>
          <w:tcPr>
            <w:tcW w:type="dxa" w:w="2880"/>
          </w:tcPr>
          <w:p>
            <w:r>
              <w:t>integer | null</w:t>
            </w:r>
          </w:p>
        </w:tc>
        <w:tc>
          <w:tcPr>
            <w:tcW w:type="dxa" w:w="2880"/>
          </w:tcPr>
          <w:p>
            <w:r>
              <w:t>Timestamp in milliseconds when this token was last used (if ever), or null.</w:t>
            </w:r>
          </w:p>
        </w:tc>
      </w:tr>
      <w:tr>
        <w:tc>
          <w:tcPr>
            <w:tcW w:type="dxa" w:w="2880"/>
          </w:tcPr>
          <w:p>
            <w:r>
              <w:t>name</w:t>
            </w:r>
          </w:p>
        </w:tc>
        <w:tc>
          <w:tcPr>
            <w:tcW w:type="dxa" w:w="2880"/>
          </w:tcPr>
          <w:p>
            <w:r>
              <w:t>string</w:t>
            </w:r>
          </w:p>
        </w:tc>
        <w:tc>
          <w:tcPr>
            <w:tcW w:type="dxa" w:w="2880"/>
          </w:tcPr>
          <w:p>
            <w:r>
              <w:t>The name given to the deploy key at creation.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'https://api.convex.dev/v1/deployments/my-deployment/list_deploy_keys'</w:t>
      </w:r>
    </w:p>
    <w:p>
      <w:r>
        <w:br w:type="page"/>
      </w:r>
    </w:p>
    <w:p>
      <w:pPr>
        <w:pStyle w:val="Heading2"/>
      </w:pPr>
      <w:r>
        <w:t>13. [POST] Delete a Deployment's Deploy Key</w:t>
      </w:r>
    </w:p>
    <w:p>
      <w:r>
        <w:rPr>
          <w:b/>
        </w:rPr>
        <w:t xml:space="preserve">Endpoint: </w:t>
      </w:r>
      <w:r>
        <w:rPr>
          <w:rFonts w:ascii="Courier New" w:hAnsi="Courier New"/>
          <w:sz w:val="18"/>
        </w:rPr>
        <w:t>/deployments/{{DEPLOYMENT_NAME}}/delete_deploy_key</w:t>
      </w:r>
    </w:p>
    <w:p>
      <w:pPr>
        <w:pStyle w:val="Heading3"/>
      </w:pPr>
      <w:r>
        <w:t>Prerequisites</w:t>
      </w:r>
    </w:p>
    <w:p>
      <w:pPr>
        <w:pStyle w:val="ListBullet"/>
      </w:pPr>
      <w:r>
        <w:t>You must know the target deployment name.</w:t>
      </w:r>
    </w:p>
    <w:p>
      <w:pPr>
        <w:pStyle w:val="ListBullet"/>
      </w:pPr>
      <w:r>
        <w:t>You must have permission to delete deploy keys for the deployment.</w:t>
      </w:r>
    </w:p>
    <w:p>
      <w:pPr>
        <w:pStyle w:val="Heading3"/>
      </w:pPr>
      <w:r>
        <w:t>Method</w:t>
      </w:r>
    </w:p>
    <w:p>
      <w:r>
        <w:t>POST</w:t>
      </w:r>
    </w:p>
    <w:p>
      <w:pPr>
        <w:pStyle w:val="Heading3"/>
      </w:pPr>
      <w:r>
        <w:t>URL</w:t>
      </w:r>
    </w:p>
    <w:p>
      <w:r>
        <w:t>https://api.convex.dev/v1/deployments/{{deployment_name}}/delete_deploy_key</w:t>
      </w:r>
    </w:p>
    <w:p>
      <w:pPr>
        <w:pStyle w:val="Heading3"/>
      </w:pPr>
      <w:r>
        <w:t>Description</w:t>
      </w:r>
    </w:p>
    <w:p>
      <w:r>
        <w:t>Deletes a deploy key for the specified deployment. The id you provide can be the full deploy key (with prefix), an encoded token, or the deploy key’s name.</w:t>
      </w:r>
    </w:p>
    <w:p>
      <w:pPr>
        <w:pStyle w:val="Heading3"/>
      </w:pPr>
      <w:r>
        <w:t>Enforcement Rules</w:t>
      </w:r>
    </w:p>
    <w:p>
      <w:pPr>
        <w:pStyle w:val="ListBullet"/>
      </w:pPr>
      <w:r>
        <w:t>The deployment_name path parameter must always be present.</w:t>
      </w:r>
    </w:p>
    <w:p>
      <w:pPr>
        <w:pStyle w:val="ListBullet"/>
      </w:pPr>
      <w:r>
        <w:t>If the user provides deployment_name, use that value directly.</w:t>
      </w:r>
    </w:p>
    <w:p>
      <w:pPr>
        <w:pStyle w:val="ListBullet"/>
      </w:pPr>
      <w:r>
        <w:t>Do not call the API with a missing or empty deployment_name (e.g., avoid /deployments//delete_deploy_key).</w:t>
      </w:r>
    </w:p>
    <w:p>
      <w:pPr>
        <w:pStyle w:val="ListBullet"/>
      </w:pPr>
      <w:r>
        <w:t>Always construct the path as /deployments/{{deployment_name}}/delete_deploy_key, where {{deployment_name}} is a non-empty string.</w:t>
      </w:r>
    </w:p>
    <w:p>
      <w:pPr>
        <w:pStyle w:val="ListBullet"/>
      </w:pPr>
      <w:r>
        <w:t>Do not infer or guess deployment_name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/deployments/my-deployment/delete_deploy_key</w:t>
        <w:br/>
        <w:t>/deployments/acme-prod/delete_deploy_key</w:t>
      </w:r>
    </w:p>
    <w:p>
      <w:pPr>
        <w:pStyle w:val="Heading3"/>
      </w:pPr>
      <w:r>
        <w:t>Invalid Examples</w:t>
      </w:r>
    </w:p>
    <w:p>
      <w:r>
        <w:rPr>
          <w:b/>
          <w:color w:val="666666"/>
          <w:sz w:val="16"/>
        </w:rPr>
        <w:t>[http]</w:t>
      </w:r>
    </w:p>
    <w:p>
      <w:pPr>
        <w:shd w:fill="F2F2F2" w:val="clear"/>
      </w:pPr>
      <w:r>
        <w:rPr>
          <w:rFonts w:ascii="Courier New" w:hAnsi="Courier New"/>
          <w:sz w:val="17"/>
        </w:rPr>
        <w:t>/deployments//delete_deploy_key</w:t>
        <w:br/>
        <w:t>/deployments/delete_deploy_key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deployment_name</w:t>
            </w:r>
          </w:p>
        </w:tc>
        <w:tc>
          <w:tcPr>
            <w:tcW w:type="dxa" w:w="2880"/>
          </w:tcPr>
          <w:p>
            <w:r>
              <w:t>any</w:t>
            </w:r>
          </w:p>
        </w:tc>
        <w:tc>
          <w:tcPr>
            <w:tcW w:type="dxa" w:w="2880"/>
          </w:tcPr>
          <w:p>
            <w:r>
              <w:t>Deployment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token to delete. This can be the secret value of the token or the token's unique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'https://api.convex.dev/v1/deployments/my-deployment/delete_deploy_key' \</w:t>
        <w:br/>
        <w:t xml:space="preserve"> --header 'Content-Type: application/json' \</w:t>
        <w:br/>
        <w:t xml:space="preserve"> --data '{</w:t>
        <w:br/>
        <w:t xml:space="preserve"> "id": "deploy_key_prod_2024_01"</w:t>
        <w:br/>
        <w:t xml:space="preserve">  }'</w:t>
      </w:r>
    </w:p>
    <w:p>
      <w:pPr>
        <w:pStyle w:val="Heading3"/>
      </w:pPr>
      <w:r>
        <w:t>Example Usage</w:t>
      </w:r>
    </w:p>
    <w:p>
      <w:pPr>
        <w:pStyle w:val="Heading3"/>
      </w:pPr>
      <w:r>
        <w:t>Example 1: Delete by Deploy Key Name</w:t>
      </w:r>
    </w:p>
    <w:p>
      <w:r>
        <w:rPr>
          <w:b/>
          <w:color w:val="666666"/>
          <w:sz w:val="16"/>
        </w:rPr>
        <w:t>[bash]</w:t>
      </w:r>
    </w:p>
    <w:p>
      <w:pPr>
        <w:shd w:fill="F2F2F2" w:val="clear"/>
      </w:pPr>
      <w:r>
        <w:rPr>
          <w:rFonts w:ascii="Courier New" w:hAnsi="Courier New"/>
          <w:sz w:val="17"/>
        </w:rPr>
        <w:t>curl -X POST \</w:t>
        <w:br/>
        <w:t xml:space="preserve"> 'https://api.convex.dev/v1/deployments/acme-prod/delete_deploy_key' \</w:t>
        <w:br/>
        <w:t xml:space="preserve"> -H 'Content-Type: application/json' \</w:t>
        <w:br/>
        <w:t xml:space="preserve"> -d '{</w:t>
        <w:br/>
        <w:t xml:space="preserve"> "id": "deploy_key_ci"</w:t>
        <w:br/>
        <w:t xml:space="preserve">  }'</w:t>
      </w:r>
    </w:p>
    <w:p>
      <w:pPr>
        <w:pStyle w:val="Heading3"/>
      </w:pPr>
      <w:r>
        <w:t>Example 2: Delete by Full Deploy Key (with prefix)</w:t>
      </w:r>
    </w:p>
    <w:p>
      <w:r>
        <w:rPr>
          <w:b/>
          <w:color w:val="666666"/>
          <w:sz w:val="16"/>
        </w:rPr>
        <w:t>[bash]</w:t>
      </w:r>
    </w:p>
    <w:p>
      <w:pPr>
        <w:shd w:fill="F2F2F2" w:val="clear"/>
      </w:pPr>
      <w:r>
        <w:rPr>
          <w:rFonts w:ascii="Courier New" w:hAnsi="Courier New"/>
          <w:sz w:val="17"/>
        </w:rPr>
        <w:t>curl -X POST \</w:t>
        <w:br/>
        <w:t xml:space="preserve"> 'https://api.convex.dev/v1/deployments/acme-prod/delete_deploy_key' \</w:t>
        <w:br/>
        <w:t xml:space="preserve"> -H 'Content-Type: application/json' \</w:t>
        <w:br/>
        <w:t xml:space="preserve"> -d '{</w:t>
        <w:br/>
        <w:t xml:space="preserve"> "id": "convex_deploy_key_XXXXXXXXXXXXXXXX"</w:t>
        <w:br/>
        <w:t xml:space="preserve">  }'</w:t>
      </w:r>
    </w:p>
    <w:p>
      <w:pPr>
        <w:pStyle w:val="Heading3"/>
      </w:pPr>
      <w:r>
        <w:t>Notes</w:t>
      </w:r>
    </w:p>
    <w:p>
      <w:pPr>
        <w:pStyle w:val="ListBullet"/>
      </w:pPr>
      <w:r>
        <w:t>The id value may be any of the following (as documented): full deploy key (with prefix), encoded token, or deploy key name.</w:t>
      </w:r>
    </w:p>
    <w:p>
      <w:pPr>
        <w:pStyle w:val="Heading3"/>
      </w:pPr>
      <w:r>
        <w:t>Related deployKey actions</w:t>
      </w:r>
    </w:p>
    <w:p>
      <w:pPr>
        <w:pStyle w:val="ListBullet"/>
      </w:pPr>
      <w:r>
        <w:t>[POST] Create a Deployment Deploy Key — /deployments/{{DEPLOYMENT_NAME}}/create_deploy_key</w:t>
      </w:r>
    </w:p>
    <w:p>
      <w:r>
        <w:br w:type="page"/>
      </w:r>
    </w:p>
    <w:p>
      <w:pPr>
        <w:pStyle w:val="Heading2"/>
      </w:pPr>
      <w:r>
        <w:t>14. [GET] Get Token Details</w:t>
      </w:r>
    </w:p>
    <w:p>
      <w:r>
        <w:rPr>
          <w:b/>
        </w:rPr>
        <w:t xml:space="preserve">Endpoint: </w:t>
      </w:r>
      <w:r>
        <w:rPr>
          <w:rFonts w:ascii="Courier New" w:hAnsi="Courier New"/>
          <w:sz w:val="18"/>
        </w:rPr>
        <w:t>/token_details</w:t>
      </w:r>
    </w:p>
    <w:p>
      <w:pPr>
        <w:pStyle w:val="Heading3"/>
      </w:pPr>
      <w:r>
        <w:t>Method</w:t>
      </w:r>
    </w:p>
    <w:p>
      <w:r>
        <w:t>GET</w:t>
      </w:r>
    </w:p>
    <w:p>
      <w:pPr>
        <w:pStyle w:val="Heading3"/>
      </w:pPr>
      <w:r>
        <w:t>URL</w:t>
      </w:r>
    </w:p>
    <w:p>
      <w:r>
        <w:t>https://api.convex.dev/v1/token_details</w:t>
      </w:r>
    </w:p>
    <w:p>
      <w:pPr>
        <w:pStyle w:val="Heading3"/>
      </w:pPr>
      <w:r>
        <w:t>Description</w:t>
      </w:r>
    </w:p>
    <w:p>
      <w:r>
        <w:t>Returns details about the current access token. For team tokens, this includes the teamId, which is especially useful after receiving a team token from an OAuth flow since most endpoints require a team ID.</w:t>
      </w:r>
    </w:p>
    <w:p>
      <w:pPr>
        <w:pStyle w:val="Heading3"/>
      </w:pPr>
      <w:r>
        <w:t>Response</w:t>
      </w:r>
    </w:p>
    <w:p>
      <w:pPr>
        <w:pStyle w:val="Heading3"/>
      </w:pPr>
      <w:r>
        <w:t>Success Response (200 OK)</w:t>
      </w:r>
    </w:p>
    <w:p>
      <w:r>
        <w:rPr>
          <w:b/>
        </w:rPr>
        <w:t>Note: Content-Type: application/json</w:t>
        <w:br/>
        <w:t xml:space="preserve"> Response is a OneOf:</w:t>
        <w:br/>
        <w:br/>
        <w:t>Team token details (type: "teamToken")</w:t>
        <w:br/>
        <w:t>Project token details (type: "projectToken")</w:t>
      </w:r>
    </w:p>
    <w:p>
      <w:pPr>
        <w:pStyle w:val="Heading4"/>
      </w:pPr>
      <w:r>
        <w:t>Example: Team Token Response</w:t>
      </w:r>
    </w:p>
    <w:p>
      <w:r>
        <w:rPr>
          <w:b/>
          <w:color w:val="666666"/>
          <w:sz w:val="16"/>
        </w:rPr>
        <w:t>[json]</w:t>
      </w:r>
    </w:p>
    <w:p>
      <w:pPr>
        <w:shd w:fill="F2F2F2" w:val="clear"/>
      </w:pPr>
      <w:r>
        <w:rPr>
          <w:rFonts w:ascii="Courier New" w:hAnsi="Courier New"/>
          <w:sz w:val="17"/>
        </w:rPr>
        <w:t>{</w:t>
        <w:br/>
        <w:t xml:space="preserve"> "createTime": 1716225223123,</w:t>
        <w:br/>
        <w:t xml:space="preserve"> "name": "My Team Token",</w:t>
        <w:br/>
        <w:t xml:space="preserve"> "teamId": 12345,</w:t>
        <w:br/>
        <w:t xml:space="preserve"> "type": "teamToken"</w:t>
        <w:br/>
        <w:t>}</w:t>
      </w:r>
    </w:p>
    <w:p>
      <w:pPr>
        <w:pStyle w:val="Heading4"/>
      </w:pPr>
      <w:r>
        <w:t>Example: Project Token Response</w:t>
      </w:r>
    </w:p>
    <w:p>
      <w:r>
        <w:rPr>
          <w:b/>
          <w:color w:val="666666"/>
          <w:sz w:val="16"/>
        </w:rPr>
        <w:t>[json]</w:t>
      </w:r>
    </w:p>
    <w:p>
      <w:pPr>
        <w:shd w:fill="F2F2F2" w:val="clear"/>
      </w:pPr>
      <w:r>
        <w:rPr>
          <w:rFonts w:ascii="Courier New" w:hAnsi="Courier New"/>
          <w:sz w:val="17"/>
        </w:rPr>
        <w:t>{</w:t>
        <w:br/>
        <w:t xml:space="preserve"> "createTime": 1716225223123,</w:t>
        <w:br/>
        <w:t xml:space="preserve"> "name": "My Project Token",</w:t>
        <w:br/>
        <w:t xml:space="preserve"> "projectId": 67890,</w:t>
        <w:br/>
        <w:t xml:space="preserve"> "type": "projectToken"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createTime</w:t>
            </w:r>
          </w:p>
        </w:tc>
        <w:tc>
          <w:tcPr>
            <w:tcW w:type="dxa" w:w="2880"/>
          </w:tcPr>
          <w:p>
            <w:r>
              <w:t>integer</w:t>
            </w:r>
          </w:p>
        </w:tc>
        <w:tc>
          <w:tcPr>
            <w:tcW w:type="dxa" w:w="2880"/>
          </w:tcPr>
          <w:p>
            <w:r>
              <w:t>Timestamp in milliseconds when this token was created.</w:t>
            </w:r>
          </w:p>
        </w:tc>
      </w:tr>
      <w:tr>
        <w:tc>
          <w:tcPr>
            <w:tcW w:type="dxa" w:w="2880"/>
          </w:tcPr>
          <w:p>
            <w:r>
              <w:t>name</w:t>
            </w:r>
          </w:p>
        </w:tc>
        <w:tc>
          <w:tcPr>
            <w:tcW w:type="dxa" w:w="2880"/>
          </w:tcPr>
          <w:p>
            <w:r>
              <w:t>string</w:t>
            </w:r>
          </w:p>
        </w:tc>
        <w:tc>
          <w:tcPr>
            <w:tcW w:type="dxa" w:w="2880"/>
          </w:tcPr>
          <w:p>
            <w:r>
              <w:t>Token name.</w:t>
            </w:r>
          </w:p>
        </w:tc>
      </w:tr>
      <w:tr>
        <w:tc>
          <w:tcPr>
            <w:tcW w:type="dxa" w:w="2880"/>
          </w:tcPr>
          <w:p>
            <w:r>
              <w:t>teamId</w:t>
            </w:r>
          </w:p>
        </w:tc>
        <w:tc>
          <w:tcPr>
            <w:tcW w:type="dxa" w:w="2880"/>
          </w:tcPr>
          <w:p>
            <w:r>
              <w:t>integer</w:t>
            </w:r>
          </w:p>
        </w:tc>
        <w:tc>
          <w:tcPr>
            <w:tcW w:type="dxa" w:w="2880"/>
          </w:tcPr>
          <w:p>
            <w:r>
              <w:t>Present for team tokens only. The team ID associated with the token.</w:t>
            </w:r>
          </w:p>
        </w:tc>
      </w:tr>
      <w:tr>
        <w:tc>
          <w:tcPr>
            <w:tcW w:type="dxa" w:w="2880"/>
          </w:tcPr>
          <w:p>
            <w:r>
              <w:t>projectId</w:t>
            </w:r>
          </w:p>
        </w:tc>
        <w:tc>
          <w:tcPr>
            <w:tcW w:type="dxa" w:w="2880"/>
          </w:tcPr>
          <w:p>
            <w:r>
              <w:t>integer</w:t>
            </w:r>
          </w:p>
        </w:tc>
        <w:tc>
          <w:tcPr>
            <w:tcW w:type="dxa" w:w="2880"/>
          </w:tcPr>
          <w:p>
            <w:r>
              <w:t>Present for project tokens only. The project ID associated with the token.</w:t>
            </w:r>
          </w:p>
        </w:tc>
      </w:tr>
      <w:tr>
        <w:tc>
          <w:tcPr>
            <w:tcW w:type="dxa" w:w="2880"/>
          </w:tcPr>
          <w:p>
            <w:r>
              <w:t>type</w:t>
            </w:r>
          </w:p>
        </w:tc>
        <w:tc>
          <w:tcPr>
            <w:tcW w:type="dxa" w:w="2880"/>
          </w:tcPr>
          <w:p>
            <w:r>
              <w:t>string</w:t>
            </w:r>
          </w:p>
        </w:tc>
        <w:tc>
          <w:tcPr>
            <w:tcW w:type="dxa" w:w="2880"/>
          </w:tcPr>
          <w:p>
            <w:r>
              <w:t>Token type. Possible values: teamToken, projectToken.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'https://api.convex.dev/v1/token_details'</w:t>
      </w:r>
    </w:p>
    <w:p>
      <w:r>
        <w:br w:type="page"/>
      </w:r>
    </w:p>
    <w:p>
      <w:pPr>
        <w:pStyle w:val="Heading2"/>
      </w:pPr>
      <w:r>
        <w:t>15. [POST] Create a Deployment's Custom Domain</w:t>
      </w:r>
    </w:p>
    <w:p>
      <w:r>
        <w:rPr>
          <w:b/>
        </w:rPr>
        <w:t xml:space="preserve">Endpoint: </w:t>
      </w:r>
      <w:r>
        <w:rPr>
          <w:rFonts w:ascii="Courier New" w:hAnsi="Courier New"/>
          <w:sz w:val="18"/>
        </w:rPr>
        <w:t>/deployments/{{DEPLOYMENT_NAME}}/create_custom_domain</w:t>
      </w:r>
    </w:p>
    <w:p>
      <w:pPr>
        <w:pStyle w:val="Heading3"/>
      </w:pPr>
      <w:r>
        <w:t>Prerequisites</w:t>
      </w:r>
    </w:p>
    <w:p>
      <w:pPr>
        <w:pStyle w:val="ListBullet"/>
      </w:pPr>
      <w:r>
        <w:t>You must have access to the target deployment.</w:t>
      </w:r>
    </w:p>
    <w:p>
      <w:pPr>
        <w:pStyle w:val="Heading3"/>
      </w:pPr>
      <w:r>
        <w:t>Method</w:t>
      </w:r>
    </w:p>
    <w:p>
      <w:r>
        <w:t>POST</w:t>
      </w:r>
    </w:p>
    <w:p>
      <w:pPr>
        <w:pStyle w:val="Heading3"/>
      </w:pPr>
      <w:r>
        <w:t>URL</w:t>
      </w:r>
    </w:p>
    <w:p>
      <w:r>
        <w:t>https://api.convex.dev/v1/deployments/{{deployment_name}}/create_custom_domain</w:t>
      </w:r>
    </w:p>
    <w:p>
      <w:pPr>
        <w:pStyle w:val="Heading3"/>
      </w:pPr>
      <w:r>
        <w:t>Description</w:t>
      </w:r>
    </w:p>
    <w:p>
      <w:r>
        <w:t>Creates a custom domain for the specified deployment. The request includes the domain name and where requests should be routed (convexCloud or convexSite).</w:t>
      </w:r>
    </w:p>
    <w:p>
      <w:pPr>
        <w:pStyle w:val="Heading3"/>
      </w:pPr>
      <w:r>
        <w:t>Enforcement Rules</w:t>
      </w:r>
    </w:p>
    <w:p>
      <w:pPr>
        <w:pStyle w:val="ListBullet"/>
      </w:pPr>
      <w:r>
        <w:t>The deployment_name path parameter must always be present.</w:t>
      </w:r>
    </w:p>
    <w:p>
      <w:pPr>
        <w:pStyle w:val="ListBullet"/>
      </w:pPr>
      <w:r>
        <w:t>If the user provides a deployment_name, use that value directly.</w:t>
      </w:r>
    </w:p>
    <w:p>
      <w:pPr>
        <w:pStyle w:val="ListBullet"/>
      </w:pPr>
      <w:r>
        <w:t>Do not call the API with a missing or empty deployment_name (e.g., avoid /deployments//create_custom_domain or /deployments/create_custom_domain).</w:t>
      </w:r>
    </w:p>
    <w:p>
      <w:pPr>
        <w:pStyle w:val="ListBullet"/>
      </w:pPr>
      <w:r>
        <w:t>Always construct the path as /deployments/{{deployment_name}}/create_custom_domain, where {{deployment_name}} is a non-empty string.</w:t>
      </w:r>
    </w:p>
    <w:p>
      <w:pPr>
        <w:pStyle w:val="ListBullet"/>
      </w:pPr>
      <w:r>
        <w:t>Do not infer or guess the deployment_name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/deployments/my-deployment/create_custom_domain</w:t>
        <w:br/>
        <w:t>/deployments/prod-us-east-1/create_custom_domain</w:t>
      </w:r>
    </w:p>
    <w:p>
      <w:pPr>
        <w:pStyle w:val="Heading3"/>
      </w:pPr>
      <w:r>
        <w:t>Invalid Examples</w:t>
      </w:r>
    </w:p>
    <w:p>
      <w:r>
        <w:rPr>
          <w:b/>
          <w:color w:val="666666"/>
          <w:sz w:val="16"/>
        </w:rPr>
        <w:t>[http]</w:t>
      </w:r>
    </w:p>
    <w:p>
      <w:pPr>
        <w:shd w:fill="F2F2F2" w:val="clear"/>
      </w:pPr>
      <w:r>
        <w:rPr>
          <w:rFonts w:ascii="Courier New" w:hAnsi="Courier New"/>
          <w:sz w:val="17"/>
        </w:rPr>
        <w:t>/deployments//create_custom_domain</w:t>
        <w:br/>
        <w:t>/deployments/create_custom_domain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deployment_name</w:t>
            </w:r>
          </w:p>
        </w:tc>
        <w:tc>
          <w:tcPr>
            <w:tcW w:type="dxa" w:w="2880"/>
          </w:tcPr>
          <w:p>
            <w:r>
              <w:t>any</w:t>
            </w:r>
          </w:p>
        </w:tc>
        <w:tc>
          <w:tcPr>
            <w:tcW w:type="dxa" w:w="2880"/>
          </w:tcPr>
          <w:p>
            <w:r>
              <w:t>Deployment name. (Path parameter)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custom domain name to delete.</w:t>
            </w:r>
          </w:p>
        </w:tc>
      </w:tr>
      <w:tr>
        <w:tc>
          <w:tcPr>
            <w:tcW w:type="dxa" w:w="2880"/>
          </w:tcPr>
          <w:p>
            <w:r>
              <w:t>requestDestination</w:t>
            </w:r>
          </w:p>
        </w:tc>
        <w:tc>
          <w:tcPr>
            <w:tcW w:type="dxa" w:w="2880"/>
          </w:tcPr>
          <w:p>
            <w:r>
              <w:t>enum</w:t>
            </w:r>
          </w:p>
        </w:tc>
        <w:tc>
          <w:tcPr>
            <w:tcW w:type="dxa" w:w="2880"/>
          </w:tcPr>
          <w:p>
            <w:r>
              <w:t>Destination for requests. Allowed values: convexCloud, convexSite.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'https://api.convex.dev/v1/deployments/my-deployment/create_custom_domain' \</w:t>
        <w:br/>
        <w:t xml:space="preserve"> --header 'Content-Type: application/json' \</w:t>
        <w:br/>
        <w:t xml:space="preserve"> --data '{</w:t>
        <w:br/>
        <w:t xml:space="preserve"> "domain": "app.example.com",</w:t>
        <w:br/>
        <w:t xml:space="preserve"> "requestDestination": "convexCloud"</w:t>
        <w:br/>
        <w:t xml:space="preserve">  }'</w:t>
      </w:r>
    </w:p>
    <w:p>
      <w:pPr>
        <w:pStyle w:val="Heading3"/>
      </w:pPr>
      <w:r>
        <w:t>Error Handling</w:t>
      </w:r>
    </w:p>
    <w:p>
      <w:pPr>
        <w:pStyle w:val="ListBullet"/>
      </w:pPr>
      <w:r>
        <w:t>The documentation only specifies a 200 (Success) response. Other error status codes and bodies are not provided.</w:t>
      </w:r>
    </w:p>
    <w:p>
      <w:r>
        <w:br w:type="page"/>
      </w:r>
    </w:p>
    <w:p>
      <w:pPr>
        <w:pStyle w:val="Heading2"/>
      </w:pPr>
      <w:r>
        <w:t>16. [POST] Delete a Deployment's Custom Domain</w:t>
      </w:r>
    </w:p>
    <w:p>
      <w:r>
        <w:rPr>
          <w:b/>
        </w:rPr>
        <w:t xml:space="preserve">Endpoint: </w:t>
      </w:r>
      <w:r>
        <w:rPr>
          <w:rFonts w:ascii="Courier New" w:hAnsi="Courier New"/>
          <w:sz w:val="18"/>
        </w:rPr>
        <w:t>/deployments/{{DEPLOYMENT_NAME}}/delete_custom_domain</w:t>
      </w:r>
    </w:p>
    <w:p>
      <w:pPr>
        <w:pStyle w:val="Heading3"/>
      </w:pPr>
      <w:r>
        <w:t>Prerequisites</w:t>
      </w:r>
    </w:p>
    <w:p>
      <w:pPr>
        <w:pStyle w:val="ListBullet"/>
      </w:pPr>
      <w:r>
        <w:t>You must have access to manage the target deployment</w:t>
      </w:r>
    </w:p>
    <w:p>
      <w:pPr>
        <w:pStyle w:val="Heading3"/>
      </w:pPr>
      <w:r>
        <w:t>Method</w:t>
      </w:r>
    </w:p>
    <w:p>
      <w:r>
        <w:t>POST</w:t>
      </w:r>
    </w:p>
    <w:p>
      <w:pPr>
        <w:pStyle w:val="Heading3"/>
      </w:pPr>
      <w:r>
        <w:t>URL</w:t>
      </w:r>
    </w:p>
    <w:p>
      <w:r>
        <w:t>https://api.convex.dev/v1/deployments/{{deployment_name}}/delete_custom_domain</w:t>
      </w:r>
    </w:p>
    <w:p>
      <w:pPr>
        <w:pStyle w:val="Heading3"/>
      </w:pPr>
      <w:r>
        <w:t>Description</w:t>
      </w:r>
    </w:p>
    <w:p>
      <w:r>
        <w:t>Removes a custom domain from a specific deployment.</w:t>
      </w:r>
    </w:p>
    <w:p>
      <w:pPr>
        <w:pStyle w:val="Heading3"/>
      </w:pPr>
      <w:r>
        <w:t>Enforcement Rules</w:t>
      </w:r>
    </w:p>
    <w:p>
      <w:pPr>
        <w:pStyle w:val="ListBullet"/>
      </w:pPr>
      <w:r>
        <w:t>The deployment_name path parameter must always be present.</w:t>
      </w:r>
    </w:p>
    <w:p>
      <w:pPr>
        <w:pStyle w:val="ListBullet"/>
      </w:pPr>
      <w:r>
        <w:t>If the user provides a deployment_name, use that value directly.</w:t>
      </w:r>
    </w:p>
    <w:p>
      <w:pPr>
        <w:pStyle w:val="ListBullet"/>
      </w:pPr>
      <w:r>
        <w:t>Do not call the API with a missing or empty deployment_name (e.g., avoid /deployments//delete_custom_domain or /deployments/delete_custom_domain).</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/deployments/my-deployment/delete_custom_domain</w:t>
      </w:r>
    </w:p>
    <w:p>
      <w:pPr>
        <w:pStyle w:val="Heading3"/>
      </w:pPr>
      <w:r>
        <w:t>Valid Examples</w:t>
      </w:r>
    </w:p>
    <w:p>
      <w:r>
        <w:rPr>
          <w:b/>
          <w:color w:val="666666"/>
          <w:sz w:val="16"/>
        </w:rPr>
        <w:t>[http]</w:t>
      </w:r>
    </w:p>
    <w:p>
      <w:pPr>
        <w:shd w:fill="F2F2F2" w:val="clear"/>
      </w:pPr>
      <w:r>
        <w:rPr>
          <w:rFonts w:ascii="Courier New" w:hAnsi="Courier New"/>
          <w:sz w:val="17"/>
        </w:rPr>
        <w:t>/deployments/my-deployment/delete_custom_domain</w:t>
      </w:r>
    </w:p>
    <w:p>
      <w:pPr>
        <w:pStyle w:val="Heading3"/>
      </w:pPr>
      <w:r>
        <w:t>Invalid Examples</w:t>
      </w:r>
    </w:p>
    <w:p>
      <w:r>
        <w:rPr>
          <w:b/>
          <w:color w:val="666666"/>
          <w:sz w:val="16"/>
        </w:rPr>
        <w:t>[http]</w:t>
      </w:r>
    </w:p>
    <w:p>
      <w:pPr>
        <w:shd w:fill="F2F2F2" w:val="clear"/>
      </w:pPr>
      <w:r>
        <w:rPr>
          <w:rFonts w:ascii="Courier New" w:hAnsi="Courier New"/>
          <w:sz w:val="17"/>
        </w:rPr>
        <w:t>/deployments//delete_custom_domain</w:t>
        <w:br/>
        <w:t>/deployments/delete_custom_domain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deployment_name</w:t>
            </w:r>
          </w:p>
        </w:tc>
        <w:tc>
          <w:tcPr>
            <w:tcW w:type="dxa" w:w="2880"/>
          </w:tcPr>
          <w:p>
            <w:r>
              <w:t>any</w:t>
            </w:r>
          </w:p>
        </w:tc>
        <w:tc>
          <w:tcPr>
            <w:tcW w:type="dxa" w:w="2880"/>
          </w:tcPr>
          <w:p>
            <w:r>
              <w:t>Deployment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The custom domain name to delete.</w:t>
            </w:r>
          </w:p>
        </w:tc>
      </w:tr>
      <w:tr>
        <w:tc>
          <w:tcPr>
            <w:tcW w:type="dxa" w:w="2880"/>
          </w:tcPr>
          <w:p>
            <w:r>
              <w:t>requestDestination</w:t>
            </w:r>
          </w:p>
        </w:tc>
        <w:tc>
          <w:tcPr>
            <w:tcW w:type="dxa" w:w="2880"/>
          </w:tcPr>
          <w:p>
            <w:r>
              <w:t>enum</w:t>
            </w:r>
          </w:p>
        </w:tc>
        <w:tc>
          <w:tcPr>
            <w:tcW w:type="dxa" w:w="2880"/>
          </w:tcPr>
          <w:p>
            <w:r>
              <w:t>Destination for the request. Allowed values: convexCloud, convexSite.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w:t>
      </w:r>
    </w:p>
    <w:p>
      <w:pPr>
        <w:pStyle w:val="Heading3"/>
      </w:pPr>
      <w:r>
        <w:t>Sample Request</w:t>
      </w:r>
    </w:p>
    <w:p>
      <w:r>
        <w:rPr>
          <w:b/>
          <w:color w:val="666666"/>
          <w:sz w:val="16"/>
        </w:rPr>
        <w:t>[bash]</w:t>
      </w:r>
    </w:p>
    <w:p>
      <w:pPr>
        <w:shd w:fill="F2F2F2" w:val="clear"/>
      </w:pPr>
      <w:r>
        <w:rPr>
          <w:rFonts w:ascii="Courier New" w:hAnsi="Courier New"/>
          <w:sz w:val="17"/>
        </w:rPr>
        <w:t>curl -i --location --request POST 'https://api.convex.dev/v1/deployments/my-deployment/delete_custom_domain' \</w:t>
        <w:br/>
        <w:t xml:space="preserve"> --header 'Content-Type: application/json' \</w:t>
        <w:br/>
        <w:t xml:space="preserve"> --data '{</w:t>
        <w:br/>
        <w:t xml:space="preserve"> "domain": "app.example.com",</w:t>
        <w:br/>
        <w:t xml:space="preserve"> "requestDestination": "convexCloud"</w:t>
        <w:br/>
        <w:t xml:space="preserve">  }'</w:t>
      </w:r>
    </w:p>
    <w:p>
      <w:pPr>
        <w:pStyle w:val="Heading3"/>
      </w:pPr>
      <w:r>
        <w:t>Notes</w:t>
      </w:r>
    </w:p>
    <w:p>
      <w:pPr>
        <w:pStyle w:val="ListBullet"/>
      </w:pPr>
      <w:r>
        <w:t>This endpoint requires a JSON request body.</w:t>
      </w:r>
    </w:p>
    <w:p>
      <w:pPr>
        <w:pStyle w:val="Heading3"/>
      </w:pPr>
      <w:r>
        <w:t>Related deployments actions</w:t>
      </w:r>
    </w:p>
    <w:p>
      <w:pPr>
        <w:pStyle w:val="ListBullet"/>
      </w:pPr>
      <w:r>
        <w:t>[GET] List a Project’s Deployments — /projects/{{PROJECT_ID}}/list_deployments</w:t>
      </w:r>
    </w:p>
    <w:p>
      <w:pPr>
        <w:pStyle w:val="ListBullet"/>
      </w:pPr>
      <w:r>
        <w:t>[POST] Delete a Deployment — /deployments/{{DEPLOYMENT_NAME}}/delete</w:t>
      </w:r>
    </w:p>
    <w:p>
      <w:pPr>
        <w:pStyle w:val="ListBullet"/>
      </w:pPr>
      <w:r>
        <w:t>[GET] Get a Deployment — /deployments/{{DEPLOYMENT_NAME}}</w:t>
      </w:r>
    </w:p>
    <w:p>
      <w:pPr>
        <w:pStyle w:val="ListBullet"/>
      </w:pPr>
      <w:r>
        <w:t>[PATCH] Update a Deployment's Settings — /deployments/{{DEPLOYMENT_NAME}}</w:t>
      </w:r>
    </w:p>
    <w:p>
      <w:r>
        <w:br w:type="page"/>
      </w:r>
    </w:p>
    <w:p>
      <w:pPr>
        <w:pStyle w:val="Heading2"/>
      </w:pPr>
      <w:r>
        <w:t>17. [GET] List a Team’s Members</w:t>
      </w:r>
    </w:p>
    <w:p>
      <w:r>
        <w:rPr>
          <w:b/>
        </w:rPr>
        <w:t xml:space="preserve">Endpoint: </w:t>
      </w:r>
      <w:r>
        <w:rPr>
          <w:rFonts w:ascii="Courier New" w:hAnsi="Courier New"/>
          <w:sz w:val="18"/>
        </w:rPr>
        <w:t>/teams/{{TEAM_ID}}/list_members</w:t>
      </w:r>
    </w:p>
    <w:p>
      <w:pPr>
        <w:pStyle w:val="Heading3"/>
      </w:pPr>
      <w:r>
        <w:t>Method</w:t>
      </w:r>
    </w:p>
    <w:p>
      <w:r>
        <w:t>GET</w:t>
      </w:r>
    </w:p>
    <w:p>
      <w:pPr>
        <w:pStyle w:val="Heading3"/>
      </w:pPr>
      <w:r>
        <w:t>URL</w:t>
      </w:r>
    </w:p>
    <w:p>
      <w:r>
        <w:t>https://api.convex.dev/v1/teams/{{team_id}}/list_members</w:t>
      </w:r>
    </w:p>
    <w:p>
      <w:pPr>
        <w:pStyle w:val="Heading3"/>
      </w:pPr>
      <w:r>
        <w:t>Description</w:t>
      </w:r>
    </w:p>
    <w:p>
      <w:r>
        <w:t>Lists the members of a specified team.</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Always construct the path as /teams/{{team_id}}/list_members, where {{team_id}} is a non-empty string.</w:t>
      </w:r>
    </w:p>
    <w:p>
      <w:pPr>
        <w:pStyle w:val="ListBullet"/>
      </w:pPr>
      <w:r>
        <w:t>Do not call the API with a missing or empty team_id (e.g., avoid /teams//list_members or /teams/list_members).</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/teams/team_123/list_members</w:t>
      </w:r>
    </w:p>
    <w:p>
      <w:pPr>
        <w:pStyle w:val="Heading3"/>
      </w:pPr>
      <w:r>
        <w:t>Valid Examples</w:t>
      </w:r>
    </w:p>
    <w:p>
      <w:r>
        <w:rPr>
          <w:b/>
          <w:color w:val="666666"/>
          <w:sz w:val="16"/>
        </w:rPr>
        <w:t>[http]</w:t>
      </w:r>
    </w:p>
    <w:p>
      <w:pPr>
        <w:shd w:fill="F2F2F2" w:val="clear"/>
      </w:pPr>
      <w:r>
        <w:rPr>
          <w:rFonts w:ascii="Courier New" w:hAnsi="Courier New"/>
          <w:sz w:val="17"/>
        </w:rPr>
        <w:t>/teams/team_123/list_members</w:t>
        <w:br/>
        <w:t>/teams/abc123/list_members</w:t>
      </w:r>
    </w:p>
    <w:p>
      <w:pPr>
        <w:pStyle w:val="Heading3"/>
      </w:pPr>
      <w:r>
        <w:t>Invalid Examples</w:t>
      </w:r>
    </w:p>
    <w:p>
      <w:r>
        <w:rPr>
          <w:b/>
          <w:color w:val="666666"/>
          <w:sz w:val="16"/>
        </w:rPr>
        <w:t>[http]</w:t>
      </w:r>
    </w:p>
    <w:p>
      <w:pPr>
        <w:shd w:fill="F2F2F2" w:val="clear"/>
      </w:pPr>
      <w:r>
        <w:rPr>
          <w:rFonts w:ascii="Courier New" w:hAnsi="Courier New"/>
          <w:sz w:val="17"/>
        </w:rPr>
        <w:t>/teams//list_members</w:t>
        <w:br/>
        <w:t>/teams/list_members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any</w:t>
            </w:r>
          </w:p>
        </w:tc>
        <w:tc>
          <w:tcPr>
            <w:tcW w:type="dxa" w:w="2880"/>
          </w:tcPr>
          <w:p>
            <w:r>
              <w:t>Team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"email": "alex@example.com",</w:t>
        <w:br/>
        <w:t xml:space="preserve"> "id": "mem_123",</w:t>
        <w:br/>
        <w:t xml:space="preserve"> "name": "Alex Johnson",</w:t>
        <w:br/>
        <w:t xml:space="preserve"> "role": "admin"</w:t>
        <w:br/>
        <w:t xml:space="preserve"> },</w:t>
        <w:br/>
        <w:t xml:space="preserve"> {</w:t>
        <w:br/>
        <w:t xml:space="preserve"> "email": "sam@example.com",</w:t>
        <w:br/>
        <w:t xml:space="preserve"> "id": "mem_456",</w:t>
        <w:br/>
        <w:t xml:space="preserve"> "name": null,</w:t>
        <w:br/>
        <w:t xml:space="preserve"> "role": "member"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w:t>
            </w:r>
          </w:p>
        </w:tc>
        <w:tc>
          <w:tcPr>
            <w:tcW w:type="dxa" w:w="2880"/>
          </w:tcPr>
          <w:p>
            <w:r>
              <w:t>List of team members.</w:t>
            </w:r>
          </w:p>
        </w:tc>
      </w:tr>
      <w:tr>
        <w:tc>
          <w:tcPr>
            <w:tcW w:type="dxa" w:w="2880"/>
          </w:tcPr>
          <w:p>
            <w:r>
              <w:t>items[].email</w:t>
            </w:r>
          </w:p>
        </w:tc>
        <w:tc>
          <w:tcPr>
            <w:tcW w:type="dxa" w:w="2880"/>
          </w:tcPr>
          <w:p>
            <w:r>
              <w:t>string</w:t>
            </w:r>
          </w:p>
        </w:tc>
        <w:tc>
          <w:tcPr>
            <w:tcW w:type="dxa" w:w="2880"/>
          </w:tcPr>
          <w:p>
            <w:r>
              <w:t>The email of the team member.</w:t>
            </w:r>
          </w:p>
        </w:tc>
      </w:tr>
      <w:tr>
        <w:tc>
          <w:tcPr>
            <w:tcW w:type="dxa" w:w="2880"/>
          </w:tcPr>
          <w:p>
            <w:r>
              <w:t>items[].id</w:t>
            </w:r>
          </w:p>
        </w:tc>
        <w:tc>
          <w:tcPr>
            <w:tcW w:type="dxa" w:w="2880"/>
          </w:tcPr>
          <w:p>
            <w:r>
              <w:t>&lt;MemberId&gt;</w:t>
            </w:r>
          </w:p>
        </w:tc>
        <w:tc>
          <w:tcPr>
            <w:tcW w:type="dxa" w:w="2880"/>
          </w:tcPr>
          <w:p>
            <w:r>
              <w:t>The member ID.</w:t>
            </w:r>
          </w:p>
        </w:tc>
      </w:tr>
      <w:tr>
        <w:tc>
          <w:tcPr>
            <w:tcW w:type="dxa" w:w="2880"/>
          </w:tcPr>
          <w:p>
            <w:r>
              <w:t>items[].name</w:t>
            </w:r>
          </w:p>
        </w:tc>
        <w:tc>
          <w:tcPr>
            <w:tcW w:type="dxa" w:w="2880"/>
          </w:tcPr>
          <w:p>
            <w:r>
              <w:t>string | null</w:t>
            </w:r>
          </w:p>
        </w:tc>
        <w:tc>
          <w:tcPr>
            <w:tcW w:type="dxa" w:w="2880"/>
          </w:tcPr>
          <w:p>
            <w:r>
              <w:t>The name of the team member.</w:t>
            </w:r>
          </w:p>
        </w:tc>
      </w:tr>
      <w:tr>
        <w:tc>
          <w:tcPr>
            <w:tcW w:type="dxa" w:w="2880"/>
          </w:tcPr>
          <w:p>
            <w:r>
              <w:t>items[].role</w:t>
            </w:r>
          </w:p>
        </w:tc>
        <w:tc>
          <w:tcPr>
            <w:tcW w:type="dxa" w:w="2880"/>
          </w:tcPr>
          <w:p>
            <w:r>
              <w:t>&lt;Role&gt;</w:t>
            </w:r>
          </w:p>
        </w:tc>
        <w:tc>
          <w:tcPr>
            <w:tcW w:type="dxa" w:w="2880"/>
          </w:tcPr>
          <w:p>
            <w:r>
              <w:t>The role of the team member.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'https://api.convex.dev/v1/teams/team_123/list_members'</w:t>
      </w:r>
    </w:p>
    <w:p>
      <w:r>
        <w:br w:type="page"/>
      </w:r>
    </w:p>
    <w:p>
      <w:pPr>
        <w:pStyle w:val="Heading2"/>
      </w:pPr>
      <w:r>
        <w:t>18. [GET] List a Team’s Projects</w:t>
      </w:r>
    </w:p>
    <w:p>
      <w:r>
        <w:rPr>
          <w:b/>
        </w:rPr>
        <w:t xml:space="preserve">Endpoint: </w:t>
      </w:r>
      <w:r>
        <w:rPr>
          <w:rFonts w:ascii="Courier New" w:hAnsi="Courier New"/>
          <w:sz w:val="18"/>
        </w:rPr>
        <w:t>/teams/{{TEAM_ID}}/list_projects</w:t>
      </w:r>
    </w:p>
    <w:p>
      <w:pPr>
        <w:pStyle w:val="Heading3"/>
      </w:pPr>
      <w:r>
        <w:t>Method</w:t>
      </w:r>
    </w:p>
    <w:p>
      <w:r>
        <w:t>GET</w:t>
      </w:r>
    </w:p>
    <w:p>
      <w:pPr>
        <w:pStyle w:val="Heading3"/>
      </w:pPr>
      <w:r>
        <w:t>URL</w:t>
      </w:r>
    </w:p>
    <w:p>
      <w:r>
        <w:t>https://api.convex.dev/v1/teams/{{team_id}}/list_projects</w:t>
      </w:r>
    </w:p>
    <w:p>
      <w:pPr>
        <w:pStyle w:val="Heading3"/>
      </w:pPr>
      <w:r>
        <w:t>Description</w:t>
      </w:r>
    </w:p>
    <w:p>
      <w:r>
        <w:t>Lists all projects for a specified team.</w:t>
      </w:r>
    </w:p>
    <w:p>
      <w:pPr>
        <w:pStyle w:val="Heading3"/>
      </w:pPr>
      <w:r>
        <w:t>Enforcement Rules</w:t>
      </w:r>
    </w:p>
    <w:p>
      <w:pPr>
        <w:pStyle w:val="ListBullet"/>
      </w:pPr>
      <w:r>
        <w:t>The team_id path parameter must always be present.</w:t>
      </w:r>
    </w:p>
    <w:p>
      <w:pPr>
        <w:pStyle w:val="ListBullet"/>
      </w:pPr>
      <w:r>
        <w:t>If the user provides a team_id, use that value directly.</w:t>
      </w:r>
    </w:p>
    <w:p>
      <w:pPr>
        <w:pStyle w:val="ListBullet"/>
      </w:pPr>
      <w:r>
        <w:t>Do not call the API with a missing or empty team_id (e.g., avoid /teams//list_projects).</w:t>
      </w:r>
    </w:p>
    <w:p>
      <w:pPr>
        <w:pStyle w:val="ListBullet"/>
      </w:pPr>
      <w:r>
        <w:t>Always construct the path as /teams/{{team_id}}/list_projects, where {{team_id}} is a non-empty value.</w:t>
      </w:r>
    </w:p>
    <w:p>
      <w:pPr>
        <w:pStyle w:val="ListBullet"/>
      </w:pPr>
      <w:r>
        <w:t>Do not infer or guess the team_id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/teams/123/list_projects</w:t>
      </w:r>
    </w:p>
    <w:p>
      <w:pPr>
        <w:pStyle w:val="Heading3"/>
      </w:pPr>
      <w:r>
        <w:t>Invalid Examples</w:t>
      </w:r>
    </w:p>
    <w:p>
      <w:r>
        <w:rPr>
          <w:b/>
          <w:color w:val="666666"/>
          <w:sz w:val="16"/>
        </w:rPr>
        <w:t>[http]</w:t>
      </w:r>
    </w:p>
    <w:p>
      <w:pPr>
        <w:shd w:fill="F2F2F2" w:val="clear"/>
      </w:pPr>
      <w:r>
        <w:rPr>
          <w:rFonts w:ascii="Courier New" w:hAnsi="Courier New"/>
          <w:sz w:val="17"/>
        </w:rPr>
        <w:t>/teams//list_projects</w:t>
        <w:br/>
        <w:t>/teams/list_projects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team_id</w:t>
            </w:r>
          </w:p>
        </w:tc>
        <w:tc>
          <w:tcPr>
            <w:tcW w:type="dxa" w:w="2880"/>
          </w:tcPr>
          <w:p>
            <w:r>
              <w:t>integer</w:t>
            </w:r>
          </w:p>
        </w:tc>
        <w:tc>
          <w:tcPr>
            <w:tcW w:type="dxa" w:w="2880"/>
          </w:tcPr>
          <w:p>
            <w:r>
              <w:t>Team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"createTime": 1716239023456,</w:t>
        <w:br/>
        <w:t xml:space="preserve"> "id": 101,</w:t>
        <w:br/>
        <w:t xml:space="preserve"> "name": "Marketing Website",</w:t>
        <w:br/>
        <w:t xml:space="preserve"> "slug": "marketing-website",</w:t>
        <w:br/>
        <w:t xml:space="preserve"> "teamId": 123,</w:t>
        <w:br/>
        <w:t xml:space="preserve"> "teamSlug": "acme"</w:t>
        <w:br/>
        <w:t xml:space="preserve"> },</w:t>
        <w:br/>
        <w:t xml:space="preserve"> {</w:t>
        <w:br/>
        <w:t xml:space="preserve"> "createTime": 1716240123456,</w:t>
        <w:br/>
        <w:t xml:space="preserve"> "id": 102,</w:t>
        <w:br/>
        <w:t xml:space="preserve"> "name": "Internal Tools",</w:t>
        <w:br/>
        <w:t xml:space="preserve"> "slug": "internal-tools",</w:t>
        <w:br/>
        <w:t xml:space="preserve"> "teamId": 123,</w:t>
        <w:br/>
        <w:t xml:space="preserve"> "teamSlug": "acme"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createTime</w:t>
            </w:r>
          </w:p>
        </w:tc>
        <w:tc>
          <w:tcPr>
            <w:tcW w:type="dxa" w:w="2880"/>
          </w:tcPr>
          <w:p>
            <w:r>
              <w:t>integer</w:t>
            </w:r>
          </w:p>
        </w:tc>
        <w:tc>
          <w:tcPr>
            <w:tcW w:type="dxa" w:w="2880"/>
          </w:tcPr>
          <w:p>
            <w:r>
              <w:t>Timestamp in milliseconds.</w:t>
            </w:r>
          </w:p>
        </w:tc>
      </w:tr>
      <w:tr>
        <w:tc>
          <w:tcPr>
            <w:tcW w:type="dxa" w:w="2880"/>
          </w:tcPr>
          <w:p>
            <w:r>
              <w:t>id</w:t>
            </w:r>
          </w:p>
        </w:tc>
        <w:tc>
          <w:tcPr>
            <w:tcW w:type="dxa" w:w="2880"/>
          </w:tcPr>
          <w:p>
            <w:r>
              <w:t>integer</w:t>
            </w:r>
          </w:p>
        </w:tc>
        <w:tc>
          <w:tcPr>
            <w:tcW w:type="dxa" w:w="2880"/>
          </w:tcPr>
          <w:p>
            <w:r>
              <w:t>Project ID.</w:t>
            </w:r>
          </w:p>
        </w:tc>
      </w:tr>
      <w:tr>
        <w:tc>
          <w:tcPr>
            <w:tcW w:type="dxa" w:w="2880"/>
          </w:tcPr>
          <w:p>
            <w:r>
              <w:t>name</w:t>
            </w:r>
          </w:p>
        </w:tc>
        <w:tc>
          <w:tcPr>
            <w:tcW w:type="dxa" w:w="2880"/>
          </w:tcPr>
          <w:p>
            <w:r>
              <w:t>string</w:t>
            </w:r>
          </w:p>
        </w:tc>
        <w:tc>
          <w:tcPr>
            <w:tcW w:type="dxa" w:w="2880"/>
          </w:tcPr>
          <w:p>
            <w:r>
              <w:t>Project name.</w:t>
            </w:r>
          </w:p>
        </w:tc>
      </w:tr>
      <w:tr>
        <w:tc>
          <w:tcPr>
            <w:tcW w:type="dxa" w:w="2880"/>
          </w:tcPr>
          <w:p>
            <w:r>
              <w:t>slug</w:t>
            </w:r>
          </w:p>
        </w:tc>
        <w:tc>
          <w:tcPr>
            <w:tcW w:type="dxa" w:w="2880"/>
          </w:tcPr>
          <w:p>
            <w:r>
              <w:t>string</w:t>
            </w:r>
          </w:p>
        </w:tc>
        <w:tc>
          <w:tcPr>
            <w:tcW w:type="dxa" w:w="2880"/>
          </w:tcPr>
          <w:p>
            <w:r>
              <w:t>Project slug.</w:t>
            </w:r>
          </w:p>
        </w:tc>
      </w:tr>
      <w:tr>
        <w:tc>
          <w:tcPr>
            <w:tcW w:type="dxa" w:w="2880"/>
          </w:tcPr>
          <w:p>
            <w:r>
              <w:t>teamId</w:t>
            </w:r>
          </w:p>
        </w:tc>
        <w:tc>
          <w:tcPr>
            <w:tcW w:type="dxa" w:w="2880"/>
          </w:tcPr>
          <w:p>
            <w:r>
              <w:t>integer</w:t>
            </w:r>
          </w:p>
        </w:tc>
        <w:tc>
          <w:tcPr>
            <w:tcW w:type="dxa" w:w="2880"/>
          </w:tcPr>
          <w:p>
            <w:r>
              <w:t>Team ID.</w:t>
            </w:r>
          </w:p>
        </w:tc>
      </w:tr>
      <w:tr>
        <w:tc>
          <w:tcPr>
            <w:tcW w:type="dxa" w:w="2880"/>
          </w:tcPr>
          <w:p>
            <w:r>
              <w:t>teamSlug</w:t>
            </w:r>
          </w:p>
        </w:tc>
        <w:tc>
          <w:tcPr>
            <w:tcW w:type="dxa" w:w="2880"/>
          </w:tcPr>
          <w:p>
            <w:r>
              <w:t>string</w:t>
            </w:r>
          </w:p>
        </w:tc>
        <w:tc>
          <w:tcPr>
            <w:tcW w:type="dxa" w:w="2880"/>
          </w:tcPr>
          <w:p>
            <w:r>
              <w:t>Team slug.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'https://api.convex.dev/v1/teams/123/list_projects'</w:t>
      </w:r>
    </w:p>
    <w:p>
      <w:pPr>
        <w:pStyle w:val="Heading3"/>
      </w:pPr>
      <w:r>
        <w:t>Related projects actions</w:t>
      </w:r>
    </w:p>
    <w:p>
      <w:pPr>
        <w:pStyle w:val="ListBullet"/>
      </w:pPr>
      <w:r>
        <w:t>[POST] Delete a Project — /projects/{{PROJECT_ID}}/delete</w:t>
      </w:r>
    </w:p>
    <w:p>
      <w:pPr>
        <w:pStyle w:val="ListBullet"/>
      </w:pPr>
      <w:r>
        <w:t>[GET] Get a Project by ID — /projects/{{PROJECT_ID}}</w:t>
      </w:r>
    </w:p>
    <w:p>
      <w:pPr>
        <w:pStyle w:val="ListBullet"/>
      </w:pPr>
      <w:r>
        <w:t>[GET] Get a Team's Project by Slug — /teams/{{TEAM_ID_OR_SLUG}}/projects/{{PROJECT_SLUG}}</w:t>
      </w:r>
    </w:p>
    <w:p>
      <w:r>
        <w:br w:type="page"/>
      </w:r>
    </w:p>
    <w:p>
      <w:pPr>
        <w:pStyle w:val="Heading2"/>
      </w:pPr>
      <w:r>
        <w:t>19. [POST] Create a Deployment Deploy Key</w:t>
      </w:r>
    </w:p>
    <w:p>
      <w:r>
        <w:rPr>
          <w:b/>
        </w:rPr>
        <w:t xml:space="preserve">Endpoint: </w:t>
      </w:r>
      <w:r>
        <w:rPr>
          <w:rFonts w:ascii="Courier New" w:hAnsi="Courier New"/>
          <w:sz w:val="18"/>
        </w:rPr>
        <w:t>/deployments/{{DEPLOYMENT_NAME}}/create_deploy_key</w:t>
      </w:r>
    </w:p>
    <w:p>
      <w:pPr>
        <w:pStyle w:val="Heading3"/>
      </w:pPr>
      <w:r>
        <w:t>Prerequisites</w:t>
      </w:r>
    </w:p>
    <w:p>
      <w:pPr>
        <w:pStyle w:val="ListBullet"/>
      </w:pPr>
      <w:r>
        <w:t>You must have access to the target deployment (how access is granted affects how the deploy key is created; see Notes)</w:t>
      </w:r>
    </w:p>
    <w:p>
      <w:pPr>
        <w:pStyle w:val="Heading3"/>
      </w:pPr>
      <w:r>
        <w:t>Method</w:t>
      </w:r>
    </w:p>
    <w:p>
      <w:r>
        <w:t>POST</w:t>
      </w:r>
    </w:p>
    <w:p>
      <w:pPr>
        <w:pStyle w:val="Heading3"/>
      </w:pPr>
      <w:r>
        <w:t>URL</w:t>
      </w:r>
    </w:p>
    <w:p>
      <w:r>
        <w:t>https://api.convex.dev/v1/deployments/{{deployment_name}}/create_deploy_key</w:t>
      </w:r>
    </w:p>
    <w:p>
      <w:pPr>
        <w:pStyle w:val="Heading3"/>
      </w:pPr>
      <w:r>
        <w:t>Description</w:t>
      </w:r>
    </w:p>
    <w:p>
      <w:r>
        <w:t>Creates a deploy key (e.g., dev:happy-animal-123|ey...) that can be used with the Convex CLI to develop against or deploy code for a specific deployment.</w:t>
      </w:r>
    </w:p>
    <w:p>
      <w:pPr>
        <w:pStyle w:val="Heading3"/>
      </w:pPr>
      <w:r>
        <w:t>Enforcement Rules</w:t>
      </w:r>
    </w:p>
    <w:p>
      <w:pPr>
        <w:pStyle w:val="ListBullet"/>
      </w:pPr>
      <w:r>
        <w:t>The deployment_name path parameter must always be present.</w:t>
      </w:r>
    </w:p>
    <w:p>
      <w:pPr>
        <w:pStyle w:val="ListBullet"/>
      </w:pPr>
      <w:r>
        <w:t>If the user provides a deployment_name, use that value directly.</w:t>
      </w:r>
    </w:p>
    <w:p>
      <w:pPr>
        <w:pStyle w:val="ListBullet"/>
      </w:pPr>
      <w:r>
        <w:t>Do not call the API with a missing or empty deployment_name (e.g., avoid /deployments//create_deploy_key or /deployments/create_deploy_key).</w:t>
      </w:r>
    </w:p>
    <w:p>
      <w:pPr>
        <w:pStyle w:val="ListBullet"/>
      </w:pPr>
      <w:r>
        <w:t>Always construct the path as /deployments/{{deployment_name}}/create_deploy_key, where {{deployment_name}} is a non-empty string.</w:t>
      </w:r>
    </w:p>
    <w:p>
      <w:pPr>
        <w:pStyle w:val="ListBullet"/>
      </w:pPr>
      <w:r>
        <w:t>Do not infer or guess deployment_name beyond what the user provides.</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/deployments/dev:happy-animal-123/create_deploy_key</w:t>
        <w:br/>
        <w:t>/deployments/prod:my-app/create_deploy_key</w:t>
      </w:r>
    </w:p>
    <w:p>
      <w:pPr>
        <w:pStyle w:val="Heading3"/>
      </w:pPr>
      <w:r>
        <w:t>Invalid Examples</w:t>
      </w:r>
    </w:p>
    <w:p>
      <w:r>
        <w:rPr>
          <w:b/>
          <w:color w:val="666666"/>
          <w:sz w:val="16"/>
        </w:rPr>
        <w:t>[http]</w:t>
      </w:r>
    </w:p>
    <w:p>
      <w:pPr>
        <w:shd w:fill="F2F2F2" w:val="clear"/>
      </w:pPr>
      <w:r>
        <w:rPr>
          <w:rFonts w:ascii="Courier New" w:hAnsi="Courier New"/>
          <w:sz w:val="17"/>
        </w:rPr>
        <w:t>/deployments//create_deploy_key</w:t>
        <w:br/>
        <w:t>/deployments/create_deploy_key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deployment_name</w:t>
            </w:r>
          </w:p>
        </w:tc>
        <w:tc>
          <w:tcPr>
            <w:tcW w:type="dxa" w:w="2880"/>
          </w:tcPr>
          <w:p>
            <w:r>
              <w:t>any</w:t>
            </w:r>
          </w:p>
        </w:tc>
        <w:tc>
          <w:tcPr>
            <w:tcW w:type="dxa" w:w="2880"/>
          </w:tcPr>
          <w:p>
            <w:r>
              <w:t>Deployment 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for the deploy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"deployKey": "dev:happy-animal-123|ey..."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deployKey</w:t>
            </w:r>
          </w:p>
        </w:tc>
        <w:tc>
          <w:tcPr>
            <w:tcW w:type="dxa" w:w="2880"/>
          </w:tcPr>
          <w:p>
            <w:r>
              <w:t>string</w:t>
            </w:r>
          </w:p>
        </w:tc>
        <w:tc>
          <w:tcPr>
            <w:tcW w:type="dxa" w:w="2880"/>
          </w:tcPr>
          <w:p>
            <w:r>
              <w:t>The deploy key.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'https://api.convex.dev/v1/deployments/dev:happy-animal-123/create_deploy_key' \</w:t>
        <w:br/>
        <w:t xml:space="preserve"> --header 'Content-Type: application/json' \</w:t>
        <w:br/>
        <w:t xml:space="preserve"> --data '{</w:t>
        <w:br/>
        <w:t xml:space="preserve"> "name": "CI deploy key"</w:t>
        <w:br/>
        <w:t xml:space="preserve">  }'</w:t>
      </w:r>
    </w:p>
    <w:p>
      <w:pPr>
        <w:pStyle w:val="Heading3"/>
      </w:pPr>
      <w:r>
        <w:t>Notes</w:t>
      </w:r>
    </w:p>
    <w:p>
      <w:pPr>
        <w:pStyle w:val="ListBullet"/>
      </w:pPr>
      <w:r>
        <w:t>If access to the deployment is granted through an OAuth token, the deploy key will use the same OAuth-granted token.</w:t>
      </w:r>
    </w:p>
    <w:p>
      <w:pPr>
        <w:pStyle w:val="ListBullet"/>
      </w:pPr>
      <w:r>
        <w:t>If access to the deployment is granted any other way, a new token is created that grants access only to this deployment.</w:t>
      </w:r>
    </w:p>
    <w:p>
      <w:pPr>
        <w:pStyle w:val="Heading3"/>
      </w:pPr>
      <w:r>
        <w:t>Related deployKey actions</w:t>
      </w:r>
    </w:p>
    <w:p>
      <w:pPr>
        <w:pStyle w:val="ListBullet"/>
      </w:pPr>
      <w:r>
        <w:t>[POST] Delete a Deployment's Deploy Key — /deployments/{{DEPLOYMENT_NAME}}/delete_deploy_key</w:t>
      </w:r>
    </w:p>
    <w:p>
      <w:r>
        <w:br w:type="page"/>
      </w:r>
    </w:p>
    <w:p>
      <w:pPr>
        <w:pStyle w:val="Heading2"/>
      </w:pPr>
      <w:r>
        <w:t>20. [GET] List a Deployment's Custom Domains</w:t>
      </w:r>
    </w:p>
    <w:p>
      <w:r>
        <w:rPr>
          <w:b/>
        </w:rPr>
        <w:t xml:space="preserve">Endpoint: </w:t>
      </w:r>
      <w:r>
        <w:rPr>
          <w:rFonts w:ascii="Courier New" w:hAnsi="Courier New"/>
          <w:sz w:val="18"/>
        </w:rPr>
        <w:t>/deployments/{{DEPLOYMENT_NAME}}/custom_domains</w:t>
      </w:r>
    </w:p>
    <w:p>
      <w:pPr>
        <w:pStyle w:val="Heading3"/>
      </w:pPr>
      <w:r>
        <w:t>Method</w:t>
      </w:r>
    </w:p>
    <w:p>
      <w:r>
        <w:t>GET</w:t>
      </w:r>
    </w:p>
    <w:p>
      <w:pPr>
        <w:pStyle w:val="Heading3"/>
      </w:pPr>
      <w:r>
        <w:t>URL</w:t>
      </w:r>
    </w:p>
    <w:p>
      <w:r>
        <w:t>https://api.convex.dev/v1/deployments/{{deployment_name}}/custom_domains</w:t>
      </w:r>
    </w:p>
    <w:p>
      <w:pPr>
        <w:pStyle w:val="Heading3"/>
      </w:pPr>
      <w:r>
        <w:t>Description</w:t>
      </w:r>
    </w:p>
    <w:p>
      <w:r>
        <w:t>Get all custom domains configured for a deployment.</w:t>
      </w:r>
    </w:p>
    <w:p>
      <w:pPr>
        <w:pStyle w:val="Heading3"/>
      </w:pPr>
      <w:r>
        <w:t>Enforcement Rules</w:t>
      </w:r>
    </w:p>
    <w:p>
      <w:pPr>
        <w:pStyle w:val="ListBullet"/>
      </w:pPr>
      <w:r>
        <w:t>The deployment_name path parameter must always be present.</w:t>
      </w:r>
    </w:p>
    <w:p>
      <w:pPr>
        <w:pStyle w:val="ListBullet"/>
      </w:pPr>
      <w:r>
        <w:t>If the user provides a deployment_name, use that value directly.</w:t>
      </w:r>
    </w:p>
    <w:p>
      <w:pPr>
        <w:pStyle w:val="ListBullet"/>
      </w:pPr>
      <w:r>
        <w:t>Always construct the path as /deployments/{{deployment_name}}/custom_domains, where {{deployment_name}} is a non-empty string.</w:t>
      </w:r>
    </w:p>
    <w:p>
      <w:pPr>
        <w:pStyle w:val="ListBullet"/>
      </w:pPr>
      <w:r>
        <w:t>Do not call the API with a missing or empty deployment_name (e.g., avoid /deployments//custom_domains).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/deployments/my-deployment/custom_domains</w:t>
        <w:br/>
        <w:t>/deployments/prod-us-east-1/custom_domains</w:t>
      </w:r>
    </w:p>
    <w:p>
      <w:pPr>
        <w:pStyle w:val="Heading3"/>
      </w:pPr>
      <w:r>
        <w:t>Invalid Examples</w:t>
      </w:r>
    </w:p>
    <w:p>
      <w:r>
        <w:rPr>
          <w:b/>
          <w:color w:val="666666"/>
          <w:sz w:val="16"/>
        </w:rPr>
        <w:t>[http]</w:t>
      </w:r>
    </w:p>
    <w:p>
      <w:pPr>
        <w:shd w:fill="F2F2F2" w:val="clear"/>
      </w:pPr>
      <w:r>
        <w:rPr>
          <w:rFonts w:ascii="Courier New" w:hAnsi="Courier New"/>
          <w:sz w:val="17"/>
        </w:rPr>
        <w:t>/deployments//custom_domains</w:t>
        <w:br/>
        <w:t>/deployments/custom_domains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deployment_name</w:t>
            </w:r>
          </w:p>
        </w:tc>
        <w:tc>
          <w:tcPr>
            <w:tcW w:type="dxa" w:w="2880"/>
          </w:tcPr>
          <w:p>
            <w:r>
              <w:t>any</w:t>
            </w:r>
          </w:p>
        </w:tc>
        <w:tc>
          <w:tcPr>
            <w:tcW w:type="dxa" w:w="2880"/>
          </w:tcPr>
          <w:p>
            <w:r>
              <w:t>Deployment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"domains": [</w:t>
        <w:br/>
        <w:t xml:space="preserve"> {</w:t>
        <w:br/>
        <w:t xml:space="preserve"> "creationTime": 1717171717000,</w:t>
        <w:br/>
        <w:t xml:space="preserve"> "deploymentName": "my-deployment",</w:t>
        <w:br/>
        <w:t xml:space="preserve"> "domain": "app.example.com",</w:t>
        <w:br/>
        <w:t xml:space="preserve"> "requestDestination": "&lt;RequestDestination&gt;",</w:t>
        <w:br/>
        <w:t xml:space="preserve"> "verificationTime": 1717172727000</w:t>
        <w:br/>
        <w:t xml:space="preserve"> },</w:t>
        <w:br/>
        <w:t xml:space="preserve"> {</w:t>
        <w:br/>
        <w:t xml:space="preserve"> "creationTime": 1717171818000,</w:t>
        <w:br/>
        <w:t xml:space="preserve"> "deploymentName": "my-deployment",</w:t>
        <w:br/>
        <w:t xml:space="preserve"> "domain": "api.example.com",</w:t>
        <w:br/>
        <w:t xml:space="preserve"> "requestDestination": "&lt;RequestDestination&gt;",</w:t>
        <w:br/>
        <w:t xml:space="preserve"> "verificationTime":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domains</w:t>
            </w:r>
          </w:p>
        </w:tc>
        <w:tc>
          <w:tcPr>
            <w:tcW w:type="dxa" w:w="2880"/>
          </w:tcPr>
          <w:p>
            <w:r>
              <w:t>array</w:t>
            </w:r>
          </w:p>
        </w:tc>
        <w:tc>
          <w:tcPr>
            <w:tcW w:type="dxa" w:w="2880"/>
          </w:tcPr>
          <w:p>
            <w:r>
              <w:t>List of custom domains configured for this deployment.</w:t>
            </w:r>
          </w:p>
        </w:tc>
      </w:tr>
      <w:tr>
        <w:tc>
          <w:tcPr>
            <w:tcW w:type="dxa" w:w="2880"/>
          </w:tcPr>
          <w:p>
            <w:r>
              <w:t>domains[].creationTime</w:t>
            </w:r>
          </w:p>
        </w:tc>
        <w:tc>
          <w:tcPr>
            <w:tcW w:type="dxa" w:w="2880"/>
          </w:tcPr>
          <w:p>
            <w:r>
              <w:t>integer</w:t>
            </w:r>
          </w:p>
        </w:tc>
        <w:tc>
          <w:tcPr>
            <w:tcW w:type="dxa" w:w="2880"/>
          </w:tcPr>
          <w:p>
            <w:r>
              <w:t>Timestamp in milliseconds when this domain was created.</w:t>
            </w:r>
          </w:p>
        </w:tc>
      </w:tr>
      <w:tr>
        <w:tc>
          <w:tcPr>
            <w:tcW w:type="dxa" w:w="2880"/>
          </w:tcPr>
          <w:p>
            <w:r>
              <w:t>domains[].deploymentName</w:t>
            </w:r>
          </w:p>
        </w:tc>
        <w:tc>
          <w:tcPr>
            <w:tcW w:type="dxa" w:w="2880"/>
          </w:tcPr>
          <w:p>
            <w:r>
              <w:t>string</w:t>
            </w:r>
          </w:p>
        </w:tc>
        <w:tc>
          <w:tcPr>
            <w:tcW w:type="dxa" w:w="2880"/>
          </w:tcPr>
          <w:p>
            <w:r>
              <w:t>The deployment name this domain is configured for.</w:t>
            </w:r>
          </w:p>
        </w:tc>
      </w:tr>
      <w:tr>
        <w:tc>
          <w:tcPr>
            <w:tcW w:type="dxa" w:w="2880"/>
          </w:tcPr>
          <w:p>
            <w:r>
              <w:t>domains[].domain</w:t>
            </w:r>
          </w:p>
        </w:tc>
        <w:tc>
          <w:tcPr>
            <w:tcW w:type="dxa" w:w="2880"/>
          </w:tcPr>
          <w:p>
            <w:r>
              <w:t>string</w:t>
            </w:r>
          </w:p>
        </w:tc>
        <w:tc>
          <w:tcPr>
            <w:tcW w:type="dxa" w:w="2880"/>
          </w:tcPr>
          <w:p>
            <w:r>
              <w:t>The custom domain name.</w:t>
            </w:r>
          </w:p>
        </w:tc>
      </w:tr>
      <w:tr>
        <w:tc>
          <w:tcPr>
            <w:tcW w:type="dxa" w:w="2880"/>
          </w:tcPr>
          <w:p>
            <w:r>
              <w:t>domains[].requestDestination</w:t>
            </w:r>
          </w:p>
        </w:tc>
        <w:tc>
          <w:tcPr>
            <w:tcW w:type="dxa" w:w="2880"/>
          </w:tcPr>
          <w:p>
            <w:r>
              <w:t>&lt;RequestDestination&gt;</w:t>
            </w:r>
          </w:p>
        </w:tc>
        <w:tc>
          <w:tcPr>
            <w:tcW w:type="dxa" w:w="2880"/>
          </w:tcPr>
          <w:p>
            <w:r>
              <w:t>Request destination for the domain.</w:t>
            </w:r>
          </w:p>
        </w:tc>
      </w:tr>
      <w:tr>
        <w:tc>
          <w:tcPr>
            <w:tcW w:type="dxa" w:w="2880"/>
          </w:tcPr>
          <w:p>
            <w:r>
              <w:t>domains[].verificationTime</w:t>
            </w:r>
          </w:p>
        </w:tc>
        <w:tc>
          <w:tcPr>
            <w:tcW w:type="dxa" w:w="2880"/>
          </w:tcPr>
          <w:p>
            <w:r>
              <w:t>integer | null</w:t>
            </w:r>
          </w:p>
        </w:tc>
        <w:tc>
          <w:tcPr>
            <w:tcW w:type="dxa" w:w="2880"/>
          </w:tcPr>
          <w:p>
            <w:r>
              <w:t>Timestamp in milliseconds when this domain was verified, or null if not yet verified.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'https://api.convex.dev/v1/deployments/my-deployment/custom_domains'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