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CORESIGNAL API Actions</w:t>
      </w:r>
    </w:p>
    <w:p>
      <w:pPr>
        <w:pStyle w:val="Heading2"/>
      </w:pPr>
      <w:r>
        <w:t>1. [POST] Request Base Company Data in Bulk (Elasticsearch DSL)</w:t>
      </w:r>
    </w:p>
    <w:p>
      <w:r>
        <w:rPr>
          <w:b/>
        </w:rPr>
        <w:t xml:space="preserve">Endpoint: </w:t>
      </w:r>
      <w:r>
        <w:rPr>
          <w:rFonts w:ascii="Courier New" w:hAnsi="Courier New"/>
          <w:sz w:val="18"/>
        </w:rPr>
        <w:t>/v2/data_requests/company_base/es_dsl</w:t>
      </w:r>
    </w:p>
    <w:p>
      <w:pPr>
        <w:pStyle w:val="Heading3"/>
      </w:pPr>
      <w:r>
        <w:t>Prerequisites</w:t>
      </w:r>
    </w:p>
    <w:p>
      <w:pPr>
        <w:pStyle w:val="ListBullet"/>
      </w:pPr>
      <w:r>
        <w:t>Access to the Company API Requests feature for bulk data requests</w:t>
      </w:r>
    </w:p>
    <w:p>
      <w:pPr>
        <w:pStyle w:val="ListBullet"/>
      </w:pPr>
      <w:r>
        <w:t>Ability to construct a valid Elasticsearch Query DSL query (CoreSignal accepts a standard ES request query object)</w:t>
      </w:r>
    </w:p>
    <w:p>
      <w:pPr>
        <w:pStyle w:val="Heading3"/>
      </w:pPr>
      <w:r>
        <w:t>Method</w:t>
      </w:r>
    </w:p>
    <w:p>
      <w:r>
        <w:t>POST</w:t>
      </w:r>
    </w:p>
    <w:p>
      <w:pPr>
        <w:pStyle w:val="Heading3"/>
      </w:pPr>
      <w:r>
        <w:t>URL</w:t>
      </w:r>
    </w:p>
    <w:p>
      <w:r>
        <w:t>https://api.coresignal.com/cdapi/v2/data_requests/company_base/es_dsl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data request for the company_base dataset using an Elasticsearch DSL query. The request returns a request_id, and the response Location header provides a URL where result files can later be retrieved.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configuration and the Elasticsearch query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format. Example shown: "json".</w:t>
            </w:r>
          </w:p>
        </w:tc>
      </w:tr>
      <w:tr>
        <w:tc>
          <w:tcPr>
            <w:tcW w:type="dxa" w:w="2880"/>
          </w:tcPr>
          <w:p>
            <w:r>
              <w:t>es_dsl_query</w:t>
            </w:r>
          </w:p>
        </w:tc>
        <w:tc>
          <w:tcPr>
            <w:tcW w:type="dxa" w:w="2880"/>
          </w:tcPr>
          <w:p>
            <w:r>
              <w:t>object</w:t>
            </w:r>
          </w:p>
        </w:tc>
        <w:tc>
          <w:tcPr>
            <w:tcW w:type="dxa" w:w="2880"/>
          </w:tcPr>
          <w:p>
            <w:r>
              <w:t>Elasticsearch DSL query object. Must contain your ES query (and may include sort, etc.). Subject to limitations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completion notification. Marked optional in docs.</w:t>
            </w:r>
          </w:p>
        </w:tc>
      </w:tr>
      <w:tr>
        <w:tc>
          <w:tcPr>
            <w:tcW w:type="dxa" w:w="2880"/>
          </w:tcPr>
          <w:p>
            <w:r>
              <w:t>limit</w:t>
            </w:r>
          </w:p>
        </w:tc>
        <w:tc>
          <w:tcPr>
            <w:tcW w:type="dxa" w:w="2880"/>
          </w:tcPr>
          <w:p>
            <w:r>
              <w:t>integer</w:t>
            </w:r>
          </w:p>
        </w:tc>
        <w:tc>
          <w:tcPr>
            <w:tcW w:type="dxa" w:w="2880"/>
          </w:tcPr>
          <w:p>
            <w:r>
              <w:t>Number of records to request. Marked optional in docs.</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(documented)</w:t>
      </w:r>
    </w:p>
    <w:p>
      <w:pPr>
        <w:pStyle w:val="ListBullet"/>
      </w:pPr>
      <w:r>
        <w:t xml:space="preserve">Location: URL path where results can be retrieved, for example: </w:t>
        <w:br/>
        <w:br/>
        <w:t>/v2/data_requests/{data_request_id}/files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data request. Use it to retrieve output files via the files endpoints referenced in Notes.</w:t>
            </w:r>
          </w:p>
        </w:tc>
      </w:tr>
    </w:tbl>
    <w:p/>
    <w:p>
      <w:pPr>
        <w:pStyle w:val="Heading3"/>
      </w:pPr>
      <w:r>
        <w:t>Sorting Options (in es_dsl_query)</w:t>
      </w:r>
    </w:p>
    <w:p>
      <w:r>
        <w:t>You can sort by ID or score. If you omit sorting, results are sorted by ID by default.</w:t>
      </w:r>
    </w:p>
    <w:p>
      <w:pPr>
        <w:pStyle w:val="Heading3"/>
      </w:pPr>
      <w:r>
        <w:t>Sort by score</w:t>
      </w:r>
    </w:p>
    <w:p>
      <w:r>
        <w:rPr>
          <w:b/>
          <w:color w:val="666666"/>
          <w:sz w:val="16"/>
        </w:rPr>
        <w:t>[json]</w:t>
      </w:r>
    </w:p>
    <w:p>
      <w:pPr>
        <w:shd w:fill="F2F2F2" w:val="clear"/>
      </w:pPr>
      <w:r>
        <w:rPr>
          <w:rFonts w:ascii="Courier New" w:hAnsi="Courier New"/>
          <w:sz w:val="17"/>
        </w:rPr>
        <w:t>{</w:t>
        <w:br/>
        <w:t xml:space="preserve"> "query": {</w:t>
        <w:br/>
        <w:t xml:space="preserve"> "match": {</w:t>
        <w:br/>
        <w:t xml:space="preserve"> "name": {</w:t>
        <w:br/>
        <w:t xml:space="preserve"> "query": "Example Company",</w:t>
        <w:br/>
        <w:t xml:space="preserve"> "operator": "and"</w:t>
        <w:br/>
        <w:t xml:space="preserve"> }</w:t>
        <w:br/>
        <w:t xml:space="preserve"> }</w:t>
        <w:br/>
        <w:t xml:space="preserve"> },</w:t>
        <w:br/>
        <w:t xml:space="preserve"> "sort": ["_score"]</w:t>
        <w:br/>
        <w:t>}</w:t>
      </w:r>
    </w:p>
    <w:p>
      <w:pPr>
        <w:pStyle w:val="Heading3"/>
      </w:pPr>
      <w:r>
        <w:t>Sort by id</w:t>
      </w:r>
    </w:p>
    <w:p>
      <w:r>
        <w:rPr>
          <w:b/>
          <w:color w:val="666666"/>
          <w:sz w:val="16"/>
        </w:rPr>
        <w:t>[json]</w:t>
      </w:r>
    </w:p>
    <w:p>
      <w:pPr>
        <w:shd w:fill="F2F2F2" w:val="clear"/>
      </w:pPr>
      <w:r>
        <w:rPr>
          <w:rFonts w:ascii="Courier New" w:hAnsi="Courier New"/>
          <w:sz w:val="17"/>
        </w:rPr>
        <w:t>{</w:t>
        <w:br/>
        <w:t xml:space="preserve"> "query": {</w:t>
        <w:br/>
        <w:t xml:space="preserve"> "bool": {</w:t>
        <w:br/>
        <w:t xml:space="preserve"> "filter": [</w:t>
        <w:br/>
        <w:t xml:space="preserve"> {</w:t>
        <w:br/>
        <w:t xml:space="preserve"> "range": {</w:t>
        <w:br/>
        <w:t xml:space="preserve"> "employees_count": {</w:t>
        <w:br/>
        <w:t xml:space="preserve"> "gte": 100</w:t>
        <w:br/>
        <w:t xml:space="preserve"> }</w:t>
        <w:br/>
        <w:t xml:space="preserve"> }</w:t>
        <w:br/>
        <w:t xml:space="preserve"> }</w:t>
        <w:br/>
        <w:t xml:space="preserve"> ]</w:t>
        <w:br/>
        <w:t xml:space="preserve"> }</w:t>
        <w:br/>
        <w:t xml:space="preserve"> },</w:t>
        <w:br/>
        <w:t xml:space="preserve"> "sort": ["id"]</w:t>
        <w:br/>
        <w:t>}</w:t>
      </w:r>
    </w:p>
    <w:p>
      <w:pPr>
        <w:pStyle w:val="Heading3"/>
      </w:pPr>
      <w:r>
        <w:t>Additional sorting fields (descending)</w:t>
      </w:r>
    </w:p>
    <w:p>
      <w:r>
        <w:t>Base Company supports additional numerical sorting fields:</w:t>
      </w:r>
    </w:p>
    <w:p>
      <w:pPr>
        <w:pStyle w:val="ListBullet"/>
      </w:pPr>
      <w:r>
        <w:t>employees_count</w:t>
      </w:r>
    </w:p>
    <w:p>
      <w:pPr>
        <w:pStyle w:val="ListBullet"/>
      </w:pPr>
      <w:r>
        <w:t>source_id</w:t>
      </w:r>
    </w:p>
    <w:p>
      <w:r>
        <w:t>Tie-breaking (as documented):</w:t>
      </w:r>
    </w:p>
    <w:p>
      <w:pPr>
        <w:pStyle w:val="ListBullet"/>
      </w:pPr>
      <w:r>
        <w:t>selected field (descending)</w:t>
      </w:r>
    </w:p>
    <w:p>
      <w:pPr>
        <w:pStyle w:val="ListBullet"/>
      </w:pPr>
      <w:r>
        <w:t>last_updated</w:t>
      </w:r>
    </w:p>
    <w:p>
      <w:pPr>
        <w:pStyle w:val="ListBullet"/>
      </w:pPr>
      <w:r>
        <w:t>id</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'https://api.coresignal.com/cdapi/v2/data_requests/company_base/es_dsl' \</w:t>
        <w:br/>
        <w:t xml:space="preserve"> -H 'Accept: application/json' \</w:t>
        <w:br/>
        <w:t xml:space="preserve"> -H 'Content-Type: application/json' \</w:t>
        <w:br/>
        <w:t xml:space="preserve"> -d '{</w:t>
        <w:br/>
        <w:t xml:space="preserve"> "data_format": "json",</w:t>
        <w:br/>
        <w:t xml:space="preserve"> "webhook_url": "https://webhooks.example.com/coresignal/company-base",</w:t>
        <w:br/>
        <w:t xml:space="preserve"> "limit": 1000,</w:t>
        <w:br/>
        <w:t xml:space="preserve"> "es_dsl_query":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request (no webhook, no limit)</w:t>
      </w:r>
    </w:p>
    <w:p>
      <w:r>
        <w:rPr>
          <w:b/>
          <w:color w:val="666666"/>
          <w:sz w:val="16"/>
        </w:rPr>
        <w:t>[bash]</w:t>
      </w:r>
    </w:p>
    <w:p>
      <w:pPr>
        <w:shd w:fill="F2F2F2" w:val="clear"/>
      </w:pPr>
      <w:r>
        <w:rPr>
          <w:rFonts w:ascii="Courier New" w:hAnsi="Courier New"/>
          <w:sz w:val="17"/>
        </w:rPr>
        <w:t>curl -X POST 'https://api.coresignal.com/cdapi/v2/data_requests/company_base/es_dsl' \</w:t>
        <w:br/>
        <w:t xml:space="preserve"> -H 'Accept: application/json' \</w:t>
        <w:br/>
        <w:t xml:space="preserve"> -H 'Content-Type: application/json' \</w:t>
        <w:br/>
        <w:t xml:space="preserve"> -d '{</w:t>
        <w:br/>
        <w:t xml:space="preserve"> "data_format": "json",</w:t>
        <w:br/>
        <w:t xml:space="preserve"> "es_dsl_query": {</w:t>
        <w:br/>
        <w:t xml:space="preserve"> "query": {</w:t>
        <w:br/>
        <w:t xml:space="preserve"> "match_all": {}</w:t>
        <w:br/>
        <w:t xml:space="preserve">      }</w:t>
        <w:br/>
        <w:t xml:space="preserve">    }</w:t>
        <w:br/>
        <w:t xml:space="preserve">  }'</w:t>
      </w:r>
    </w:p>
    <w:p>
      <w:pPr>
        <w:pStyle w:val="Heading3"/>
      </w:pPr>
      <w:r>
        <w:t>Example 2: Sort by relevance (_score)</w:t>
      </w:r>
    </w:p>
    <w:p>
      <w:r>
        <w:rPr>
          <w:b/>
          <w:color w:val="666666"/>
          <w:sz w:val="16"/>
        </w:rPr>
        <w:t>[bash]</w:t>
      </w:r>
    </w:p>
    <w:p>
      <w:pPr>
        <w:shd w:fill="F2F2F2" w:val="clear"/>
      </w:pPr>
      <w:r>
        <w:rPr>
          <w:rFonts w:ascii="Courier New" w:hAnsi="Courier New"/>
          <w:sz w:val="17"/>
        </w:rPr>
        <w:t>curl -X POST 'https://api.coresignal.com/cdapi/v2/data_requests/company_base/es_dsl' \</w:t>
        <w:br/>
        <w:t xml:space="preserve"> -H 'Accept: application/json' \</w:t>
        <w:br/>
        <w:t xml:space="preserve"> -H 'Content-Type: application/json' \</w:t>
        <w:br/>
        <w:t xml:space="preserve"> -d '{</w:t>
        <w:br/>
        <w:t xml:space="preserve"> "data_format": "json",</w:t>
        <w:br/>
        <w:t xml:space="preserve"> "es_dsl_query": {</w:t>
        <w:br/>
        <w:t xml:space="preserve"> "query": {</w:t>
        <w:br/>
        <w:t xml:space="preserve"> "match": {</w:t>
        <w:br/>
        <w:t xml:space="preserve"> "name": {</w:t>
        <w:br/>
        <w:t xml:space="preserve"> "query": "Example Company",</w:t>
        <w:br/>
        <w:t xml:space="preserve"> "operator": "and"</w:t>
        <w:br/>
        <w:t xml:space="preserve">          }</w:t>
        <w:br/>
        <w:t xml:space="preserve">        }</w:t>
        <w:br/>
        <w:t xml:space="preserve">      },</w:t>
        <w:br/>
        <w:t xml:space="preserve"> "sort": ["_score"]</w:t>
        <w:br/>
        <w:t xml:space="preserve">    }</w:t>
        <w:br/>
        <w:t xml:space="preserve">  }'</w:t>
      </w:r>
    </w:p>
    <w:p>
      <w:pPr>
        <w:pStyle w:val="Heading3"/>
      </w:pPr>
      <w:r>
        <w:t>Example 3: Filter by employee count and sort by employees_count</w:t>
      </w:r>
    </w:p>
    <w:p>
      <w:r>
        <w:rPr>
          <w:b/>
          <w:color w:val="666666"/>
          <w:sz w:val="16"/>
        </w:rPr>
        <w:t>[bash]</w:t>
      </w:r>
    </w:p>
    <w:p>
      <w:pPr>
        <w:shd w:fill="F2F2F2" w:val="clear"/>
      </w:pPr>
      <w:r>
        <w:rPr>
          <w:rFonts w:ascii="Courier New" w:hAnsi="Courier New"/>
          <w:sz w:val="17"/>
        </w:rPr>
        <w:t>curl -X POST 'https://api.coresignal.com/cdapi/v2/data_requests/company_base/es_dsl' \</w:t>
        <w:br/>
        <w:t xml:space="preserve"> -H 'Accept: application/json' \</w:t>
        <w:br/>
        <w:t xml:space="preserve"> -H 'Content-Type: application/json' \</w:t>
        <w:br/>
        <w:t xml:space="preserve"> -d '{</w:t>
        <w:br/>
        <w:t xml:space="preserve"> "data_format": "json",</w:t>
        <w:br/>
        <w:t xml:space="preserve"> "limit": 500,</w:t>
        <w:br/>
        <w:t xml:space="preserve"> "es_dsl_query": {</w:t>
        <w:br/>
        <w:t xml:space="preserve"> "query": {</w:t>
        <w:br/>
        <w:t xml:space="preserve"> "bool": {</w:t>
        <w:br/>
        <w:t xml:space="preserve"> "filter": [</w:t>
        <w:br/>
        <w:t xml:space="preserve">            { "range": { "employees_count": { "gte": 100 } } }</w:t>
        <w:br/>
        <w:t xml:space="preserve">          ]</w:t>
        <w:br/>
        <w:t xml:space="preserve">        }</w:t>
        <w:br/>
        <w:t xml:space="preserve">      },</w:t>
        <w:br/>
        <w:t xml:space="preserve"> "sort": ["employees_count"]</w:t>
        <w:br/>
        <w:t xml:space="preserve">    }</w:t>
        <w:br/>
        <w:t xml:space="preserve">  }'</w:t>
      </w:r>
    </w:p>
    <w:p>
      <w:pPr>
        <w:pStyle w:val="Heading3"/>
      </w:pPr>
      <w:r>
        <w:t>Behavior</w:t>
      </w:r>
    </w:p>
    <w:p>
      <w:pPr>
        <w:pStyle w:val="ListBullet"/>
      </w:pPr>
      <w:r>
        <w:t>You submit an Elasticsearch DSL query in es_dsl_query.</w:t>
      </w:r>
    </w:p>
    <w:p>
      <w:pPr>
        <w:pStyle w:val="ListBullet"/>
      </w:pPr>
      <w:r>
        <w:t>The API creates a bulk data request and returns a request_id.</w:t>
      </w:r>
    </w:p>
    <w:p>
      <w:pPr>
        <w:pStyle w:val="ListBullet"/>
      </w:pPr>
      <w:r>
        <w:t>The response Location header points to where result files can be retrieved.</w:t>
      </w:r>
    </w:p>
    <w:p>
      <w:pPr>
        <w:pStyle w:val="ListBullet"/>
      </w:pPr>
      <w:r>
        <w:t>You use the request_id with the files endpoints (see Notes) to download results.</w:t>
      </w:r>
    </w:p>
    <w:p>
      <w:pPr>
        <w:pStyle w:val="Heading3"/>
      </w:pPr>
      <w:r>
        <w:t>Notes</w:t>
      </w:r>
    </w:p>
    <w:p>
      <w:pPr>
        <w:pStyle w:val="ListBullet"/>
      </w:pPr>
      <w:r>
        <w:t>The endpoint accepts the query object of a standard Elasticsearch request; for DSL syntax and capabilities, refer to Elasticsearch Query DSL documentation.</w:t>
      </w:r>
    </w:p>
    <w:p>
      <w:pPr>
        <w:pStyle w:val="ListBullet"/>
      </w:pPr>
      <w:r>
        <w:t>Results returned by search are record IDs (as with other search endpoints), regardless of query content.</w:t>
      </w:r>
    </w:p>
    <w:p>
      <w:pPr>
        <w:pStyle w:val="ListBullet"/>
      </w:pPr>
      <w:r>
        <w:t xml:space="preserve">Use the returned request_id with: </w:t>
        <w:br/>
        <w:br/>
        <w:t>/v2/data_requests/{data_request_id}/files</w:t>
        <w:br/>
        <w:t>/v2/data_requests/{data_request_id}/files/{file_name}</w:t>
      </w:r>
    </w:p>
    <w:p>
      <w:pPr>
        <w:pStyle w:val="ListBullet"/>
      </w:pPr>
      <w:r>
        <w:t xml:space="preserve">Limitations (documented): </w:t>
        <w:br/>
        <w:br/>
        <w:t>Queries are limited to 15,000 characters</w:t>
        <w:br/>
        <w:t>Maximum BooleanQuery clauses: 1024</w:t>
      </w:r>
    </w:p>
    <w:p>
      <w:pPr>
        <w:pStyle w:val="ListBullet"/>
      </w:pPr>
      <w:r>
        <w:t>Analytics features are not supported in these Elasticsearch DSL endpoints.</w:t>
      </w:r>
    </w:p>
    <w:p>
      <w:pPr>
        <w:pStyle w:val="ListBullet"/>
      </w:pPr>
      <w:r>
        <w:t>To exclude results, use a boolean query with a must_not clause.</w:t>
      </w:r>
    </w:p>
    <w:p>
      <w:pPr>
        <w:pStyle w:val="Heading3"/>
      </w:pPr>
      <w:r>
        <w:t>Gotchas</w:t>
      </w:r>
    </w:p>
    <w:p>
      <w:pPr>
        <w:pStyle w:val="ListBullet"/>
      </w:pPr>
      <w:r>
        <w:t>webhook_url and limit are explicitly optional; omit them if not needed.</w:t>
      </w:r>
    </w:p>
    <w:p>
      <w:pPr>
        <w:pStyle w:val="ListBullet"/>
      </w:pPr>
      <w:r>
        <w:t>Sorting defaults to ID if you omit the sort section entirely.</w:t>
      </w:r>
    </w:p>
    <w:p>
      <w:pPr>
        <w:pStyle w:val="Heading3"/>
      </w:pPr>
      <w:r>
        <w:t>Error Handling</w:t>
      </w:r>
    </w:p>
    <w:p>
      <w:r>
        <w:t>The documentation references a separate Response Codes page for possible error codes, but does not include specific status codes or example error bodies in the provided content.</w:t>
      </w:r>
    </w:p>
    <w:p>
      <w:pPr>
        <w:pStyle w:val="Heading3"/>
      </w:pPr>
      <w:r>
        <w:t>Related companyBaseDataRequests actions</w:t>
      </w:r>
    </w:p>
    <w:p>
      <w:pPr>
        <w:pStyle w:val="ListBullet"/>
      </w:pPr>
      <w:r>
        <w:t>[POST] Create a Company Base Bulk Data Request (Search by Filters) — /v2/data_requests/company_base/filter</w:t>
      </w:r>
    </w:p>
    <w:p>
      <w:r>
        <w:br w:type="page"/>
      </w:r>
    </w:p>
    <w:p>
      <w:pPr>
        <w:pStyle w:val="Heading2"/>
      </w:pPr>
      <w:r>
        <w:t>2. [POST] Submit a Company Data Request (Bulk) by Uploading an ID File</w:t>
      </w:r>
    </w:p>
    <w:p>
      <w:r>
        <w:rPr>
          <w:b/>
        </w:rPr>
        <w:t xml:space="preserve">Endpoint: </w:t>
      </w:r>
      <w:r>
        <w:rPr>
          <w:rFonts w:ascii="Courier New" w:hAnsi="Courier New"/>
          <w:sz w:val="18"/>
        </w:rPr>
        <w:t>/v2/data_requests/company_base/id_file</w:t>
      </w:r>
    </w:p>
    <w:p>
      <w:pPr>
        <w:pStyle w:val="Heading3"/>
      </w:pPr>
      <w:r>
        <w:t>Prerequisites</w:t>
      </w:r>
    </w:p>
    <w:p>
      <w:pPr>
        <w:pStyle w:val="ListBullet"/>
      </w:pPr>
      <w:r>
        <w:t>Prepare a CSV or TXT file containing only numeric company IDs, one per line (no headings or other text)</w:t>
      </w:r>
    </w:p>
    <w:p>
      <w:pPr>
        <w:pStyle w:val="Heading3"/>
      </w:pPr>
      <w:r>
        <w:t>Method</w:t>
      </w:r>
    </w:p>
    <w:p>
      <w:r>
        <w:t>POST</w:t>
      </w:r>
    </w:p>
    <w:p>
      <w:pPr>
        <w:pStyle w:val="Heading3"/>
      </w:pPr>
      <w:r>
        <w:t>URL</w:t>
      </w:r>
    </w:p>
    <w:p>
      <w:r>
        <w:t>https://api.coresignal.com/cdapi/v2/data_requests/company_base/id_file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 bulk company data request by uploading a CSV/TXT file of numeric company IDs. The API returns a request_id you can use to retrieve generated result files via separate endpoints, and also includes a Location header pointing to the files listing URL.</w:t>
      </w:r>
    </w:p>
    <w:p>
      <w:pPr>
        <w:pStyle w:val="Heading3"/>
      </w:pPr>
      <w:r>
        <w:t>Enforcement Rules</w:t>
      </w:r>
    </w:p>
    <w:p>
      <w:pPr>
        <w:pStyle w:val="ListBullet"/>
      </w:pPr>
      <w:r>
        <w:t>The request must be sent as multipart/form-data.</w:t>
      </w:r>
    </w:p>
    <w:p>
      <w:pPr>
        <w:pStyle w:val="ListBullet"/>
      </w:pPr>
      <w:r>
        <w:t>When executing, send file and form fields in the multipart body, not as JSON.</w:t>
      </w:r>
    </w:p>
    <w:p>
      <w:pPr>
        <w:pStyle w:val="ListBullet"/>
      </w:pPr>
      <w:r>
        <w:t>The uploaded ids_file must contain only numeric IDs (one per line), with no headings.</w:t>
      </w:r>
    </w:p>
    <w:p>
      <w:pPr>
        <w:pStyle w:val="ListBullet"/>
      </w:pPr>
      <w:r>
        <w:t>The request will fail if the file contains any non-numeric data.</w:t>
      </w:r>
    </w:p>
    <w:p>
      <w:pPr>
        <w:pStyle w:val="Heading3"/>
      </w:pPr>
      <w:r>
        <w:t>Valid ids_file content example</w:t>
      </w:r>
    </w:p>
    <w:p>
      <w:r>
        <w:rPr>
          <w:b/>
          <w:color w:val="666666"/>
          <w:sz w:val="16"/>
        </w:rPr>
        <w:t>[text]</w:t>
      </w:r>
    </w:p>
    <w:p>
      <w:pPr>
        <w:shd w:fill="F2F2F2" w:val="clear"/>
      </w:pPr>
      <w:r>
        <w:rPr>
          <w:rFonts w:ascii="Courier New" w:hAnsi="Courier New"/>
          <w:sz w:val="17"/>
        </w:rPr>
        <w:t>1</w:t>
        <w:br/>
        <w:t>2</w:t>
        <w:br/>
        <w:t>3</w:t>
      </w:r>
    </w:p>
    <w:p>
      <w:pPr>
        <w:pStyle w:val="Heading3"/>
      </w:pPr>
      <w:r>
        <w:t>Invalid ids_file content examples</w:t>
      </w:r>
    </w:p>
    <w:p>
      <w:r>
        <w:rPr>
          <w:b/>
          <w:color w:val="666666"/>
          <w:sz w:val="16"/>
        </w:rPr>
        <w:t>[text]</w:t>
      </w:r>
    </w:p>
    <w:p>
      <w:pPr>
        <w:shd w:fill="F2F2F2" w:val="clear"/>
      </w:pPr>
      <w:r>
        <w:rPr>
          <w:rFonts w:ascii="Courier New" w:hAnsi="Courier New"/>
          <w:sz w:val="17"/>
        </w:rPr>
        <w:t>id</w:t>
        <w:br/>
        <w:t>1</w:t>
        <w:br/>
        <w:t>2</w:t>
        <w:br/>
        <w:t>3</w:t>
      </w:r>
    </w:p>
    <w:p>
      <w:r>
        <w:rPr>
          <w:b/>
          <w:color w:val="666666"/>
          <w:sz w:val="16"/>
        </w:rPr>
        <w:t>[text]</w:t>
      </w:r>
    </w:p>
    <w:p>
      <w:pPr>
        <w:shd w:fill="F2F2F2" w:val="clear"/>
      </w:pPr>
      <w:r>
        <w:rPr>
          <w:rFonts w:ascii="Courier New" w:hAnsi="Courier New"/>
          <w:sz w:val="17"/>
        </w:rPr>
        <w:t>1,2,3</w:t>
      </w:r>
    </w:p>
    <w:p>
      <w:r>
        <w:rPr>
          <w:b/>
          <w:color w:val="666666"/>
          <w:sz w:val="16"/>
        </w:rPr>
        <w:t>[text]</w:t>
      </w:r>
    </w:p>
    <w:p>
      <w:pPr>
        <w:shd w:fill="F2F2F2" w:val="clear"/>
      </w:pPr>
      <w:r>
        <w:rPr>
          <w:rFonts w:ascii="Courier New" w:hAnsi="Courier New"/>
          <w:sz w:val="17"/>
        </w:rPr>
        <w:t>1</w:t>
        <w:br/>
        <w:t>abc</w:t>
        <w:br/>
        <w:t>3</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ids_file</w:t>
            </w:r>
          </w:p>
        </w:tc>
        <w:tc>
          <w:tcPr>
            <w:tcW w:type="dxa" w:w="2880"/>
          </w:tcPr>
          <w:p>
            <w:r>
              <w:t>file</w:t>
            </w:r>
          </w:p>
        </w:tc>
        <w:tc>
          <w:tcPr>
            <w:tcW w:type="dxa" w:w="2880"/>
          </w:tcPr>
          <w:p>
            <w:r>
              <w:t>CSV or TXT file upload containing only numeric IDs (no headings). Example form part: ids_file=@id_list_example.csv;type=text/csv.</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Requested output format. Example shown: json.</w:t>
            </w:r>
          </w:p>
        </w:tc>
      </w:tr>
      <w:tr>
        <w:tc>
          <w:tcPr>
            <w:tcW w:type="dxa" w:w="2880"/>
          </w:tcPr>
          <w:p>
            <w:r>
              <w:t>webhook_url</w:t>
            </w:r>
          </w:p>
        </w:tc>
        <w:tc>
          <w:tcPr>
            <w:tcW w:type="dxa" w:w="2880"/>
          </w:tcPr>
          <w:p>
            <w:r>
              <w:t>string</w:t>
            </w:r>
          </w:p>
        </w:tc>
        <w:tc>
          <w:tcPr>
            <w:tcW w:type="dxa" w:w="2880"/>
          </w:tcPr>
          <w:p>
            <w:r>
              <w:t>Optional webhook URL to receive notifications (as shown in the example).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(not exhaustive)</w:t>
      </w:r>
    </w:p>
    <w:p>
      <w:pPr>
        <w:pStyle w:val="ListBullet"/>
      </w:pPr>
      <w:r>
        <w:t xml:space="preserve">Location: URL path where the results can be retrieved (files list), for example: </w:t>
        <w:br/>
        <w:br/>
        <w:t>/v2/data_requests/{{data_request_id}}/files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to retrieve result files.</w:t>
            </w:r>
          </w:p>
        </w:tc>
      </w:tr>
    </w:tbl>
    <w:p/>
    <w:p>
      <w:pPr>
        <w:pStyle w:val="Heading3"/>
      </w:pPr>
      <w:r>
        <w:t>Related Result Retrieval Endpoints (referenced by the docs)</w:t>
      </w:r>
    </w:p>
    <w:p>
      <w:pPr>
        <w:pStyle w:val="ListBullet"/>
      </w:pPr>
      <w:r>
        <w:t xml:space="preserve">List files for a request: </w:t>
        <w:br/>
        <w:br/>
        <w:t>/v2/data_requests/{{data_request_id}}/files</w:t>
      </w:r>
    </w:p>
    <w:p>
      <w:pPr>
        <w:pStyle w:val="ListBullet"/>
      </w:pPr>
      <w:r>
        <w:t xml:space="preserve">Download a specific file for a request: </w:t>
        <w:br/>
        <w:br/>
        <w:t>/v2/data_requests/{{data_request_id}}/files/{{file_name}}</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'https://api.coresignal.com/cdapi/v2/data_requests/company_base/id_file' \</w:t>
        <w:br/>
        <w:t xml:space="preserve"> -H 'Accept: application/json' \</w:t>
        <w:br/>
        <w:t xml:space="preserve"> -H 'Content-Type: multipart/form-data' \</w:t>
        <w:br/>
        <w:t xml:space="preserve"> -F 'ids_file=@id_list_example.csv;type=text/csv' \</w:t>
        <w:br/>
        <w:t xml:space="preserve"> -F 'data_format=json' \</w:t>
        <w:br/>
        <w:t xml:space="preserve"> -F 'webhook_url={optional_webhook_url}'</w:t>
      </w:r>
    </w:p>
    <w:p>
      <w:pPr>
        <w:pStyle w:val="Heading3"/>
      </w:pPr>
      <w:r>
        <w:t>Behavior</w:t>
      </w:r>
    </w:p>
    <w:p>
      <w:pPr>
        <w:pStyle w:val="ListBullet"/>
      </w:pPr>
      <w:r>
        <w:t>You upload an IDs file (CSV/TXT) containing only numeric company IDs.</w:t>
      </w:r>
    </w:p>
    <w:p>
      <w:pPr>
        <w:pStyle w:val="ListBullet"/>
      </w:pPr>
      <w:r>
        <w:t>The API creates a bulk data request and returns a request_id.</w:t>
      </w:r>
    </w:p>
    <w:p>
      <w:pPr>
        <w:pStyle w:val="ListBullet"/>
      </w:pPr>
      <w:r>
        <w:t>The Location response header indicates where to retrieve generated result files for that request.</w:t>
      </w:r>
    </w:p>
    <w:p>
      <w:pPr>
        <w:pStyle w:val="ListBullet"/>
      </w:pPr>
      <w:r>
        <w:t>Use the request_id with the referenced /files endpoints to list and download results.</w:t>
      </w:r>
    </w:p>
    <w:p>
      <w:pPr>
        <w:pStyle w:val="Heading3"/>
      </w:pPr>
      <w:r>
        <w:t>Notes</w:t>
      </w:r>
    </w:p>
    <w:p>
      <w:pPr>
        <w:pStyle w:val="ListBullet"/>
      </w:pPr>
      <w:r>
        <w:t>Avoid any additional headings in the IDs file; the request fails if non-numeric data is present.</w:t>
      </w:r>
    </w:p>
    <w:p>
      <w:pPr>
        <w:pStyle w:val="ListBullet"/>
      </w:pPr>
      <w:r>
        <w:t>The Location header value shown in the docs is a path (e.g., /v2/data_requests/.../files), not a full URL.</w:t>
      </w:r>
    </w:p>
    <w:p>
      <w:r>
        <w:br w:type="page"/>
      </w:r>
    </w:p>
    <w:p>
      <w:pPr>
        <w:pStyle w:val="Heading2"/>
      </w:pPr>
      <w:r>
        <w:t>3. [POST] Create a Company Base Bulk Data Request (Search by Filters)</w:t>
      </w:r>
    </w:p>
    <w:p>
      <w:r>
        <w:rPr>
          <w:b/>
        </w:rPr>
        <w:t xml:space="preserve">Endpoint: </w:t>
      </w:r>
      <w:r>
        <w:rPr>
          <w:rFonts w:ascii="Courier New" w:hAnsi="Courier New"/>
          <w:sz w:val="18"/>
        </w:rPr>
        <w:t>/v2/data_requests/company_base/filter</w:t>
      </w:r>
    </w:p>
    <w:p>
      <w:pPr>
        <w:pStyle w:val="Heading3"/>
      </w:pPr>
      <w:r>
        <w:t>Prerequisites</w:t>
      </w:r>
    </w:p>
    <w:p>
      <w:pPr>
        <w:pStyle w:val="ListBullet"/>
      </w:pPr>
      <w:r>
        <w:t>Access to the CoreSignal Company Dataset API bulk data request feature for company_base</w:t>
      </w:r>
    </w:p>
    <w:p>
      <w:pPr>
        <w:pStyle w:val="ListBullet"/>
      </w:pPr>
      <w:r>
        <w:t>You must know which search filters you want to apply (e.g., industry, website, date ranges)</w:t>
      </w:r>
    </w:p>
    <w:p>
      <w:pPr>
        <w:pStyle w:val="Heading3"/>
      </w:pPr>
      <w:r>
        <w:t>Method</w:t>
      </w:r>
    </w:p>
    <w:p>
      <w:r>
        <w:t>POST</w:t>
      </w:r>
    </w:p>
    <w:p>
      <w:pPr>
        <w:pStyle w:val="Heading3"/>
      </w:pPr>
      <w:r>
        <w:t>URL</w:t>
      </w:r>
    </w:p>
    <w:p>
      <w:r>
        <w:t>https://api.coresignal.com/cdapi/v2/data_requests/company_base/filter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company data request for the company_base dataset using a set of search filters. The API returns a request_id, and the response Location header provides a URL where result files can later be retrieved.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(This endpoint does not document any query parameters.)</w:t>
      </w:r>
    </w:p>
    <w:p>
      <w:pPr>
        <w:pStyle w:val="ListBullet"/>
      </w:pPr>
      <w:r>
        <w:t>Send request configuration and filters in the JSON request body.</w:t>
      </w:r>
    </w:p>
    <w:p>
      <w:pPr>
        <w:pStyle w:val="ListBullet"/>
      </w:pPr>
      <w:r>
        <w:t xml:space="preserve">The response includes a request_id. Use it with: </w:t>
        <w:br/>
        <w:br/>
        <w:t>/v2/data_requests/{data_request_id}/files</w:t>
        <w:br/>
        <w:t>/v2/data_requests/{data_request_id}/files/{file_name}</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data format. Example shown: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Optional. Number of records to request.</w:t>
            </w:r>
          </w:p>
        </w:tc>
      </w:tr>
      <w:tr>
        <w:tc>
          <w:tcPr>
            <w:tcW w:type="dxa" w:w="2880"/>
          </w:tcPr>
          <w:p>
            <w:r>
              <w:t>webhook_url</w:t>
            </w:r>
          </w:p>
        </w:tc>
        <w:tc>
          <w:tcPr>
            <w:tcW w:type="dxa" w:w="2880"/>
          </w:tcPr>
          <w:p>
            <w:r>
              <w:t>string</w:t>
            </w:r>
          </w:p>
        </w:tc>
        <w:tc>
          <w:tcPr>
            <w:tcW w:type="dxa" w:w="2880"/>
          </w:tcPr>
          <w:p>
            <w:r>
              <w:t>Optional. Webhook URL to be notified about request completion.</w:t>
            </w:r>
          </w:p>
        </w:tc>
      </w:tr>
      <w:tr>
        <w:tc>
          <w:tcPr>
            <w:tcW w:type="dxa" w:w="2880"/>
          </w:tcPr>
          <w:p>
            <w:r>
              <w:t>filters</w:t>
            </w:r>
          </w:p>
        </w:tc>
        <w:tc>
          <w:tcPr>
            <w:tcW w:type="dxa" w:w="2880"/>
          </w:tcPr>
          <w:p>
            <w:r>
              <w:t>object</w:t>
            </w:r>
          </w:p>
        </w:tc>
        <w:tc>
          <w:tcPr>
            <w:tcW w:type="dxa" w:w="2880"/>
          </w:tcPr>
          <w:p>
            <w:r>
              <w:t>Filters object used to search and request company data in bulk. Example shown: {} or an object containing filter fields (see “Search Filters” below).</w:t>
            </w:r>
          </w:p>
        </w:tc>
      </w:tr>
    </w:tbl>
    <w:p/>
    <w:p>
      <w:pPr>
        <w:pStyle w:val="Heading3"/>
      </w:pPr>
      <w:r>
        <w:t>Search Filters (fields inside filters)</w:t>
      </w:r>
    </w:p>
    <w:p>
      <w:r>
        <w:t>All filters below are placed inside the request body under filters.</w:t>
      </w:r>
    </w:p>
    <w:p>
      <w:pPr>
        <w:pStyle w:val="Heading3"/>
      </w:pPr>
      <w:r>
        <w:t>Name (filters.name)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(or parts of it). Supports operators: AND, OR. Example: "IT", "(IT Consulting) OR (IT Security)", "(IT Consulting) AND (IT Security)".</w:t>
            </w:r>
          </w:p>
        </w:tc>
      </w:tr>
    </w:tbl>
    <w:p/>
    <w:p>
      <w:pPr>
        <w:pStyle w:val="Heading3"/>
      </w:pPr>
      <w:r>
        <w:t>Website (filters.website)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Company website. Possible formats include microsoft.com, subdomain.microsoft.com, www.microsoft.com, https://www.microsoft.com.</w:t>
            </w:r>
          </w:p>
        </w:tc>
      </w:tr>
    </w:tbl>
    <w:p/>
    <w:p>
      <w:pPr>
        <w:pStyle w:val="Heading3"/>
      </w:pPr>
      <w:r>
        <w:t>Exact website (filters.exact_website)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exact_website</w:t>
            </w:r>
          </w:p>
        </w:tc>
        <w:tc>
          <w:tcPr>
            <w:tcW w:type="dxa" w:w="2880"/>
          </w:tcPr>
          <w:p>
            <w:r>
              <w:t>string</w:t>
            </w:r>
          </w:p>
        </w:tc>
        <w:tc>
          <w:tcPr>
            <w:tcW w:type="dxa" w:w="2880"/>
          </w:tcPr>
          <w:p>
            <w:r>
              <w:t>Exact company website. Possible formats include microsoft.com, www.microsoft.com, https://www.microsoft.com.</w:t>
            </w:r>
          </w:p>
        </w:tc>
      </w:tr>
    </w:tbl>
    <w:p/>
    <w:p>
      <w:pPr>
        <w:pStyle w:val="Heading3"/>
      </w:pPr>
      <w:r>
        <w:t>Size (filters.size)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string</w:t>
            </w:r>
          </w:p>
        </w:tc>
        <w:tc>
          <w:tcPr>
            <w:tcW w:type="dxa" w:w="2880"/>
          </w:tcPr>
          <w:p>
            <w:r>
              <w:t>Company size based on headcount. (Possible values referenced as an external list in the source docs.)</w:t>
            </w:r>
          </w:p>
        </w:tc>
      </w:tr>
    </w:tbl>
    <w:p/>
    <w:p>
      <w:pPr>
        <w:pStyle w:val="Heading3"/>
      </w:pPr>
      <w:r>
        <w:t>Industry (filters.industry)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industry</w:t>
            </w:r>
          </w:p>
        </w:tc>
        <w:tc>
          <w:tcPr>
            <w:tcW w:type="dxa" w:w="2880"/>
          </w:tcPr>
          <w:p>
            <w:r>
              <w:t>string</w:t>
            </w:r>
          </w:p>
        </w:tc>
        <w:tc>
          <w:tcPr>
            <w:tcW w:type="dxa" w:w="2880"/>
          </w:tcPr>
          <w:p>
            <w:r>
              <w:t>Associated industry. Supports operators: AND, OR. Example: "(Information technology) OR Internet". (Possible values referenced as an external list in the source docs.)</w:t>
            </w:r>
          </w:p>
        </w:tc>
      </w:tr>
    </w:tbl>
    <w:p/>
    <w:p>
      <w:pPr>
        <w:pStyle w:val="Heading3"/>
      </w:pPr>
      <w:r>
        <w:t>Country (filters.country)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where the company is based. Supports OR. Example: "(United Kingdom) OR Germany". (Possible values referenced as an external list in the source docs.)</w:t>
            </w:r>
          </w:p>
        </w:tc>
      </w:tr>
    </w:tbl>
    <w:p/>
    <w:p>
      <w:pPr>
        <w:pStyle w:val="Heading3"/>
      </w:pPr>
      <w:r>
        <w:t>Location (filters.location)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Company location. Can include values such as continent, country, state, city, village, and combinations (e.g., "United States, Florida"). Supports operators: AND, OR. Docs note: use "\"{keyword}\"" for exact matches (example: "\"United States\" OR Germany").</w:t>
            </w:r>
          </w:p>
        </w:tc>
      </w:tr>
    </w:tbl>
    <w:p/>
    <w:p>
      <w:pPr>
        <w:pStyle w:val="Heading3"/>
      </w:pPr>
      <w:r>
        <w:t>Created at (greater than or equal) (filters.created_at_gte)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created_at_gte</w:t>
            </w:r>
          </w:p>
        </w:tc>
        <w:tc>
          <w:tcPr>
            <w:tcW w:type="dxa" w:w="2880"/>
          </w:tcPr>
          <w:p>
            <w:r>
              <w:t>string</w:t>
            </w:r>
          </w:p>
        </w:tc>
        <w:tc>
          <w:tcPr>
            <w:tcW w:type="dxa" w:w="2880"/>
          </w:tcPr>
          <w:p>
            <w:r>
              <w:t>Record creation date/time lower bound. Format: YYYY-MM-DD hh:mm:ss. Output value is &gt;= input. Example: "2021-06-26 12:21:01".</w:t>
            </w:r>
          </w:p>
        </w:tc>
      </w:tr>
    </w:tbl>
    <w:p/>
    <w:p>
      <w:pPr>
        <w:pStyle w:val="Heading3"/>
      </w:pPr>
      <w:r>
        <w:t>Created at (less than or equal) (filters.created_at_lte)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created_at_lte</w:t>
            </w:r>
          </w:p>
        </w:tc>
        <w:tc>
          <w:tcPr>
            <w:tcW w:type="dxa" w:w="2880"/>
          </w:tcPr>
          <w:p>
            <w:r>
              <w:t>string</w:t>
            </w:r>
          </w:p>
        </w:tc>
        <w:tc>
          <w:tcPr>
            <w:tcW w:type="dxa" w:w="2880"/>
          </w:tcPr>
          <w:p>
            <w:r>
              <w:t>Record creation date/time upper bound. Format: YYYY-MM-DD hh:mm:ss. Output value is &lt;= input. Example: "2021-06-26 12:21:01".</w:t>
            </w:r>
          </w:p>
        </w:tc>
      </w:tr>
    </w:tbl>
    <w:p/>
    <w:p>
      <w:pPr>
        <w:pStyle w:val="Heading3"/>
      </w:pPr>
      <w:r>
        <w:t>Last updated (greater than or equal) (filters.last_updated_gte)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last_updated_gte</w:t>
            </w:r>
          </w:p>
        </w:tc>
        <w:tc>
          <w:tcPr>
            <w:tcW w:type="dxa" w:w="2880"/>
          </w:tcPr>
          <w:p>
            <w:r>
              <w:t>string</w:t>
            </w:r>
          </w:p>
        </w:tc>
        <w:tc>
          <w:tcPr>
            <w:tcW w:type="dxa" w:w="2880"/>
          </w:tcPr>
          <w:p>
            <w:r>
              <w:t>Record last update date/time lower bound. Format: YYYY-MM-DD hh:mm:ss. Output value is &gt;= input. Example: "2021-02-26 12:41:01".</w:t>
            </w:r>
          </w:p>
        </w:tc>
      </w:tr>
    </w:tbl>
    <w:p/>
    <w:p>
      <w:pPr>
        <w:pStyle w:val="Heading3"/>
      </w:pPr>
      <w:r>
        <w:t>Last updated (less than or equal) (filters.last_updated_lte)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last_updated_lte</w:t>
            </w:r>
          </w:p>
        </w:tc>
        <w:tc>
          <w:tcPr>
            <w:tcW w:type="dxa" w:w="2880"/>
          </w:tcPr>
          <w:p>
            <w:r>
              <w:t>string</w:t>
            </w:r>
          </w:p>
        </w:tc>
        <w:tc>
          <w:tcPr>
            <w:tcW w:type="dxa" w:w="2880"/>
          </w:tcPr>
          <w:p>
            <w:r>
              <w:t>Record last update date/time upper bound. Format: YYYY-MM-DD hh:mm:ss. Output value is &lt;= input. Example: "2023-02-26 12:41:01".</w:t>
            </w:r>
          </w:p>
        </w:tc>
      </w:tr>
    </w:tbl>
    <w:p/>
    <w:p>
      <w:pPr>
        <w:pStyle w:val="Heading3"/>
      </w:pPr>
      <w:r>
        <w:t>Deleted (filters.deleted)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Include/exclude deleted/private profiles. Use true to include deleted/private, false to exclude. (Example outputs show deleted: 1 for deleted and deleted: 0 for active.)</w:t>
            </w:r>
          </w:p>
        </w:tc>
      </w:tr>
    </w:tbl>
    <w:p/>
    <w:p>
      <w:pPr>
        <w:pStyle w:val="Heading3"/>
      </w:pPr>
      <w:r>
        <w:t>Employees count (greater than or equal) (filters.employees_count_gte)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employees_count_gte</w:t>
            </w:r>
          </w:p>
        </w:tc>
        <w:tc>
          <w:tcPr>
            <w:tcW w:type="dxa" w:w="2880"/>
          </w:tcPr>
          <w:p>
            <w:r>
              <w:t>integer</w:t>
            </w:r>
          </w:p>
        </w:tc>
        <w:tc>
          <w:tcPr>
            <w:tcW w:type="dxa" w:w="2880"/>
          </w:tcPr>
          <w:p>
            <w:r>
              <w:t>Employee count lower bound. Output value is &gt;= input. Example: 22.</w:t>
            </w:r>
          </w:p>
        </w:tc>
      </w:tr>
    </w:tbl>
    <w:p/>
    <w:p>
      <w:pPr>
        <w:pStyle w:val="Heading3"/>
      </w:pPr>
      <w:r>
        <w:t>Employees count (less than or equal) (filters.employees_count_lte)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employees_count_lte</w:t>
            </w:r>
          </w:p>
        </w:tc>
        <w:tc>
          <w:tcPr>
            <w:tcW w:type="dxa" w:w="2880"/>
          </w:tcPr>
          <w:p>
            <w:r>
              <w:t>integer</w:t>
            </w:r>
          </w:p>
        </w:tc>
        <w:tc>
          <w:tcPr>
            <w:tcW w:type="dxa" w:w="2880"/>
          </w:tcPr>
          <w:p>
            <w:r>
              <w:t>Employee count upper bound. Output value is &lt;= input. Example: 22.</w:t>
            </w:r>
          </w:p>
        </w:tc>
      </w:tr>
    </w:tbl>
    <w:p/>
    <w:p>
      <w:pPr>
        <w:pStyle w:val="Heading3"/>
      </w:pPr>
      <w:r>
        <w:t>Source ID (filters.source_id)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integer</w:t>
            </w:r>
          </w:p>
        </w:tc>
        <w:tc>
          <w:tcPr>
            <w:tcW w:type="dxa" w:w="2880"/>
          </w:tcPr>
          <w:p>
            <w:r>
              <w:t>Company ID assigned by the source. Example: 2280242.</w:t>
            </w:r>
          </w:p>
        </w:tc>
      </w:tr>
    </w:tbl>
    <w:p/>
    <w:p>
      <w:pPr>
        <w:pStyle w:val="Heading3"/>
      </w:pPr>
      <w:r>
        <w:t>Founded year (greater than or equal) (filters.founded_year_gte)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founded_year_gte</w:t>
            </w:r>
          </w:p>
        </w:tc>
        <w:tc>
          <w:tcPr>
            <w:tcW w:type="dxa" w:w="2880"/>
          </w:tcPr>
          <w:p>
            <w:r>
              <w:t>integer</w:t>
            </w:r>
          </w:p>
        </w:tc>
        <w:tc>
          <w:tcPr>
            <w:tcW w:type="dxa" w:w="2880"/>
          </w:tcPr>
          <w:p>
            <w:r>
              <w:t>Company founding year lower bound. Output value is &gt;= input. Example: 2011.</w:t>
            </w:r>
          </w:p>
        </w:tc>
      </w:tr>
    </w:tbl>
    <w:p/>
    <w:p>
      <w:pPr>
        <w:pStyle w:val="Heading3"/>
      </w:pPr>
      <w:r>
        <w:t>Founded year (less than or equal) (filters.founded_year_lte)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founded_year_lte</w:t>
            </w:r>
          </w:p>
        </w:tc>
        <w:tc>
          <w:tcPr>
            <w:tcW w:type="dxa" w:w="2880"/>
          </w:tcPr>
          <w:p>
            <w:r>
              <w:t>integer</w:t>
            </w:r>
          </w:p>
        </w:tc>
        <w:tc>
          <w:tcPr>
            <w:tcW w:type="dxa" w:w="2880"/>
          </w:tcPr>
          <w:p>
            <w:r>
              <w:t>Company founding year upper bound. Output value is &lt;= input. Example: 2011.</w:t>
            </w:r>
          </w:p>
        </w:tc>
      </w:tr>
    </w:tbl>
    <w:p/>
    <w:p>
      <w:pPr>
        <w:pStyle w:val="Heading3"/>
      </w:pPr>
      <w:r>
        <w:t>Funding total rounds count (greater than or equal) (filters.funding_total_rounds_count_gte)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funding_total_rounds_count_gte</w:t>
            </w:r>
          </w:p>
        </w:tc>
        <w:tc>
          <w:tcPr>
            <w:tcW w:type="dxa" w:w="2880"/>
          </w:tcPr>
          <w:p>
            <w:r>
              <w:t>integer</w:t>
            </w:r>
          </w:p>
        </w:tc>
        <w:tc>
          <w:tcPr>
            <w:tcW w:type="dxa" w:w="2880"/>
          </w:tcPr>
          <w:p>
            <w:r>
              <w:t>Total number of funding rounds lower bound. Output value is &gt;= input. Example: 5.</w:t>
            </w:r>
          </w:p>
        </w:tc>
      </w:tr>
    </w:tbl>
    <w:p/>
    <w:p>
      <w:pPr>
        <w:pStyle w:val="Heading3"/>
      </w:pPr>
      <w:r>
        <w:t>Funding total rounds count (less than or equal) (filters.funding_total_rounds_count_lte)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funding_total_rounds_count_lte</w:t>
            </w:r>
          </w:p>
        </w:tc>
        <w:tc>
          <w:tcPr>
            <w:tcW w:type="dxa" w:w="2880"/>
          </w:tcPr>
          <w:p>
            <w:r>
              <w:t>integer</w:t>
            </w:r>
          </w:p>
        </w:tc>
        <w:tc>
          <w:tcPr>
            <w:tcW w:type="dxa" w:w="2880"/>
          </w:tcPr>
          <w:p>
            <w:r>
              <w:t>Total number of funding rounds upper bound. Output value is &lt;= input. Example: 5.</w:t>
            </w:r>
          </w:p>
        </w:tc>
      </w:tr>
    </w:tbl>
    <w:p/>
    <w:p>
      <w:pPr>
        <w:pStyle w:val="Heading3"/>
      </w:pPr>
      <w:r>
        <w:t>Funding last round type (filters.funding_last_round_type)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funding_last_round_type</w:t>
            </w:r>
          </w:p>
        </w:tc>
        <w:tc>
          <w:tcPr>
            <w:tcW w:type="dxa" w:w="2880"/>
          </w:tcPr>
          <w:p>
            <w:r>
              <w:t>string</w:t>
            </w:r>
          </w:p>
        </w:tc>
        <w:tc>
          <w:tcPr>
            <w:tcW w:type="dxa" w:w="2880"/>
          </w:tcPr>
          <w:p>
            <w:r>
              <w:t>Last funding round type. (Possible values referenced as an external list in the source docs.)</w:t>
            </w:r>
          </w:p>
        </w:tc>
      </w:tr>
    </w:tbl>
    <w:p/>
    <w:p>
      <w:pPr>
        <w:pStyle w:val="Heading3"/>
      </w:pPr>
      <w:r>
        <w:t>Funding last round date (greater than or equal) (filters.funding_last_round_date_gte)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funding_last_round_date_gte</w:t>
            </w:r>
          </w:p>
        </w:tc>
        <w:tc>
          <w:tcPr>
            <w:tcW w:type="dxa" w:w="2880"/>
          </w:tcPr>
          <w:p>
            <w:r>
              <w:t>string</w:t>
            </w:r>
          </w:p>
        </w:tc>
        <w:tc>
          <w:tcPr>
            <w:tcW w:type="dxa" w:w="2880"/>
          </w:tcPr>
          <w:p>
            <w:r>
              <w:t>Last funding round date lower bound. Format: yyyy-mm-dd. Output value is &gt;= input. Example: "2011-11-01".</w:t>
            </w:r>
          </w:p>
        </w:tc>
      </w:tr>
    </w:tbl>
    <w:p/>
    <w:p>
      <w:pPr>
        <w:pStyle w:val="Heading3"/>
      </w:pPr>
      <w:r>
        <w:t>Funding last round date (less than or equal) (filters.funding_last_round_date_lte)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funding_last_round_date_lte</w:t>
            </w:r>
          </w:p>
        </w:tc>
        <w:tc>
          <w:tcPr>
            <w:tcW w:type="dxa" w:w="2880"/>
          </w:tcPr>
          <w:p>
            <w:r>
              <w:t>string</w:t>
            </w:r>
          </w:p>
        </w:tc>
        <w:tc>
          <w:tcPr>
            <w:tcW w:type="dxa" w:w="2880"/>
          </w:tcPr>
          <w:p>
            <w:r>
              <w:t>Last funding round date upper bound. Format: yyyy-mm-dd. Output value is &lt;= input. Example: "2011-11-01".</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(documented behavior)</w:t>
      </w:r>
    </w:p>
    <w:p>
      <w:pPr>
        <w:pStyle w:val="ListBullet"/>
      </w:pPr>
      <w:r>
        <w:t xml:space="preserve">Location: Provides a URL where the results can be retrieved (example shown in docs): </w:t>
        <w:br/>
        <w:br/>
        <w:t>/v2/data_requests/e000b0ec-0f00-0b00-0a0a-0b00fa0000d0/files</w:t>
      </w:r>
    </w:p>
    <w:p>
      <w:pPr>
        <w:pStyle w:val="Heading3"/>
      </w:pPr>
      <w:r>
        <w:t>Error Responses</w:t>
      </w:r>
    </w:p>
    <w:p>
      <w:r>
        <w:t>The scraped content references a separate “Response codes” page, but does not include the actual error payloads/status codes in-line. (So no specific error response examples are available from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to retrieve result files via the files endpoints.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'https://api.coresignal.com/cdapi/v2/data_requests/company_base/filter' \</w:t>
        <w:br/>
        <w:t xml:space="preserve"> -H 'Accept: application/json' \</w:t>
        <w:br/>
        <w:t xml:space="preserve"> -H 'Content-Type: application/json' \</w:t>
        <w:br/>
        <w:t xml:space="preserve"> -d '{</w:t>
        <w:br/>
        <w:t xml:space="preserve"> "data_format": "json",</w:t>
        <w:br/>
        <w:t xml:space="preserve"> "limit": 100,</w:t>
        <w:br/>
        <w:t xml:space="preserve"> "webhook_url": "https://webhook.example.com/coresignal/company-base",</w:t>
        <w:br/>
        <w:t xml:space="preserve"> "filters": {</w:t>
        <w:br/>
        <w:t xml:space="preserve"> "industry": "Information technology",</w:t>
        <w:br/>
        <w:t xml:space="preserve"> "created_at_gte": "2018-01-01 00:00:01",</w:t>
        <w:br/>
        <w:t xml:space="preserve"> "last_updated_gte": "2022-05-26 00:00:01"</w:t>
        <w:br/>
        <w:t xml:space="preserve">    }</w:t>
        <w:br/>
        <w:t xml:space="preserve">  }'</w:t>
      </w:r>
    </w:p>
    <w:p>
      <w:pPr>
        <w:pStyle w:val="Heading3"/>
      </w:pPr>
      <w:r>
        <w:t>Example Usage</w:t>
      </w:r>
    </w:p>
    <w:p>
      <w:pPr>
        <w:pStyle w:val="Heading3"/>
      </w:pPr>
      <w:r>
        <w:t>Example 1: Minimal request (no filters)</w:t>
      </w:r>
    </w:p>
    <w:p>
      <w:r>
        <w:rPr>
          <w:b/>
          <w:color w:val="666666"/>
          <w:sz w:val="16"/>
        </w:rPr>
        <w:t>[bash]</w:t>
      </w:r>
    </w:p>
    <w:p>
      <w:pPr>
        <w:shd w:fill="F2F2F2" w:val="clear"/>
      </w:pPr>
      <w:r>
        <w:rPr>
          <w:rFonts w:ascii="Courier New" w:hAnsi="Courier New"/>
          <w:sz w:val="17"/>
        </w:rPr>
        <w:t>curl -X POST 'https://api.coresignal.com/cdapi/v2/data_requests/company_base/filter' \</w:t>
        <w:br/>
        <w:t xml:space="preserve"> -H 'Accept: application/json' \</w:t>
        <w:br/>
        <w:t xml:space="preserve"> -H 'Content-Type: application/json' \</w:t>
        <w:br/>
        <w:t xml:space="preserve"> -d '{</w:t>
        <w:br/>
        <w:t xml:space="preserve"> "data_format": "json",</w:t>
        <w:br/>
        <w:t xml:space="preserve"> "filters": {}</w:t>
        <w:br/>
        <w:t xml:space="preserve">  }'</w:t>
      </w:r>
    </w:p>
    <w:p>
      <w:pPr>
        <w:pStyle w:val="Heading3"/>
      </w:pPr>
      <w:r>
        <w:t>Example 2: Search by name with OR operator</w:t>
      </w:r>
    </w:p>
    <w:p>
      <w:r>
        <w:rPr>
          <w:b/>
          <w:color w:val="666666"/>
          <w:sz w:val="16"/>
        </w:rPr>
        <w:t>[bash]</w:t>
      </w:r>
    </w:p>
    <w:p>
      <w:pPr>
        <w:shd w:fill="F2F2F2" w:val="clear"/>
      </w:pPr>
      <w:r>
        <w:rPr>
          <w:rFonts w:ascii="Courier New" w:hAnsi="Courier New"/>
          <w:sz w:val="17"/>
        </w:rPr>
        <w:t>curl -X POST 'https://api.coresignal.com/cdapi/v2/data_requests/company_base/filter' \</w:t>
        <w:br/>
        <w:t xml:space="preserve"> -H 'Accept: application/json' \</w:t>
        <w:br/>
        <w:t xml:space="preserve"> -H 'Content-Type: application/json' \</w:t>
        <w:br/>
        <w:t xml:space="preserve"> -d '{</w:t>
        <w:br/>
        <w:t xml:space="preserve"> "data_format": "json",</w:t>
        <w:br/>
        <w:t xml:space="preserve"> "filters": {</w:t>
        <w:br/>
        <w:t xml:space="preserve"> "name": "(IT Consulting) OR (IT Security)"</w:t>
        <w:br/>
        <w:t xml:space="preserve">    }</w:t>
        <w:br/>
        <w:t xml:space="preserve">  }'</w:t>
      </w:r>
    </w:p>
    <w:p>
      <w:pPr>
        <w:pStyle w:val="Heading3"/>
      </w:pPr>
      <w:r>
        <w:t>Example 3: Search by location + employee count + exclude deleted/private</w:t>
      </w:r>
    </w:p>
    <w:p>
      <w:r>
        <w:rPr>
          <w:b/>
          <w:color w:val="666666"/>
          <w:sz w:val="16"/>
        </w:rPr>
        <w:t>[bash]</w:t>
      </w:r>
    </w:p>
    <w:p>
      <w:pPr>
        <w:shd w:fill="F2F2F2" w:val="clear"/>
      </w:pPr>
      <w:r>
        <w:rPr>
          <w:rFonts w:ascii="Courier New" w:hAnsi="Courier New"/>
          <w:sz w:val="17"/>
        </w:rPr>
        <w:t>curl -X POST 'https://api.coresignal.com/cdapi/v2/data_requests/company_base/filter' \</w:t>
        <w:br/>
        <w:t xml:space="preserve"> -H 'Accept: application/json' \</w:t>
        <w:br/>
        <w:t xml:space="preserve"> -H 'Content-Type: application/json' \</w:t>
        <w:br/>
        <w:t xml:space="preserve"> -d '{</w:t>
        <w:br/>
        <w:t xml:space="preserve"> "data_format": "json",</w:t>
        <w:br/>
        <w:t xml:space="preserve"> "limit": 500,</w:t>
        <w:br/>
        <w:t xml:space="preserve"> "filters": {</w:t>
        <w:br/>
        <w:t xml:space="preserve"> "location": "United States, Florida",</w:t>
        <w:br/>
        <w:t xml:space="preserve"> "employees_count_gte": 50,</w:t>
        <w:br/>
        <w:t xml:space="preserve"> "deleted": false</w:t>
        <w:br/>
        <w:t xml:space="preserve">    }</w:t>
        <w:br/>
        <w:t xml:space="preserve">  }'</w:t>
      </w:r>
    </w:p>
    <w:p>
      <w:pPr>
        <w:pStyle w:val="Heading3"/>
      </w:pPr>
      <w:r>
        <w:t>Behavior</w:t>
      </w:r>
    </w:p>
    <w:p>
      <w:pPr>
        <w:pStyle w:val="ListBullet"/>
      </w:pPr>
      <w:r>
        <w:t>You submit a bulk request with data_format and optional limit, webhook_url, and filters.</w:t>
      </w:r>
    </w:p>
    <w:p>
      <w:pPr>
        <w:pStyle w:val="ListBullet"/>
      </w:pPr>
      <w:r>
        <w:t>The API creates a data request and returns a request_id.</w:t>
      </w:r>
    </w:p>
    <w:p>
      <w:pPr>
        <w:pStyle w:val="ListBullet"/>
      </w:pPr>
      <w:r>
        <w:t>The response Location header points to a files listing URL for retrieving results.</w:t>
      </w:r>
    </w:p>
    <w:p>
      <w:pPr>
        <w:pStyle w:val="ListBullet"/>
      </w:pPr>
      <w:r>
        <w:t>You use the request_id with the /v2/data_requests/{data_request_id}/files and /v2/data_requests/{data_request_id}/files/{file_name} endpoints to download the resulting company data.</w:t>
      </w:r>
    </w:p>
    <w:p>
      <w:pPr>
        <w:pStyle w:val="Heading3"/>
      </w:pPr>
      <w:r>
        <w:t>Notes</w:t>
      </w:r>
    </w:p>
    <w:p>
      <w:pPr>
        <w:pStyle w:val="ListBullet"/>
      </w:pPr>
      <w:r>
        <w:t>limit and webhook_url are explicitly documented as optional.</w:t>
      </w:r>
    </w:p>
    <w:p>
      <w:pPr>
        <w:pStyle w:val="ListBullet"/>
      </w:pPr>
      <w:r>
        <w:t xml:space="preserve">Date/time formats: </w:t>
        <w:br/>
        <w:br/>
        <w:t>created_at_* and last_updated_*: YYYY-MM-DD hh:mm:ss</w:t>
        <w:br/>
        <w:t>funding_last_round_date_*: yyyy-mm-dd</w:t>
      </w:r>
    </w:p>
    <w:p>
      <w:pPr>
        <w:pStyle w:val="ListBullet"/>
      </w:pPr>
      <w:r>
        <w:t>Several filters reference external “possible values” lists (size, industry, country, funding round type); the lists themselves were not included in the scraped text.</w:t>
      </w:r>
    </w:p>
    <w:p>
      <w:pPr>
        <w:pStyle w:val="Heading3"/>
      </w:pPr>
      <w:r>
        <w:t>Gotchas</w:t>
      </w:r>
    </w:p>
    <w:p>
      <w:pPr>
        <w:pStyle w:val="ListBullet"/>
      </w:pPr>
      <w:r>
        <w:t>The filters object can be empty ({}), but the docs indicate you should “input required filters” there—ensure your use-case and plan allow unfiltered bulk requests.</w:t>
      </w:r>
    </w:p>
    <w:p>
      <w:pPr>
        <w:pStyle w:val="ListBullet"/>
      </w:pPr>
      <w:r>
        <w:t>For exact matching in location, the docs suggest quoting the keyword using the pattern "\"{keyword}\"" (e.g., "\"United States\" OR Germany").</w:t>
      </w:r>
    </w:p>
    <w:p>
      <w:pPr>
        <w:pStyle w:val="Heading3"/>
      </w:pPr>
      <w:r>
        <w:t>Error Handling</w:t>
      </w:r>
    </w:p>
    <w:p>
      <w:pPr>
        <w:pStyle w:val="ListBullet"/>
      </w:pPr>
      <w:r>
        <w:t>The provided content links to a “Response codes” page for possible errors, but does not include the codes or example payloads in the scraped text.</w:t>
      </w:r>
    </w:p>
    <w:p>
      <w:pPr>
        <w:pStyle w:val="Heading3"/>
      </w:pPr>
      <w:r>
        <w:t>Related companyBaseDataRequests actions</w:t>
      </w:r>
    </w:p>
    <w:p>
      <w:pPr>
        <w:pStyle w:val="ListBullet"/>
      </w:pPr>
      <w:r>
        <w:t>[POST] Request Base Company Data in Bulk (Elasticsearch DSL) — /v2/data_requests/company_base/es_dsl</w:t>
      </w:r>
    </w:p>
    <w:p>
      <w:r>
        <w:br w:type="page"/>
      </w:r>
    </w:p>
    <w:p>
      <w:pPr>
        <w:pStyle w:val="Heading2"/>
      </w:pPr>
      <w:r>
        <w:t>4. [GET] Collect a Company Profile (by ID or Shorthand Name)</w:t>
      </w:r>
    </w:p>
    <w:p>
      <w:r>
        <w:rPr>
          <w:b/>
        </w:rPr>
        <w:t xml:space="preserve">Endpoint: </w:t>
      </w:r>
      <w:r>
        <w:rPr>
          <w:rFonts w:ascii="Courier New" w:hAnsi="Courier New"/>
          <w:sz w:val="18"/>
        </w:rPr>
        <w:t>/company_base/collect/{{companyIdentifier}}</w:t>
      </w:r>
    </w:p>
    <w:p>
      <w:pPr>
        <w:pStyle w:val="Heading3"/>
      </w:pPr>
      <w:r>
        <w:t>Prerequisites</w:t>
      </w:r>
    </w:p>
    <w:p>
      <w:pPr>
        <w:pStyle w:val="ListBullet"/>
      </w:pPr>
      <w:r>
        <w:t xml:space="preserve">You must have a valid company identifier: </w:t>
        <w:br/>
        <w:br/>
        <w:t>Company ID (numeric profile ID), retrieved using search endpoints, or</w:t>
        <w:br/>
        <w:t>Company shorthand name, taken from the company profile URL (e.g., example-company from www.professional-network.com/company/example-company)</w:t>
      </w:r>
    </w:p>
    <w:p>
      <w:pPr>
        <w:pStyle w:val="Heading3"/>
      </w:pPr>
      <w:r>
        <w:t>Method</w:t>
      </w:r>
    </w:p>
    <w:p>
      <w:r>
        <w:t>GET</w:t>
      </w:r>
    </w:p>
    <w:p>
      <w:pPr>
        <w:pStyle w:val="Heading3"/>
      </w:pPr>
      <w:r>
        <w:t>URL</w:t>
      </w:r>
    </w:p>
    <w:p>
      <w:r>
        <w:t>https://api.coresignal.com/cdapi/v2/company_base/collect/{{company_identifier}}</w:t>
      </w:r>
    </w:p>
    <w:p>
      <w:pPr>
        <w:pStyle w:val="Heading3"/>
      </w:pPr>
      <w:r>
        <w:t>Description</w:t>
      </w:r>
    </w:p>
    <w:p>
      <w:r>
        <w:t>Collects (retrieves) company data using either a numeric company ID or a shorthand name. The same endpoint structure is used for both identifier types.</w:t>
      </w:r>
    </w:p>
    <w:p>
      <w:pPr>
        <w:pStyle w:val="Heading3"/>
      </w:pPr>
      <w:r>
        <w:t>Enforcement Rules</w:t>
      </w:r>
    </w:p>
    <w:p>
      <w:pPr>
        <w:pStyle w:val="ListBullet"/>
      </w:pPr>
      <w:r>
        <w:t>The company_identifier path parameter must always be present.</w:t>
      </w:r>
    </w:p>
    <w:p>
      <w:pPr>
        <w:pStyle w:val="ListBullet"/>
      </w:pPr>
      <w:r>
        <w:t>If the user provides a company_identifier, use that value directly.</w:t>
      </w:r>
    </w:p>
    <w:p>
      <w:pPr>
        <w:pStyle w:val="ListBullet"/>
      </w:pPr>
      <w:r>
        <w:t>Do not call the API with a missing or empty company_identifier (e.g., avoid /company_base/collect/).</w:t>
      </w:r>
    </w:p>
    <w:p>
      <w:pPr>
        <w:pStyle w:val="ListBullet"/>
      </w:pPr>
      <w:r>
        <w:t>Always construct the path as /company_base/collect/{{company_identifier}}, where {{company_identifier}} is a non-empty string.</w:t>
      </w:r>
    </w:p>
    <w:p>
      <w:pPr>
        <w:pStyle w:val="ListBullet"/>
      </w:pPr>
      <w:r>
        <w:t>Do not infer or guess the company_identifier.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/company_base/collect/123456</w:t>
        <w:br/>
        <w:t>/company_base/collect/example-company</w:t>
      </w:r>
    </w:p>
    <w:p>
      <w:pPr>
        <w:pStyle w:val="Heading3"/>
      </w:pPr>
      <w:r>
        <w:t>Invalid Examples</w:t>
      </w:r>
    </w:p>
    <w:p>
      <w:r>
        <w:rPr>
          <w:b/>
          <w:color w:val="666666"/>
          <w:sz w:val="16"/>
        </w:rPr>
        <w:t>[http]</w:t>
      </w:r>
    </w:p>
    <w:p>
      <w:pPr>
        <w:shd w:fill="F2F2F2" w:val="clear"/>
      </w:pPr>
      <w:r>
        <w:rPr>
          <w:rFonts w:ascii="Courier New" w:hAnsi="Courier New"/>
          <w:sz w:val="17"/>
        </w:rPr>
        <w:t>/company_base/collect/</w:t>
        <w:br/>
        <w:t>/company_base/collect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company_identifier</w:t>
            </w:r>
          </w:p>
        </w:tc>
        <w:tc>
          <w:tcPr>
            <w:tcW w:type="dxa" w:w="2880"/>
          </w:tcPr>
          <w:p>
            <w:r>
              <w:t>string</w:t>
            </w:r>
          </w:p>
        </w:tc>
        <w:tc>
          <w:tcPr>
            <w:tcW w:type="dxa" w:w="2880"/>
          </w:tcPr>
          <w:p>
            <w:r>
              <w:t>Company identifier used for collection. Can be a numeric company ID or a shorthand name from the company profile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r>
        <w:rPr>
          <w:b/>
        </w:rPr>
        <w:t>Note: The scraped documentation shows that the collected company data is returned in the response body, but it does not provide a JSON schema/example. Therefore, no response example/field map is included here.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'https://api.coresignal.com/cdapi/v2/company_base/collect/123456' \</w:t>
        <w:br/>
        <w:t xml:space="preserve"> -H 'Accept: application/json'</w:t>
      </w:r>
    </w:p>
    <w:p>
      <w:pPr>
        <w:pStyle w:val="Heading3"/>
      </w:pPr>
      <w:r>
        <w:t>Example Usage</w:t>
      </w:r>
    </w:p>
    <w:p>
      <w:pPr>
        <w:pStyle w:val="Heading3"/>
      </w:pPr>
      <w:r>
        <w:t>Example 1: Collect using Company ID</w:t>
      </w:r>
    </w:p>
    <w:p>
      <w:pPr>
        <w:pStyle w:val="Heading3"/>
      </w:pPr>
      <w:r>
        <w:t>Example 2: Collect using Shorthand Name</w:t>
      </w:r>
    </w:p>
    <w:p>
      <w:r>
        <w:rPr>
          <w:b/>
          <w:color w:val="666666"/>
          <w:sz w:val="16"/>
        </w:rPr>
        <w:t>[bash]</w:t>
      </w:r>
    </w:p>
    <w:p>
      <w:pPr>
        <w:shd w:fill="F2F2F2" w:val="clear"/>
      </w:pPr>
      <w:r>
        <w:rPr>
          <w:rFonts w:ascii="Courier New" w:hAnsi="Courier New"/>
          <w:sz w:val="17"/>
        </w:rPr>
        <w:t>curl -i --request GET \</w:t>
        <w:br/>
        <w:t xml:space="preserve"> 'https://api.coresignal.com/cdapi/v2/company_base/collect/example-company' \</w:t>
        <w:br/>
        <w:t xml:space="preserve"> -H 'Accept: application/json'</w:t>
      </w:r>
    </w:p>
    <w:p>
      <w:pPr>
        <w:pStyle w:val="Heading3"/>
      </w:pPr>
      <w:r>
        <w:t>Notes</w:t>
      </w:r>
    </w:p>
    <w:p>
      <w:pPr>
        <w:pStyle w:val="ListBullet"/>
      </w:pPr>
      <w:r>
        <w:t>The documentation references separate tutorials for obtaining IDs via search endpoints and for related tooling (Postman examples, Elasticsearch schema/requests), but does not define response fields for this endpoint.</w:t>
      </w:r>
    </w:p>
    <w:p>
      <w:pPr>
        <w:pStyle w:val="ListBullet"/>
      </w:pPr>
      <w:r>
        <w:t>Authentication uses an API key in practice, but authentication headers/parameters are intentionally omitted from this knowledge file per the documentation rules.</w:t>
      </w:r>
    </w:p>
    <w:p>
      <w:pPr>
        <w:pStyle w:val="Heading3"/>
      </w:pPr>
      <w:r>
        <w:t>Related companyBase actions</w:t>
      </w:r>
    </w:p>
    <w:p>
      <w:pPr>
        <w:pStyle w:val="ListBullet"/>
      </w:pPr>
      <w:r>
        <w:t>[POST] Search Base Company IDs (Elasticsearch DSL) — /company_base/search/es_dsl</w:t>
      </w:r>
    </w:p>
    <w:p>
      <w:pPr>
        <w:pStyle w:val="ListBullet"/>
      </w:pPr>
      <w:r>
        <w:t>[POST] Search Company Profiles Using Custom Filters (Company Base) — /v2/company_base/search/filter</w:t>
      </w:r>
    </w:p>
    <w:p>
      <w:r>
        <w:br w:type="page"/>
      </w:r>
    </w:p>
    <w:p>
      <w:pPr>
        <w:pStyle w:val="Heading2"/>
      </w:pPr>
      <w:r>
        <w:t>5. [POST] Search Base Company IDs (Elasticsearch DSL)</w:t>
      </w:r>
    </w:p>
    <w:p>
      <w:r>
        <w:rPr>
          <w:b/>
        </w:rPr>
        <w:t xml:space="preserve">Endpoint: </w:t>
      </w:r>
      <w:r>
        <w:rPr>
          <w:rFonts w:ascii="Courier New" w:hAnsi="Courier New"/>
          <w:sz w:val="18"/>
        </w:rPr>
        <w:t>/company_base/search/es_dsl</w:t>
      </w:r>
    </w:p>
    <w:p>
      <w:pPr>
        <w:pStyle w:val="Heading3"/>
      </w:pPr>
      <w:r>
        <w:t>Prerequisites</w:t>
      </w:r>
    </w:p>
    <w:p>
      <w:pPr>
        <w:pStyle w:val="ListBullet"/>
      </w:pPr>
      <w:r>
        <w:t>Access to the Company Base dataset</w:t>
      </w:r>
    </w:p>
    <w:p>
      <w:pPr>
        <w:pStyle w:val="ListBullet"/>
      </w:pPr>
      <w:r>
        <w:t>Familiarity with Elasticsearch Query DSL syntax (queries are passed through as ES DSL)</w:t>
      </w:r>
    </w:p>
    <w:p>
      <w:pPr>
        <w:pStyle w:val="Heading3"/>
      </w:pPr>
      <w:r>
        <w:t>Method</w:t>
      </w:r>
    </w:p>
    <w:p>
      <w:r>
        <w:t>POST</w:t>
      </w:r>
    </w:p>
    <w:p>
      <w:pPr>
        <w:pStyle w:val="Heading3"/>
      </w:pPr>
      <w:r>
        <w:t>URL</w:t>
      </w:r>
    </w:p>
    <w:p>
      <w:r>
        <w:t>https://api.coresignal.com/cdapi/v2/company_base/search/es_dsl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advanced Base Company searches using Elasticsearch DSL (e.g., fuzzy, wildcard, bool, must_not). Regardless of the query, this endpoint returns only matching record IDs, not full company profiles.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valid Elasticsearch DSL query object.</w:t>
      </w:r>
    </w:p>
    <w:p>
      <w:pPr>
        <w:pStyle w:val="ListBullet"/>
      </w:pPr>
      <w:r>
        <w:t>Result pages are retrieved using the response header x-next-page-after, passed back via the after query parameter.</w:t>
      </w:r>
    </w:p>
    <w:p>
      <w:pPr>
        <w:pStyle w:val="ListBullet"/>
      </w:pPr>
      <w:r>
        <w:t>Do not include API keys/tokens in headers or query parameters in this knowledge file (handled elsewhere).</w:t>
      </w:r>
    </w:p>
    <w:p>
      <w:pPr>
        <w:pStyle w:val="Heading3"/>
      </w:pPr>
      <w:r>
        <w:t>Valid Examples</w:t>
      </w:r>
    </w:p>
    <w:p>
      <w:r>
        <w:rPr>
          <w:b/>
          <w:color w:val="666666"/>
          <w:sz w:val="16"/>
        </w:rPr>
        <w:t>[http]</w:t>
      </w:r>
    </w:p>
    <w:p>
      <w:pPr>
        <w:shd w:fill="F2F2F2" w:val="clear"/>
      </w:pPr>
      <w:r>
        <w:rPr>
          <w:rFonts w:ascii="Courier New" w:hAnsi="Courier New"/>
          <w:sz w:val="17"/>
        </w:rPr>
        <w:t>POST /company_base/search/es_dsl</w:t>
        <w:br/>
        <w:t>POST /company_base/search/es_dsl?items_per_page=100</w:t>
        <w:br/>
        <w:t>POST /company_base/search/es_dsl?after="2025-03-17%2003:58:15",33468751</w:t>
        <w:br/>
        <w:t>POST /company_base/search/es_dsl?after=28.772884,"2025-03-09%2021:49:52",89757124</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pagination. Use the value from the x-next-page-after response header to fetch the next page. Format differs depending on sorting (see Pagination notes below).</w:t>
            </w:r>
          </w:p>
        </w:tc>
      </w:tr>
      <w:tr>
        <w:tc>
          <w:tcPr>
            <w:tcW w:type="dxa" w:w="2880"/>
          </w:tcPr>
          <w:p>
            <w:r>
              <w:t>items_per_page</w:t>
            </w:r>
          </w:p>
        </w:tc>
        <w:tc>
          <w:tcPr>
            <w:tcW w:type="dxa" w:w="2880"/>
          </w:tcPr>
          <w:p>
            <w:r>
              <w:t>integer</w:t>
            </w:r>
          </w:p>
        </w:tc>
        <w:tc>
          <w:tcPr>
            <w:tcW w:type="dxa" w:w="2880"/>
          </w:tcPr>
          <w:p>
            <w:r>
              <w:t>Number of IDs per page. Max is 1000. Use to request smaller pages (e.g., 100).</w:t>
            </w:r>
          </w:p>
        </w:tc>
      </w:tr>
    </w:tbl>
    <w:p/>
    <w:p>
      <w:pPr>
        <w:pStyle w:val="Heading3"/>
      </w:pPr>
      <w:r>
        <w:t>Request Body Fields</w:t>
      </w:r>
    </w:p>
    <w:p>
      <w:r>
        <w:rPr>
          <w:b/>
        </w:rPr>
        <w:t>Note: The docs describe the payload as an Elasticsearch request object. Fields below are those explicitly shown.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(e.g., match, bool, query_string, range, must_not, etc.).</w:t>
            </w:r>
          </w:p>
        </w:tc>
      </w:tr>
      <w:tr>
        <w:tc>
          <w:tcPr>
            <w:tcW w:type="dxa" w:w="2880"/>
          </w:tcPr>
          <w:p>
            <w:r>
              <w:t>sort</w:t>
            </w:r>
          </w:p>
        </w:tc>
        <w:tc>
          <w:tcPr>
            <w:tcW w:type="dxa" w:w="2880"/>
          </w:tcPr>
          <w:p>
            <w:r>
              <w:t>array</w:t>
            </w:r>
          </w:p>
        </w:tc>
        <w:tc>
          <w:tcPr>
            <w:tcW w:type="dxa" w:w="2880"/>
          </w:tcPr>
          <w:p>
            <w:r>
              <w:t>Sorting configuration. If omitted, sorting defaults to ID. Common values shown: ["_score"], ["id"]. Additional numeric fields supported: employees_count, source_id (descending).</w:t>
            </w:r>
          </w:p>
        </w:tc>
      </w:tr>
    </w:tbl>
    <w:p/>
    <w:p>
      <w:pPr>
        <w:pStyle w:val="Heading3"/>
      </w:pPr>
      <w:r>
        <w:t>Sorting</w:t>
      </w:r>
    </w:p>
    <w:p>
      <w:pPr>
        <w:pStyle w:val="ListBullet"/>
      </w:pPr>
      <w:r>
        <w:t>If sort is omitted, results are sorted by ID by default.</w:t>
      </w:r>
    </w:p>
    <w:p>
      <w:pPr>
        <w:pStyle w:val="ListBullet"/>
      </w:pPr>
      <w:r>
        <w:t xml:space="preserve">Two primary sorting options: </w:t>
        <w:br/>
        <w:br/>
        <w:t>Sort by score: [" _score"] (relevance)</w:t>
        <w:br/>
        <w:t>Sort by id: ["id"] (ascending)</w:t>
      </w:r>
    </w:p>
    <w:p>
      <w:pPr>
        <w:pStyle w:val="ListBullet"/>
      </w:pPr>
      <w:r>
        <w:t xml:space="preserve">Additional numeric sorting fields (descending): </w:t>
        <w:br/>
        <w:br/>
        <w:t>employees_count</w:t>
        <w:br/>
        <w:t>source_id</w:t>
      </w:r>
    </w:p>
    <w:p>
      <w:pPr>
        <w:pStyle w:val="ListBullet"/>
      </w:pPr>
      <w:r>
        <w:t>Tie-breaking (when using additional numeric fields): by last_updated, then by id.</w:t>
      </w:r>
    </w:p>
    <w:p>
      <w:pPr>
        <w:pStyle w:val="Heading3"/>
      </w:pPr>
      <w:r>
        <w:t>Pagination</w:t>
      </w:r>
    </w:p>
    <w:p>
      <w:pPr>
        <w:pStyle w:val="ListBullet"/>
      </w:pPr>
      <w:r>
        <w:t>IDs are returned in pages (up to 1000 IDs per page).</w:t>
      </w:r>
    </w:p>
    <w:p>
      <w:pPr>
        <w:pStyle w:val="ListBullet"/>
      </w:pPr>
      <w:r>
        <w:t xml:space="preserve">Response headers provide pagination metadata: </w:t>
        <w:br/>
        <w:br/>
        <w:t>x-total-results: total matching IDs</w:t>
        <w:br/>
        <w:t>x-total-pages: total pages</w:t>
        <w:br/>
        <w:t>x-next-page-after: cursor to request the next page</w:t>
      </w:r>
    </w:p>
    <w:p>
      <w:pPr>
        <w:pStyle w:val="Heading3"/>
      </w:pPr>
      <w:r>
        <w:t>x-next-page-after format notes</w:t>
      </w:r>
    </w:p>
    <w:p>
      <w:pPr>
        <w:pStyle w:val="ListBullet"/>
      </w:pPr>
      <w:r>
        <w:t xml:space="preserve">When sorting by ID (or default): x-next-page-after is shown as: </w:t>
        <w:br/>
        <w:br/>
        <w:t>"YYYY-MM-DD HH:mm:ss",&lt;last_id&gt;</w:t>
      </w:r>
    </w:p>
    <w:p>
      <w:pPr>
        <w:pStyle w:val="ListBullet"/>
      </w:pPr>
      <w:r>
        <w:t xml:space="preserve">When sorting by score: x-next-page-after includes score + timestamp + id: </w:t>
        <w:br/>
        <w:br/>
        <w:t>&lt;score&gt;,"YYYY-MM-DD HH:mm:ss",&lt;last_id&gt;</w:t>
      </w:r>
    </w:p>
    <w:p>
      <w:r>
        <w:t>To fetch the next page, call:</w:t>
      </w:r>
    </w:p>
    <w:p>
      <w:pPr>
        <w:pStyle w:val="ListBullet"/>
      </w:pPr>
      <w:r>
        <w:t>POST /company_base/search/es_dsl?after={x-next-page-after}</w:t>
      </w:r>
    </w:p>
    <w:p>
      <w:pPr>
        <w:pStyle w:val="Heading3"/>
      </w:pPr>
      <w:r>
        <w:t>Limitations</w:t>
      </w:r>
    </w:p>
    <w:p>
      <w:pPr>
        <w:pStyle w:val="ListBullet"/>
      </w:pPr>
      <w:r>
        <w:t>Returns IDs only (not full records), regardless of query content.</w:t>
      </w:r>
    </w:p>
    <w:p>
      <w:pPr>
        <w:pStyle w:val="ListBullet"/>
      </w:pPr>
      <w:r>
        <w:t>Query length limit: 15,000 characters.</w:t>
      </w:r>
    </w:p>
    <w:p>
      <w:pPr>
        <w:pStyle w:val="ListBullet"/>
      </w:pPr>
      <w:r>
        <w:t>BooleanQuery clause limit: 1024 clauses.</w:t>
      </w:r>
    </w:p>
    <w:p>
      <w:pPr>
        <w:pStyle w:val="ListBullet"/>
      </w:pPr>
      <w:r>
        <w:t>Elasticsearch analytics features are not supported.</w:t>
      </w:r>
    </w:p>
    <w:p>
      <w:pPr>
        <w:pStyle w:val="ListBullet"/>
      </w:pPr>
      <w:r>
        <w:t>ES DSL syntax/behavior is governed by Elasticsearch; consult Elasticsearch Query DSL documentation for details.</w:t>
      </w:r>
    </w:p>
    <w:p>
      <w:pPr>
        <w:pStyle w:val="Heading3"/>
      </w:pPr>
      <w:r>
        <w:t>Response</w:t>
      </w:r>
    </w:p>
    <w:p>
      <w:pPr>
        <w:pStyle w:val="Heading3"/>
      </w:pPr>
      <w:r>
        <w:t>Success Response (200 OK)</w:t>
      </w:r>
    </w:p>
    <w:p>
      <w:pPr>
        <w:pStyle w:val="Heading4"/>
      </w:pPr>
      <w:r>
        <w:t>Response Body (example)</w:t>
      </w:r>
    </w:p>
    <w:p>
      <w:r>
        <w:rPr>
          <w:b/>
          <w:color w:val="666666"/>
          <w:sz w:val="16"/>
        </w:rPr>
        <w:t>[json]</w:t>
      </w:r>
    </w:p>
    <w:p>
      <w:pPr>
        <w:shd w:fill="F2F2F2" w:val="clear"/>
      </w:pPr>
      <w:r>
        <w:rPr>
          <w:rFonts w:ascii="Courier New" w:hAnsi="Courier New"/>
          <w:sz w:val="17"/>
        </w:rPr>
        <w:t>[1000, 1001, 3000, 4004]</w:t>
      </w:r>
    </w:p>
    <w:p>
      <w:pPr>
        <w:pStyle w:val="Heading4"/>
      </w:pPr>
      <w:r>
        <w:t>Response Headers (example)</w:t>
      </w:r>
    </w:p>
    <w:p>
      <w:r>
        <w:rPr>
          <w:b/>
          <w:color w:val="666666"/>
          <w:sz w:val="16"/>
        </w:rPr>
        <w:t>[json]</w:t>
      </w:r>
    </w:p>
    <w:p>
      <w:pPr>
        <w:shd w:fill="F2F2F2" w:val="clear"/>
      </w:pPr>
      <w:r>
        <w:rPr>
          <w:rFonts w:ascii="Courier New" w:hAnsi="Courier New"/>
          <w:sz w:val="17"/>
        </w:rPr>
        <w:t>{</w:t>
        <w:br/>
        <w:t xml:space="preserve"> "x-next-page-after": "\"2025-03-17 03:58:15\",33468751",</w:t>
        <w:br/>
        <w:t xml:space="preserve"> "x-total-pages": "71",</w:t>
        <w:br/>
        <w:t xml:space="preserve"> "x-total-results": "70767"</w:t>
        <w:br/>
        <w:t>}</w:t>
      </w:r>
    </w:p>
    <w:p>
      <w:r>
        <w:rPr>
          <w:b/>
        </w:rPr>
        <w:t>Note: Note: header values are shown as strings as commonly represented in HTTP tooling.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matching company record IDs. Each item is a numeric ID.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'https://api.coresignal.com/cdapi/v2/company_base/search/es_dsl?items_per_page=100' \</w:t>
        <w:br/>
        <w:t xml:space="preserve"> -H 'Accept: application/json' \</w:t>
        <w:br/>
        <w:t xml:space="preserve"> -H 'Content-Type: application/json' \</w:t>
        <w:br/>
        <w:t xml:space="preserve"> -d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Sort by relevance (score)</w:t>
      </w:r>
    </w:p>
    <w:p>
      <w:r>
        <w:rPr>
          <w:b/>
          <w:color w:val="666666"/>
          <w:sz w:val="16"/>
        </w:rPr>
        <w:t>[bash]</w:t>
      </w:r>
    </w:p>
    <w:p>
      <w:pPr>
        <w:shd w:fill="F2F2F2" w:val="clear"/>
      </w:pPr>
      <w:r>
        <w:rPr>
          <w:rFonts w:ascii="Courier New" w:hAnsi="Courier New"/>
          <w:sz w:val="17"/>
        </w:rPr>
        <w:t>curl -X POST \</w:t>
        <w:br/>
        <w:t xml:space="preserve"> 'https://api.coresignal.com/cdapi/v2/company_base/search/es_dsl' \</w:t>
        <w:br/>
        <w:t xml:space="preserve"> -H 'Accept: application/json' \</w:t>
        <w:br/>
        <w:t xml:space="preserve"> -H 'Content-Type: application/json' \</w:t>
        <w:br/>
        <w:t xml:space="preserve"> -d '{</w:t>
        <w:br/>
        <w:t xml:space="preserve"> "query": {</w:t>
        <w:br/>
        <w:t xml:space="preserve"> "match": {</w:t>
        <w:br/>
        <w:t xml:space="preserve"> "name": {</w:t>
        <w:br/>
        <w:t xml:space="preserve"> "query": "Example Company",</w:t>
        <w:br/>
        <w:t xml:space="preserve"> "operator": "and"</w:t>
        <w:br/>
        <w:t xml:space="preserve">        }</w:t>
        <w:br/>
        <w:t xml:space="preserve">      }</w:t>
        <w:br/>
        <w:t xml:space="preserve">    },</w:t>
        <w:br/>
        <w:t xml:space="preserve"> "sort": ["_score"]</w:t>
        <w:br/>
        <w:t xml:space="preserve">  }'</w:t>
      </w:r>
    </w:p>
    <w:p>
      <w:pPr>
        <w:pStyle w:val="Heading3"/>
      </w:pPr>
      <w:r>
        <w:t>Example 2: Filter by employee count and sort by ID</w:t>
      </w:r>
    </w:p>
    <w:p>
      <w:r>
        <w:rPr>
          <w:b/>
          <w:color w:val="666666"/>
          <w:sz w:val="16"/>
        </w:rPr>
        <w:t>[bash]</w:t>
      </w:r>
    </w:p>
    <w:p>
      <w:pPr>
        <w:shd w:fill="F2F2F2" w:val="clear"/>
      </w:pPr>
      <w:r>
        <w:rPr>
          <w:rFonts w:ascii="Courier New" w:hAnsi="Courier New"/>
          <w:sz w:val="17"/>
        </w:rPr>
        <w:t>curl -X POST \</w:t>
        <w:br/>
        <w:t xml:space="preserve"> 'https://api.coresignal.com/cdapi/v2/company_base/search/es_dsl' \</w:t>
        <w:br/>
        <w:t xml:space="preserve"> -H 'Accept: application/json' \</w:t>
        <w:br/>
        <w:t xml:space="preserve"> -H 'Content-Type: application/json' \</w:t>
        <w:br/>
        <w:t xml:space="preserve"> -d '{</w:t>
        <w:br/>
        <w:t xml:space="preserve"> "query": {</w:t>
        <w:br/>
        <w:t xml:space="preserve"> "bool": {</w:t>
        <w:br/>
        <w:t xml:space="preserve"> "filter": [</w:t>
        <w:br/>
        <w:t xml:space="preserve">          { "range": { "employees_count": { "gte": 100 } } }</w:t>
        <w:br/>
        <w:t xml:space="preserve">        ]</w:t>
        <w:br/>
        <w:t xml:space="preserve">      }</w:t>
        <w:br/>
        <w:t xml:space="preserve">    },</w:t>
        <w:br/>
        <w:t xml:space="preserve"> "sort": ["id"]</w:t>
        <w:br/>
        <w:t xml:space="preserve">  }'</w:t>
      </w:r>
    </w:p>
    <w:p>
      <w:pPr>
        <w:pStyle w:val="Heading3"/>
      </w:pPr>
      <w:r>
        <w:t>Example 3: Fetch the next page using after</w:t>
      </w:r>
    </w:p>
    <w:p>
      <w:r>
        <w:rPr>
          <w:b/>
          <w:color w:val="666666"/>
          <w:sz w:val="16"/>
        </w:rPr>
        <w:t>[bash]</w:t>
      </w:r>
    </w:p>
    <w:p>
      <w:pPr>
        <w:shd w:fill="F2F2F2" w:val="clear"/>
      </w:pPr>
      <w:r>
        <w:rPr>
          <w:rFonts w:ascii="Courier New" w:hAnsi="Courier New"/>
          <w:sz w:val="17"/>
        </w:rPr>
        <w:t>curl -X POST \</w:t>
        <w:br/>
        <w:t xml:space="preserve"> 'https://api.coresignal.com/cdapi/v2/company_base/search/es_dsl?after="2025-03-17 03:58:15",33468751' \</w:t>
        <w:br/>
        <w:t xml:space="preserve"> -H 'Accept: application/json' \</w:t>
        <w:br/>
        <w:t xml:space="preserve"> -H 'Content-Type: application/json' \</w:t>
        <w:br/>
        <w:t xml:space="preserve"> -d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"sort": ["id"]</w:t>
        <w:br/>
        <w:t xml:space="preserve">  }'</w:t>
      </w:r>
    </w:p>
    <w:p>
      <w:pPr>
        <w:pStyle w:val="Heading3"/>
      </w:pPr>
      <w:r>
        <w:t>Notes</w:t>
      </w:r>
    </w:p>
    <w:p>
      <w:pPr>
        <w:pStyle w:val="ListBullet"/>
      </w:pPr>
      <w:r>
        <w:t>The endpoint accepts standard Elasticsearch DSL query structures (e.g., bool, must_not for exclusions).</w:t>
      </w:r>
    </w:p>
    <w:p>
      <w:pPr>
        <w:pStyle w:val="ListBullet"/>
      </w:pPr>
      <w:r>
        <w:t>Pagination is cursor-based via x-next-page-after → after.</w:t>
      </w:r>
    </w:p>
    <w:p>
      <w:pPr>
        <w:pStyle w:val="ListBullet"/>
      </w:pPr>
      <w:r>
        <w:t>Company ES schema fields shown include (non-exhaustive): id, url, name, website, size, industry, description, founded, headquarters_country_parsed, employees_count, canonical_url, and several nested collections (e.g., company_funding_rounds_collection).</w:t>
      </w:r>
    </w:p>
    <w:p>
      <w:pPr>
        <w:pStyle w:val="Heading3"/>
      </w:pPr>
      <w:r>
        <w:t>Gotchas</w:t>
      </w:r>
    </w:p>
    <w:p>
      <w:pPr>
        <w:pStyle w:val="ListBullet"/>
      </w:pPr>
      <w:r>
        <w:t>If you omit sort, results default to ID sorting.</w:t>
      </w:r>
    </w:p>
    <w:p>
      <w:pPr>
        <w:pStyle w:val="ListBullet"/>
      </w:pPr>
      <w:r>
        <w:t>Pagination cursor (after) format changes when sorting by _score.</w:t>
      </w:r>
    </w:p>
    <w:p>
      <w:pPr>
        <w:pStyle w:val="ListBullet"/>
      </w:pPr>
      <w:r>
        <w:t>Even highly detailed queries still return IDs only—you’ll need a separate endpoint to retrieve full company details by ID.</w:t>
      </w:r>
    </w:p>
    <w:p>
      <w:pPr>
        <w:pStyle w:val="Heading3"/>
      </w:pPr>
      <w:r>
        <w:t>Related companyBase actions</w:t>
      </w:r>
    </w:p>
    <w:p>
      <w:pPr>
        <w:pStyle w:val="ListBullet"/>
      </w:pPr>
      <w:r>
        <w:t>[GET] Collect a Company Profile (by ID or Shorthand Name) — /company_base/collect/{{companyIdentifier}}</w:t>
      </w:r>
    </w:p>
    <w:p>
      <w:pPr>
        <w:pStyle w:val="ListBullet"/>
      </w:pPr>
      <w:r>
        <w:t>[POST] Search Company Profiles Using Custom Filters (Company Base) — /v2/company_base/search/filter</w:t>
      </w:r>
    </w:p>
    <w:p>
      <w:r>
        <w:br w:type="page"/>
      </w:r>
    </w:p>
    <w:p>
      <w:pPr>
        <w:pStyle w:val="Heading2"/>
      </w:pPr>
      <w:r>
        <w:t>6. [POST] Search Company Profiles Using Custom Filters (Company Base)</w:t>
      </w:r>
    </w:p>
    <w:p>
      <w:r>
        <w:rPr>
          <w:b/>
        </w:rPr>
        <w:t xml:space="preserve">Endpoint: </w:t>
      </w:r>
      <w:r>
        <w:rPr>
          <w:rFonts w:ascii="Courier New" w:hAnsi="Courier New"/>
          <w:sz w:val="18"/>
        </w:rPr>
        <w:t>/v2/company_base/search/filter</w:t>
      </w:r>
    </w:p>
    <w:p>
      <w:pPr>
        <w:pStyle w:val="Heading3"/>
      </w:pPr>
      <w:r>
        <w:t>Prerequisites</w:t>
      </w:r>
    </w:p>
    <w:p>
      <w:pPr>
        <w:pStyle w:val="ListBullet"/>
      </w:pPr>
      <w:r>
        <w:t>Access to the Company dataset in Coresignal (data type: Company)</w:t>
      </w:r>
    </w:p>
    <w:p>
      <w:pPr>
        <w:pStyle w:val="ListBullet"/>
      </w:pPr>
      <w:r>
        <w:t>Ability to run Company Base API search requests</w:t>
      </w:r>
    </w:p>
    <w:p>
      <w:pPr>
        <w:pStyle w:val="Heading3"/>
      </w:pPr>
      <w:r>
        <w:t>Method</w:t>
      </w:r>
    </w:p>
    <w:p>
      <w:r>
        <w:t>POST</w:t>
      </w:r>
    </w:p>
    <w:p>
      <w:pPr>
        <w:pStyle w:val="Heading3"/>
      </w:pPr>
      <w:r>
        <w:t>URL</w:t>
      </w:r>
    </w:p>
    <w:p>
      <w:r>
        <w:t>https://api.coresignal.com/cdapi/v2/company_base/search/filter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Company Base dataset using Coresignal’s custom filter syntax and returns company profile IDs in batches (pages). This endpoint is intended as a simpler alternative to the /v2/company_base/search/es_dsl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filter criteria are sent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to retrieve the next page. Use the x-next-page-after value returned in the response headers (example format: "2025-03-17 13:23:06",4680650). Send as ?after=....</w:t>
            </w:r>
          </w:p>
        </w:tc>
      </w:tr>
      <w:tr>
        <w:tc>
          <w:tcPr>
            <w:tcW w:type="dxa" w:w="2880"/>
          </w:tcPr>
          <w:p>
            <w:r>
              <w:t>items_per_page</w:t>
            </w:r>
          </w:p>
        </w:tc>
        <w:tc>
          <w:tcPr>
            <w:tcW w:type="dxa" w:w="2880"/>
          </w:tcPr>
          <w:p>
            <w:r>
              <w:t>integer</w:t>
            </w:r>
          </w:p>
        </w:tc>
        <w:tc>
          <w:tcPr>
            <w:tcW w:type="dxa" w:w="2880"/>
          </w:tcPr>
          <w:p>
            <w:r>
              <w:t>Number of IDs to return per page. Current maximum is 1000. Use to request a smaller page size (e.g., 50).</w:t>
            </w:r>
          </w:p>
        </w:tc>
      </w:tr>
    </w:tbl>
    <w:p/>
    <w:p>
      <w:pPr>
        <w:pStyle w:val="Heading3"/>
      </w:pPr>
      <w:r>
        <w:t>Optional Request Body Fields (Filters)</w:t>
      </w:r>
    </w:p>
    <w:p>
      <w:r>
        <w:rPr>
          <w:b/>
        </w:rPr>
        <w:t>Note: Everything below is optional unless your use case requires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or partial name. Supports operators: AND, OR. Examples: "IT", "(IT Consulting) OR (IT Security)", "(IT Consulting) AND (IT Security)". Tip: use "(first phrase) OR (second phrase)" to keep phrases together.</w:t>
            </w:r>
          </w:p>
        </w:tc>
      </w:tr>
      <w:tr>
        <w:tc>
          <w:tcPr>
            <w:tcW w:type="dxa" w:w="2880"/>
          </w:tcPr>
          <w:p>
            <w:r>
              <w:t>website</w:t>
            </w:r>
          </w:p>
        </w:tc>
        <w:tc>
          <w:tcPr>
            <w:tcW w:type="dxa" w:w="2880"/>
          </w:tcPr>
          <w:p>
            <w:r>
              <w:t>string</w:t>
            </w:r>
          </w:p>
        </w:tc>
        <w:tc>
          <w:tcPr>
            <w:tcW w:type="dxa" w:w="2880"/>
          </w:tcPr>
          <w:p>
            <w:r>
              <w:t>Company website. Accepts formats such as microsoft.com, subdomain.microsoft.com, www.microsoft.com, https://www.microsoft.com.</w:t>
            </w:r>
          </w:p>
        </w:tc>
      </w:tr>
      <w:tr>
        <w:tc>
          <w:tcPr>
            <w:tcW w:type="dxa" w:w="2880"/>
          </w:tcPr>
          <w:p>
            <w:r>
              <w:t>exact_website</w:t>
            </w:r>
          </w:p>
        </w:tc>
        <w:tc>
          <w:tcPr>
            <w:tcW w:type="dxa" w:w="2880"/>
          </w:tcPr>
          <w:p>
            <w:r>
              <w:t>string</w:t>
            </w:r>
          </w:p>
        </w:tc>
        <w:tc>
          <w:tcPr>
            <w:tcW w:type="dxa" w:w="2880"/>
          </w:tcPr>
          <w:p>
            <w:r>
              <w:t>Exact company website match. Accepts formats such as microsoft.com, www.microsoft.com, https://www.microsoft.com.</w:t>
            </w:r>
          </w:p>
        </w:tc>
      </w:tr>
      <w:tr>
        <w:tc>
          <w:tcPr>
            <w:tcW w:type="dxa" w:w="2880"/>
          </w:tcPr>
          <w:p>
            <w:r>
              <w:t>size</w:t>
            </w:r>
          </w:p>
        </w:tc>
        <w:tc>
          <w:tcPr>
            <w:tcW w:type="dxa" w:w="2880"/>
          </w:tcPr>
          <w:p>
            <w:r>
              <w:t>string</w:t>
            </w:r>
          </w:p>
        </w:tc>
        <w:tc>
          <w:tcPr>
            <w:tcW w:type="dxa" w:w="2880"/>
          </w:tcPr>
          <w:p>
            <w:r>
              <w:t>Company size based on headcount. Possible values are provided by Coresignal’s size list (linked in the source documentation).</w:t>
            </w:r>
          </w:p>
        </w:tc>
      </w:tr>
      <w:tr>
        <w:tc>
          <w:tcPr>
            <w:tcW w:type="dxa" w:w="2880"/>
          </w:tcPr>
          <w:p>
            <w:r>
              <w:t>industry</w:t>
            </w:r>
          </w:p>
        </w:tc>
        <w:tc>
          <w:tcPr>
            <w:tcW w:type="dxa" w:w="2880"/>
          </w:tcPr>
          <w:p>
            <w:r>
              <w:t>string</w:t>
            </w:r>
          </w:p>
        </w:tc>
        <w:tc>
          <w:tcPr>
            <w:tcW w:type="dxa" w:w="2880"/>
          </w:tcPr>
          <w:p>
            <w:r>
              <w:t>Industry filter. Supports operators: AND, OR. Example: "(Information technology) OR Internet". Possible values are provided by Coresignal’s industry list (linked in the source documentation).</w:t>
            </w:r>
          </w:p>
        </w:tc>
      </w:tr>
      <w:tr>
        <w:tc>
          <w:tcPr>
            <w:tcW w:type="dxa" w:w="2880"/>
          </w:tcPr>
          <w:p>
            <w:r>
              <w:t>country</w:t>
            </w:r>
          </w:p>
        </w:tc>
        <w:tc>
          <w:tcPr>
            <w:tcW w:type="dxa" w:w="2880"/>
          </w:tcPr>
          <w:p>
            <w:r>
              <w:t>string</w:t>
            </w:r>
          </w:p>
        </w:tc>
        <w:tc>
          <w:tcPr>
            <w:tcW w:type="dxa" w:w="2880"/>
          </w:tcPr>
          <w:p>
            <w:r>
              <w:t>Country where the company is based. Supports OR. Example: "(United Kingdom) OR Germany". Possible values are provided by Coresignal’s country list (linked in the source documentation).</w:t>
            </w:r>
          </w:p>
        </w:tc>
      </w:tr>
      <w:tr>
        <w:tc>
          <w:tcPr>
            <w:tcW w:type="dxa" w:w="2880"/>
          </w:tcPr>
          <w:p>
            <w:r>
              <w:t>location</w:t>
            </w:r>
          </w:p>
        </w:tc>
        <w:tc>
          <w:tcPr>
            <w:tcW w:type="dxa" w:w="2880"/>
          </w:tcPr>
          <w:p>
            <w:r>
              <w:t>string</w:t>
            </w:r>
          </w:p>
        </w:tc>
        <w:tc>
          <w:tcPr>
            <w:tcW w:type="dxa" w:w="2880"/>
          </w:tcPr>
          <w:p>
            <w:r>
              <w:t>Location text (can include continent/country/state/city/village and combinations like "United States, Florida"). Supports AND, OR. Tip: use "\"{keyword}\"" for exact matches (example: "\"United States\" OR Germany").</w:t>
            </w:r>
          </w:p>
        </w:tc>
      </w:tr>
      <w:tr>
        <w:tc>
          <w:tcPr>
            <w:tcW w:type="dxa" w:w="2880"/>
          </w:tcPr>
          <w:p>
            <w:r>
              <w:t>created_at_gte</w:t>
            </w:r>
          </w:p>
        </w:tc>
        <w:tc>
          <w:tcPr>
            <w:tcW w:type="dxa" w:w="2880"/>
          </w:tcPr>
          <w:p>
            <w:r>
              <w:t>string</w:t>
            </w:r>
          </w:p>
        </w:tc>
        <w:tc>
          <w:tcPr>
            <w:tcW w:type="dxa" w:w="2880"/>
          </w:tcPr>
          <w:p>
            <w:r>
              <w:t>Record creation datetime lower bound (inclusive). Format: YYYY-MM-DD hh:mm:ss.</w:t>
            </w:r>
          </w:p>
        </w:tc>
      </w:tr>
      <w:tr>
        <w:tc>
          <w:tcPr>
            <w:tcW w:type="dxa" w:w="2880"/>
          </w:tcPr>
          <w:p>
            <w:r>
              <w:t>created_at_lte</w:t>
            </w:r>
          </w:p>
        </w:tc>
        <w:tc>
          <w:tcPr>
            <w:tcW w:type="dxa" w:w="2880"/>
          </w:tcPr>
          <w:p>
            <w:r>
              <w:t>string</w:t>
            </w:r>
          </w:p>
        </w:tc>
        <w:tc>
          <w:tcPr>
            <w:tcW w:type="dxa" w:w="2880"/>
          </w:tcPr>
          <w:p>
            <w:r>
              <w:t>Record creation datetime upper bound (inclusive). Format: YYYY-MM-DD hh:mm:ss.</w:t>
            </w:r>
          </w:p>
        </w:tc>
      </w:tr>
      <w:tr>
        <w:tc>
          <w:tcPr>
            <w:tcW w:type="dxa" w:w="2880"/>
          </w:tcPr>
          <w:p>
            <w:r>
              <w:t>last_updated_gte</w:t>
            </w:r>
          </w:p>
        </w:tc>
        <w:tc>
          <w:tcPr>
            <w:tcW w:type="dxa" w:w="2880"/>
          </w:tcPr>
          <w:p>
            <w:r>
              <w:t>string</w:t>
            </w:r>
          </w:p>
        </w:tc>
        <w:tc>
          <w:tcPr>
            <w:tcW w:type="dxa" w:w="2880"/>
          </w:tcPr>
          <w:p>
            <w:r>
              <w:t>Last-updated datetime lower bound (inclusive). Format: YYYY-MM-DD hh:mm:ss.</w:t>
            </w:r>
          </w:p>
        </w:tc>
      </w:tr>
      <w:tr>
        <w:tc>
          <w:tcPr>
            <w:tcW w:type="dxa" w:w="2880"/>
          </w:tcPr>
          <w:p>
            <w:r>
              <w:t>last_updated_lte</w:t>
            </w:r>
          </w:p>
        </w:tc>
        <w:tc>
          <w:tcPr>
            <w:tcW w:type="dxa" w:w="2880"/>
          </w:tcPr>
          <w:p>
            <w:r>
              <w:t>string</w:t>
            </w:r>
          </w:p>
        </w:tc>
        <w:tc>
          <w:tcPr>
            <w:tcW w:type="dxa" w:w="2880"/>
          </w:tcPr>
          <w:p>
            <w:r>
              <w:t>Last-updated datetime upper bound (inclusive). Format: YYYY-MM-DD hh:mm:ss.</w:t>
            </w:r>
          </w:p>
        </w:tc>
      </w:tr>
      <w:tr>
        <w:tc>
          <w:tcPr>
            <w:tcW w:type="dxa" w:w="2880"/>
          </w:tcPr>
          <w:p>
            <w:r>
              <w:t>deleted</w:t>
            </w:r>
          </w:p>
        </w:tc>
        <w:tc>
          <w:tcPr>
            <w:tcW w:type="dxa" w:w="2880"/>
          </w:tcPr>
          <w:p>
            <w:r>
              <w:t>boolean</w:t>
            </w:r>
          </w:p>
        </w:tc>
        <w:tc>
          <w:tcPr>
            <w:tcW w:type="dxa" w:w="2880"/>
          </w:tcPr>
          <w:p>
            <w:r>
              <w:t>Include/exclude deleted/private profiles: true to include, false to exclude. (Examples show response values may appear as 1/0.)</w:t>
            </w:r>
          </w:p>
        </w:tc>
      </w:tr>
      <w:tr>
        <w:tc>
          <w:tcPr>
            <w:tcW w:type="dxa" w:w="2880"/>
          </w:tcPr>
          <w:p>
            <w:r>
              <w:t>employees_count_gte</w:t>
            </w:r>
          </w:p>
        </w:tc>
        <w:tc>
          <w:tcPr>
            <w:tcW w:type="dxa" w:w="2880"/>
          </w:tcPr>
          <w:p>
            <w:r>
              <w:t>integer</w:t>
            </w:r>
          </w:p>
        </w:tc>
        <w:tc>
          <w:tcPr>
            <w:tcW w:type="dxa" w:w="2880"/>
          </w:tcPr>
          <w:p>
            <w:r>
              <w:t>Minimum employee count (inclusive).</w:t>
            </w:r>
          </w:p>
        </w:tc>
      </w:tr>
      <w:tr>
        <w:tc>
          <w:tcPr>
            <w:tcW w:type="dxa" w:w="2880"/>
          </w:tcPr>
          <w:p>
            <w:r>
              <w:t>employees_count_lte</w:t>
            </w:r>
          </w:p>
        </w:tc>
        <w:tc>
          <w:tcPr>
            <w:tcW w:type="dxa" w:w="2880"/>
          </w:tcPr>
          <w:p>
            <w:r>
              <w:t>integer</w:t>
            </w:r>
          </w:p>
        </w:tc>
        <w:tc>
          <w:tcPr>
            <w:tcW w:type="dxa" w:w="2880"/>
          </w:tcPr>
          <w:p>
            <w:r>
              <w:t>Maximum employee count (inclusive).</w:t>
            </w:r>
          </w:p>
        </w:tc>
      </w:tr>
      <w:tr>
        <w:tc>
          <w:tcPr>
            <w:tcW w:type="dxa" w:w="2880"/>
          </w:tcPr>
          <w:p>
            <w:r>
              <w:t>source_id</w:t>
            </w:r>
          </w:p>
        </w:tc>
        <w:tc>
          <w:tcPr>
            <w:tcW w:type="dxa" w:w="2880"/>
          </w:tcPr>
          <w:p>
            <w:r>
              <w:t>integer</w:t>
            </w:r>
          </w:p>
        </w:tc>
        <w:tc>
          <w:tcPr>
            <w:tcW w:type="dxa" w:w="2880"/>
          </w:tcPr>
          <w:p>
            <w:r>
              <w:t>Company ID assigned by the source.</w:t>
            </w:r>
          </w:p>
        </w:tc>
      </w:tr>
      <w:tr>
        <w:tc>
          <w:tcPr>
            <w:tcW w:type="dxa" w:w="2880"/>
          </w:tcPr>
          <w:p>
            <w:r>
              <w:t>founded_year_gte</w:t>
            </w:r>
          </w:p>
        </w:tc>
        <w:tc>
          <w:tcPr>
            <w:tcW w:type="dxa" w:w="2880"/>
          </w:tcPr>
          <w:p>
            <w:r>
              <w:t>integer</w:t>
            </w:r>
          </w:p>
        </w:tc>
        <w:tc>
          <w:tcPr>
            <w:tcW w:type="dxa" w:w="2880"/>
          </w:tcPr>
          <w:p>
            <w:r>
              <w:t>Minimum founded year (inclusive).</w:t>
            </w:r>
          </w:p>
        </w:tc>
      </w:tr>
      <w:tr>
        <w:tc>
          <w:tcPr>
            <w:tcW w:type="dxa" w:w="2880"/>
          </w:tcPr>
          <w:p>
            <w:r>
              <w:t>founded_year_lte</w:t>
            </w:r>
          </w:p>
        </w:tc>
        <w:tc>
          <w:tcPr>
            <w:tcW w:type="dxa" w:w="2880"/>
          </w:tcPr>
          <w:p>
            <w:r>
              <w:t>integer</w:t>
            </w:r>
          </w:p>
        </w:tc>
        <w:tc>
          <w:tcPr>
            <w:tcW w:type="dxa" w:w="2880"/>
          </w:tcPr>
          <w:p>
            <w:r>
              <w:t>Maximum founded year (inclusive).</w:t>
            </w:r>
          </w:p>
        </w:tc>
      </w:tr>
      <w:tr>
        <w:tc>
          <w:tcPr>
            <w:tcW w:type="dxa" w:w="2880"/>
          </w:tcPr>
          <w:p>
            <w:r>
              <w:t>funding_total_rounds_count_gte</w:t>
            </w:r>
          </w:p>
        </w:tc>
        <w:tc>
          <w:tcPr>
            <w:tcW w:type="dxa" w:w="2880"/>
          </w:tcPr>
          <w:p>
            <w:r>
              <w:t>integer</w:t>
            </w:r>
          </w:p>
        </w:tc>
        <w:tc>
          <w:tcPr>
            <w:tcW w:type="dxa" w:w="2880"/>
          </w:tcPr>
          <w:p>
            <w:r>
              <w:t>Minimum total funding rounds count (inclusive).</w:t>
            </w:r>
          </w:p>
        </w:tc>
      </w:tr>
      <w:tr>
        <w:tc>
          <w:tcPr>
            <w:tcW w:type="dxa" w:w="2880"/>
          </w:tcPr>
          <w:p>
            <w:r>
              <w:t>funding_total_rounds_count_lte</w:t>
            </w:r>
          </w:p>
        </w:tc>
        <w:tc>
          <w:tcPr>
            <w:tcW w:type="dxa" w:w="2880"/>
          </w:tcPr>
          <w:p>
            <w:r>
              <w:t>integer</w:t>
            </w:r>
          </w:p>
        </w:tc>
        <w:tc>
          <w:tcPr>
            <w:tcW w:type="dxa" w:w="2880"/>
          </w:tcPr>
          <w:p>
            <w:r>
              <w:t>Maximum total funding rounds count (inclusive).</w:t>
            </w:r>
          </w:p>
        </w:tc>
      </w:tr>
      <w:tr>
        <w:tc>
          <w:tcPr>
            <w:tcW w:type="dxa" w:w="2880"/>
          </w:tcPr>
          <w:p>
            <w:r>
              <w:t>funding_last_round_type</w:t>
            </w:r>
          </w:p>
        </w:tc>
        <w:tc>
          <w:tcPr>
            <w:tcW w:type="dxa" w:w="2880"/>
          </w:tcPr>
          <w:p>
            <w:r>
              <w:t>string</w:t>
            </w:r>
          </w:p>
        </w:tc>
        <w:tc>
          <w:tcPr>
            <w:tcW w:type="dxa" w:w="2880"/>
          </w:tcPr>
          <w:p>
            <w:r>
              <w:t>Last funding round type. Possible values are provided by Coresignal’s funding round types list (linked in the source documentation).</w:t>
            </w:r>
          </w:p>
        </w:tc>
      </w:tr>
      <w:tr>
        <w:tc>
          <w:tcPr>
            <w:tcW w:type="dxa" w:w="2880"/>
          </w:tcPr>
          <w:p>
            <w:r>
              <w:t>funding_last_round_date_gte</w:t>
            </w:r>
          </w:p>
        </w:tc>
        <w:tc>
          <w:tcPr>
            <w:tcW w:type="dxa" w:w="2880"/>
          </w:tcPr>
          <w:p>
            <w:r>
              <w:t>string</w:t>
            </w:r>
          </w:p>
        </w:tc>
        <w:tc>
          <w:tcPr>
            <w:tcW w:type="dxa" w:w="2880"/>
          </w:tcPr>
          <w:p>
            <w:r>
              <w:t>Last funding round date lower bound (inclusive). Format: yyyy-mm-dd.</w:t>
            </w:r>
          </w:p>
        </w:tc>
      </w:tr>
      <w:tr>
        <w:tc>
          <w:tcPr>
            <w:tcW w:type="dxa" w:w="2880"/>
          </w:tcPr>
          <w:p>
            <w:r>
              <w:t>funding_last_round_date_lte</w:t>
            </w:r>
          </w:p>
        </w:tc>
        <w:tc>
          <w:tcPr>
            <w:tcW w:type="dxa" w:w="2880"/>
          </w:tcPr>
          <w:p>
            <w:r>
              <w:t>string</w:t>
            </w:r>
          </w:p>
        </w:tc>
        <w:tc>
          <w:tcPr>
            <w:tcW w:type="dxa" w:w="2880"/>
          </w:tcPr>
          <w:p>
            <w:r>
              <w:t>Last funding round date upper bound (inclusive). Format: yyyy-mm-dd.</w:t>
            </w:r>
          </w:p>
        </w:tc>
      </w:tr>
    </w:tbl>
    <w:p/>
    <w:p>
      <w:pPr>
        <w:pStyle w:val="Heading3"/>
      </w:pPr>
      <w:r>
        <w:t>Response</w:t>
      </w:r>
    </w:p>
    <w:p>
      <w:pPr>
        <w:pStyle w:val="Heading3"/>
      </w:pPr>
      <w:r>
        <w:t>Success Response (200 OK)</w:t>
      </w:r>
    </w:p>
    <w:p>
      <w:r>
        <w:t>Response body (example shows IDs; actual IDs are returned in pages):</w:t>
      </w:r>
    </w:p>
    <w:p>
      <w:r>
        <w:rPr>
          <w:b/>
          <w:color w:val="666666"/>
          <w:sz w:val="16"/>
        </w:rPr>
        <w:t>[json]</w:t>
      </w:r>
    </w:p>
    <w:p>
      <w:pPr>
        <w:shd w:fill="F2F2F2" w:val="clear"/>
      </w:pPr>
      <w:r>
        <w:rPr>
          <w:rFonts w:ascii="Courier New" w:hAnsi="Courier New"/>
          <w:sz w:val="17"/>
        </w:rPr>
        <w:t>[1000, 1001, 3000, 4004]</w:t>
      </w:r>
    </w:p>
    <w:p>
      <w:pPr>
        <w:pStyle w:val="Heading3"/>
      </w:pPr>
      <w:r>
        <w:t>Pagination Response Headers</w:t>
      </w:r>
    </w:p>
    <w:p>
      <w:r>
        <w:t>Example header values:</w:t>
      </w:r>
    </w:p>
    <w:p>
      <w:r>
        <w:rPr>
          <w:b/>
          <w:color w:val="666666"/>
          <w:sz w:val="16"/>
        </w:rPr>
        <w:t>[json]</w:t>
      </w:r>
    </w:p>
    <w:p>
      <w:pPr>
        <w:shd w:fill="F2F2F2" w:val="clear"/>
      </w:pPr>
      <w:r>
        <w:rPr>
          <w:rFonts w:ascii="Courier New" w:hAnsi="Courier New"/>
          <w:sz w:val="17"/>
        </w:rPr>
        <w:t>{</w:t>
        <w:br/>
        <w:t xml:space="preserve"> "x-next-page-after": "\"2025-03-17 13:23:06\",4680650",</w:t>
        <w:br/>
        <w:t xml:space="preserve"> "x-total-pages": "181",</w:t>
        <w:br/>
        <w:t xml:space="preserve"> "x-total-results": "180359"</w:t>
        <w:br/>
        <w:t>}</w:t>
      </w:r>
    </w:p>
    <w:p>
      <w:r>
        <w:rPr>
          <w:b/>
        </w:rPr>
        <w:t>Header meanings:</w:t>
      </w:r>
    </w:p>
    <w:p>
      <w:pPr>
        <w:pStyle w:val="ListBullet"/>
      </w:pPr>
      <w:r>
        <w:t>x-next-page-after: cursor for the next request’s after query parameter (described as “last ID on the page” in the docs)</w:t>
      </w:r>
    </w:p>
    <w:p>
      <w:pPr>
        <w:pStyle w:val="ListBullet"/>
      </w:pPr>
      <w:r>
        <w:t>x-total-pages: total number of pages available</w:t>
      </w:r>
    </w:p>
    <w:p>
      <w:pPr>
        <w:pStyle w:val="ListBullet"/>
      </w:pPr>
      <w:r>
        <w:t>x-total-results: total number of IDs matching the search</w:t>
      </w:r>
    </w:p>
    <w:p>
      <w:pPr>
        <w:pStyle w:val="Heading3"/>
      </w:pPr>
      <w:r>
        <w:t>Error Responses</w:t>
      </w:r>
    </w:p>
    <w:p>
      <w:r>
        <w:t>See “Response codes” in the Coresignal Company API documentation (the scraped content references a separate page for the full list of error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company profile IDs returned for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'https://api.coresignal.com/cdapi/v2/company_base/search/filter?items_per_page=50' \</w:t>
        <w:br/>
        <w:t xml:space="preserve"> -H 'Accept: application/json' \</w:t>
        <w:br/>
        <w:t xml:space="preserve"> -H 'Content-Type: application/json' \</w:t>
        <w:br/>
        <w:t xml:space="preserve"> -d '{</w:t>
        <w:br/>
        <w:t xml:space="preserve"> "industry": "Software Development",</w:t>
        <w:br/>
        <w:t xml:space="preserve"> "country": "United States",</w:t>
        <w:br/>
        <w:t xml:space="preserve"> "founded_year_lte": 2022</w:t>
        <w:br/>
        <w:t xml:space="preserve">  }'</w:t>
      </w:r>
    </w:p>
    <w:p>
      <w:pPr>
        <w:pStyle w:val="Heading3"/>
      </w:pPr>
      <w:r>
        <w:t>Example Usage</w:t>
      </w:r>
    </w:p>
    <w:p>
      <w:pPr>
        <w:pStyle w:val="Heading3"/>
      </w:pPr>
      <w:r>
        <w:t>Example 1: Search by partial company name</w:t>
      </w:r>
    </w:p>
    <w:p>
      <w:r>
        <w:rPr>
          <w:b/>
          <w:color w:val="666666"/>
          <w:sz w:val="16"/>
        </w:rPr>
        <w:t>[bash]</w:t>
      </w:r>
    </w:p>
    <w:p>
      <w:pPr>
        <w:shd w:fill="F2F2F2" w:val="clear"/>
      </w:pPr>
      <w:r>
        <w:rPr>
          <w:rFonts w:ascii="Courier New" w:hAnsi="Courier New"/>
          <w:sz w:val="17"/>
        </w:rPr>
        <w:t>curl -X POST 'https://api.coresignal.com/cdapi/v2/company_base/search/filter' \</w:t>
        <w:br/>
        <w:t xml:space="preserve"> -H 'Accept: application/json' \</w:t>
        <w:br/>
        <w:t xml:space="preserve"> -H 'Content-Type: application/json' \</w:t>
        <w:br/>
        <w:t xml:space="preserve"> -d '{</w:t>
        <w:br/>
        <w:t xml:space="preserve"> "name": "IT"</w:t>
        <w:br/>
        <w:t xml:space="preserve">  }'</w:t>
      </w:r>
    </w:p>
    <w:p>
      <w:pPr>
        <w:pStyle w:val="Heading3"/>
      </w:pPr>
      <w:r>
        <w:t>Example 2: Use OR with phrases (industry)</w:t>
      </w:r>
    </w:p>
    <w:p>
      <w:r>
        <w:rPr>
          <w:b/>
          <w:color w:val="666666"/>
          <w:sz w:val="16"/>
        </w:rPr>
        <w:t>[bash]</w:t>
      </w:r>
    </w:p>
    <w:p>
      <w:pPr>
        <w:shd w:fill="F2F2F2" w:val="clear"/>
      </w:pPr>
      <w:r>
        <w:rPr>
          <w:rFonts w:ascii="Courier New" w:hAnsi="Courier New"/>
          <w:sz w:val="17"/>
        </w:rPr>
        <w:t>curl -X POST 'https://api.coresignal.com/cdapi/v2/company_base/search/filter' \</w:t>
        <w:br/>
        <w:t xml:space="preserve"> -H 'Accept: application/json' \</w:t>
        <w:br/>
        <w:t xml:space="preserve"> -H 'Content-Type: application/json' \</w:t>
        <w:br/>
        <w:t xml:space="preserve"> -d '{</w:t>
        <w:br/>
        <w:t xml:space="preserve"> "industry": "(Information technology) OR Internet"</w:t>
        <w:br/>
        <w:t xml:space="preserve">  }'</w:t>
      </w:r>
    </w:p>
    <w:p>
      <w:pPr>
        <w:pStyle w:val="Heading3"/>
      </w:pPr>
      <w:r>
        <w:t>Example 3: Get the next page using after</w:t>
      </w:r>
    </w:p>
    <w:p>
      <w:r>
        <w:rPr>
          <w:b/>
          <w:color w:val="666666"/>
          <w:sz w:val="16"/>
        </w:rPr>
        <w:t>[bash]</w:t>
      </w:r>
    </w:p>
    <w:p>
      <w:pPr>
        <w:shd w:fill="F2F2F2" w:val="clear"/>
      </w:pPr>
      <w:r>
        <w:rPr>
          <w:rFonts w:ascii="Courier New" w:hAnsi="Courier New"/>
          <w:sz w:val="17"/>
        </w:rPr>
        <w:t>curl -X POST 'https://api.coresignal.com/cdapi/v2/company_base/search/filter?after="%222025-03-17%2013:23:06%22,4680650' \</w:t>
        <w:br/>
        <w:t xml:space="preserve"> -H 'Accept: application/json' \</w:t>
        <w:br/>
        <w:t xml:space="preserve"> -H 'Content-Type: application/json' \</w:t>
        <w:br/>
        <w:t xml:space="preserve"> -d '{</w:t>
        <w:br/>
        <w:t xml:space="preserve"> "industry": "Software Development",</w:t>
        <w:br/>
        <w:t xml:space="preserve"> "country": "United States",</w:t>
        <w:br/>
        <w:t xml:space="preserve"> "founded_year_lte": 2022</w:t>
        <w:br/>
        <w:t xml:space="preserve">  }'</w:t>
      </w:r>
    </w:p>
    <w:p>
      <w:pPr>
        <w:pStyle w:val="Heading3"/>
      </w:pPr>
      <w:r>
        <w:t>Behavior</w:t>
      </w:r>
    </w:p>
    <w:p>
      <w:pPr>
        <w:pStyle w:val="ListBullet"/>
      </w:pPr>
      <w:r>
        <w:t>Filter evaluation: Applies the provided JSON body filters to Company Base records.</w:t>
      </w:r>
    </w:p>
    <w:p>
      <w:pPr>
        <w:pStyle w:val="ListBullet"/>
      </w:pPr>
      <w:r>
        <w:t>ID retrieval: Returns matching company profile IDs in pages (up to 1000 per page by default/limit).</w:t>
      </w:r>
    </w:p>
    <w:p>
      <w:pPr>
        <w:pStyle w:val="ListBullet"/>
      </w:pPr>
      <w:r>
        <w:t>Pagination metadata: Returns pagination details in response headers (x-total-results, x-total-pages, x-next-page-after).</w:t>
      </w:r>
    </w:p>
    <w:p>
      <w:pPr>
        <w:pStyle w:val="ListBullet"/>
      </w:pPr>
      <w:r>
        <w:t>Next page: To continue, repeat the same POST with ?after={x-next-page-after}.</w:t>
      </w:r>
    </w:p>
    <w:p>
      <w:pPr>
        <w:pStyle w:val="Heading3"/>
      </w:pPr>
      <w:r>
        <w:t>Notes</w:t>
      </w:r>
    </w:p>
    <w:p>
      <w:pPr>
        <w:pStyle w:val="ListBullet"/>
      </w:pPr>
      <w:r>
        <w:t>Pagination is required when results exceed one page; pages contain up to 1000 IDs.</w:t>
      </w:r>
    </w:p>
    <w:p>
      <w:pPr>
        <w:pStyle w:val="ListBullet"/>
      </w:pPr>
      <w:r>
        <w:t xml:space="preserve">Date/time filters use: </w:t>
        <w:br/>
        <w:br/>
        <w:t>YYYY-MM-DD hh:mm:ss for created_at_* and last_updated_*</w:t>
        <w:br/>
        <w:t>yyyy-mm-dd for funding_last_round_date_*</w:t>
      </w:r>
    </w:p>
    <w:p>
      <w:pPr>
        <w:pStyle w:val="ListBullet"/>
      </w:pPr>
      <w:r>
        <w:t>Some filters support boolean logic (AND / OR) as described above.</w:t>
      </w:r>
    </w:p>
    <w:p>
      <w:pPr>
        <w:pStyle w:val="Heading3"/>
      </w:pPr>
      <w:r>
        <w:t>Gotchas</w:t>
      </w:r>
    </w:p>
    <w:p>
      <w:pPr>
        <w:pStyle w:val="ListBullet"/>
      </w:pPr>
      <w:r>
        <w:t>after must be sent as a query parameter, not inside the JSON body.</w:t>
      </w:r>
    </w:p>
    <w:p>
      <w:pPr>
        <w:pStyle w:val="ListBullet"/>
      </w:pPr>
      <w:r>
        <w:t>The x-next-page-after value includes quotes and a comma in the example format; ensure it’s URL-encoded correctly when used in the after query parameter.</w:t>
      </w:r>
    </w:p>
    <w:p>
      <w:pPr>
        <w:pStyle w:val="ListBullet"/>
      </w:pPr>
      <w:r>
        <w:t>items_per_page cannot exceed 1000.</w:t>
      </w:r>
    </w:p>
    <w:p>
      <w:pPr>
        <w:pStyle w:val="Heading3"/>
      </w:pPr>
      <w:r>
        <w:t>Related companyBase actions</w:t>
      </w:r>
    </w:p>
    <w:p>
      <w:pPr>
        <w:pStyle w:val="ListBullet"/>
      </w:pPr>
      <w:r>
        <w:t>[GET] Collect a Company Profile (by ID or Shorthand Name) — /company_base/collect/{{companyIdentifier}}</w:t>
      </w:r>
    </w:p>
    <w:p>
      <w:pPr>
        <w:pStyle w:val="ListBullet"/>
      </w:pPr>
      <w:r>
        <w:t>[POST] Search Base Company IDs (Elasticsearch DSL) — /company_base/search/es_dsl</w:t>
      </w:r>
    </w:p>
    <w:p>
      <w:r>
        <w:br w:type="page"/>
      </w:r>
    </w:p>
    <w:p>
      <w:pPr>
        <w:pStyle w:val="Heading2"/>
      </w:pPr>
      <w:r>
        <w:t>7. [POST] Search Clean Company IDs (Elasticsearch DSL)</w:t>
      </w:r>
    </w:p>
    <w:p>
      <w:r>
        <w:rPr>
          <w:b/>
        </w:rPr>
        <w:t xml:space="preserve">Endpoint: </w:t>
      </w:r>
      <w:r>
        <w:rPr>
          <w:rFonts w:ascii="Courier New" w:hAnsi="Courier New"/>
          <w:sz w:val="18"/>
        </w:rPr>
        <w:t>/cdapi/v2/company_clean/search/es_dsl</w:t>
      </w:r>
    </w:p>
    <w:p>
      <w:pPr>
        <w:pStyle w:val="Heading3"/>
      </w:pPr>
      <w:r>
        <w:t>Prerequisites</w:t>
      </w:r>
    </w:p>
    <w:p>
      <w:pPr>
        <w:pStyle w:val="ListBullet"/>
      </w:pPr>
      <w:r>
        <w:t>Access to the Clean Company dataset in Coresignal (CDAPI v2)</w:t>
      </w:r>
    </w:p>
    <w:p>
      <w:pPr>
        <w:pStyle w:val="Heading3"/>
      </w:pPr>
      <w:r>
        <w:t>Method</w:t>
      </w:r>
    </w:p>
    <w:p>
      <w:r>
        <w:t>POST</w:t>
      </w:r>
    </w:p>
    <w:p>
      <w:pPr>
        <w:pStyle w:val="Heading3"/>
      </w:pPr>
      <w:r>
        <w:t>URL</w:t>
      </w:r>
    </w:p>
    <w:p>
      <w:r>
        <w:t>https://api.coresignal.com/cdapi/v2/company_clean/search/es_dsl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Clean Company dataset using an Elasticsearch DSL query. Regardless of query contents, this endpoint returns company record IDs only (as with other Search endpoints). Supports advanced Elasticsearch query capabilities (e.g., fuzzy, wildcard) and filtering aligned with the Clean Firmographic schema.</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No query parameters are documented for this endpoint.</w:t>
      </w:r>
    </w:p>
    <w:p>
      <w:pPr>
        <w:pStyle w:val="ListBullet"/>
      </w:pPr>
      <w:r>
        <w:t>Submit the Elasticsearch DSL request in the JSON request body.</w:t>
      </w:r>
    </w:p>
    <w:p>
      <w:pPr>
        <w:pStyle w:val="ListBullet"/>
      </w:pPr>
      <w:r>
        <w:t>The endpoint accepts a standard Elasticsearch query object; query length is limited (see Limitations).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The endpoint accepts the query object of a standard Elasticsearch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array</w:t>
            </w:r>
          </w:p>
        </w:tc>
        <w:tc>
          <w:tcPr>
            <w:tcW w:type="dxa" w:w="2880"/>
          </w:tcPr>
          <w:p>
            <w:r>
              <w:t>Sorting configuration. If omitted, results are sorted by ID by default. See Sorting options below.</w:t>
            </w:r>
          </w:p>
        </w:tc>
      </w:tr>
    </w:tbl>
    <w:p/>
    <w:p>
      <w:pPr>
        <w:pStyle w:val="Heading3"/>
      </w:pPr>
      <w:r>
        <w:t>Sorting options</w:t>
      </w:r>
    </w:p>
    <w:p>
      <w:r>
        <w:t>You can choose sorting in the sort section of the payload:</w:t>
      </w:r>
    </w:p>
    <w:p>
      <w:pPr>
        <w:pStyle w:val="ListBullet"/>
      </w:pPr>
      <w:r>
        <w:t>Default: If sort is omitted, sorting is by ID (ascending).</w:t>
      </w:r>
    </w:p>
    <w:p>
      <w:pPr>
        <w:pStyle w:val="ListBullet"/>
      </w:pPr>
      <w:r>
        <w:t>By relevance: "_score" sorts by relevance (most relevant first).</w:t>
      </w:r>
    </w:p>
    <w:p>
      <w:pPr>
        <w:pStyle w:val="ListBullet"/>
      </w:pPr>
      <w:r>
        <w:t>By ID: "id" sorts by ID (ascending).</w:t>
      </w:r>
    </w:p>
    <w:p>
      <w:pPr>
        <w:pStyle w:val="ListBullet"/>
      </w:pPr>
      <w:r>
        <w:t xml:space="preserve">Additional numerical sorting fields (descending): </w:t>
        <w:br/>
        <w:br/>
        <w:t>followers</w:t>
        <w:br/>
        <w:t>size_employees_count</w:t>
      </w:r>
    </w:p>
    <w:p>
      <w:r>
        <w:t>Tie-breaking for additional numerical fields:</w:t>
      </w:r>
    </w:p>
    <w:p>
      <w:pPr>
        <w:pStyle w:val="ListBullet"/>
      </w:pPr>
      <w:r>
        <w:t>Sort by the selected field (descending)</w:t>
      </w:r>
    </w:p>
    <w:p>
      <w:pPr>
        <w:pStyle w:val="ListBullet"/>
      </w:pPr>
      <w:r>
        <w:t>If equal, sort by last_updated</w:t>
      </w:r>
    </w:p>
    <w:p>
      <w:pPr>
        <w:pStyle w:val="ListBullet"/>
      </w:pPr>
      <w:r>
        <w:t>If still equal, sort by id</w:t>
      </w:r>
    </w:p>
    <w:p>
      <w:pPr>
        <w:pStyle w:val="Heading3"/>
      </w:pPr>
      <w:r>
        <w:t>Response</w:t>
      </w:r>
    </w:p>
    <w:p>
      <w:pPr>
        <w:pStyle w:val="Heading3"/>
      </w:pPr>
      <w:r>
        <w:t>Success Response</w:t>
      </w:r>
    </w:p>
    <w:p>
      <w:r>
        <w:t>The documentation states that search returns record IDs only. (No concrete response JSON example was provided in the scraped content.)</w:t>
      </w:r>
    </w:p>
    <w:p>
      <w:pPr>
        <w:pStyle w:val="Heading3"/>
      </w:pPr>
      <w:r>
        <w:t>Response Fields</w:t>
      </w:r>
    </w:p>
    <w:p>
      <w:r>
        <w:t>Not specified in the provided documentation beyond “returns record IDs”.</w:t>
      </w:r>
    </w:p>
    <w:p>
      <w:pPr>
        <w:pStyle w:val="Heading3"/>
      </w:pPr>
      <w:r>
        <w:t>Elasticsearch schema (field reference)</w:t>
      </w:r>
    </w:p>
    <w:p>
      <w:r>
        <w:t>The endpoint uses the following Elasticsearch mapping (abridged here only by structure; field names/casing preserved from the source):</w:t>
      </w:r>
    </w:p>
    <w:p>
      <w:pPr>
        <w:pStyle w:val="ListBullet"/>
      </w:pPr>
      <w:r>
        <w:t>Top-level fields include: id, name, type, founded, followers, websites_*, size_range, size_employees_count, industry, description, location_hq_*, last_updated, logo, specialities, ticker, exchange, enriched_*, metadata_*, professional_network_source_id, booleans like expired_domain, unique_domain, etc.</w:t>
      </w:r>
    </w:p>
    <w:p>
      <w:pPr>
        <w:pStyle w:val="ListBullet"/>
      </w:pPr>
      <w:r>
        <w:t>Nested objects include: funding_rounds, locations_full, technologies, updates</w:t>
      </w:r>
    </w:p>
    <w:p>
      <w:r>
        <w:t>(Full mapping was provided in the scraped content under Elasticsearch schema.)</w:t>
      </w:r>
    </w:p>
    <w:p>
      <w:pPr>
        <w:pStyle w:val="Heading3"/>
      </w:pPr>
      <w:r>
        <w:t>Limitations</w:t>
      </w:r>
    </w:p>
    <w:p>
      <w:pPr>
        <w:pStyle w:val="ListBullet"/>
      </w:pPr>
      <w:r>
        <w:t>Elasticsearch DSL syntax/behavior is governed by Elasticsearch; refer to the official Elasticsearch Query DSL documentation.</w:t>
      </w:r>
    </w:p>
    <w:p>
      <w:pPr>
        <w:pStyle w:val="ListBullet"/>
      </w:pPr>
      <w:r>
        <w:t>The endpoint accepts the query object of a standard Elasticsearch request.</w:t>
      </w:r>
    </w:p>
    <w:p>
      <w:pPr>
        <w:pStyle w:val="ListBullet"/>
      </w:pPr>
      <w:r>
        <w:t>Returns IDs only, no matter the query content.</w:t>
      </w:r>
    </w:p>
    <w:p>
      <w:pPr>
        <w:pStyle w:val="ListBullet"/>
      </w:pPr>
      <w:r>
        <w:t>Queries are limited to 15,000 characters.</w:t>
      </w:r>
    </w:p>
    <w:p>
      <w:pPr>
        <w:pStyle w:val="ListBullet"/>
      </w:pPr>
      <w:r>
        <w:t>Maximum number of clauses in a BooleanQuery is 1024.</w:t>
      </w:r>
    </w:p>
    <w:p>
      <w:pPr>
        <w:pStyle w:val="ListBullet"/>
      </w:pPr>
      <w:r>
        <w:t>Analytics features are not supported in Elasticsearch DSL endpoints.</w:t>
      </w:r>
    </w:p>
    <w:p>
      <w:pPr>
        <w:pStyle w:val="Heading3"/>
      </w:pPr>
      <w:r>
        <w:t>Notes</w:t>
      </w:r>
    </w:p>
    <w:p>
      <w:pPr>
        <w:pStyle w:val="ListBullet"/>
      </w:pPr>
      <w:r>
        <w:t>To exclude results, use a boolean query with a must_not clause.</w:t>
      </w:r>
    </w:p>
    <w:p>
      <w:pPr>
        <w:pStyle w:val="ListBullet"/>
      </w:pPr>
      <w:r>
        <w:t>Searching for boolean values is possible via Elasticsearch query DSL (e.g., bool queries).</w:t>
      </w:r>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'https://api.coresignal.com/cdapi/v2/company_clean/search/es_dsl' \</w:t>
        <w:br/>
        <w:t xml:space="preserve"> --header 'Accept: application/json' \</w:t>
        <w:br/>
        <w:t xml:space="preserve"> --header 'Content-Type: application/json' \</w:t>
        <w:br/>
        <w:t xml:space="preserve"> --data '{</w:t>
        <w:br/>
        <w:t xml:space="preserve"> "query": {</w:t>
        <w:br/>
        <w:t xml:space="preserve"> "bool": {</w:t>
        <w:br/>
        <w:t xml:space="preserve"> "must": [</w:t>
        <w:br/>
        <w:t xml:space="preserve">          {</w:t>
        <w:br/>
        <w:t xml:space="preserve"> "query_string": {</w:t>
        <w:br/>
        <w:t xml:space="preserve"> "query": "2023",</w:t>
        <w:br/>
        <w:t xml:space="preserve"> "default_field": "founded",</w:t>
        <w:br/>
        <w:t xml:space="preserve"> "default_operator": "and"</w:t>
        <w:br/>
        <w:t xml:space="preserve">            }</w:t>
        <w:br/>
        <w:t xml:space="preserve">          }</w:t>
        <w:br/>
        <w:t xml:space="preserve">        ]</w:t>
        <w:br/>
        <w:t xml:space="preserve">      }</w:t>
        <w:br/>
        <w:t xml:space="preserve">    },</w:t>
        <w:br/>
        <w:t xml:space="preserve"> "sort": ["_score"]</w:t>
        <w:br/>
        <w:t xml:space="preserve">  }'</w:t>
      </w:r>
    </w:p>
    <w:p>
      <w:pPr>
        <w:pStyle w:val="Heading3"/>
      </w:pPr>
      <w:r>
        <w:t>Example Usage</w:t>
      </w:r>
    </w:p>
    <w:p>
      <w:pPr>
        <w:pStyle w:val="Heading3"/>
      </w:pPr>
      <w:r>
        <w:t>Example 1: Sort by score (relevance)</w:t>
      </w:r>
    </w:p>
    <w:p>
      <w:pPr>
        <w:pStyle w:val="Heading3"/>
      </w:pPr>
      <w:r>
        <w:t>Example 2: Sort by ID (ascending)</w:t>
      </w:r>
    </w:p>
    <w:p>
      <w:r>
        <w:rPr>
          <w:b/>
          <w:color w:val="666666"/>
          <w:sz w:val="16"/>
        </w:rPr>
        <w:t>[bash]</w:t>
      </w:r>
    </w:p>
    <w:p>
      <w:pPr>
        <w:shd w:fill="F2F2F2" w:val="clear"/>
      </w:pPr>
      <w:r>
        <w:rPr>
          <w:rFonts w:ascii="Courier New" w:hAnsi="Courier New"/>
          <w:sz w:val="17"/>
        </w:rPr>
        <w:t>curl --location 'https://api.coresignal.com/cdapi/v2/company_clean/search/es_dsl' \</w:t>
        <w:br/>
        <w:t xml:space="preserve"> --header 'Accept: application/json' \</w:t>
        <w:br/>
        <w:t xml:space="preserve"> --header 'Content-Type: application/json' \</w:t>
        <w:br/>
        <w:t xml:space="preserve"> --data '{</w:t>
        <w:br/>
        <w:t xml:space="preserve"> "query": {</w:t>
        <w:br/>
        <w:t xml:space="preserve"> "bool": {</w:t>
        <w:br/>
        <w:t xml:space="preserve"> "must": [</w:t>
        <w:br/>
        <w:t xml:space="preserve">          {</w:t>
        <w:br/>
        <w:t xml:space="preserve"> "query_string": {</w:t>
        <w:br/>
        <w:t xml:space="preserve"> "query": "2023",</w:t>
        <w:br/>
        <w:t xml:space="preserve"> "default_field": "founded",</w:t>
        <w:br/>
        <w:t xml:space="preserve"> "default_operator": "and"</w:t>
        <w:br/>
        <w:t xml:space="preserve">            }</w:t>
        <w:br/>
        <w:t xml:space="preserve">          }</w:t>
        <w:br/>
        <w:t xml:space="preserve">        ]</w:t>
        <w:br/>
        <w:t xml:space="preserve">      }</w:t>
        <w:br/>
        <w:t xml:space="preserve">    },</w:t>
        <w:br/>
        <w:t xml:space="preserve"> "sort": ["id"]</w:t>
        <w:br/>
        <w:t xml:space="preserve">  }'</w:t>
      </w:r>
    </w:p>
    <w:p>
      <w:pPr>
        <w:pStyle w:val="Heading3"/>
      </w:pPr>
      <w:r>
        <w:t>Example 3: Sort by a numerical field (descending), e.g. followers</w:t>
      </w:r>
    </w:p>
    <w:p>
      <w:r>
        <w:rPr>
          <w:b/>
          <w:color w:val="666666"/>
          <w:sz w:val="16"/>
        </w:rPr>
        <w:t>[bash]</w:t>
      </w:r>
    </w:p>
    <w:p>
      <w:pPr>
        <w:shd w:fill="F2F2F2" w:val="clear"/>
      </w:pPr>
      <w:r>
        <w:rPr>
          <w:rFonts w:ascii="Courier New" w:hAnsi="Courier New"/>
          <w:sz w:val="17"/>
        </w:rPr>
        <w:t>curl --location 'https://api.coresignal.com/cdapi/v2/company_clean/search/es_dsl' \</w:t>
        <w:br/>
        <w:t xml:space="preserve"> --header 'Accept: application/json' \</w:t>
        <w:br/>
        <w:t xml:space="preserve"> --header 'Content-Type: application/json' \</w:t>
        <w:br/>
        <w:t xml:space="preserve"> --data '{</w:t>
        <w:br/>
        <w:t xml:space="preserve"> "query": {</w:t>
        <w:br/>
        <w:t xml:space="preserve"> "bool": {</w:t>
        <w:br/>
        <w:t xml:space="preserve"> "must": [</w:t>
        <w:br/>
        <w:t xml:space="preserve">          {</w:t>
        <w:br/>
        <w:t xml:space="preserve"> "query_string": {</w:t>
        <w:br/>
        <w:t xml:space="preserve"> "query": "software",</w:t>
        <w:br/>
        <w:t xml:space="preserve"> "default_field": "industry",</w:t>
        <w:br/>
        <w:t xml:space="preserve"> "default_operator": "and"</w:t>
        <w:br/>
        <w:t xml:space="preserve">            }</w:t>
        <w:br/>
        <w:t xml:space="preserve">          }</w:t>
        <w:br/>
        <w:t xml:space="preserve">        ]</w:t>
        <w:br/>
        <w:t xml:space="preserve">      }</w:t>
        <w:br/>
        <w:t xml:space="preserve">    },</w:t>
        <w:br/>
        <w:t xml:space="preserve"> "sort": ["followers"]</w:t>
        <w:br/>
        <w:t xml:space="preserve">  }'</w:t>
      </w:r>
    </w:p>
    <w:p>
      <w:pPr>
        <w:pStyle w:val="Heading3"/>
      </w:pPr>
      <w:r>
        <w:t>Behavior</w:t>
      </w:r>
    </w:p>
    <w:p>
      <w:pPr>
        <w:pStyle w:val="ListBullet"/>
      </w:pPr>
      <w:r>
        <w:t>Accepts a JSON body containing an Elasticsearch DSL query (and optional sort).</w:t>
      </w:r>
    </w:p>
    <w:p>
      <w:pPr>
        <w:pStyle w:val="ListBullet"/>
      </w:pPr>
      <w:r>
        <w:t>Executes the query against the Clean Company Elasticsearch schema.</w:t>
      </w:r>
    </w:p>
    <w:p>
      <w:pPr>
        <w:pStyle w:val="ListBullet"/>
      </w:pPr>
      <w:r>
        <w:t>Returns only matching record IDs (not full company objects).</w:t>
      </w:r>
    </w:p>
    <w:p>
      <w:pPr>
        <w:pStyle w:val="Heading3"/>
      </w:pPr>
      <w:r>
        <w:t>Gotchas</w:t>
      </w:r>
    </w:p>
    <w:p>
      <w:pPr>
        <w:pStyle w:val="ListBullet"/>
      </w:pPr>
      <w:r>
        <w:t>If you omit sort, results default to ID sorting.</w:t>
      </w:r>
    </w:p>
    <w:p>
      <w:pPr>
        <w:pStyle w:val="ListBullet"/>
      </w:pPr>
      <w:r>
        <w:t>Keep queries under 15,000 characters and boolean clause count under 1024.</w:t>
      </w:r>
    </w:p>
    <w:p>
      <w:pPr>
        <w:pStyle w:val="ListBullet"/>
      </w:pPr>
      <w:r>
        <w:t>Do not expect analytics features; they are not supported for Elasticsearch DSL endpoints.</w:t>
      </w:r>
    </w:p>
    <w:p>
      <w:pPr>
        <w:pStyle w:val="Heading3"/>
      </w:pPr>
      <w:r>
        <w:t>Related companyClean actions</w:t>
      </w:r>
    </w:p>
    <w:p>
      <w:pPr>
        <w:pStyle w:val="ListBullet"/>
      </w:pPr>
      <w:r>
        <w:t>[GET] Enrich a Company Using a Website URL (Clean Company) — /company_clean/enrich</w:t>
      </w:r>
    </w:p>
    <w:p>
      <w:pPr>
        <w:pStyle w:val="ListBullet"/>
      </w:pPr>
      <w:r>
        <w:t>[GET] Collect a Clean Company Profile — /company_clean/collect/{{identifier}}</w:t>
      </w:r>
    </w:p>
    <w:p>
      <w:r>
        <w:br w:type="page"/>
      </w:r>
    </w:p>
    <w:p>
      <w:pPr>
        <w:pStyle w:val="Heading2"/>
      </w:pPr>
      <w:r>
        <w:t>8. [GET] Enrich a Company Using a Website URL (Clean Company)</w:t>
      </w:r>
    </w:p>
    <w:p>
      <w:r>
        <w:rPr>
          <w:b/>
        </w:rPr>
        <w:t xml:space="preserve">Endpoint: </w:t>
      </w:r>
      <w:r>
        <w:rPr>
          <w:rFonts w:ascii="Courier New" w:hAnsi="Courier New"/>
          <w:sz w:val="18"/>
        </w:rPr>
        <w:t>/company_clean/enrich</w:t>
      </w:r>
    </w:p>
    <w:p>
      <w:pPr>
        <w:pStyle w:val="Heading3"/>
      </w:pPr>
      <w:r>
        <w:t>Prerequisites</w:t>
      </w:r>
    </w:p>
    <w:p>
      <w:pPr>
        <w:pStyle w:val="ListBullet"/>
      </w:pPr>
      <w:r>
        <w:t>Access to the Clean Company dataset/enrichment feature in your Coresignal plan</w:t>
      </w:r>
    </w:p>
    <w:p>
      <w:pPr>
        <w:pStyle w:val="Heading3"/>
      </w:pPr>
      <w:r>
        <w:t>Method</w:t>
      </w:r>
    </w:p>
    <w:p>
      <w:r>
        <w:t>GET</w:t>
      </w:r>
    </w:p>
    <w:p>
      <w:pPr>
        <w:pStyle w:val="Heading3"/>
      </w:pPr>
      <w:r>
        <w:t>URL</w:t>
      </w:r>
    </w:p>
    <w:p>
      <w:r>
        <w:t>https://api.coresignal.com/cdapi/v2/company_clean/enrich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Enriches (collects) company data from the Clean Company dataset using a company website URL as input. The API is designed to handle multiple website URL variations (with/without protocol, www, subdomains, trailing slashes, and subdirectories).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website query parameter should be a valid website URL or domain-like input (see supported formats below).</w:t>
      </w:r>
    </w:p>
    <w:p>
      <w:pPr>
        <w:pStyle w:val="Heading3"/>
      </w:pPr>
      <w:r>
        <w:t>Valid Examples</w:t>
      </w:r>
    </w:p>
    <w:p>
      <w:r>
        <w:rPr>
          <w:b/>
          <w:color w:val="666666"/>
          <w:sz w:val="16"/>
        </w:rPr>
        <w:t>[http]</w:t>
      </w:r>
    </w:p>
    <w:p>
      <w:pPr>
        <w:shd w:fill="F2F2F2" w:val="clear"/>
      </w:pPr>
      <w:r>
        <w:rPr>
          <w:rFonts w:ascii="Courier New" w:hAnsi="Courier New"/>
          <w:sz w:val="17"/>
        </w:rPr>
        <w:t>/company_clean/enrich?website=thermofisher.com</w:t>
        <w:br/>
        <w:t>/company_clean/enrich?website=https://www.apple.com/home</w:t>
        <w:br/>
        <w:t>/company_clean/enrich?website=careers.amazon.com</w:t>
      </w:r>
    </w:p>
    <w:p>
      <w:pPr>
        <w:pStyle w:val="Heading3"/>
      </w:pPr>
      <w:r>
        <w:t>Invalid Examples</w:t>
      </w:r>
    </w:p>
    <w:p>
      <w:r>
        <w:rPr>
          <w:b/>
          <w:color w:val="666666"/>
          <w:sz w:val="16"/>
        </w:rPr>
        <w:t>[http]</w:t>
      </w:r>
    </w:p>
    <w:p>
      <w:pPr>
        <w:shd w:fill="F2F2F2" w:val="clear"/>
      </w:pPr>
      <w:r>
        <w:rPr>
          <w:rFonts w:ascii="Courier New" w:hAnsi="Courier New"/>
          <w:sz w:val="17"/>
        </w:rPr>
        <w:t>/company_clean/enrich</w:t>
        <w:br/>
        <w:t>/company_clean/enrich?website=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Website URL (or domain) used to match a company in the Clean Company dataset. Supported variations include: with/without http(s)://, with/without www, with/without subdomains (e.g., careers.amazon.com), and with/without trailing slashes/subdirectories (e.g., https://www.apple.com/home).</w:t>
            </w:r>
          </w:p>
        </w:tc>
      </w:tr>
    </w:tbl>
    <w:p/>
    <w:p>
      <w:pPr>
        <w:pStyle w:val="Heading3"/>
      </w:pPr>
      <w:r>
        <w:t>Response</w:t>
      </w:r>
    </w:p>
    <w:p>
      <w:pPr>
        <w:pStyle w:val="Heading3"/>
      </w:pPr>
      <w:r>
        <w:t>Success Response (200 OK)</w:t>
      </w:r>
    </w:p>
    <w:p>
      <w:r>
        <w:t>Response body is returned as JSON (application/json). (The documentation snippet provided does not include an explicit response schema/example payload.)</w:t>
      </w:r>
    </w:p>
    <w:p>
      <w:pPr>
        <w:pStyle w:val="Heading3"/>
      </w:pPr>
      <w:r>
        <w:t>Response Fields</w:t>
      </w:r>
    </w:p>
    <w:p>
      <w:r>
        <w:t>Not explicitly documented in the provided source.</w:t>
      </w:r>
    </w:p>
    <w:p>
      <w:pPr>
        <w:pStyle w:val="Heading3"/>
      </w:pPr>
      <w:r>
        <w:t>Sample Request</w:t>
      </w:r>
    </w:p>
    <w:p>
      <w:r>
        <w:rPr>
          <w:b/>
          <w:color w:val="666666"/>
          <w:sz w:val="16"/>
        </w:rPr>
        <w:t>[bash]</w:t>
      </w:r>
    </w:p>
    <w:p>
      <w:pPr>
        <w:shd w:fill="F2F2F2" w:val="clear"/>
      </w:pPr>
      <w:r>
        <w:rPr>
          <w:rFonts w:ascii="Courier New" w:hAnsi="Courier New"/>
          <w:sz w:val="17"/>
        </w:rPr>
        <w:t>curl -X GET \</w:t>
        <w:br/>
        <w:t xml:space="preserve"> 'https://api.coresignal.com/cdapi/v2/company_clean/enrich?website=thermofisher.com' \</w:t>
        <w:br/>
        <w:t xml:space="preserve"> -H 'Accept: application/json'</w:t>
      </w:r>
    </w:p>
    <w:p>
      <w:pPr>
        <w:pStyle w:val="Heading3"/>
      </w:pPr>
      <w:r>
        <w:t>Example Usage</w:t>
      </w:r>
    </w:p>
    <w:p>
      <w:pPr>
        <w:pStyle w:val="Heading3"/>
      </w:pPr>
      <w:r>
        <w:t>Example 1: Enrich using a bare domain</w:t>
      </w:r>
    </w:p>
    <w:p>
      <w:pPr>
        <w:pStyle w:val="Heading3"/>
      </w:pPr>
      <w:r>
        <w:t>Example 2: Enrich using a full URL with path</w:t>
      </w:r>
    </w:p>
    <w:p>
      <w:r>
        <w:rPr>
          <w:b/>
          <w:color w:val="666666"/>
          <w:sz w:val="16"/>
        </w:rPr>
        <w:t>[bash]</w:t>
      </w:r>
    </w:p>
    <w:p>
      <w:pPr>
        <w:shd w:fill="F2F2F2" w:val="clear"/>
      </w:pPr>
      <w:r>
        <w:rPr>
          <w:rFonts w:ascii="Courier New" w:hAnsi="Courier New"/>
          <w:sz w:val="17"/>
        </w:rPr>
        <w:t>curl -X GET \</w:t>
        <w:br/>
        <w:t xml:space="preserve"> 'https://api.coresignal.com/cdapi/v2/company_clean/enrich?website=https://www.apple.com/home' \</w:t>
        <w:br/>
        <w:t xml:space="preserve"> -H 'Accept: application/json'</w:t>
      </w:r>
    </w:p>
    <w:p>
      <w:pPr>
        <w:pStyle w:val="Heading3"/>
      </w:pPr>
      <w:r>
        <w:t>Example 3: Enrich using a subdomain</w:t>
      </w:r>
    </w:p>
    <w:p>
      <w:r>
        <w:rPr>
          <w:b/>
          <w:color w:val="666666"/>
          <w:sz w:val="16"/>
        </w:rPr>
        <w:t>[bash]</w:t>
      </w:r>
    </w:p>
    <w:p>
      <w:pPr>
        <w:shd w:fill="F2F2F2" w:val="clear"/>
      </w:pPr>
      <w:r>
        <w:rPr>
          <w:rFonts w:ascii="Courier New" w:hAnsi="Courier New"/>
          <w:sz w:val="17"/>
        </w:rPr>
        <w:t>curl -X GET \</w:t>
        <w:br/>
        <w:t xml:space="preserve"> 'https://api.coresignal.com/cdapi/v2/company_clean/enrich?website=careers.amazon.com' \</w:t>
        <w:br/>
        <w:t xml:space="preserve"> -H 'Accept: application/json'</w:t>
      </w:r>
    </w:p>
    <w:p>
      <w:pPr>
        <w:pStyle w:val="Heading3"/>
      </w:pPr>
      <w:r>
        <w:t>Notes</w:t>
      </w:r>
    </w:p>
    <w:p>
      <w:pPr>
        <w:pStyle w:val="ListBullet"/>
      </w:pPr>
      <w:r>
        <w:t>Examples in the source documentation are shown using Postman, but the endpoint can be called from any HTTP client (terminal/cURL, Postman, or other API-compatible tools).</w:t>
      </w:r>
    </w:p>
    <w:p>
      <w:pPr>
        <w:pStyle w:val="ListBullet"/>
      </w:pPr>
      <w:r>
        <w:t xml:space="preserve">Supported input formats for website include: </w:t>
        <w:br/>
        <w:br/>
        <w:t>Full profile URL (e.g., https://www.apple.com/home)</w:t>
        <w:br/>
        <w:t>With/without trailing slashes or subdirectories</w:t>
        <w:br/>
        <w:t>With/without www</w:t>
        <w:br/>
        <w:t>With/without subdomains (e.g., https://careers.amazon.com)</w:t>
        <w:br/>
        <w:t>With/without the http:// or https:// prefix</w:t>
      </w:r>
    </w:p>
    <w:p>
      <w:pPr>
        <w:pStyle w:val="Heading3"/>
      </w:pPr>
      <w:r>
        <w:t>Related companyClean actions</w:t>
      </w:r>
    </w:p>
    <w:p>
      <w:pPr>
        <w:pStyle w:val="ListBullet"/>
      </w:pPr>
      <w:r>
        <w:t>[POST] Search Clean Company IDs (Elasticsearch DSL) — /cdapi/v2/company_clean/search/es_dsl</w:t>
      </w:r>
    </w:p>
    <w:p>
      <w:pPr>
        <w:pStyle w:val="ListBullet"/>
      </w:pPr>
      <w:r>
        <w:t>[GET] Collect a Clean Company Profile — /company_clean/collect/{{identifier}}</w:t>
      </w:r>
    </w:p>
    <w:p>
      <w:r>
        <w:br w:type="page"/>
      </w:r>
    </w:p>
    <w:p>
      <w:pPr>
        <w:pStyle w:val="Heading2"/>
      </w:pPr>
      <w:r>
        <w:t>9. [GET] Collect a Company’s Historical Headcount (by Company ID)</w:t>
      </w:r>
    </w:p>
    <w:p>
      <w:r>
        <w:rPr>
          <w:b/>
        </w:rPr>
        <w:t xml:space="preserve">Endpoint: </w:t>
      </w:r>
      <w:r>
        <w:rPr>
          <w:rFonts w:ascii="Courier New" w:hAnsi="Courier New"/>
          <w:sz w:val="18"/>
        </w:rPr>
        <w:t>/historical_headcount/collect/{{companyId}}</w:t>
      </w:r>
    </w:p>
    <w:p>
      <w:pPr>
        <w:pStyle w:val="Heading3"/>
      </w:pPr>
      <w:r>
        <w:t>Prerequisites</w:t>
      </w:r>
    </w:p>
    <w:p>
      <w:pPr>
        <w:pStyle w:val="ListBullet"/>
      </w:pPr>
      <w:r>
        <w:t>Access to the Historical Headcount API (contact CoreSignal sales for access)</w:t>
      </w:r>
    </w:p>
    <w:p>
      <w:pPr>
        <w:pStyle w:val="ListBullet"/>
      </w:pPr>
      <w:r>
        <w:t>A valid company_id</w:t>
      </w:r>
    </w:p>
    <w:p>
      <w:pPr>
        <w:pStyle w:val="Heading3"/>
      </w:pPr>
      <w:r>
        <w:t>Method</w:t>
      </w:r>
    </w:p>
    <w:p>
      <w:r>
        <w:t>GET</w:t>
      </w:r>
    </w:p>
    <w:p>
      <w:pPr>
        <w:pStyle w:val="Heading3"/>
      </w:pPr>
      <w:r>
        <w:t>URL</w:t>
      </w:r>
    </w:p>
    <w:p>
      <w:r>
        <w:t>https://api.coresignal.com/cdapi/v2/historical_headcount/collect/{{company_id}}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historical headcount data for a company over time using the company’s CoreSignal company_id. The response contains time-series snapshots (updated monthly) including headcount and follower count, plus company metadata at the time of each snapshot.</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/historical_headcount/collect/).</w:t>
      </w:r>
    </w:p>
    <w:p>
      <w:pPr>
        <w:pStyle w:val="ListBullet"/>
      </w:pPr>
      <w:r>
        <w:t>Always construct the path as /historical_headcount/collect/{{company_id}}, where {{company_id}} is a non-empty string.</w:t>
      </w:r>
    </w:p>
    <w:p>
      <w:pPr>
        <w:pStyle w:val="ListBullet"/>
      </w:pPr>
      <w:r>
        <w:t>When executing the action, ensure to send Path Parameters in the URL and not in the body.</w:t>
      </w:r>
    </w:p>
    <w:p>
      <w:pPr>
        <w:pStyle w:val="ListBullet"/>
      </w:pPr>
      <w:r>
        <w:t>This endpoint uses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/historical_headcount/collect/8579547</w:t>
      </w:r>
    </w:p>
    <w:p>
      <w:pPr>
        <w:pStyle w:val="Heading3"/>
      </w:pPr>
      <w:r>
        <w:t>Invalid Examples</w:t>
      </w:r>
    </w:p>
    <w:p>
      <w:r>
        <w:rPr>
          <w:b/>
          <w:color w:val="666666"/>
          <w:sz w:val="16"/>
        </w:rPr>
        <w:t>[http]</w:t>
      </w:r>
    </w:p>
    <w:p>
      <w:pPr>
        <w:shd w:fill="F2F2F2" w:val="clear"/>
      </w:pPr>
      <w:r>
        <w:rPr>
          <w:rFonts w:ascii="Courier New" w:hAnsi="Courier New"/>
          <w:sz w:val="17"/>
        </w:rPr>
        <w:t>/historical_headcount/collect/</w:t>
        <w:br/>
        <w:t>/historical_headcount/collect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record ID assigned in the CoreSignal database.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"2023-12-19 08:42:33",</w:t>
        <w:br/>
        <w:t xml:space="preserve"> "company_id": 8579547,</w:t>
        <w:br/>
        <w:t xml:space="preserve"> "source_id": 1586,</w:t>
        <w:br/>
        <w:t xml:space="preserve"> "professional_network_url": "https://www.professional_network.com/company/example-company",</w:t>
        <w:br/>
        <w:t xml:space="preserve"> "shorthand_name": "example-company",</w:t>
        <w:br/>
        <w:t xml:space="preserve"> "canonical_shorthand_name": "example-company",</w:t>
        <w:br/>
        <w:t xml:space="preserve"> "name": "Amazon",</w:t>
        <w:br/>
        <w:t xml:space="preserve"> "website": "https://www.example-company.com/",</w:t>
        <w:br/>
        <w:t xml:space="preserve"> "size": "10,001+ employees",</w:t>
        <w:br/>
        <w:t xml:space="preserve"> "industry": "Software Development",</w:t>
        <w:br/>
        <w:t xml:space="preserve"> "type": "Private Company",</w:t>
        <w:br/>
        <w:t xml:space="preserve"> "location": "San Francisco, CA",</w:t>
        <w:br/>
        <w:t xml:space="preserve"> "country": "United States",</w:t>
        <w:br/>
        <w:t xml:space="preserve"> "headcount": 119730,</w:t>
        <w:br/>
        <w:t xml:space="preserve"> "follower_count": 229985793</w:t>
        <w:br/>
        <w:t xml:space="preserve"> },</w:t>
        <w:br/>
        <w:t xml:space="preserve"> {</w:t>
        <w:br/>
        <w:t xml:space="preserve"> "created": "2023-11-21 09:54:07",</w:t>
        <w:br/>
        <w:t xml:space="preserve"> "company_id": 8579547,</w:t>
        <w:br/>
        <w:t xml:space="preserve"> "source_id": 1586,</w:t>
        <w:br/>
        <w:t xml:space="preserve"> "professional_network_url": "https://www.professional_network.com/company/example-company",</w:t>
        <w:br/>
        <w:t xml:space="preserve"> "shorthand_name": "example-company",</w:t>
        <w:br/>
        <w:t xml:space="preserve"> "canonical_shorthand_name": "example-company",</w:t>
        <w:br/>
        <w:t xml:space="preserve"> "name": "Amazon",</w:t>
        <w:br/>
        <w:t xml:space="preserve"> "website": "https://www.about-example-company.com/",</w:t>
        <w:br/>
        <w:t xml:space="preserve"> "size": "10,001+ employees",</w:t>
        <w:br/>
        <w:t xml:space="preserve"> "industry": "Software Development",</w:t>
        <w:br/>
        <w:t xml:space="preserve"> "type": "Private Company",</w:t>
        <w:br/>
        <w:t xml:space="preserve"> "location": "San Francisco, CA",</w:t>
        <w:br/>
        <w:t xml:space="preserve"> "country": "United States",</w:t>
        <w:br/>
        <w:t xml:space="preserve"> "headcount": 86538,</w:t>
        <w:br/>
        <w:t xml:space="preserve"> "follower_count": 1711354</w:t>
        <w:br/>
        <w:t xml:space="preserve"> }</w:t>
        <w:br/>
        <w:t>]</w:t>
      </w:r>
    </w:p>
    <w:p>
      <w:r>
        <w:rPr>
          <w:b/>
        </w:rPr>
        <w:t>Note: Note: Additional error response bodies/codes are referenced in “Response Codes” documentation, but no concrete examples were included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Record creation timestamp.</w:t>
            </w:r>
          </w:p>
        </w:tc>
      </w:tr>
      <w:tr>
        <w:tc>
          <w:tcPr>
            <w:tcW w:type="dxa" w:w="2880"/>
          </w:tcPr>
          <w:p>
            <w:r>
              <w:t>company_id</w:t>
            </w:r>
          </w:p>
        </w:tc>
        <w:tc>
          <w:tcPr>
            <w:tcW w:type="dxa" w:w="2880"/>
          </w:tcPr>
          <w:p>
            <w:r>
              <w:t>integer</w:t>
            </w:r>
          </w:p>
        </w:tc>
        <w:tc>
          <w:tcPr>
            <w:tcW w:type="dxa" w:w="2880"/>
          </w:tcPr>
          <w:p>
            <w:r>
              <w:t>Company record ID assigned in the database.</w:t>
            </w:r>
          </w:p>
        </w:tc>
      </w:tr>
      <w:tr>
        <w:tc>
          <w:tcPr>
            <w:tcW w:type="dxa" w:w="2880"/>
          </w:tcPr>
          <w:p>
            <w:r>
              <w:t>source_id</w:t>
            </w:r>
          </w:p>
        </w:tc>
        <w:tc>
          <w:tcPr>
            <w:tcW w:type="dxa" w:w="2880"/>
          </w:tcPr>
          <w:p>
            <w:r>
              <w:t>integer</w:t>
            </w:r>
          </w:p>
        </w:tc>
        <w:tc>
          <w:tcPr>
            <w:tcW w:type="dxa" w:w="2880"/>
          </w:tcPr>
          <w:p>
            <w:r>
              <w:t>Professional network in-house company ID (static).</w:t>
            </w:r>
          </w:p>
        </w:tc>
      </w:tr>
      <w:tr>
        <w:tc>
          <w:tcPr>
            <w:tcW w:type="dxa" w:w="2880"/>
          </w:tcPr>
          <w:p>
            <w:r>
              <w:t>professional_network_url</w:t>
            </w:r>
          </w:p>
        </w:tc>
        <w:tc>
          <w:tcPr>
            <w:tcW w:type="dxa" w:w="2880"/>
          </w:tcPr>
          <w:p>
            <w:r>
              <w:t>string</w:t>
            </w:r>
          </w:p>
        </w:tc>
        <w:tc>
          <w:tcPr>
            <w:tcW w:type="dxa" w:w="2880"/>
          </w:tcPr>
          <w:p>
            <w:r>
              <w:t>Professional network profile URL (noted as canonical_url in CoreSignal company data).</w:t>
            </w:r>
          </w:p>
        </w:tc>
      </w:tr>
      <w:tr>
        <w:tc>
          <w:tcPr>
            <w:tcW w:type="dxa" w:w="2880"/>
          </w:tcPr>
          <w:p>
            <w:r>
              <w:t>shorthand_name</w:t>
            </w:r>
          </w:p>
        </w:tc>
        <w:tc>
          <w:tcPr>
            <w:tcW w:type="dxa" w:w="2880"/>
          </w:tcPr>
          <w:p>
            <w:r>
              <w:t>string</w:t>
            </w:r>
          </w:p>
        </w:tc>
        <w:tc>
          <w:tcPr>
            <w:tcW w:type="dxa" w:w="2880"/>
          </w:tcPr>
          <w:p>
            <w:r>
              <w:t>Dynamic part of the profile URL used to identify companies (noted as company_shorthand_name in CoreSignal company data).</w:t>
            </w:r>
          </w:p>
        </w:tc>
      </w:tr>
      <w:tr>
        <w:tc>
          <w:tcPr>
            <w:tcW w:type="dxa" w:w="2880"/>
          </w:tcPr>
          <w:p>
            <w:r>
              <w:t>canonical_shorthand_name</w:t>
            </w:r>
          </w:p>
        </w:tc>
        <w:tc>
          <w:tcPr>
            <w:tcW w:type="dxa" w:w="2880"/>
          </w:tcPr>
          <w:p>
            <w:r>
              <w:t>string</w:t>
            </w:r>
          </w:p>
        </w:tc>
        <w:tc>
          <w:tcPr>
            <w:tcW w:type="dxa" w:w="2880"/>
          </w:tcPr>
          <w:p>
            <w:r>
              <w:t>Most recent version of shorthand_name.</w:t>
            </w:r>
          </w:p>
        </w:tc>
      </w:tr>
      <w:tr>
        <w:tc>
          <w:tcPr>
            <w:tcW w:type="dxa" w:w="2880"/>
          </w:tcPr>
          <w:p>
            <w:r>
              <w:t>name</w:t>
            </w:r>
          </w:p>
        </w:tc>
        <w:tc>
          <w:tcPr>
            <w:tcW w:type="dxa" w:w="2880"/>
          </w:tcPr>
          <w:p>
            <w:r>
              <w:t>string</w:t>
            </w:r>
          </w:p>
        </w:tc>
        <w:tc>
          <w:tcPr>
            <w:tcW w:type="dxa" w:w="2880"/>
          </w:tcPr>
          <w:p>
            <w:r>
              <w:t>Company name.</w:t>
            </w:r>
          </w:p>
        </w:tc>
      </w:tr>
      <w:tr>
        <w:tc>
          <w:tcPr>
            <w:tcW w:type="dxa" w:w="2880"/>
          </w:tcPr>
          <w:p>
            <w:r>
              <w:t>website</w:t>
            </w:r>
          </w:p>
        </w:tc>
        <w:tc>
          <w:tcPr>
            <w:tcW w:type="dxa" w:w="2880"/>
          </w:tcPr>
          <w:p>
            <w:r>
              <w:t>string</w:t>
            </w:r>
          </w:p>
        </w:tc>
        <w:tc>
          <w:tcPr>
            <w:tcW w:type="dxa" w:w="2880"/>
          </w:tcPr>
          <w:p>
            <w:r>
              <w:t>Company website.</w:t>
            </w:r>
          </w:p>
        </w:tc>
      </w:tr>
      <w:tr>
        <w:tc>
          <w:tcPr>
            <w:tcW w:type="dxa" w:w="2880"/>
          </w:tcPr>
          <w:p>
            <w:r>
              <w:t>size</w:t>
            </w:r>
          </w:p>
        </w:tc>
        <w:tc>
          <w:tcPr>
            <w:tcW w:type="dxa" w:w="2880"/>
          </w:tcPr>
          <w:p>
            <w:r>
              <w:t>string</w:t>
            </w:r>
          </w:p>
        </w:tc>
        <w:tc>
          <w:tcPr>
            <w:tcW w:type="dxa" w:w="2880"/>
          </w:tcPr>
          <w:p>
            <w:r>
              <w:t>Employee count range (as a string label, e.g., "10,001+ employees").</w:t>
            </w:r>
          </w:p>
        </w:tc>
      </w:tr>
      <w:tr>
        <w:tc>
          <w:tcPr>
            <w:tcW w:type="dxa" w:w="2880"/>
          </w:tcPr>
          <w:p>
            <w:r>
              <w:t>industry</w:t>
            </w:r>
          </w:p>
        </w:tc>
        <w:tc>
          <w:tcPr>
            <w:tcW w:type="dxa" w:w="2880"/>
          </w:tcPr>
          <w:p>
            <w:r>
              <w:t>string</w:t>
            </w:r>
          </w:p>
        </w:tc>
        <w:tc>
          <w:tcPr>
            <w:tcW w:type="dxa" w:w="2880"/>
          </w:tcPr>
          <w:p>
            <w:r>
              <w:t>Associated industry.</w:t>
            </w:r>
          </w:p>
        </w:tc>
      </w:tr>
      <w:tr>
        <w:tc>
          <w:tcPr>
            <w:tcW w:type="dxa" w:w="2880"/>
          </w:tcPr>
          <w:p>
            <w:r>
              <w:t>type</w:t>
            </w:r>
          </w:p>
        </w:tc>
        <w:tc>
          <w:tcPr>
            <w:tcW w:type="dxa" w:w="2880"/>
          </w:tcPr>
          <w:p>
            <w:r>
              <w:t>string</w:t>
            </w:r>
          </w:p>
        </w:tc>
        <w:tc>
          <w:tcPr>
            <w:tcW w:type="dxa" w:w="2880"/>
          </w:tcPr>
          <w:p>
            <w:r>
              <w:t>Company type.</w:t>
            </w:r>
          </w:p>
        </w:tc>
      </w:tr>
      <w:tr>
        <w:tc>
          <w:tcPr>
            <w:tcW w:type="dxa" w:w="2880"/>
          </w:tcPr>
          <w:p>
            <w:r>
              <w:t>location</w:t>
            </w:r>
          </w:p>
        </w:tc>
        <w:tc>
          <w:tcPr>
            <w:tcW w:type="dxa" w:w="2880"/>
          </w:tcPr>
          <w:p>
            <w:r>
              <w:t>string</w:t>
            </w:r>
          </w:p>
        </w:tc>
        <w:tc>
          <w:tcPr>
            <w:tcW w:type="dxa" w:w="2880"/>
          </w:tcPr>
          <w:p>
            <w:r>
              <w:t>Location.</w:t>
            </w:r>
          </w:p>
        </w:tc>
      </w:tr>
      <w:tr>
        <w:tc>
          <w:tcPr>
            <w:tcW w:type="dxa" w:w="2880"/>
          </w:tcPr>
          <w:p>
            <w:r>
              <w:t>country</w:t>
            </w:r>
          </w:p>
        </w:tc>
        <w:tc>
          <w:tcPr>
            <w:tcW w:type="dxa" w:w="2880"/>
          </w:tcPr>
          <w:p>
            <w:r>
              <w:t>string</w:t>
            </w:r>
          </w:p>
        </w:tc>
        <w:tc>
          <w:tcPr>
            <w:tcW w:type="dxa" w:w="2880"/>
          </w:tcPr>
          <w:p>
            <w:r>
              <w:t>Location (country).</w:t>
            </w:r>
          </w:p>
        </w:tc>
      </w:tr>
      <w:tr>
        <w:tc>
          <w:tcPr>
            <w:tcW w:type="dxa" w:w="2880"/>
          </w:tcPr>
          <w:p>
            <w:r>
              <w:t>headcount</w:t>
            </w:r>
          </w:p>
        </w:tc>
        <w:tc>
          <w:tcPr>
            <w:tcW w:type="dxa" w:w="2880"/>
          </w:tcPr>
          <w:p>
            <w:r>
              <w:t>integer</w:t>
            </w:r>
          </w:p>
        </w:tc>
        <w:tc>
          <w:tcPr>
            <w:tcW w:type="dxa" w:w="2880"/>
          </w:tcPr>
          <w:p>
            <w:r>
              <w:t>Headcount value for the snapshot.</w:t>
            </w:r>
          </w:p>
        </w:tc>
      </w:tr>
      <w:tr>
        <w:tc>
          <w:tcPr>
            <w:tcW w:type="dxa" w:w="2880"/>
          </w:tcPr>
          <w:p>
            <w:r>
              <w:t>follower_count</w:t>
            </w:r>
          </w:p>
        </w:tc>
        <w:tc>
          <w:tcPr>
            <w:tcW w:type="dxa" w:w="2880"/>
          </w:tcPr>
          <w:p>
            <w:r>
              <w:t>integer</w:t>
            </w:r>
          </w:p>
        </w:tc>
        <w:tc>
          <w:tcPr>
            <w:tcW w:type="dxa" w:w="2880"/>
          </w:tcPr>
          <w:p>
            <w:r>
              <w:t>Profile follower count for the snapshot.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'https://api.coresignal.com/cdapi/v2/historical_headcount/collect/8579547' \</w:t>
        <w:br/>
        <w:t xml:space="preserve"> --header 'Accept: application/json'</w:t>
      </w:r>
    </w:p>
    <w:p>
      <w:pPr>
        <w:pStyle w:val="Heading3"/>
      </w:pPr>
      <w:r>
        <w:t>Behavior</w:t>
      </w:r>
    </w:p>
    <w:p>
      <w:pPr>
        <w:pStyle w:val="ListBullet"/>
      </w:pPr>
      <w:r>
        <w:t>Validation: Validates the company_id path parameter.</w:t>
      </w:r>
    </w:p>
    <w:p>
      <w:pPr>
        <w:pStyle w:val="ListBullet"/>
      </w:pPr>
      <w:r>
        <w:t>Collection credit: Deducts 1 collect credit for a successful (200) request.</w:t>
      </w:r>
    </w:p>
    <w:p>
      <w:pPr>
        <w:pStyle w:val="ListBullet"/>
      </w:pPr>
      <w:r>
        <w:t>Data retrieval: Returns historical headcount snapshots for the company.</w:t>
      </w:r>
    </w:p>
    <w:p>
      <w:pPr>
        <w:pStyle w:val="Heading3"/>
      </w:pPr>
      <w:r>
        <w:t>Notes</w:t>
      </w:r>
    </w:p>
    <w:p>
      <w:pPr>
        <w:pStyle w:val="ListBullet"/>
      </w:pPr>
      <w:r>
        <w:t>Update frequency: Historical headcount data is updated once a month (at the beginning of the month).</w:t>
      </w:r>
    </w:p>
    <w:p>
      <w:pPr>
        <w:pStyle w:val="ListBullet"/>
      </w:pPr>
      <w:r>
        <w:t>Rate limit: Up to 54 requests per second per client’s API token.</w:t>
      </w:r>
    </w:p>
    <w:p>
      <w:pPr>
        <w:pStyle w:val="ListBullet"/>
      </w:pPr>
      <w:r>
        <w:t>Requests must be made over HTTPS; HTTP requests will fail.</w:t>
      </w:r>
    </w:p>
    <w:p>
      <w:pPr>
        <w:pStyle w:val="Heading3"/>
      </w:pPr>
      <w:r>
        <w:t>Collect a Company’s Historical Headcount (by Shorthand Name)</w:t>
      </w:r>
    </w:p>
    <w:p>
      <w:pPr>
        <w:pStyle w:val="Heading3"/>
      </w:pPr>
      <w:r>
        <w:t>Prerequisites</w:t>
      </w:r>
    </w:p>
    <w:p>
      <w:pPr>
        <w:pStyle w:val="ListBullet"/>
      </w:pPr>
      <w:r>
        <w:t>Access to the Historical Headcount API (contact CoreSignal sales for access)</w:t>
      </w:r>
    </w:p>
    <w:p>
      <w:pPr>
        <w:pStyle w:val="ListBullet"/>
      </w:pPr>
      <w:r>
        <w:t>A valid company shorthand_name (the dynamic part of the professional network profile URL, e.g., example-company)</w:t>
      </w:r>
    </w:p>
    <w:p>
      <w:pPr>
        <w:pStyle w:val="Heading3"/>
      </w:pPr>
      <w:r>
        <w:t>Method</w:t>
      </w:r>
    </w:p>
    <w:p>
      <w:r>
        <w:t>GET</w:t>
      </w:r>
    </w:p>
    <w:p>
      <w:pPr>
        <w:pStyle w:val="Heading3"/>
      </w:pPr>
      <w:r>
        <w:t>URL</w:t>
      </w:r>
    </w:p>
    <w:p>
      <w:r>
        <w:t>https://api.coresignal.com/cdapi/v2/historical_headcount/collect/{{shorthand_name}}</w:t>
      </w:r>
    </w:p>
    <w:p>
      <w:pPr>
        <w:pStyle w:val="Heading3"/>
      </w:pPr>
      <w:r>
        <w:t>Headers</w:t>
      </w:r>
    </w:p>
    <w:p>
      <w:pPr>
        <w:pStyle w:val="Heading3"/>
      </w:pPr>
      <w:r>
        <w:t>Description</w:t>
      </w:r>
    </w:p>
    <w:p>
      <w:r>
        <w:t>Retrieves historical headcount data for a company over time using the company’s professional-network shorthand name (the URL slug). The response contains time-series snapshots (updated monthly) including headcount and follower count, plus company metadata at the time of each snapshot.</w:t>
      </w:r>
    </w:p>
    <w:p>
      <w:pPr>
        <w:pStyle w:val="Heading3"/>
      </w:pPr>
      <w:r>
        <w:t>Enforcement Rules</w:t>
      </w:r>
    </w:p>
    <w:p>
      <w:pPr>
        <w:pStyle w:val="ListBullet"/>
      </w:pPr>
      <w:r>
        <w:t>The shorthand_name path parameter must always be present.</w:t>
      </w:r>
    </w:p>
    <w:p>
      <w:pPr>
        <w:pStyle w:val="ListBullet"/>
      </w:pPr>
      <w:r>
        <w:t>If the user provides a shorthand_name, use that value directly.</w:t>
      </w:r>
    </w:p>
    <w:p>
      <w:pPr>
        <w:pStyle w:val="ListBullet"/>
      </w:pPr>
      <w:r>
        <w:t>Do not call the API with a missing or empty shorthand_name (e.g., avoid /historical_headcount/collect/).</w:t>
      </w:r>
    </w:p>
    <w:p>
      <w:pPr>
        <w:pStyle w:val="ListBullet"/>
      </w:pPr>
      <w:r>
        <w:t>Always construct the path as /historical_headcount/collect/{{shorthand_name}}, where {{shorthand_name}} is a non-empty string.</w:t>
      </w:r>
    </w:p>
    <w:p>
      <w:pPr>
        <w:pStyle w:val="ListBullet"/>
      </w:pPr>
      <w:r>
        <w:t>When executing the action, ensure to send Path Parameters in the URL and not in the body.</w:t>
      </w:r>
    </w:p>
    <w:p>
      <w:pPr>
        <w:pStyle w:val="ListBullet"/>
      </w:pPr>
      <w:r>
        <w:t>This endpoint uses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/historical_headcount/collect/example-company</w:t>
      </w:r>
    </w:p>
    <w:p>
      <w:pPr>
        <w:pStyle w:val="Heading3"/>
      </w:pPr>
      <w:r>
        <w:t>Invalid Examples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shorthand_name</w:t>
            </w:r>
          </w:p>
        </w:tc>
        <w:tc>
          <w:tcPr>
            <w:tcW w:type="dxa" w:w="2880"/>
          </w:tcPr>
          <w:p>
            <w:r>
              <w:t>string</w:t>
            </w:r>
          </w:p>
        </w:tc>
        <w:tc>
          <w:tcPr>
            <w:tcW w:type="dxa" w:w="2880"/>
          </w:tcPr>
          <w:p>
            <w:r>
              <w:t>Company shorthand name (profile URL slug). Example profile URL: www.professional_network.com/example-company → shorthand name: example-company.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"2023-12-19 08:42:33",</w:t>
        <w:br/>
        <w:t xml:space="preserve"> "company_id": 8579547,</w:t>
        <w:br/>
        <w:t xml:space="preserve"> "source_id": 1586,</w:t>
        <w:br/>
        <w:t xml:space="preserve"> "professional_network_url": "https://www.professional_network.com/company/example-company",</w:t>
        <w:br/>
        <w:t xml:space="preserve"> "shorthand_name": "example-company",</w:t>
        <w:br/>
        <w:t xml:space="preserve"> "canonical_shorthand_name": "example-company",</w:t>
        <w:br/>
        <w:t xml:space="preserve"> "name": "Amazon",</w:t>
        <w:br/>
        <w:t xml:space="preserve"> "website": "https://www.example-company.com/",</w:t>
        <w:br/>
        <w:t xml:space="preserve"> "size": "10,001+ employees",</w:t>
        <w:br/>
        <w:t xml:space="preserve"> "industry": "Software Development",</w:t>
        <w:br/>
        <w:t xml:space="preserve"> "type": "Private Company",</w:t>
        <w:br/>
        <w:t xml:space="preserve"> "location": "San Francisco, CA",</w:t>
        <w:br/>
        <w:t xml:space="preserve"> "country": "United States",</w:t>
        <w:br/>
        <w:t xml:space="preserve"> "headcount": 119730,</w:t>
        <w:br/>
        <w:t xml:space="preserve"> "follower_count": 229985793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Record creation timestamp.</w:t>
            </w:r>
          </w:p>
        </w:tc>
      </w:tr>
      <w:tr>
        <w:tc>
          <w:tcPr>
            <w:tcW w:type="dxa" w:w="2880"/>
          </w:tcPr>
          <w:p>
            <w:r>
              <w:t>company_id</w:t>
            </w:r>
          </w:p>
        </w:tc>
        <w:tc>
          <w:tcPr>
            <w:tcW w:type="dxa" w:w="2880"/>
          </w:tcPr>
          <w:p>
            <w:r>
              <w:t>integer</w:t>
            </w:r>
          </w:p>
        </w:tc>
        <w:tc>
          <w:tcPr>
            <w:tcW w:type="dxa" w:w="2880"/>
          </w:tcPr>
          <w:p>
            <w:r>
              <w:t>Company record ID assigned in the database.</w:t>
            </w:r>
          </w:p>
        </w:tc>
      </w:tr>
      <w:tr>
        <w:tc>
          <w:tcPr>
            <w:tcW w:type="dxa" w:w="2880"/>
          </w:tcPr>
          <w:p>
            <w:r>
              <w:t>source_id</w:t>
            </w:r>
          </w:p>
        </w:tc>
        <w:tc>
          <w:tcPr>
            <w:tcW w:type="dxa" w:w="2880"/>
          </w:tcPr>
          <w:p>
            <w:r>
              <w:t>integer</w:t>
            </w:r>
          </w:p>
        </w:tc>
        <w:tc>
          <w:tcPr>
            <w:tcW w:type="dxa" w:w="2880"/>
          </w:tcPr>
          <w:p>
            <w:r>
              <w:t>Professional network in-house company ID (static).</w:t>
            </w:r>
          </w:p>
        </w:tc>
      </w:tr>
      <w:tr>
        <w:tc>
          <w:tcPr>
            <w:tcW w:type="dxa" w:w="2880"/>
          </w:tcPr>
          <w:p>
            <w:r>
              <w:t>professional_network_url</w:t>
            </w:r>
          </w:p>
        </w:tc>
        <w:tc>
          <w:tcPr>
            <w:tcW w:type="dxa" w:w="2880"/>
          </w:tcPr>
          <w:p>
            <w:r>
              <w:t>string</w:t>
            </w:r>
          </w:p>
        </w:tc>
        <w:tc>
          <w:tcPr>
            <w:tcW w:type="dxa" w:w="2880"/>
          </w:tcPr>
          <w:p>
            <w:r>
              <w:t>Professional network profile URL (noted as canonical_url in CoreSignal company data).</w:t>
            </w:r>
          </w:p>
        </w:tc>
      </w:tr>
      <w:tr>
        <w:tc>
          <w:tcPr>
            <w:tcW w:type="dxa" w:w="2880"/>
          </w:tcPr>
          <w:p>
            <w:r>
              <w:t>shorthand_name</w:t>
            </w:r>
          </w:p>
        </w:tc>
        <w:tc>
          <w:tcPr>
            <w:tcW w:type="dxa" w:w="2880"/>
          </w:tcPr>
          <w:p>
            <w:r>
              <w:t>string</w:t>
            </w:r>
          </w:p>
        </w:tc>
        <w:tc>
          <w:tcPr>
            <w:tcW w:type="dxa" w:w="2880"/>
          </w:tcPr>
          <w:p>
            <w:r>
              <w:t>Dynamic part of the profile URL used to identify companies (noted as company_shorthand_name in CoreSignal company data).</w:t>
            </w:r>
          </w:p>
        </w:tc>
      </w:tr>
      <w:tr>
        <w:tc>
          <w:tcPr>
            <w:tcW w:type="dxa" w:w="2880"/>
          </w:tcPr>
          <w:p>
            <w:r>
              <w:t>canonical_shorthand_name</w:t>
            </w:r>
          </w:p>
        </w:tc>
        <w:tc>
          <w:tcPr>
            <w:tcW w:type="dxa" w:w="2880"/>
          </w:tcPr>
          <w:p>
            <w:r>
              <w:t>string</w:t>
            </w:r>
          </w:p>
        </w:tc>
        <w:tc>
          <w:tcPr>
            <w:tcW w:type="dxa" w:w="2880"/>
          </w:tcPr>
          <w:p>
            <w:r>
              <w:t>Most recent version of shorthand_name.</w:t>
            </w:r>
          </w:p>
        </w:tc>
      </w:tr>
      <w:tr>
        <w:tc>
          <w:tcPr>
            <w:tcW w:type="dxa" w:w="2880"/>
          </w:tcPr>
          <w:p>
            <w:r>
              <w:t>name</w:t>
            </w:r>
          </w:p>
        </w:tc>
        <w:tc>
          <w:tcPr>
            <w:tcW w:type="dxa" w:w="2880"/>
          </w:tcPr>
          <w:p>
            <w:r>
              <w:t>string</w:t>
            </w:r>
          </w:p>
        </w:tc>
        <w:tc>
          <w:tcPr>
            <w:tcW w:type="dxa" w:w="2880"/>
          </w:tcPr>
          <w:p>
            <w:r>
              <w:t>Company name.</w:t>
            </w:r>
          </w:p>
        </w:tc>
      </w:tr>
      <w:tr>
        <w:tc>
          <w:tcPr>
            <w:tcW w:type="dxa" w:w="2880"/>
          </w:tcPr>
          <w:p>
            <w:r>
              <w:t>website</w:t>
            </w:r>
          </w:p>
        </w:tc>
        <w:tc>
          <w:tcPr>
            <w:tcW w:type="dxa" w:w="2880"/>
          </w:tcPr>
          <w:p>
            <w:r>
              <w:t>string</w:t>
            </w:r>
          </w:p>
        </w:tc>
        <w:tc>
          <w:tcPr>
            <w:tcW w:type="dxa" w:w="2880"/>
          </w:tcPr>
          <w:p>
            <w:r>
              <w:t>Company website.</w:t>
            </w:r>
          </w:p>
        </w:tc>
      </w:tr>
      <w:tr>
        <w:tc>
          <w:tcPr>
            <w:tcW w:type="dxa" w:w="2880"/>
          </w:tcPr>
          <w:p>
            <w:r>
              <w:t>size</w:t>
            </w:r>
          </w:p>
        </w:tc>
        <w:tc>
          <w:tcPr>
            <w:tcW w:type="dxa" w:w="2880"/>
          </w:tcPr>
          <w:p>
            <w:r>
              <w:t>string</w:t>
            </w:r>
          </w:p>
        </w:tc>
        <w:tc>
          <w:tcPr>
            <w:tcW w:type="dxa" w:w="2880"/>
          </w:tcPr>
          <w:p>
            <w:r>
              <w:t>Employee count range (as a string label).</w:t>
            </w:r>
          </w:p>
        </w:tc>
      </w:tr>
      <w:tr>
        <w:tc>
          <w:tcPr>
            <w:tcW w:type="dxa" w:w="2880"/>
          </w:tcPr>
          <w:p>
            <w:r>
              <w:t>industry</w:t>
            </w:r>
          </w:p>
        </w:tc>
        <w:tc>
          <w:tcPr>
            <w:tcW w:type="dxa" w:w="2880"/>
          </w:tcPr>
          <w:p>
            <w:r>
              <w:t>string</w:t>
            </w:r>
          </w:p>
        </w:tc>
        <w:tc>
          <w:tcPr>
            <w:tcW w:type="dxa" w:w="2880"/>
          </w:tcPr>
          <w:p>
            <w:r>
              <w:t>Associated industry.</w:t>
            </w:r>
          </w:p>
        </w:tc>
      </w:tr>
      <w:tr>
        <w:tc>
          <w:tcPr>
            <w:tcW w:type="dxa" w:w="2880"/>
          </w:tcPr>
          <w:p>
            <w:r>
              <w:t>type</w:t>
            </w:r>
          </w:p>
        </w:tc>
        <w:tc>
          <w:tcPr>
            <w:tcW w:type="dxa" w:w="2880"/>
          </w:tcPr>
          <w:p>
            <w:r>
              <w:t>string</w:t>
            </w:r>
          </w:p>
        </w:tc>
        <w:tc>
          <w:tcPr>
            <w:tcW w:type="dxa" w:w="2880"/>
          </w:tcPr>
          <w:p>
            <w:r>
              <w:t>Company type.</w:t>
            </w:r>
          </w:p>
        </w:tc>
      </w:tr>
      <w:tr>
        <w:tc>
          <w:tcPr>
            <w:tcW w:type="dxa" w:w="2880"/>
          </w:tcPr>
          <w:p>
            <w:r>
              <w:t>location</w:t>
            </w:r>
          </w:p>
        </w:tc>
        <w:tc>
          <w:tcPr>
            <w:tcW w:type="dxa" w:w="2880"/>
          </w:tcPr>
          <w:p>
            <w:r>
              <w:t>string</w:t>
            </w:r>
          </w:p>
        </w:tc>
        <w:tc>
          <w:tcPr>
            <w:tcW w:type="dxa" w:w="2880"/>
          </w:tcPr>
          <w:p>
            <w:r>
              <w:t>Location.</w:t>
            </w:r>
          </w:p>
        </w:tc>
      </w:tr>
      <w:tr>
        <w:tc>
          <w:tcPr>
            <w:tcW w:type="dxa" w:w="2880"/>
          </w:tcPr>
          <w:p>
            <w:r>
              <w:t>country</w:t>
            </w:r>
          </w:p>
        </w:tc>
        <w:tc>
          <w:tcPr>
            <w:tcW w:type="dxa" w:w="2880"/>
          </w:tcPr>
          <w:p>
            <w:r>
              <w:t>string</w:t>
            </w:r>
          </w:p>
        </w:tc>
        <w:tc>
          <w:tcPr>
            <w:tcW w:type="dxa" w:w="2880"/>
          </w:tcPr>
          <w:p>
            <w:r>
              <w:t>Location (country).</w:t>
            </w:r>
          </w:p>
        </w:tc>
      </w:tr>
      <w:tr>
        <w:tc>
          <w:tcPr>
            <w:tcW w:type="dxa" w:w="2880"/>
          </w:tcPr>
          <w:p>
            <w:r>
              <w:t>headcount</w:t>
            </w:r>
          </w:p>
        </w:tc>
        <w:tc>
          <w:tcPr>
            <w:tcW w:type="dxa" w:w="2880"/>
          </w:tcPr>
          <w:p>
            <w:r>
              <w:t>integer</w:t>
            </w:r>
          </w:p>
        </w:tc>
        <w:tc>
          <w:tcPr>
            <w:tcW w:type="dxa" w:w="2880"/>
          </w:tcPr>
          <w:p>
            <w:r>
              <w:t>Headcount value for the snapshot.</w:t>
            </w:r>
          </w:p>
        </w:tc>
      </w:tr>
      <w:tr>
        <w:tc>
          <w:tcPr>
            <w:tcW w:type="dxa" w:w="2880"/>
          </w:tcPr>
          <w:p>
            <w:r>
              <w:t>follower_count</w:t>
            </w:r>
          </w:p>
        </w:tc>
        <w:tc>
          <w:tcPr>
            <w:tcW w:type="dxa" w:w="2880"/>
          </w:tcPr>
          <w:p>
            <w:r>
              <w:t>integer</w:t>
            </w:r>
          </w:p>
        </w:tc>
        <w:tc>
          <w:tcPr>
            <w:tcW w:type="dxa" w:w="2880"/>
          </w:tcPr>
          <w:p>
            <w:r>
              <w:t>Profile follower count for the snapshot.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'https://api.coresignal.com/cdapi/v2/historical_headcount/collect/example-company' \</w:t>
        <w:br/>
        <w:t xml:space="preserve"> --header 'Accept: application/json'</w:t>
      </w:r>
    </w:p>
    <w:p>
      <w:pPr>
        <w:pStyle w:val="Heading3"/>
      </w:pPr>
      <w:r>
        <w:t>Behavior</w:t>
      </w:r>
    </w:p>
    <w:p>
      <w:pPr>
        <w:pStyle w:val="ListBullet"/>
      </w:pPr>
      <w:r>
        <w:t>Validation: Validates the shorthand_name path parameter.</w:t>
      </w:r>
    </w:p>
    <w:p>
      <w:pPr>
        <w:pStyle w:val="ListBullet"/>
      </w:pPr>
      <w:r>
        <w:t>Collection credit: Deducts 1 collect credit for a successful (200) request.</w:t>
      </w:r>
    </w:p>
    <w:p>
      <w:pPr>
        <w:pStyle w:val="ListBullet"/>
      </w:pPr>
      <w:r>
        <w:t>Data retrieval: Returns historical headcount snapshots for the company.</w:t>
      </w:r>
    </w:p>
    <w:p>
      <w:pPr>
        <w:pStyle w:val="Heading3"/>
      </w:pPr>
      <w:r>
        <w:t>Notes</w:t>
      </w:r>
    </w:p>
    <w:p>
      <w:pPr>
        <w:pStyle w:val="ListBullet"/>
      </w:pPr>
      <w:r>
        <w:t>Update frequency: Historical headcount data is updated once a month (at the beginning of the month).</w:t>
      </w:r>
    </w:p>
    <w:p>
      <w:pPr>
        <w:pStyle w:val="ListBullet"/>
      </w:pPr>
      <w:r>
        <w:t>Rate limit: Up to 54 requests per second per client’s API token.</w:t>
      </w:r>
    </w:p>
    <w:p>
      <w:pPr>
        <w:pStyle w:val="ListBullet"/>
      </w:pPr>
      <w:r>
        <w:t>Requests must be made over HTTPS; HTTP requests will fail.</w:t>
      </w:r>
    </w:p>
    <w:p>
      <w:r>
        <w:br w:type="page"/>
      </w:r>
    </w:p>
    <w:p>
      <w:pPr>
        <w:pStyle w:val="Heading2"/>
      </w:pPr>
      <w:r>
        <w:t>10. [GET] Collect a Multi-Source Company by ID or Shorthand Name</w:t>
      </w:r>
    </w:p>
    <w:p>
      <w:r>
        <w:rPr>
          <w:b/>
        </w:rPr>
        <w:t xml:space="preserve">Endpoint: </w:t>
      </w:r>
      <w:r>
        <w:rPr>
          <w:rFonts w:ascii="Courier New" w:hAnsi="Courier New"/>
          <w:sz w:val="18"/>
        </w:rPr>
        <w:t>/company_multi_source/collect/{{companyIdentifier}}</w:t>
      </w:r>
    </w:p>
    <w:p>
      <w:pPr>
        <w:pStyle w:val="Heading3"/>
      </w:pPr>
      <w:r>
        <w:t>Prerequisites</w:t>
      </w:r>
    </w:p>
    <w:p>
      <w:pPr>
        <w:pStyle w:val="ListBullet"/>
      </w:pPr>
      <w:r>
        <w:t xml:space="preserve">You must have a valid company identifier, either: </w:t>
        <w:br/>
        <w:br/>
        <w:t>a numeric company ID (retrieved using Company search endpoints), or</w:t>
        <w:br/>
        <w:t>a shorthand name taken from the company profile URL (e.g., example-company from www.professional-network.com/company/example-company).</w:t>
      </w:r>
    </w:p>
    <w:p>
      <w:pPr>
        <w:pStyle w:val="Heading3"/>
      </w:pPr>
      <w:r>
        <w:t>Method</w:t>
      </w:r>
    </w:p>
    <w:p>
      <w:r>
        <w:t>GET</w:t>
      </w:r>
    </w:p>
    <w:p>
      <w:pPr>
        <w:pStyle w:val="Heading3"/>
      </w:pPr>
      <w:r>
        <w:t>URL</w:t>
      </w:r>
    </w:p>
    <w:p>
      <w:r>
        <w:t>https://api.coresignal.com/cdapi/v2/company_multi_source/collect/{{companyIdentifier}}</w:t>
      </w:r>
    </w:p>
    <w:p>
      <w:pPr>
        <w:pStyle w:val="Heading3"/>
      </w:pPr>
      <w:r>
        <w:t>Description</w:t>
      </w:r>
    </w:p>
    <w:p>
      <w:r>
        <w:t>Collects multi-source company data using a single identifier. The identifier can be either a numeric company ID or a company shorthand name.</w:t>
      </w:r>
    </w:p>
    <w:p>
      <w:pPr>
        <w:pStyle w:val="Heading3"/>
      </w:pPr>
      <w:r>
        <w:t>Enforcement Rules</w:t>
      </w:r>
    </w:p>
    <w:p>
      <w:pPr>
        <w:pStyle w:val="ListBullet"/>
      </w:pPr>
      <w:r>
        <w:t>The companyIdentifier path parameter must always be present.</w:t>
      </w:r>
    </w:p>
    <w:p>
      <w:pPr>
        <w:pStyle w:val="ListBullet"/>
      </w:pPr>
      <w:r>
        <w:t>If the user provides a company ID or shorthand name, use that value directly as companyIdentifier.</w:t>
      </w:r>
    </w:p>
    <w:p>
      <w:pPr>
        <w:pStyle w:val="ListBullet"/>
      </w:pPr>
      <w:r>
        <w:t>Do not call the API with a missing or empty companyIdentifier (e.g., avoid /company_multi_source/collect/).</w:t>
      </w:r>
    </w:p>
    <w:p>
      <w:pPr>
        <w:pStyle w:val="ListBullet"/>
      </w:pPr>
      <w:r>
        <w:t>Always construct the path as /company_multi_source/collect/{{companyIdentifier}}, where {{companyIdentifier}} is a non-empty string.</w:t>
      </w:r>
    </w:p>
    <w:p>
      <w:pPr>
        <w:pStyle w:val="ListBullet"/>
      </w:pPr>
      <w:r>
        <w:t>Do not infer or guess the identifier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/company_multi_source/collect/123456</w:t>
        <w:br/>
        <w:t>/company_multi_source/collect/example-company</w:t>
      </w:r>
    </w:p>
    <w:p>
      <w:pPr>
        <w:pStyle w:val="Heading3"/>
      </w:pPr>
      <w:r>
        <w:t>Invalid Examples</w:t>
      </w:r>
    </w:p>
    <w:p>
      <w:r>
        <w:rPr>
          <w:b/>
          <w:color w:val="666666"/>
          <w:sz w:val="16"/>
        </w:rPr>
        <w:t>[http]</w:t>
      </w:r>
    </w:p>
    <w:p>
      <w:pPr>
        <w:shd w:fill="F2F2F2" w:val="clear"/>
      </w:pPr>
      <w:r>
        <w:rPr>
          <w:rFonts w:ascii="Courier New" w:hAnsi="Courier New"/>
          <w:sz w:val="17"/>
        </w:rPr>
        <w:t>/company_multi_source/collect/</w:t>
        <w:br/>
        <w:t>/company_multi_source/collect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companyIdentifier</w:t>
            </w:r>
          </w:p>
        </w:tc>
        <w:tc>
          <w:tcPr>
            <w:tcW w:type="dxa" w:w="2880"/>
          </w:tcPr>
          <w:p>
            <w:r>
              <w:t>string</w:t>
            </w:r>
          </w:p>
        </w:tc>
        <w:tc>
          <w:tcPr>
            <w:tcW w:type="dxa" w:w="2880"/>
          </w:tcPr>
          <w:p>
            <w:r>
              <w:t>Company identifier used for collection. Can be a numeric company ID (from Company search endpoints) or a shorthand name from the company profile URL (e.g., example-company).</w:t>
            </w:r>
          </w:p>
        </w:tc>
      </w:tr>
    </w:tbl>
    <w:p/>
    <w:p>
      <w:pPr>
        <w:pStyle w:val="Heading3"/>
      </w:pPr>
      <w:r>
        <w:t>Response</w:t>
      </w:r>
    </w:p>
    <w:p>
      <w:r>
        <w:rPr>
          <w:b/>
        </w:rPr>
        <w:t>Note: The provided documentation does not include a response schema or example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'https://api.coresignal.com/cdapi/v2/company_multi_source/collect/123456' \</w:t>
        <w:br/>
        <w:t xml:space="preserve"> -H 'Accept: application/json'</w:t>
      </w:r>
    </w:p>
    <w:p>
      <w:pPr>
        <w:pStyle w:val="Heading3"/>
      </w:pPr>
      <w:r>
        <w:t>Example Usage</w:t>
      </w:r>
    </w:p>
    <w:p>
      <w:pPr>
        <w:pStyle w:val="Heading3"/>
      </w:pPr>
      <w:r>
        <w:t>Example 1: Collect using numeric company ID</w:t>
      </w:r>
    </w:p>
    <w:p>
      <w:pPr>
        <w:pStyle w:val="Heading3"/>
      </w:pPr>
      <w:r>
        <w:t>Example 2: Collect using shorthand name</w:t>
      </w:r>
    </w:p>
    <w:p>
      <w:r>
        <w:rPr>
          <w:b/>
          <w:color w:val="666666"/>
          <w:sz w:val="16"/>
        </w:rPr>
        <w:t>[bash]</w:t>
      </w:r>
    </w:p>
    <w:p>
      <w:pPr>
        <w:shd w:fill="F2F2F2" w:val="clear"/>
      </w:pPr>
      <w:r>
        <w:rPr>
          <w:rFonts w:ascii="Courier New" w:hAnsi="Courier New"/>
          <w:sz w:val="17"/>
        </w:rPr>
        <w:t>curl -X GET 'https://api.coresignal.com/cdapi/v2/company_multi_source/collect/example-company' \</w:t>
        <w:br/>
        <w:t xml:space="preserve"> -H 'Accept: application/json'</w:t>
      </w:r>
    </w:p>
    <w:p>
      <w:pPr>
        <w:pStyle w:val="Heading3"/>
      </w:pPr>
      <w:r>
        <w:t>Notes</w:t>
      </w:r>
    </w:p>
    <w:p>
      <w:pPr>
        <w:pStyle w:val="ListBullet"/>
      </w:pPr>
      <w:r>
        <w:t>Shorthand names are taken directly from the company profile URL path segment (e.g., example-company).</w:t>
      </w:r>
    </w:p>
    <w:p>
      <w:pPr>
        <w:pStyle w:val="ListBullet"/>
      </w:pPr>
      <w:r>
        <w:t>The documentation examples show an apikey header for authentication, but authentication headers are intentionally omitted here.</w:t>
      </w:r>
    </w:p>
    <w:p>
      <w:pPr>
        <w:pStyle w:val="Heading3"/>
      </w:pPr>
      <w:r>
        <w:t>Related companyMultiSource actions</w:t>
      </w:r>
    </w:p>
    <w:p>
      <w:pPr>
        <w:pStyle w:val="ListBullet"/>
      </w:pPr>
      <w:r>
        <w:t>[POST] Search Multi-source Companies (Elasticsearch DSL) — /cdapi/v2/company_multi_source/search/es_dsl</w:t>
      </w:r>
    </w:p>
    <w:p>
      <w:pPr>
        <w:pStyle w:val="ListBullet"/>
      </w:pPr>
      <w:r>
        <w:t>[GET] Enrich a Company (Multi-source) by Website URL — /cdapi/v2/company_multi_source/enrich</w:t>
      </w:r>
    </w:p>
    <w:p>
      <w:r>
        <w:br w:type="page"/>
      </w:r>
    </w:p>
    <w:p>
      <w:pPr>
        <w:pStyle w:val="Heading2"/>
      </w:pPr>
      <w:r>
        <w:t>11. [POST] Search Multi-source Companies (Elasticsearch DSL)</w:t>
      </w:r>
    </w:p>
    <w:p>
      <w:r>
        <w:rPr>
          <w:b/>
        </w:rPr>
        <w:t xml:space="preserve">Endpoint: </w:t>
      </w:r>
      <w:r>
        <w:rPr>
          <w:rFonts w:ascii="Courier New" w:hAnsi="Courier New"/>
          <w:sz w:val="18"/>
        </w:rPr>
        <w:t>/cdapi/v2/company_multi_source/search/es_dsl</w:t>
      </w:r>
    </w:p>
    <w:p>
      <w:pPr>
        <w:pStyle w:val="Heading3"/>
      </w:pPr>
      <w:r>
        <w:t>Prerequisites</w:t>
      </w:r>
    </w:p>
    <w:p>
      <w:pPr>
        <w:pStyle w:val="ListBullet"/>
      </w:pPr>
      <w:r>
        <w:t>Access to Company (Multi-source) data in Coresignal</w:t>
      </w:r>
    </w:p>
    <w:p>
      <w:pPr>
        <w:pStyle w:val="ListBullet"/>
      </w:pPr>
      <w:r>
        <w:t>Familiarity with Elasticsearch Query DSL syntax (Coresignal does not provide/own ES DSL functions and syntax)</w:t>
      </w:r>
    </w:p>
    <w:p>
      <w:pPr>
        <w:pStyle w:val="Heading3"/>
      </w:pPr>
      <w:r>
        <w:t>Method</w:t>
      </w:r>
    </w:p>
    <w:p>
      <w:r>
        <w:t>POST</w:t>
      </w:r>
    </w:p>
    <w:p>
      <w:pPr>
        <w:pStyle w:val="Heading3"/>
      </w:pPr>
      <w:r>
        <w:t>URL</w:t>
      </w:r>
    </w:p>
    <w:p>
      <w:r>
        <w:t>https://api.coresignal.com/cdapi/v2/company_multi_source/search/es_dsl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an Elasticsearch-style (ES DSL) search against Multi-source Company data. Regardless of query complexity, this endpoint returns only company record IDs, paginated in batches (up to 1000 per page).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request body must be a valid JSON object containing an Elasticsearch-style query object (per ES DSL).</w:t>
      </w:r>
    </w:p>
    <w:p>
      <w:pPr>
        <w:pStyle w:val="ListBullet"/>
      </w:pPr>
      <w:r>
        <w:t>Search results are returned as IDs only, no matter the query content.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pagination. Use the value indicated by the x-next-page-after response header to fetch the next page. Format depends on sorting (see Notes). Example: "2025-03-03",3771705 or 26.806067,"2025-02-25",6428995.</w:t>
            </w:r>
          </w:p>
        </w:tc>
      </w:tr>
      <w:tr>
        <w:tc>
          <w:tcPr>
            <w:tcW w:type="dxa" w:w="2880"/>
          </w:tcPr>
          <w:p>
            <w:r>
              <w:t>items_per_page</w:t>
            </w:r>
          </w:p>
        </w:tc>
        <w:tc>
          <w:tcPr>
            <w:tcW w:type="dxa" w:w="2880"/>
          </w:tcPr>
          <w:p>
            <w:r>
              <w:t>integer</w:t>
            </w:r>
          </w:p>
        </w:tc>
        <w:tc>
          <w:tcPr>
            <w:tcW w:type="dxa" w:w="2880"/>
          </w:tcPr>
          <w:p>
            <w:r>
              <w:t>Number of IDs returned per page. Max limit is 1000. Use to request fewer than 1000 results per 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The endpoint accepts the query object of a standard Elasticsearch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array</w:t>
            </w:r>
          </w:p>
        </w:tc>
        <w:tc>
          <w:tcPr>
            <w:tcW w:type="dxa" w:w="2880"/>
          </w:tcPr>
          <w:p>
            <w:r>
              <w:t>Sorting configuration. If omitted entirely, sorting defaults to ID. Common values: ["_score"] or ["id"]. Additional numeric sorting fields are also supported (see “Available Sorting Options”).</w:t>
            </w:r>
          </w:p>
        </w:tc>
      </w:tr>
    </w:tbl>
    <w:p/>
    <w:p>
      <w:pPr>
        <w:pStyle w:val="Heading3"/>
      </w:pPr>
      <w:r>
        <w:t>Response</w:t>
      </w:r>
    </w:p>
    <w:p>
      <w:pPr>
        <w:pStyle w:val="Heading3"/>
      </w:pPr>
      <w:r>
        <w:t>Success Response (200 OK)</w:t>
      </w:r>
    </w:p>
    <w:p>
      <w:r>
        <w:t>Returns an array of company IDs (up to items_per_page, default up to 1000).</w:t>
      </w:r>
    </w:p>
    <w:p>
      <w:r>
        <w:rPr>
          <w:b/>
          <w:color w:val="666666"/>
          <w:sz w:val="16"/>
        </w:rPr>
        <w:t>[json]</w:t>
      </w:r>
    </w:p>
    <w:p>
      <w:pPr>
        <w:shd w:fill="F2F2F2" w:val="clear"/>
      </w:pPr>
      <w:r>
        <w:rPr>
          <w:rFonts w:ascii="Courier New" w:hAnsi="Courier New"/>
          <w:sz w:val="17"/>
        </w:rPr>
        <w:t>[1000, 1001, 3000, 4004]</w:t>
      </w:r>
    </w:p>
    <w:p>
      <w:pPr>
        <w:pStyle w:val="Heading3"/>
      </w:pPr>
      <w:r>
        <w:t>Pagination Response Headers</w:t>
      </w:r>
    </w:p>
    <w:p>
      <w:r>
        <w:t>Response headers include pagination metadata:</w:t>
      </w:r>
    </w:p>
    <w:p>
      <w:r>
        <w:rPr>
          <w:b/>
          <w:color w:val="666666"/>
          <w:sz w:val="16"/>
        </w:rPr>
        <w:t>[json]</w:t>
      </w:r>
    </w:p>
    <w:p>
      <w:pPr>
        <w:shd w:fill="F2F2F2" w:val="clear"/>
      </w:pPr>
      <w:r>
        <w:rPr>
          <w:rFonts w:ascii="Courier New" w:hAnsi="Courier New"/>
          <w:sz w:val="17"/>
        </w:rPr>
        <w:t>{</w:t>
        <w:br/>
        <w:t xml:space="preserve"> "x-next-page-after": "\"2025-03-03\",3771705",</w:t>
        <w:br/>
        <w:t xml:space="preserve"> "x-total-pages": 57,</w:t>
        <w:br/>
        <w:t xml:space="preserve"> "x-total-results": 56940</w:t>
        <w:br/>
        <w:t>}</w:t>
      </w:r>
    </w:p>
    <w:p>
      <w:r>
        <w:rPr>
          <w:b/>
        </w:rPr>
        <w:t>Note: Note: Header names are shown as documented. Exact quoting/serialization may vary by HTTP client.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array &lt;number&gt;</w:t>
            </w:r>
          </w:p>
        </w:tc>
        <w:tc>
          <w:tcPr>
            <w:tcW w:type="dxa" w:w="2880"/>
          </w:tcPr>
          <w:p>
            <w:r>
              <w:t>List of matching company record IDs for the current page.</w:t>
            </w:r>
          </w:p>
        </w:tc>
      </w:tr>
    </w:tbl>
    <w:p/>
    <w:p>
      <w:pPr>
        <w:pStyle w:val="Heading3"/>
      </w:pPr>
      <w:r>
        <w:t>Available Sorting Options</w:t>
      </w:r>
    </w:p>
    <w:p>
      <w:pPr>
        <w:pStyle w:val="Heading3"/>
      </w:pPr>
      <w:r>
        <w:t>Primary sort options</w:t>
      </w:r>
    </w:p>
    <w:p>
      <w:pPr>
        <w:pStyle w:val="ListBullet"/>
      </w:pPr>
      <w:r>
        <w:t>_score — sort by relevance (most relevant first)</w:t>
      </w:r>
    </w:p>
    <w:p>
      <w:pPr>
        <w:pStyle w:val="ListBullet"/>
      </w:pPr>
      <w:r>
        <w:t>id — sort by ID ascending (default if sort is omitted)</w:t>
      </w:r>
    </w:p>
    <w:p>
      <w:pPr>
        <w:pStyle w:val="Heading3"/>
      </w:pPr>
      <w:r>
        <w:t>Additional sorting fields (descending)</w:t>
      </w:r>
    </w:p>
    <w:p>
      <w:r>
        <w:t>Multi-source Company supports additional numerical sorting fields. Sorting is descending by the selected field. Tie-breakers: first by last_updated (as documented), then by id.</w:t>
      </w:r>
    </w:p>
    <w:p>
      <w:r>
        <w:t>Supported fields:</w:t>
      </w:r>
    </w:p>
    <w:p>
      <w:pPr>
        <w:pStyle w:val="ListBullet"/>
      </w:pPr>
      <w:r>
        <w:t>employees_count</w:t>
      </w:r>
    </w:p>
    <w:p>
      <w:pPr>
        <w:pStyle w:val="ListBullet"/>
      </w:pPr>
      <w:r>
        <w:t>followers_count_professional_network</w:t>
      </w:r>
    </w:p>
    <w:p>
      <w:pPr>
        <w:pStyle w:val="ListBullet"/>
      </w:pPr>
      <w:r>
        <w:t>followers_count_twitter</w:t>
      </w:r>
    </w:p>
    <w:p>
      <w:pPr>
        <w:pStyle w:val="ListBullet"/>
      </w:pPr>
      <w:r>
        <w:t>followers_count_owler</w:t>
      </w:r>
    </w:p>
    <w:p>
      <w:pPr>
        <w:pStyle w:val="ListBullet"/>
      </w:pPr>
      <w:r>
        <w:t>num_technologies_used</w:t>
      </w:r>
    </w:p>
    <w:p>
      <w:pPr>
        <w:pStyle w:val="ListBullet"/>
      </w:pPr>
      <w:r>
        <w:t>ipo_share_price</w:t>
      </w:r>
    </w:p>
    <w:p>
      <w:pPr>
        <w:pStyle w:val="ListBullet"/>
      </w:pPr>
      <w:r>
        <w:t>last_funding_round_amount_raised</w:t>
      </w:r>
    </w:p>
    <w:p>
      <w:pPr>
        <w:pStyle w:val="ListBullet"/>
      </w:pPr>
      <w:r>
        <w:t>last_funding_round_num_investors</w:t>
      </w:r>
    </w:p>
    <w:p>
      <w:pPr>
        <w:pStyle w:val="ListBullet"/>
      </w:pPr>
      <w:r>
        <w:t>num_acquisitions_source_1</w:t>
      </w:r>
    </w:p>
    <w:p>
      <w:pPr>
        <w:pStyle w:val="ListBullet"/>
      </w:pPr>
      <w:r>
        <w:t>num_acquisitions_source_2</w:t>
      </w:r>
    </w:p>
    <w:p>
      <w:pPr>
        <w:pStyle w:val="ListBullet"/>
      </w:pPr>
      <w:r>
        <w:t>num_acquisitions_source_5</w:t>
      </w:r>
    </w:p>
    <w:p>
      <w:pPr>
        <w:pStyle w:val="ListBullet"/>
      </w:pPr>
      <w:r>
        <w:t>product_reviews_count</w:t>
      </w:r>
    </w:p>
    <w:p>
      <w:pPr>
        <w:pStyle w:val="ListBullet"/>
      </w:pPr>
      <w:r>
        <w:t>num_news_articles</w:t>
      </w:r>
    </w:p>
    <w:p>
      <w:pPr>
        <w:pStyle w:val="ListBullet"/>
      </w:pPr>
      <w:r>
        <w:t>total_website_visits_monthly</w:t>
      </w:r>
    </w:p>
    <w:p>
      <w:pPr>
        <w:pStyle w:val="ListBullet"/>
      </w:pPr>
      <w:r>
        <w:t>rank_global</w:t>
      </w:r>
    </w:p>
    <w:p>
      <w:pPr>
        <w:pStyle w:val="ListBullet"/>
      </w:pPr>
      <w:r>
        <w:t>rank_country</w:t>
      </w:r>
    </w:p>
    <w:p>
      <w:pPr>
        <w:pStyle w:val="ListBullet"/>
      </w:pPr>
      <w:r>
        <w:t>rank_category</w:t>
      </w:r>
    </w:p>
    <w:p>
      <w:pPr>
        <w:pStyle w:val="ListBullet"/>
      </w:pPr>
      <w:r>
        <w:t>company_employee_reviews_count</w:t>
      </w:r>
    </w:p>
    <w:p>
      <w:pPr>
        <w:pStyle w:val="ListBullet"/>
      </w:pPr>
      <w:r>
        <w:t>active_job_postings_count</w:t>
      </w:r>
    </w:p>
    <w:p>
      <w:pPr>
        <w:pStyle w:val="ListBullet"/>
      </w:pPr>
      <w:r>
        <w:t>product_reviews_aggregate_score</w:t>
      </w:r>
    </w:p>
    <w:p>
      <w:pPr>
        <w:pStyle w:val="ListBullet"/>
      </w:pPr>
      <w:r>
        <w:t>visits_change_monthly</w:t>
      </w:r>
    </w:p>
    <w:p>
      <w:pPr>
        <w:pStyle w:val="ListBullet"/>
      </w:pPr>
      <w:r>
        <w:t>bounce_rate</w:t>
      </w:r>
    </w:p>
    <w:p>
      <w:pPr>
        <w:pStyle w:val="ListBullet"/>
      </w:pPr>
      <w:r>
        <w:t>pages_per_visit</w:t>
      </w:r>
    </w:p>
    <w:p>
      <w:pPr>
        <w:pStyle w:val="ListBullet"/>
      </w:pPr>
      <w:r>
        <w:t>average_visit_duration_seconds</w:t>
      </w:r>
    </w:p>
    <w:p>
      <w:pPr>
        <w:pStyle w:val="ListBullet"/>
      </w:pPr>
      <w:r>
        <w:t>company_employee_reviews_aggregate_score</w:t>
      </w:r>
    </w:p>
    <w:p>
      <w:pPr>
        <w:pStyle w:val="ListBullet"/>
      </w:pPr>
      <w:r>
        <w:t>revenue_quarterly.value</w:t>
      </w:r>
    </w:p>
    <w:p>
      <w:pPr>
        <w:pStyle w:val="ListBullet"/>
      </w:pPr>
      <w:r>
        <w:t>revenue_annual.source_1_annual_revenue.annual_revenue</w:t>
      </w:r>
    </w:p>
    <w:p>
      <w:pPr>
        <w:pStyle w:val="ListBullet"/>
      </w:pPr>
      <w:r>
        <w:t>revenue_annual.source_5_annual_revenue.annual_revenue</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'https://api.coresignal.com/cdapi/v2/company_multi_source/search/es_dsl' \</w:t>
        <w:br/>
        <w:t xml:space="preserve"> -H 'Accept: application/json' \</w:t>
        <w:br/>
        <w:t xml:space="preserve"> -H 'Content-Type: application/json' \</w:t>
        <w:br/>
        <w:t xml:space="preserve"> -d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"sort": ["id"]</w:t>
        <w:br/>
        <w:t xml:space="preserve">  }'</w:t>
      </w:r>
    </w:p>
    <w:p>
      <w:pPr>
        <w:pStyle w:val="Heading3"/>
      </w:pPr>
      <w:r>
        <w:t>Example Usage</w:t>
      </w:r>
    </w:p>
    <w:p>
      <w:pPr>
        <w:pStyle w:val="Heading3"/>
      </w:pPr>
      <w:r>
        <w:t>Example 1: Sort by relevance (_score)</w:t>
      </w:r>
    </w:p>
    <w:p>
      <w:r>
        <w:rPr>
          <w:b/>
          <w:color w:val="666666"/>
          <w:sz w:val="16"/>
        </w:rPr>
        <w:t>[bash]</w:t>
      </w:r>
    </w:p>
    <w:p>
      <w:pPr>
        <w:shd w:fill="F2F2F2" w:val="clear"/>
      </w:pPr>
      <w:r>
        <w:rPr>
          <w:rFonts w:ascii="Courier New" w:hAnsi="Courier New"/>
          <w:sz w:val="17"/>
        </w:rPr>
        <w:t>curl -X POST 'https://api.coresignal.com/cdapi/v2/company_multi_source/search/es_dsl'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["_score"]</w:t>
        <w:br/>
        <w:t xml:space="preserve">  }'</w:t>
      </w:r>
    </w:p>
    <w:p>
      <w:pPr>
        <w:pStyle w:val="Heading3"/>
      </w:pPr>
      <w:r>
        <w:t>Example 2: Get next page using after (sorted by id)</w:t>
      </w:r>
    </w:p>
    <w:p>
      <w:r>
        <w:rPr>
          <w:b/>
          <w:color w:val="666666"/>
          <w:sz w:val="16"/>
        </w:rPr>
        <w:t>[bash]</w:t>
      </w:r>
    </w:p>
    <w:p>
      <w:pPr>
        <w:shd w:fill="F2F2F2" w:val="clear"/>
      </w:pPr>
      <w:r>
        <w:rPr>
          <w:rFonts w:ascii="Courier New" w:hAnsi="Courier New"/>
          <w:sz w:val="17"/>
        </w:rPr>
        <w:t>curl -X POST 'https://api.coresignal.com/cdapi/v2/company_multi_source/search/es_dsl?after="2025-03-03",3771705' \</w:t>
        <w:br/>
        <w:t xml:space="preserve"> -H 'Accept: application/json' \</w:t>
        <w:br/>
        <w:t xml:space="preserve"> -H 'Content-Type: application/json' \</w:t>
        <w:br/>
        <w:t xml:space="preserve"> -d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"sort": ["id"]</w:t>
        <w:br/>
        <w:t xml:space="preserve">  }'</w:t>
      </w:r>
    </w:p>
    <w:p>
      <w:pPr>
        <w:pStyle w:val="Heading3"/>
      </w:pPr>
      <w:r>
        <w:t>Example 3: Reduce page size with items_per_page</w:t>
      </w:r>
    </w:p>
    <w:p>
      <w:r>
        <w:rPr>
          <w:b/>
          <w:color w:val="666666"/>
          <w:sz w:val="16"/>
        </w:rPr>
        <w:t>[bash]</w:t>
      </w:r>
    </w:p>
    <w:p>
      <w:pPr>
        <w:shd w:fill="F2F2F2" w:val="clear"/>
      </w:pPr>
      <w:r>
        <w:rPr>
          <w:rFonts w:ascii="Courier New" w:hAnsi="Courier New"/>
          <w:sz w:val="17"/>
        </w:rPr>
        <w:t>curl -X POST 'https://api.coresignal.com/cdapi/v2/company_multi_source/search/es_dsl?items_per_page=500' \</w:t>
        <w:br/>
        <w:t xml:space="preserve"> -H 'Accept: application/json' \</w:t>
        <w:br/>
        <w:t xml:space="preserve"> -H 'Content-Type: application/json' \</w:t>
        <w:br/>
        <w:t xml:space="preserve"> -d '{</w:t>
        <w:br/>
        <w:t xml:space="preserve"> "query": {</w:t>
        <w:br/>
        <w:t xml:space="preserve"> "bool": {</w:t>
        <w:br/>
        <w:t xml:space="preserve"> "must": [</w:t>
        <w:br/>
        <w:t xml:space="preserve">          {</w:t>
        <w:br/>
        <w:t xml:space="preserve"> "query_string": {</w:t>
        <w:br/>
        <w:t xml:space="preserve"> "query": "(3D printing) OR (3D printing service) OR (Lead generation)",</w:t>
        <w:br/>
        <w:t xml:space="preserve"> "default_field": "description",</w:t>
        <w:br/>
        <w:t xml:space="preserve"> "default_operator": "and"</w:t>
        <w:br/>
        <w:t xml:space="preserve">            }</w:t>
        <w:br/>
        <w:t xml:space="preserve">          }</w:t>
        <w:br/>
        <w:t xml:space="preserve">        ]</w:t>
        <w:br/>
        <w:t xml:space="preserve">      }</w:t>
        <w:br/>
        <w:t xml:space="preserve">    }</w:t>
        <w:br/>
        <w:t xml:space="preserve">  }'</w:t>
      </w:r>
    </w:p>
    <w:p>
      <w:pPr>
        <w:pStyle w:val="Heading3"/>
      </w:pPr>
      <w:r>
        <w:t>Behavior</w:t>
      </w:r>
    </w:p>
    <w:p>
      <w:pPr>
        <w:pStyle w:val="ListBullet"/>
      </w:pPr>
      <w:r>
        <w:t>Accepts ES DSL: The endpoint accepts an Elasticsearch-style query object.</w:t>
      </w:r>
    </w:p>
    <w:p>
      <w:pPr>
        <w:pStyle w:val="ListBullet"/>
      </w:pPr>
      <w:r>
        <w:t>Executes search: Runs the query against Multi-source Company data.</w:t>
      </w:r>
    </w:p>
    <w:p>
      <w:pPr>
        <w:pStyle w:val="ListBullet"/>
      </w:pPr>
      <w:r>
        <w:t>Returns IDs only: Results are returned as a list of record IDs (not full records).</w:t>
      </w:r>
    </w:p>
    <w:p>
      <w:pPr>
        <w:pStyle w:val="ListBullet"/>
      </w:pPr>
      <w:r>
        <w:t>Paginates: Returns up to 1000 IDs per page and provides pagination metadata via response headers.</w:t>
      </w:r>
    </w:p>
    <w:p>
      <w:pPr>
        <w:pStyle w:val="ListBullet"/>
      </w:pPr>
      <w:r>
        <w:t>Next page retrieval: Use x-next-page-after from the response headers as the after query parameter in the next request.</w:t>
      </w:r>
    </w:p>
    <w:p>
      <w:pPr>
        <w:pStyle w:val="Heading3"/>
      </w:pPr>
      <w:r>
        <w:t>Notes</w:t>
      </w:r>
    </w:p>
    <w:p>
      <w:pPr>
        <w:pStyle w:val="ListBullet"/>
      </w:pPr>
      <w:r>
        <w:t>Pagination size: IDs are provided in batches of up to 1000 per page.</w:t>
      </w:r>
    </w:p>
    <w:p>
      <w:pPr>
        <w:pStyle w:val="ListBullet"/>
      </w:pPr>
      <w:r>
        <w:t xml:space="preserve">Where to find pagination info: Check response headers: </w:t>
        <w:br/>
        <w:br/>
        <w:t>x-next-page-after — cursor for the next request</w:t>
        <w:br/>
        <w:t>x-total-pages — total number of pages</w:t>
        <w:br/>
        <w:t>x-total-results — total number of matching IDs</w:t>
      </w:r>
    </w:p>
    <w:p>
      <w:pPr>
        <w:pStyle w:val="ListBullet"/>
      </w:pPr>
      <w:r>
        <w:t xml:space="preserve">after format differs by sorting: </w:t>
        <w:br/>
        <w:br/>
        <w:t>When sorting by ID, x-next-page-after looks like: "2025-03-03",3771705</w:t>
        <w:br/>
        <w:t>When sorting by score, x-next-page-after includes score + last ID, e.g.: 26.806067,"2025-02-25",6428995 (score before comma, then last ID)</w:t>
      </w:r>
    </w:p>
    <w:p>
      <w:pPr>
        <w:pStyle w:val="Heading3"/>
      </w:pPr>
      <w:r>
        <w:t>Gotchas</w:t>
      </w:r>
    </w:p>
    <w:p>
      <w:pPr>
        <w:pStyle w:val="ListBullet"/>
      </w:pPr>
      <w:r>
        <w:t>No analytics support: Elasticsearch analytics features are not supported in these endpoints.</w:t>
      </w:r>
    </w:p>
    <w:p>
      <w:pPr>
        <w:pStyle w:val="ListBullet"/>
      </w:pPr>
      <w:r>
        <w:t>Boolean queries: Use ES DSL bool queries; to exclude results, use must_not.</w:t>
      </w:r>
    </w:p>
    <w:p>
      <w:pPr>
        <w:pStyle w:val="ListBullet"/>
      </w:pPr>
      <w:r>
        <w:t>IDs only: Even if your query requests fields, the endpoint returns only IDs.</w:t>
      </w:r>
    </w:p>
    <w:p>
      <w:pPr>
        <w:pStyle w:val="Heading3"/>
      </w:pPr>
      <w:r>
        <w:t>Performance Considerations / Limitations</w:t>
      </w:r>
    </w:p>
    <w:p>
      <w:pPr>
        <w:pStyle w:val="ListBullet"/>
      </w:pPr>
      <w:r>
        <w:t>Query length is limited to 15,000 characters.</w:t>
      </w:r>
    </w:p>
    <w:p>
      <w:pPr>
        <w:pStyle w:val="ListBullet"/>
      </w:pPr>
      <w:r>
        <w:t>A BooleanQuery can contain at most 1024 clauses (boolean operators within the query).</w:t>
      </w:r>
    </w:p>
    <w:p>
      <w:pPr>
        <w:pStyle w:val="Heading3"/>
      </w:pPr>
      <w:r>
        <w:t>Error Handling</w:t>
      </w:r>
    </w:p>
    <w:p>
      <w:r>
        <w:t>Error responses were not provided in the scraped documentation for this endpoint.</w:t>
      </w:r>
    </w:p>
    <w:p>
      <w:pPr>
        <w:pStyle w:val="Heading3"/>
      </w:pPr>
      <w:r>
        <w:t>Related companyMultiSource actions</w:t>
      </w:r>
    </w:p>
    <w:p>
      <w:pPr>
        <w:pStyle w:val="ListBullet"/>
      </w:pPr>
      <w:r>
        <w:t>[GET] Collect a Multi-Source Company by ID or Shorthand Name — /company_multi_source/collect/{{companyIdentifier}}</w:t>
      </w:r>
    </w:p>
    <w:p>
      <w:pPr>
        <w:pStyle w:val="ListBullet"/>
      </w:pPr>
      <w:r>
        <w:t>[GET] Enrich a Company (Multi-source) by Website URL — /cdapi/v2/company_multi_source/enrich</w:t>
      </w:r>
    </w:p>
    <w:p>
      <w:r>
        <w:br w:type="page"/>
      </w:r>
    </w:p>
    <w:p>
      <w:pPr>
        <w:pStyle w:val="Heading2"/>
      </w:pPr>
      <w:r>
        <w:t>12. [GET] Enrich a Company (Multi-source) by Website URL</w:t>
      </w:r>
    </w:p>
    <w:p>
      <w:r>
        <w:rPr>
          <w:b/>
        </w:rPr>
        <w:t xml:space="preserve">Endpoint: </w:t>
      </w:r>
      <w:r>
        <w:rPr>
          <w:rFonts w:ascii="Courier New" w:hAnsi="Courier New"/>
          <w:sz w:val="18"/>
        </w:rPr>
        <w:t>/cdapi/v2/company_multi_source/enrich</w:t>
      </w:r>
    </w:p>
    <w:p>
      <w:pPr>
        <w:pStyle w:val="Heading3"/>
      </w:pPr>
      <w:r>
        <w:t>Prerequisites</w:t>
      </w:r>
    </w:p>
    <w:p>
      <w:pPr>
        <w:pStyle w:val="ListBullet"/>
      </w:pPr>
      <w:r>
        <w:t>You must have a valid company website URL (supported in many formats; see Notes)</w:t>
      </w:r>
    </w:p>
    <w:p>
      <w:pPr>
        <w:pStyle w:val="Heading3"/>
      </w:pPr>
      <w:r>
        <w:t>Method</w:t>
      </w:r>
    </w:p>
    <w:p>
      <w:r>
        <w:t>GET</w:t>
      </w:r>
    </w:p>
    <w:p>
      <w:pPr>
        <w:pStyle w:val="Heading3"/>
      </w:pPr>
      <w:r>
        <w:t>URL</w:t>
      </w:r>
    </w:p>
    <w:p>
      <w:r>
        <w:t>https://api.coresignal.com/cdapi/v2/company_multi_source/enrich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Enriches your internal company data by retrieving Multi-source company information using a website URL as input. The endpoint accepts many URL variations (with/without www, protocol, trailing slashes, subdirectories, and subdomains).</w:t>
      </w:r>
    </w:p>
    <w:p>
      <w:pPr>
        <w:pStyle w:val="Heading3"/>
      </w:pPr>
      <w:r>
        <w:t>Enforcement Rules</w:t>
      </w:r>
    </w:p>
    <w:p>
      <w:pPr>
        <w:pStyle w:val="ListBullet"/>
      </w:pPr>
      <w:r>
        <w:t>The website query parameter must always be present and must be non-empty.</w:t>
      </w:r>
    </w:p>
    <w:p>
      <w:pPr>
        <w:pStyle w:val="ListBullet"/>
      </w:pPr>
      <w:r>
        <w:t>If the user provides a website, use that value directly.</w:t>
      </w:r>
    </w:p>
    <w:p>
      <w:pPr>
        <w:pStyle w:val="ListBullet"/>
      </w:pPr>
      <w:r>
        <w:t>Do not call the API with a missing or empty website (e.g., /company_multi_source/enrich with no website).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/company_multi_source/enrich?website=thermofisher.com</w:t>
        <w:br/>
        <w:t>/company_multi_source/enrich?website=https://www.apple.com/home</w:t>
        <w:br/>
        <w:t>/company_multi_source/enrich?website=careers.amazon.com</w:t>
      </w:r>
    </w:p>
    <w:p>
      <w:pPr>
        <w:pStyle w:val="Heading3"/>
      </w:pPr>
      <w:r>
        <w:t>Invalid Examples</w:t>
      </w:r>
    </w:p>
    <w:p>
      <w:r>
        <w:rPr>
          <w:b/>
          <w:color w:val="666666"/>
          <w:sz w:val="16"/>
        </w:rPr>
        <w:t>[http]</w:t>
      </w:r>
    </w:p>
    <w:p>
      <w:pPr>
        <w:shd w:fill="F2F2F2" w:val="clear"/>
      </w:pPr>
      <w:r>
        <w:rPr>
          <w:rFonts w:ascii="Courier New" w:hAnsi="Courier New"/>
          <w:sz w:val="17"/>
        </w:rPr>
        <w:t>/company_multi_source/enrich</w:t>
        <w:br/>
        <w:t>/company_multi_source/enrich?website=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Website URL (or domain) used to match a company in the Multi-source dataset. Must be non-empty.</w:t>
            </w:r>
          </w:p>
        </w:tc>
      </w:tr>
    </w:tbl>
    <w:p/>
    <w:p>
      <w:pPr>
        <w:pStyle w:val="Heading3"/>
      </w:pPr>
      <w:r>
        <w:t>Response</w:t>
      </w:r>
    </w:p>
    <w:p>
      <w:pPr>
        <w:pStyle w:val="Heading3"/>
      </w:pPr>
      <w:r>
        <w:t>Success Response (200 OK)</w:t>
      </w:r>
    </w:p>
    <w:p>
      <w:r>
        <w:rPr>
          <w:b/>
        </w:rPr>
        <w:t>Note: The documentation snippet does not provide an example response body. Response is expected to be JSON due to the Accept: application/json header.</w:t>
      </w:r>
    </w:p>
    <w:p>
      <w:r>
        <w:rPr>
          <w:b/>
          <w:color w:val="666666"/>
          <w:sz w:val="16"/>
        </w:rPr>
        <w:t>[json]</w:t>
      </w:r>
    </w:p>
    <w:p>
      <w:pPr>
        <w:shd w:fill="F2F2F2" w:val="clear"/>
      </w:pPr>
      <w:r>
        <w:rPr>
          <w:rFonts w:ascii="Courier New" w:hAnsi="Courier New"/>
          <w:sz w:val="17"/>
        </w:rPr>
        <w:t>{}</w:t>
      </w:r>
    </w:p>
    <w:p>
      <w:pPr>
        <w:pStyle w:val="Heading3"/>
      </w:pPr>
      <w:r>
        <w:t>Error Responses</w:t>
      </w:r>
    </w:p>
    <w:p>
      <w:r>
        <w:rPr>
          <w:b/>
        </w:rPr>
        <w:t>Note: The documentation snippet does not provide error response examples or status codes for this endpoint.</w:t>
      </w:r>
    </w:p>
    <w:p>
      <w:pPr>
        <w:pStyle w:val="Heading3"/>
      </w:pPr>
      <w:r>
        <w:t>Response Fields</w:t>
      </w:r>
    </w:p>
    <w:p>
      <w:r>
        <w:rPr>
          <w:b/>
        </w:rPr>
        <w:t>Note: Not specified in provided documentation.</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'https://api.coresignal.com/cdapi/v2/company_multi_source/enrich?website=thermofisher.com' \</w:t>
        <w:br/>
        <w:t xml:space="preserve"> -H 'Accept: application/json'</w:t>
      </w:r>
    </w:p>
    <w:p>
      <w:pPr>
        <w:pStyle w:val="Heading3"/>
      </w:pPr>
      <w:r>
        <w:t>Example Usage</w:t>
      </w:r>
    </w:p>
    <w:p>
      <w:pPr>
        <w:pStyle w:val="Heading3"/>
      </w:pPr>
      <w:r>
        <w:t>Example 1: Enrich using a bare domain</w:t>
      </w:r>
    </w:p>
    <w:p>
      <w:pPr>
        <w:pStyle w:val="Heading3"/>
      </w:pPr>
      <w:r>
        <w:t>Example 2: Enrich using a full URL with path</w:t>
      </w:r>
    </w:p>
    <w:p>
      <w:r>
        <w:rPr>
          <w:b/>
          <w:color w:val="666666"/>
          <w:sz w:val="16"/>
        </w:rPr>
        <w:t>[bash]</w:t>
      </w:r>
    </w:p>
    <w:p>
      <w:pPr>
        <w:shd w:fill="F2F2F2" w:val="clear"/>
      </w:pPr>
      <w:r>
        <w:rPr>
          <w:rFonts w:ascii="Courier New" w:hAnsi="Courier New"/>
          <w:sz w:val="17"/>
        </w:rPr>
        <w:t>curl -X GET 'https://api.coresignal.com/cdapi/v2/company_multi_source/enrich?website=https://www.apple.com/home' \</w:t>
        <w:br/>
        <w:t xml:space="preserve"> -H 'Accept: application/json'</w:t>
      </w:r>
    </w:p>
    <w:p>
      <w:pPr>
        <w:pStyle w:val="Heading3"/>
      </w:pPr>
      <w:r>
        <w:t>Example 3: Enrich using a subdomain</w:t>
      </w:r>
    </w:p>
    <w:p>
      <w:r>
        <w:rPr>
          <w:b/>
          <w:color w:val="666666"/>
          <w:sz w:val="16"/>
        </w:rPr>
        <w:t>[bash]</w:t>
      </w:r>
    </w:p>
    <w:p>
      <w:pPr>
        <w:shd w:fill="F2F2F2" w:val="clear"/>
      </w:pPr>
      <w:r>
        <w:rPr>
          <w:rFonts w:ascii="Courier New" w:hAnsi="Courier New"/>
          <w:sz w:val="17"/>
        </w:rPr>
        <w:t>curl -X GET 'https://api.coresignal.com/cdapi/v2/company_multi_source/enrich?website=careers.amazon.com' \</w:t>
        <w:br/>
        <w:t xml:space="preserve"> -H 'Accept: application/json'</w:t>
      </w:r>
    </w:p>
    <w:p>
      <w:pPr>
        <w:pStyle w:val="Heading3"/>
      </w:pPr>
      <w:r>
        <w:t>Notes</w:t>
      </w:r>
    </w:p>
    <w:p>
      <w:pPr>
        <w:pStyle w:val="ListBullet"/>
      </w:pPr>
      <w:r>
        <w:t xml:space="preserve">Supported website input formats include (but are not limited to): </w:t>
        <w:br/>
        <w:br/>
        <w:t>Full URLs (e.g., https://www.apple.com/home)</w:t>
        <w:br/>
        <w:t>With/without trailing slashes or subdirectories</w:t>
        <w:br/>
        <w:t>With/without www</w:t>
        <w:br/>
        <w:t>With/without subdomains (e.g., https://careers.amazon.com)</w:t>
        <w:br/>
        <w:t>With/without http:// or https:// prefix</w:t>
      </w:r>
    </w:p>
    <w:p>
      <w:pPr>
        <w:pStyle w:val="ListBullet"/>
      </w:pPr>
      <w:r>
        <w:t>Examples in the source documentation are shown using Postman, but any HTTP client can be used.</w:t>
      </w:r>
    </w:p>
    <w:p>
      <w:pPr>
        <w:pStyle w:val="Heading3"/>
      </w:pPr>
      <w:r>
        <w:t>Gotchas</w:t>
      </w:r>
    </w:p>
    <w:p>
      <w:pPr>
        <w:pStyle w:val="ListBullet"/>
      </w:pPr>
      <w:r>
        <w:t>Ensure the website value is URL-encoded if it contains characters that require encoding (not specified in docs, but generally applicable to query parameters).</w:t>
      </w:r>
    </w:p>
    <w:p>
      <w:pPr>
        <w:pStyle w:val="ListBullet"/>
      </w:pPr>
      <w:r>
        <w:t>Do not place website in the request body; it must be passed as a query parameter.</w:t>
      </w:r>
    </w:p>
    <w:p>
      <w:pPr>
        <w:pStyle w:val="Heading3"/>
      </w:pPr>
      <w:r>
        <w:t>Behavior</w:t>
      </w:r>
    </w:p>
    <w:p>
      <w:r>
        <w:rPr>
          <w:b/>
        </w:rPr>
        <w:t>Note: Not specified in provided documentation.</w:t>
      </w:r>
    </w:p>
    <w:p>
      <w:pPr>
        <w:pStyle w:val="Heading3"/>
      </w:pPr>
      <w:r>
        <w:t>Error Handling</w:t>
      </w:r>
    </w:p>
    <w:p>
      <w:r>
        <w:rPr>
          <w:b/>
        </w:rPr>
        <w:t>Note: Not specified in provided documentation.</w:t>
      </w:r>
    </w:p>
    <w:p>
      <w:pPr>
        <w:pStyle w:val="Heading3"/>
      </w:pPr>
      <w:r>
        <w:t>Related companyMultiSource actions</w:t>
      </w:r>
    </w:p>
    <w:p>
      <w:pPr>
        <w:pStyle w:val="ListBullet"/>
      </w:pPr>
      <w:r>
        <w:t>[GET] Collect a Multi-Source Company by ID or Shorthand Name — /company_multi_source/collect/{{companyIdentifier}}</w:t>
      </w:r>
    </w:p>
    <w:p>
      <w:pPr>
        <w:pStyle w:val="ListBullet"/>
      </w:pPr>
      <w:r>
        <w:t>[POST] Search Multi-source Companies (Elasticsearch DSL) — /cdapi/v2/company_multi_source/search/es_dsl</w:t>
      </w:r>
    </w:p>
    <w:p>
      <w:r>
        <w:br w:type="page"/>
      </w:r>
    </w:p>
    <w:p>
      <w:pPr>
        <w:pStyle w:val="Heading2"/>
      </w:pPr>
      <w:r>
        <w:t>13. [POST] Request Base Employee Data in Bulk (Elasticsearch DSL)</w:t>
      </w:r>
    </w:p>
    <w:p>
      <w:r>
        <w:rPr>
          <w:b/>
        </w:rPr>
        <w:t xml:space="preserve">Endpoint: </w:t>
      </w:r>
      <w:r>
        <w:rPr>
          <w:rFonts w:ascii="Courier New" w:hAnsi="Courier New"/>
          <w:sz w:val="18"/>
        </w:rPr>
        <w:t>/data_requests/employee_base/es_dsl</w:t>
      </w:r>
    </w:p>
    <w:p>
      <w:pPr>
        <w:pStyle w:val="Heading3"/>
      </w:pPr>
      <w:r>
        <w:t>Prerequisites</w:t>
      </w:r>
    </w:p>
    <w:p>
      <w:pPr>
        <w:pStyle w:val="ListBullet"/>
      </w:pPr>
      <w:r>
        <w:t>Access to CoreSignal CDAPI Base Employee dataset (employee_base)</w:t>
      </w:r>
    </w:p>
    <w:p>
      <w:pPr>
        <w:pStyle w:val="ListBullet"/>
      </w:pPr>
      <w:r>
        <w:t>Ability to submit data requests (bulk export workflow)</w:t>
      </w:r>
    </w:p>
    <w:p>
      <w:pPr>
        <w:pStyle w:val="ListBullet"/>
      </w:pPr>
      <w:r>
        <w:t xml:space="preserve">Ability to receive results via either: </w:t>
        <w:br/>
        <w:br/>
        <w:t>polling the “files” endpoints using the returned request_id, and/or</w:t>
        <w:br/>
        <w:t>a webhook (if you provide webhook_url)</w:t>
      </w:r>
    </w:p>
    <w:p>
      <w:pPr>
        <w:pStyle w:val="Heading3"/>
      </w:pPr>
      <w:r>
        <w:t>Method</w:t>
      </w:r>
    </w:p>
    <w:p>
      <w:r>
        <w:t>POST</w:t>
      </w:r>
    </w:p>
    <w:p>
      <w:pPr>
        <w:pStyle w:val="Heading3"/>
      </w:pPr>
      <w:r>
        <w:t>URL</w:t>
      </w:r>
    </w:p>
    <w:p>
      <w:r>
        <w:t>https://api.coresignal.com/cdapi/v2/data_requests/employee_base/es_dsl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data request for Base Employee data using an Elasticsearch Query DSL payload. The request uses your es_dsl_query to search, and returns a request_id. Results are retrieved later from the files endpoints (the search itself returns record IDs, consistent with other search endpoints).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Elasticsearch query must be provided in the request body under es_dsl_query.</w:t>
      </w:r>
    </w:p>
    <w:p>
      <w:pPr>
        <w:pStyle w:val="ListBullet"/>
      </w:pPr>
      <w:r>
        <w:t>The endpoint accepts a query object of a standard Elasticsearch request.</w:t>
      </w:r>
    </w:p>
    <w:p>
      <w:pPr>
        <w:pStyle w:val="ListBullet"/>
      </w:pPr>
      <w:r>
        <w:t>The search returns record IDs only, regardless of the query contents.</w:t>
      </w:r>
    </w:p>
    <w:p>
      <w:pPr>
        <w:pStyle w:val="ListBullet"/>
      </w:pPr>
      <w:r>
        <w:t>Query length is limited to 15,000 characters.</w:t>
      </w:r>
    </w:p>
    <w:p>
      <w:pPr>
        <w:pStyle w:val="ListBullet"/>
      </w:pPr>
      <w:r>
        <w:t>The maximum number of clauses a BooleanQuery can contain is 1024.</w:t>
      </w:r>
    </w:p>
    <w:p>
      <w:pPr>
        <w:pStyle w:val="ListBullet"/>
      </w:pPr>
      <w:r>
        <w:t>Analytics features are not supported in CoreSignal’s Elasticsearch DSL endpoints.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format for the requested data. Example shown: "json".</w:t>
            </w:r>
          </w:p>
        </w:tc>
      </w:tr>
      <w:tr>
        <w:tc>
          <w:tcPr>
            <w:tcW w:type="dxa" w:w="2880"/>
          </w:tcPr>
          <w:p>
            <w:r>
              <w:t>es_dsl_query</w:t>
            </w:r>
          </w:p>
        </w:tc>
        <w:tc>
          <w:tcPr>
            <w:tcW w:type="dxa" w:w="2880"/>
          </w:tcPr>
          <w:p>
            <w:r>
              <w:t>object</w:t>
            </w:r>
          </w:p>
        </w:tc>
        <w:tc>
          <w:tcPr>
            <w:tcW w:type="dxa" w:w="2880"/>
          </w:tcPr>
          <w:p>
            <w:r>
              <w:t>Elasticsearch DSL query object. Provide required ES DSL filters here. Also supports sort inside this object (see Sorting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notifications/results. Optional. Use your URL instead of {optional_webhook_url}.</w:t>
            </w:r>
          </w:p>
        </w:tc>
      </w:tr>
      <w:tr>
        <w:tc>
          <w:tcPr>
            <w:tcW w:type="dxa" w:w="2880"/>
          </w:tcPr>
          <w:p>
            <w:r>
              <w:t>limit</w:t>
            </w:r>
          </w:p>
        </w:tc>
        <w:tc>
          <w:tcPr>
            <w:tcW w:type="dxa" w:w="2880"/>
          </w:tcPr>
          <w:p>
            <w:r>
              <w:t>integer</w:t>
            </w:r>
          </w:p>
        </w:tc>
        <w:tc>
          <w:tcPr>
            <w:tcW w:type="dxa" w:w="2880"/>
          </w:tcPr>
          <w:p>
            <w:r>
              <w:t>Number of records to request. Optional. Use your desired integer instead of {optional_integer}.</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"12345ab-6c78-9def-0g12-hi3jk45678l9"</w:t>
        <w:br/>
        <w:t>}</w:t>
      </w:r>
    </w:p>
    <w:p>
      <w:pPr>
        <w:pStyle w:val="Heading3"/>
      </w:pPr>
      <w:r>
        <w:t>Response Headers (documented)</w:t>
      </w:r>
    </w:p>
    <w:p>
      <w:r>
        <w:t>The Location header provides a URL where the results can be retrieved:</w:t>
      </w:r>
    </w:p>
    <w:p>
      <w:pPr>
        <w:shd w:fill="F2F2F2" w:val="clear"/>
      </w:pPr>
      <w:r>
        <w:rPr>
          <w:rFonts w:ascii="Courier New" w:hAnsi="Courier New"/>
          <w:sz w:val="17"/>
        </w:rPr>
        <w:t>Location: /v2/data_requests/{data_request_id}/files</w:t>
      </w:r>
    </w:p>
    <w:p>
      <w:r>
        <w:rPr>
          <w:b/>
        </w:rPr>
        <w:t>Note: Use the request_id in:</w:t>
        <w:br/>
        <w:br/>
        <w:t>/v2/data_requests/{data_request_id}/files</w:t>
        <w:br/>
        <w:t>/v2/data_requests/{data_request_id}/files/{file_name}</w:t>
        <w:br/>
        <w:br/>
        <w:t>to retrieve the Employee data.</w:t>
      </w:r>
    </w:p>
    <w:p>
      <w:pPr>
        <w:pStyle w:val="Heading3"/>
      </w:pPr>
      <w:r>
        <w:t>Error Responses</w:t>
      </w:r>
    </w:p>
    <w:p>
      <w:r>
        <w:t>Not provided in the scraped content (documentation references a separate “Response Codes”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to retrieve result files.</w:t>
            </w:r>
          </w:p>
        </w:tc>
      </w:tr>
    </w:tbl>
    <w:p/>
    <w:p>
      <w:pPr>
        <w:pStyle w:val="Heading3"/>
      </w:pPr>
      <w:r>
        <w:t>Available Sorting Options</w:t>
      </w:r>
    </w:p>
    <w:p>
      <w:r>
        <w:t>Sorting is configured inside the Elasticsearch payload under es_dsl_query.sort.</w:t>
      </w:r>
    </w:p>
    <w:p>
      <w:pPr>
        <w:pStyle w:val="ListBullet"/>
      </w:pPr>
      <w:r>
        <w:t>If you omit sort entirely, sorting defaults to ID.</w:t>
      </w:r>
    </w:p>
    <w:p>
      <w:pPr>
        <w:pStyle w:val="ListBullet"/>
      </w:pPr>
      <w:r>
        <w:t xml:space="preserve">Supported sorting options: </w:t>
        <w:br/>
        <w:br/>
        <w:t>_score — sort by relevance score (most relevant first)</w:t>
        <w:br/>
        <w:t>id — sort by ID ascending</w:t>
      </w:r>
    </w:p>
    <w:p>
      <w:r>
        <w:rPr>
          <w:b/>
        </w:rPr>
        <w:t>Examples (as es_dsl_query content):</w:t>
      </w:r>
    </w:p>
    <w:p>
      <w:r>
        <w:t>Sort by score:</w:t>
      </w:r>
    </w:p>
    <w:p>
      <w:r>
        <w:rPr>
          <w:b/>
          <w:color w:val="666666"/>
          <w:sz w:val="16"/>
        </w:rPr>
        <w:t>[json]</w:t>
      </w:r>
    </w:p>
    <w:p>
      <w:pPr>
        <w:shd w:fill="F2F2F2" w:val="clear"/>
      </w:pPr>
      <w:r>
        <w:rPr>
          <w:rFonts w:ascii="Courier New" w:hAnsi="Courier New"/>
          <w:sz w:val="17"/>
        </w:rPr>
        <w:t>{</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["_score"]</w:t>
        <w:br/>
        <w:t>}</w:t>
      </w:r>
    </w:p>
    <w:p>
      <w:r>
        <w:t>Sort by id:</w:t>
      </w:r>
    </w:p>
    <w:p>
      <w:r>
        <w:rPr>
          <w:b/>
          <w:color w:val="666666"/>
          <w:sz w:val="16"/>
        </w:rPr>
        <w:t>[json]</w:t>
      </w:r>
    </w:p>
    <w:p>
      <w:pPr>
        <w:shd w:fill="F2F2F2" w:val="clear"/>
      </w:pPr>
      <w:r>
        <w:rPr>
          <w:rFonts w:ascii="Courier New" w:hAnsi="Courier New"/>
          <w:sz w:val="17"/>
        </w:rPr>
        <w:t>{</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["id"]</w:t>
        <w:br/>
        <w:t>}</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'https://api.coresignal.com/cdapi/v2/data_requests/employee_base/es_dsl' \</w:t>
        <w:br/>
        <w:t xml:space="preserve"> -H 'Accept: application/json' \</w:t>
        <w:br/>
        <w:t xml:space="preserve"> -H 'Content-Type: application/json' \</w:t>
        <w:br/>
        <w:t xml:space="preserve"> -d '{</w:t>
        <w:br/>
        <w:t xml:space="preserve"> "data_format": "json",</w:t>
        <w:br/>
        <w:t xml:space="preserve"> "limit": 1000,</w:t>
        <w:br/>
        <w:t xml:space="preserve"> "webhook_url": "https://webhook.example.com/coresignal",</w:t>
        <w:br/>
        <w:t xml:space="preserve"> "es_dsl_query": {</w:t>
        <w:br/>
        <w:t xml:space="preserve"> "query": {</w:t>
        <w:br/>
        <w:t xml:space="preserve"> "bool": {</w:t>
        <w:br/>
        <w:t xml:space="preserve"> "must": [</w:t>
        <w:br/>
        <w:t xml:space="preserve">            { "match": { "title": { "query": "Developer", "operator": "and" } } },</w:t>
        <w:br/>
        <w:t xml:space="preserve">            { "match": { "location": { "query": "United States", "operator": "and" } } },</w:t>
        <w:br/>
        <w:t xml:space="preserve">            {</w:t>
        <w:br/>
        <w:t xml:space="preserve"> "nested": {</w:t>
        <w:br/>
        <w:t xml:space="preserve"> "path": "member_experience_collection",</w:t>
        <w:br/>
        <w:t xml:space="preserve"> "query": {</w:t>
        <w:br/>
        <w:t xml:space="preserve"> "bool": {</w:t>
        <w:br/>
        <w:t xml:space="preserve"> "must": [</w:t>
        <w:br/>
        <w:t xml:space="preserve">                      {</w:t>
        <w:br/>
        <w:t xml:space="preserve"> "query_string": {</w:t>
        <w:br/>
        <w:t xml:space="preserve"> "query": "Company",</w:t>
        <w:br/>
        <w:t xml:space="preserve"> "default_field": "member_experience_collection.company_name",</w:t>
        <w:br/>
        <w:t xml:space="preserve"> "default_operator": "and"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request (no webhook, no limit)</w:t>
      </w:r>
    </w:p>
    <w:p>
      <w:r>
        <w:rPr>
          <w:b/>
          <w:color w:val="666666"/>
          <w:sz w:val="16"/>
        </w:rPr>
        <w:t>[bash]</w:t>
      </w:r>
    </w:p>
    <w:p>
      <w:pPr>
        <w:shd w:fill="F2F2F2" w:val="clear"/>
      </w:pPr>
      <w:r>
        <w:rPr>
          <w:rFonts w:ascii="Courier New" w:hAnsi="Courier New"/>
          <w:sz w:val="17"/>
        </w:rPr>
        <w:t>curl -X POST 'https://api.coresignal.com/cdapi/v2/data_requests/employee_base/es_dsl' \</w:t>
        <w:br/>
        <w:t xml:space="preserve"> -H 'Accept: application/json' \</w:t>
        <w:br/>
        <w:t xml:space="preserve"> -H 'Content-Type: application/json' \</w:t>
        <w:br/>
        <w:t xml:space="preserve"> -d '{</w:t>
        <w:br/>
        <w:t xml:space="preserve"> "data_format": "json",</w:t>
        <w:br/>
        <w:t xml:space="preserve"> "es_dsl_query": {</w:t>
        <w:br/>
        <w:t xml:space="preserve"> "query": {</w:t>
        <w:br/>
        <w:t xml:space="preserve"> "match": {</w:t>
        <w:br/>
        <w:t xml:space="preserve"> "title": { "query": "Developer", "operator": "and" }</w:t>
        <w:br/>
        <w:t xml:space="preserve">        }</w:t>
        <w:br/>
        <w:t xml:space="preserve">      }</w:t>
        <w:br/>
        <w:t xml:space="preserve">    }</w:t>
        <w:br/>
        <w:t xml:space="preserve">  }'</w:t>
      </w:r>
    </w:p>
    <w:p>
      <w:pPr>
        <w:pStyle w:val="Heading3"/>
      </w:pPr>
      <w:r>
        <w:t>Example 2: Sort by relevance score</w:t>
      </w:r>
    </w:p>
    <w:p>
      <w:r>
        <w:rPr>
          <w:b/>
          <w:color w:val="666666"/>
          <w:sz w:val="16"/>
        </w:rPr>
        <w:t>[bash]</w:t>
      </w:r>
    </w:p>
    <w:p>
      <w:pPr>
        <w:shd w:fill="F2F2F2" w:val="clear"/>
      </w:pPr>
      <w:r>
        <w:rPr>
          <w:rFonts w:ascii="Courier New" w:hAnsi="Courier New"/>
          <w:sz w:val="17"/>
        </w:rPr>
        <w:t>curl -X POST 'https://api.coresignal.com/cdapi/v2/data_requests/employee_base/es_dsl' \</w:t>
        <w:br/>
        <w:t xml:space="preserve"> -H 'Accept: application/json' \</w:t>
        <w:br/>
        <w:t xml:space="preserve"> -H 'Content-Type: application/json' \</w:t>
        <w:br/>
        <w:t xml:space="preserve"> -d '{</w:t>
        <w:br/>
        <w:t xml:space="preserve"> "data_format": "json",</w:t>
        <w:br/>
        <w:t xml:space="preserve"> "es_dsl_query": {</w:t>
        <w:br/>
        <w:t xml:space="preserve"> "query": {</w:t>
        <w:br/>
        <w:t xml:space="preserve"> "match": {</w:t>
        <w:br/>
        <w:t xml:space="preserve"> "company_name": { "query": "Google", "operator": "and" }</w:t>
        <w:br/>
        <w:t xml:space="preserve">        }</w:t>
        <w:br/>
        <w:t xml:space="preserve">      },</w:t>
        <w:br/>
        <w:t xml:space="preserve"> "sort": ["_score"]</w:t>
        <w:br/>
        <w:t xml:space="preserve">    }</w:t>
        <w:br/>
        <w:t xml:space="preserve">  }'</w:t>
      </w:r>
    </w:p>
    <w:p>
      <w:pPr>
        <w:pStyle w:val="Heading3"/>
      </w:pPr>
      <w:r>
        <w:t>Example 3: Provide a webhook and limit</w:t>
      </w:r>
    </w:p>
    <w:p>
      <w:r>
        <w:rPr>
          <w:b/>
          <w:color w:val="666666"/>
          <w:sz w:val="16"/>
        </w:rPr>
        <w:t>[bash]</w:t>
      </w:r>
    </w:p>
    <w:p>
      <w:pPr>
        <w:shd w:fill="F2F2F2" w:val="clear"/>
      </w:pPr>
      <w:r>
        <w:rPr>
          <w:rFonts w:ascii="Courier New" w:hAnsi="Courier New"/>
          <w:sz w:val="17"/>
        </w:rPr>
        <w:t>curl -X POST 'https://api.coresignal.com/cdapi/v2/data_requests/employee_base/es_dsl' \</w:t>
        <w:br/>
        <w:t xml:space="preserve"> -H 'Accept: application/json' \</w:t>
        <w:br/>
        <w:t xml:space="preserve"> -H 'Content-Type: application/json' \</w:t>
        <w:br/>
        <w:t xml:space="preserve"> -d '{</w:t>
        <w:br/>
        <w:t xml:space="preserve"> "data_format": "json",</w:t>
        <w:br/>
        <w:t xml:space="preserve"> "limit": 5000,</w:t>
        <w:br/>
        <w:t xml:space="preserve"> "webhook_url": "https://webhook.example.com/coresignal",</w:t>
        <w:br/>
        <w:t xml:space="preserve"> "es_dsl_query": {</w:t>
        <w:br/>
        <w:t xml:space="preserve"> "query": {</w:t>
        <w:br/>
        <w:t xml:space="preserve"> "bool": {</w:t>
        <w:br/>
        <w:t xml:space="preserve"> "must_not": [</w:t>
        <w:br/>
        <w:t xml:space="preserve">            { "match": { "country": { "query": "NULL", "operator": "and" } } }</w:t>
        <w:br/>
        <w:t xml:space="preserve">          ]</w:t>
        <w:br/>
        <w:t xml:space="preserve">        }</w:t>
        <w:br/>
        <w:t xml:space="preserve">      }</w:t>
        <w:br/>
        <w:t xml:space="preserve">    }</w:t>
        <w:br/>
        <w:t xml:space="preserve">  }'</w:t>
      </w:r>
    </w:p>
    <w:p>
      <w:pPr>
        <w:pStyle w:val="Heading3"/>
      </w:pPr>
      <w:r>
        <w:t>Behavior</w:t>
      </w:r>
    </w:p>
    <w:p>
      <w:pPr>
        <w:pStyle w:val="ListBullet"/>
      </w:pPr>
      <w:r>
        <w:t>You submit a bulk data request with an Elasticsearch DSL query in es_dsl_query.</w:t>
      </w:r>
    </w:p>
    <w:p>
      <w:pPr>
        <w:pStyle w:val="ListBullet"/>
      </w:pPr>
      <w:r>
        <w:t>The API validates and creates a data request.</w:t>
      </w:r>
    </w:p>
    <w:p>
      <w:pPr>
        <w:pStyle w:val="ListBullet"/>
      </w:pPr>
      <w:r>
        <w:t>The response returns a request_id.</w:t>
      </w:r>
    </w:p>
    <w:p>
      <w:pPr>
        <w:pStyle w:val="ListBullet"/>
      </w:pPr>
      <w:r>
        <w:t>The response Location header indicates where result files can be retrieved.</w:t>
      </w:r>
    </w:p>
    <w:p>
      <w:pPr>
        <w:pStyle w:val="ListBullet"/>
      </w:pPr>
      <w:r>
        <w:t xml:space="preserve">You retrieve results using: </w:t>
        <w:br/>
        <w:br/>
        <w:t>/v2/data_requests/{data_request_id}/files</w:t>
        <w:br/>
        <w:t>/v2/data_requests/{data_request_id}/files/{file_name}</w:t>
      </w:r>
    </w:p>
    <w:p>
      <w:pPr>
        <w:pStyle w:val="Heading3"/>
      </w:pPr>
      <w:r>
        <w:t>Notes</w:t>
      </w:r>
    </w:p>
    <w:p>
      <w:pPr>
        <w:pStyle w:val="ListBullet"/>
      </w:pPr>
      <w:r>
        <w:t>CoreSignal does not own Elasticsearch DSL syntax; refer to Elasticsearch Query DSL documentation for query construction.</w:t>
      </w:r>
    </w:p>
    <w:p>
      <w:pPr>
        <w:pStyle w:val="ListBullet"/>
      </w:pPr>
      <w:r>
        <w:t>The endpoint accepts the query object of a standard Elasticsearch request.</w:t>
      </w:r>
    </w:p>
    <w:p>
      <w:pPr>
        <w:pStyle w:val="ListBullet"/>
      </w:pPr>
      <w:r>
        <w:t>“Analytics features” are not supported for these Elasticsearch DSL endpoints.</w:t>
      </w:r>
    </w:p>
    <w:p>
      <w:pPr>
        <w:pStyle w:val="ListBullet"/>
      </w:pPr>
      <w:r>
        <w:t>The scraped content references an Elasticsearch schema file and indicates the structure maps to Base Employee data points.</w:t>
      </w:r>
    </w:p>
    <w:p>
      <w:pPr>
        <w:pStyle w:val="Heading3"/>
      </w:pPr>
      <w:r>
        <w:t>Gotchas</w:t>
      </w:r>
    </w:p>
    <w:p>
      <w:pPr>
        <w:pStyle w:val="ListBullet"/>
      </w:pPr>
      <w:r>
        <w:t>Even if your query matches many fields, the search returns IDs only (not full records) as part of the search workflow.</w:t>
      </w:r>
    </w:p>
    <w:p>
      <w:pPr>
        <w:pStyle w:val="ListBullet"/>
      </w:pPr>
      <w:r>
        <w:t>Keep queries under 15,000 characters and BooleanQuery clauses under 1024 to avoid request rejection.</w:t>
      </w:r>
    </w:p>
    <w:p>
      <w:pPr>
        <w:pStyle w:val="ListBullet"/>
      </w:pPr>
      <w:r>
        <w:t>Use must_not in a boolean query to exclude results.</w:t>
      </w:r>
    </w:p>
    <w:p>
      <w:pPr>
        <w:pStyle w:val="Heading3"/>
      </w:pPr>
      <w:r>
        <w:t>Related employeeBaseDataRequests actions</w:t>
      </w:r>
    </w:p>
    <w:p>
      <w:pPr>
        <w:pStyle w:val="ListBullet"/>
      </w:pPr>
      <w:r>
        <w:t>[POST] Submit Employee Base Bulk Data Request by IDs File — /v2/data_requests/employee_base/ids</w:t>
      </w:r>
    </w:p>
    <w:p>
      <w:r>
        <w:br w:type="page"/>
      </w:r>
    </w:p>
    <w:p>
      <w:pPr>
        <w:pStyle w:val="Heading2"/>
      </w:pPr>
      <w:r>
        <w:t>14. [GET] Download a Data Request File (Bulk Collect)</w:t>
      </w:r>
    </w:p>
    <w:p>
      <w:r>
        <w:rPr>
          <w:b/>
        </w:rPr>
        <w:t xml:space="preserve">Endpoint: </w:t>
      </w:r>
      <w:r>
        <w:rPr>
          <w:rFonts w:ascii="Courier New" w:hAnsi="Courier New"/>
          <w:sz w:val="18"/>
        </w:rPr>
        <w:t>/data_requests/{{dataRequestId}}/files/{{fileName}}</w:t>
      </w:r>
    </w:p>
    <w:p>
      <w:pPr>
        <w:pStyle w:val="Heading3"/>
      </w:pPr>
      <w:r>
        <w:t>Prerequisites</w:t>
      </w:r>
    </w:p>
    <w:p>
      <w:pPr>
        <w:pStyle w:val="ListBullet"/>
      </w:pPr>
      <w:r>
        <w:t>You must already have a data request ID (obtained via the POST requests).</w:t>
      </w:r>
    </w:p>
    <w:p>
      <w:pPr>
        <w:pStyle w:val="ListBullet"/>
      </w:pPr>
      <w:r>
        <w:t>You must already have a file name (obtained by listing files for the data request via GET /data_requests/{{data_request_id}}/files).</w:t>
      </w:r>
    </w:p>
    <w:p>
      <w:pPr>
        <w:pStyle w:val="ListBullet"/>
      </w:pPr>
      <w:r>
        <w:t>The prepared dataset can be downloaded as often as you like within 30 days of query submission.</w:t>
      </w:r>
    </w:p>
    <w:p>
      <w:pPr>
        <w:pStyle w:val="Heading3"/>
      </w:pPr>
      <w:r>
        <w:t>Method</w:t>
      </w:r>
    </w:p>
    <w:p>
      <w:r>
        <w:t>GET</w:t>
      </w:r>
    </w:p>
    <w:p>
      <w:pPr>
        <w:pStyle w:val="Heading3"/>
      </w:pPr>
      <w:r>
        <w:t>URL</w:t>
      </w:r>
    </w:p>
    <w:p>
      <w:r>
        <w:t>https://api.coresignal.com/cdapi/v2/data_requests/{{data_request_id}}/files/{{file_name}}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prepared bulk dataset file for a previously submitted data request. The file is downloaded using the data request ID and the specific file name returned by the “list files” endpoint.</w:t>
      </w:r>
    </w:p>
    <w:p>
      <w:pPr>
        <w:pStyle w:val="Heading3"/>
      </w:pPr>
      <w:r>
        <w:t>Enforcement Rules</w:t>
      </w:r>
    </w:p>
    <w:p>
      <w:pPr>
        <w:pStyle w:val="ListBullet"/>
      </w:pPr>
      <w:r>
        <w:t>The data_request_id path parameter must always be present and non-empty.</w:t>
      </w:r>
    </w:p>
    <w:p>
      <w:pPr>
        <w:pStyle w:val="ListBullet"/>
      </w:pPr>
      <w:r>
        <w:t>The file_name path parameter must always be present and non-empty.</w:t>
      </w:r>
    </w:p>
    <w:p>
      <w:pPr>
        <w:pStyle w:val="ListBullet"/>
      </w:pPr>
      <w:r>
        <w:t>Always construct the path as /data_requests/{{data_request_id}}/files/{{file_name}}.</w:t>
      </w:r>
    </w:p>
    <w:p>
      <w:pPr>
        <w:pStyle w:val="ListBullet"/>
      </w:pPr>
      <w:r>
        <w:t>Do not call the API with missing or empty path parameters (e.g., avoid /data_requests//files/ or /data_requests/{{data_request_id}}/files/).</w:t>
      </w:r>
    </w:p>
    <w:p>
      <w:pPr>
        <w:pStyle w:val="ListBullet"/>
      </w:pPr>
      <w:r>
        <w:t>Do not infer or guess data_request_id or file_name; use the values supplied by the user or retrieved from the relevant prior endpoints.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Authentication headers (e.g., apikey) are not documented here and must not be included in this knowledge file.</w:t>
      </w:r>
    </w:p>
    <w:p>
      <w:pPr>
        <w:pStyle w:val="Heading3"/>
      </w:pPr>
      <w:r>
        <w:t>Valid Examples</w:t>
      </w:r>
    </w:p>
    <w:p>
      <w:r>
        <w:rPr>
          <w:b/>
          <w:color w:val="666666"/>
          <w:sz w:val="16"/>
        </w:rPr>
        <w:t>[http]</w:t>
      </w:r>
    </w:p>
    <w:p>
      <w:pPr>
        <w:shd w:fill="F2F2F2" w:val="clear"/>
      </w:pPr>
      <w:r>
        <w:rPr>
          <w:rFonts w:ascii="Courier New" w:hAnsi="Courier New"/>
          <w:sz w:val="17"/>
        </w:rPr>
        <w:t>/data_requests/123456/files/employees_2025-05-21.json.gz</w:t>
        <w:br/>
        <w:t>/data_requests/drq_abc123/files/part-00001.json.gz</w:t>
      </w:r>
    </w:p>
    <w:p>
      <w:pPr>
        <w:pStyle w:val="Heading3"/>
      </w:pPr>
      <w:r>
        <w:t>Invalid Examples</w:t>
      </w:r>
    </w:p>
    <w:p>
      <w:r>
        <w:rPr>
          <w:b/>
          <w:color w:val="666666"/>
          <w:sz w:val="16"/>
        </w:rPr>
        <w:t>[http]</w:t>
      </w:r>
    </w:p>
    <w:p>
      <w:pPr>
        <w:shd w:fill="F2F2F2" w:val="clear"/>
      </w:pPr>
      <w:r>
        <w:rPr>
          <w:rFonts w:ascii="Courier New" w:hAnsi="Courier New"/>
          <w:sz w:val="17"/>
        </w:rPr>
        <w:t>/data_requests//files/employees.json.gz</w:t>
        <w:br/>
        <w:t>/data_requests/123456/files/</w:t>
        <w:br/>
        <w:t>/data_requests/123456/files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The ID of the previously created data request (obtained via POST requests). Sent in the URL path.</w:t>
            </w:r>
          </w:p>
        </w:tc>
      </w:tr>
      <w:tr>
        <w:tc>
          <w:tcPr>
            <w:tcW w:type="dxa" w:w="2880"/>
          </w:tcPr>
          <w:p>
            <w:r>
              <w:t>file_name</w:t>
            </w:r>
          </w:p>
        </w:tc>
        <w:tc>
          <w:tcPr>
            <w:tcW w:type="dxa" w:w="2880"/>
          </w:tcPr>
          <w:p>
            <w:r>
              <w:t>string</w:t>
            </w:r>
          </w:p>
        </w:tc>
        <w:tc>
          <w:tcPr>
            <w:tcW w:type="dxa" w:w="2880"/>
          </w:tcPr>
          <w:p>
            <w:r>
              <w:t>The downloadable file name for the data request (obtained from GET /data_requests/{{data_request_id}}/files). Sent in the URL path.</w:t>
            </w:r>
          </w:p>
        </w:tc>
      </w:tr>
    </w:tbl>
    <w:p/>
    <w:p>
      <w:pPr>
        <w:pStyle w:val="Heading3"/>
      </w:pPr>
      <w:r>
        <w:t>Response</w:t>
      </w:r>
    </w:p>
    <w:p>
      <w:pPr>
        <w:pStyle w:val="Heading3"/>
      </w:pPr>
      <w:r>
        <w:t>Success Response (200 OK)</w:t>
      </w:r>
    </w:p>
    <w:p>
      <w:r>
        <w:rPr>
          <w:b/>
        </w:rPr>
        <w:t>Note: The documentation indicates the file is downloaded as a JSON.gz file. The exact response body is not specified; many clients will treat this as a downloadable binary payload.</w:t>
      </w:r>
    </w:p>
    <w:p>
      <w:r>
        <w:rPr>
          <w:b/>
          <w:color w:val="666666"/>
          <w:sz w:val="16"/>
        </w:rPr>
        <w:t>[json]</w:t>
      </w:r>
    </w:p>
    <w:p>
      <w:pPr>
        <w:shd w:fill="F2F2F2" w:val="clear"/>
      </w:pPr>
      <w:r>
        <w:rPr>
          <w:rFonts w:ascii="Courier New" w:hAnsi="Courier New"/>
          <w:sz w:val="17"/>
        </w:rPr>
        <w:t>{</w:t>
        <w:br/>
        <w:t xml:space="preserve"> "note": "Response body is the downloadable file content (JSON.gz). The exact JSON structure is not provided in the source documentation."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'https://api.coresignal.com/cdapi/v2/data_requests/123456/files/employees_2025-05-21.json.gz' \</w:t>
        <w:br/>
        <w:t xml:space="preserve"> --header 'Accept: application/json'</w:t>
      </w:r>
    </w:p>
    <w:p>
      <w:pPr>
        <w:pStyle w:val="Heading3"/>
      </w:pPr>
      <w:r>
        <w:t>Example Usage</w:t>
      </w:r>
    </w:p>
    <w:p>
      <w:pPr>
        <w:pStyle w:val="Heading3"/>
      </w:pPr>
      <w:r>
        <w:t>Example 1: Download a specific prepared file</w:t>
      </w:r>
    </w:p>
    <w:p>
      <w:r>
        <w:rPr>
          <w:b/>
          <w:color w:val="666666"/>
          <w:sz w:val="16"/>
        </w:rPr>
        <w:t>[bash]</w:t>
      </w:r>
    </w:p>
    <w:p>
      <w:pPr>
        <w:shd w:fill="F2F2F2" w:val="clear"/>
      </w:pPr>
      <w:r>
        <w:rPr>
          <w:rFonts w:ascii="Courier New" w:hAnsi="Courier New"/>
          <w:sz w:val="17"/>
        </w:rPr>
        <w:t>curl -L \</w:t>
        <w:br/>
        <w:t xml:space="preserve"> 'https://api.coresignal.com/cdapi/v2/data_requests/123456/files/employees_2025-05-21.json.gz' \</w:t>
        <w:br/>
        <w:t xml:space="preserve"> -H 'Accept: application/json' \</w:t>
        <w:br/>
        <w:t xml:space="preserve"> --output employees_2025-05-21.json.gz</w:t>
      </w:r>
    </w:p>
    <w:p>
      <w:pPr>
        <w:pStyle w:val="Heading3"/>
      </w:pPr>
      <w:r>
        <w:t>Behavior</w:t>
      </w:r>
    </w:p>
    <w:p>
      <w:pPr>
        <w:pStyle w:val="ListBullet"/>
      </w:pPr>
      <w:r>
        <w:t>You submit a bulk request via POST (outside this endpoint) and receive a data_request_id.</w:t>
      </w:r>
    </w:p>
    <w:p>
      <w:pPr>
        <w:pStyle w:val="ListBullet"/>
      </w:pPr>
      <w:r>
        <w:t>You check available files for that request via GET /data_requests/{{data_request_id}}/files and obtain a file_name.</w:t>
      </w:r>
    </w:p>
    <w:p>
      <w:pPr>
        <w:pStyle w:val="ListBullet"/>
      </w:pPr>
      <w:r>
        <w:t>You call this endpoint with both values to download the prepared dataset file.</w:t>
      </w:r>
    </w:p>
    <w:p>
      <w:pPr>
        <w:pStyle w:val="ListBullet"/>
      </w:pPr>
      <w:r>
        <w:t>You may download the prepared dataset repeatedly for up to 30 days after submission.</w:t>
      </w:r>
    </w:p>
    <w:p>
      <w:pPr>
        <w:pStyle w:val="Heading3"/>
      </w:pPr>
      <w:r>
        <w:t>Notes</w:t>
      </w:r>
    </w:p>
    <w:p>
      <w:pPr>
        <w:pStyle w:val="ListBullet"/>
      </w:pPr>
      <w:r>
        <w:t>The downloadable dataset file is described as JSON.gz.</w:t>
      </w:r>
    </w:p>
    <w:p>
      <w:pPr>
        <w:pStyle w:val="ListBullet"/>
      </w:pPr>
      <w:r>
        <w:t>If using Postman, the documentation recommends using “Send and Download” for this request.</w:t>
      </w:r>
    </w:p>
    <w:p>
      <w:pPr>
        <w:pStyle w:val="Heading3"/>
      </w:pPr>
      <w:r>
        <w:t>Related dataRequests actions</w:t>
      </w:r>
    </w:p>
    <w:p>
      <w:pPr>
        <w:pStyle w:val="ListBullet"/>
      </w:pPr>
      <w:r>
        <w:t>[POST] Create an Employee Base Data Request (Filter Search) — /data_requests/employee_base/filter</w:t>
      </w:r>
    </w:p>
    <w:p>
      <w:pPr>
        <w:pStyle w:val="ListBullet"/>
      </w:pPr>
      <w:r>
        <w:t>[GET] Download a Data Request File (Bulk Job Posting Dataset) — /data_requests/{{dataRequestId}}/files/{{fileName}}</w:t>
      </w:r>
    </w:p>
    <w:p>
      <w:pPr>
        <w:pStyle w:val="ListBullet"/>
      </w:pPr>
      <w:r>
        <w:t>[POST] Submit a Bulk Job Base Data Request by ID File — /data_requests/job_base/id_file</w:t>
      </w:r>
    </w:p>
    <w:p>
      <w:r>
        <w:br w:type="page"/>
      </w:r>
    </w:p>
    <w:p>
      <w:pPr>
        <w:pStyle w:val="Heading2"/>
      </w:pPr>
      <w:r>
        <w:t>15. [GET] Get Bulk Employee Data Request File Names (Status)</w:t>
      </w:r>
    </w:p>
    <w:p>
      <w:r>
        <w:rPr>
          <w:b/>
        </w:rPr>
        <w:t xml:space="preserve">Endpoint: </w:t>
      </w:r>
      <w:r>
        <w:rPr>
          <w:rFonts w:ascii="Courier New" w:hAnsi="Courier New"/>
          <w:sz w:val="18"/>
        </w:rPr>
        <w:t>/data_requests/{{dataRequestId}}/files</w:t>
      </w:r>
    </w:p>
    <w:p>
      <w:pPr>
        <w:pStyle w:val="Heading3"/>
      </w:pPr>
      <w:r>
        <w:t>Prerequisites</w:t>
      </w:r>
    </w:p>
    <w:p>
      <w:pPr>
        <w:pStyle w:val="ListBullet"/>
      </w:pPr>
      <w:r>
        <w:t>You must have an existing data_request_id returned from one of the employee/job POST “data request” endpoints.</w:t>
      </w:r>
    </w:p>
    <w:p>
      <w:pPr>
        <w:pStyle w:val="ListBullet"/>
      </w:pPr>
      <w:r>
        <w:t>Your data request must be processed before a file name appears (poll until ready).</w:t>
      </w:r>
    </w:p>
    <w:p>
      <w:pPr>
        <w:pStyle w:val="Heading3"/>
      </w:pPr>
      <w:r>
        <w:t>Method</w:t>
      </w:r>
    </w:p>
    <w:p>
      <w:r>
        <w:t>GET</w:t>
      </w:r>
    </w:p>
    <w:p>
      <w:pPr>
        <w:pStyle w:val="Heading3"/>
      </w:pPr>
      <w:r>
        <w:t>URL</w:t>
      </w:r>
    </w:p>
    <w:p>
      <w:r>
        <w:t>https://api.coresignal.com/cdapi/v2/data_requests/{{data_request_id}}/files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status/output listing for a previously submitted bulk data request and returns the available generated dataset file name(s). Use the returned file_name in the subsequent download endpoint.</w:t>
      </w:r>
    </w:p>
    <w:p>
      <w:pPr>
        <w:pStyle w:val="Heading3"/>
      </w:pPr>
      <w:r>
        <w:t>Enforcement Rules</w:t>
      </w:r>
    </w:p>
    <w:p>
      <w:pPr>
        <w:pStyle w:val="ListBullet"/>
      </w:pPr>
      <w:r>
        <w:t>The data_request_id path parameter must always be present and non-empty.</w:t>
      </w:r>
    </w:p>
    <w:p>
      <w:pPr>
        <w:pStyle w:val="ListBullet"/>
      </w:pPr>
      <w:r>
        <w:t>Always construct the path as /data_requests/{{data_request_id}}/files.</w:t>
      </w:r>
    </w:p>
    <w:p>
      <w:pPr>
        <w:pStyle w:val="ListBullet"/>
      </w:pPr>
      <w:r>
        <w:t>Do not call the API with a missing or empty data_request_id (e.g., avoid /data_requests//files).</w:t>
      </w:r>
    </w:p>
    <w:p>
      <w:pPr>
        <w:pStyle w:val="ListBullet"/>
      </w:pPr>
      <w:r>
        <w:t>Do not infer or guess data_request_id; only use the value provided by the user.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/data_requests/123456789/files</w:t>
      </w:r>
    </w:p>
    <w:p>
      <w:pPr>
        <w:pStyle w:val="Heading3"/>
      </w:pPr>
      <w:r>
        <w:t>Invalid Examples</w:t>
      </w:r>
    </w:p>
    <w:p>
      <w:r>
        <w:rPr>
          <w:b/>
          <w:color w:val="666666"/>
          <w:sz w:val="16"/>
        </w:rPr>
        <w:t>[http]</w:t>
      </w:r>
    </w:p>
    <w:p>
      <w:pPr>
        <w:shd w:fill="F2F2F2" w:val="clear"/>
      </w:pPr>
      <w:r>
        <w:rPr>
          <w:rFonts w:ascii="Courier New" w:hAnsi="Courier New"/>
          <w:sz w:val="17"/>
        </w:rPr>
        <w:t>/data_requests//files</w:t>
        <w:br/>
        <w:t>/data_requests/files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The ID of the previously created bulk data request (obtained from a POST “data request”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"data_request_files": [</w:t>
        <w:br/>
        <w:t xml:space="preserve"> "part-00000-abcde-1111-22fg-h34i-5jk6h78l9mn9-o000.json.gz"</w:t>
        <w:br/>
        <w:t xml:space="preserve"> ]</w:t>
        <w:br/>
        <w:t>}</w:t>
      </w:r>
    </w:p>
    <w:p>
      <w:pPr>
        <w:pStyle w:val="Heading3"/>
      </w:pPr>
      <w:r>
        <w:t>Error Response (Insufficient credits)</w:t>
      </w:r>
    </w:p>
    <w:p>
      <w:r>
        <w:rPr>
          <w:b/>
          <w:color w:val="666666"/>
          <w:sz w:val="16"/>
        </w:rPr>
        <w:t>[json]</w:t>
      </w:r>
    </w:p>
    <w:p>
      <w:pPr>
        <w:shd w:fill="F2F2F2" w:val="clear"/>
      </w:pPr>
      <w:r>
        <w:rPr>
          <w:rFonts w:ascii="Courier New" w:hAnsi="Courier New"/>
          <w:sz w:val="17"/>
        </w:rPr>
        <w:t>{</w:t>
        <w:br/>
        <w:t xml:space="preserve"> "detail": "Insufficient credits"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data_request_files</w:t>
            </w:r>
          </w:p>
        </w:tc>
        <w:tc>
          <w:tcPr>
            <w:tcW w:type="dxa" w:w="2880"/>
          </w:tcPr>
          <w:p>
            <w:r>
              <w:t>array</w:t>
            </w:r>
          </w:p>
        </w:tc>
        <w:tc>
          <w:tcPr>
            <w:tcW w:type="dxa" w:w="2880"/>
          </w:tcPr>
          <w:p>
            <w:r>
              <w:t>List of generated dataset file names (e.g., *.json.gz). If no file name is present yet, the data request is not ready.</w:t>
            </w:r>
          </w:p>
        </w:tc>
      </w:tr>
      <w:tr>
        <w:tc>
          <w:tcPr>
            <w:tcW w:type="dxa" w:w="2880"/>
          </w:tcPr>
          <w:p>
            <w:r>
              <w:t>detail</w:t>
            </w:r>
          </w:p>
        </w:tc>
        <w:tc>
          <w:tcPr>
            <w:tcW w:type="dxa" w:w="2880"/>
          </w:tcPr>
          <w:p>
            <w:r>
              <w:t>string</w:t>
            </w:r>
          </w:p>
        </w:tc>
        <w:tc>
          <w:tcPr>
            <w:tcW w:type="dxa" w:w="2880"/>
          </w:tcPr>
          <w:p>
            <w:r>
              <w:t>Error detail message (e.g., "Insufficient credits").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'https://api.coresignal.com/cdapi/v2/data_requests/123456789/files' \</w:t>
        <w:br/>
        <w:t xml:space="preserve"> -H 'Accept: application/json'</w:t>
      </w:r>
    </w:p>
    <w:p>
      <w:pPr>
        <w:pStyle w:val="Heading3"/>
      </w:pPr>
      <w:r>
        <w:t>Behavior</w:t>
      </w:r>
    </w:p>
    <w:p>
      <w:pPr>
        <w:pStyle w:val="ListBullet"/>
      </w:pPr>
      <w:r>
        <w:t>Call the endpoint with your data_request_id.</w:t>
      </w:r>
    </w:p>
    <w:p>
      <w:pPr>
        <w:pStyle w:val="ListBullet"/>
      </w:pPr>
      <w:r>
        <w:t>If the request is still processing, you may not see a file name yet—repeat the request until data_request_files contains at least one entry.</w:t>
      </w:r>
    </w:p>
    <w:p>
      <w:pPr>
        <w:pStyle w:val="ListBullet"/>
      </w:pPr>
      <w:r>
        <w:t>Copy a returned file name and use it in the download endpoint: /data_requests/{{data_request_id}}/files/{{file_name}}.</w:t>
      </w:r>
    </w:p>
    <w:p>
      <w:pPr>
        <w:pStyle w:val="Heading3"/>
      </w:pPr>
      <w:r>
        <w:t>Notes</w:t>
      </w:r>
    </w:p>
    <w:p>
      <w:pPr>
        <w:pStyle w:val="ListBullet"/>
      </w:pPr>
      <w:r>
        <w:t>Each JSON.gz file contains a maximum of 10,000 JSON records.</w:t>
      </w:r>
    </w:p>
    <w:p>
      <w:pPr>
        <w:pStyle w:val="ListBullet"/>
      </w:pPr>
      <w:r>
        <w:t>Requests that exceed the limit will be rejected.</w:t>
      </w:r>
    </w:p>
    <w:p>
      <w:pPr>
        <w:pStyle w:val="ListBullet"/>
      </w:pPr>
      <w:r>
        <w:t>You can download the prepared dataset as often as you like within 30 days of query submission.</w:t>
      </w:r>
    </w:p>
    <w:p>
      <w:pPr>
        <w:pStyle w:val="ListBullet"/>
      </w:pPr>
      <w:r>
        <w:t>If you receive "Insufficient credits", the documentation suggests adding a "limit": {integer} parameter to your original query (in the POST request that created the data request).</w:t>
      </w:r>
    </w:p>
    <w:p>
      <w:pPr>
        <w:pStyle w:val="Heading3"/>
      </w:pPr>
      <w:r>
        <w:t>Related dataRequestFiles actions</w:t>
      </w:r>
    </w:p>
    <w:p>
      <w:pPr>
        <w:pStyle w:val="ListBullet"/>
      </w:pPr>
      <w:r>
        <w:t>[GET] Download a Data Request File (Bulk Employee Data) — /data_requests/{{dataRequestId}}/files/{{fileName}}</w:t>
      </w:r>
    </w:p>
    <w:p>
      <w:pPr>
        <w:pStyle w:val="ListBullet"/>
      </w:pPr>
      <w:r>
        <w:t>[GET] Get Data Request Files (List File Names) for a Bulk Employee Data Request — /data_requests/{{dataRequestId}}/files</w:t>
      </w:r>
    </w:p>
    <w:p>
      <w:pPr>
        <w:pStyle w:val="ListBullet"/>
      </w:pPr>
      <w:r>
        <w:t>[GET] Get Bulk Job Data Request Files (List File Names) — /data_requests/{{dataRequestId}}/files</w:t>
      </w:r>
    </w:p>
    <w:p>
      <w:r>
        <w:br w:type="page"/>
      </w:r>
    </w:p>
    <w:p>
      <w:pPr>
        <w:pStyle w:val="Heading2"/>
      </w:pPr>
      <w:r>
        <w:t>16. [POST] Submit Employee Base Bulk Data Request by IDs File</w:t>
      </w:r>
    </w:p>
    <w:p>
      <w:r>
        <w:rPr>
          <w:b/>
        </w:rPr>
        <w:t xml:space="preserve">Endpoint: </w:t>
      </w:r>
      <w:r>
        <w:rPr>
          <w:rFonts w:ascii="Courier New" w:hAnsi="Courier New"/>
          <w:sz w:val="18"/>
        </w:rPr>
        <w:t>/v2/data_requests/employee_base/ids</w:t>
      </w:r>
    </w:p>
    <w:p>
      <w:pPr>
        <w:pStyle w:val="Heading3"/>
      </w:pPr>
      <w:r>
        <w:t>Submit an Employee Base Bulk Data Request by IDs File</w:t>
      </w:r>
    </w:p>
    <w:p>
      <w:pPr>
        <w:pStyle w:val="Heading3"/>
      </w:pPr>
      <w:r>
        <w:t>Prerequisites</w:t>
      </w:r>
    </w:p>
    <w:p>
      <w:pPr>
        <w:pStyle w:val="ListBullet"/>
      </w:pPr>
      <w:r>
        <w:t>Prepare an IDs file in .csv or .txt format</w:t>
      </w:r>
    </w:p>
    <w:p>
      <w:pPr>
        <w:pStyle w:val="ListBullet"/>
      </w:pPr>
      <w:r>
        <w:t>The file must contain only numeric IDs, one per line (example below)</w:t>
      </w:r>
    </w:p>
    <w:p>
      <w:pPr>
        <w:pStyle w:val="ListBullet"/>
      </w:pPr>
      <w:r>
        <w:t>Do not include headings or any non-numeric content (the request will fail)</w:t>
      </w:r>
    </w:p>
    <w:p>
      <w:r>
        <w:t>Example file content:</w:t>
      </w:r>
    </w:p>
    <w:p>
      <w:r>
        <w:rPr>
          <w:b/>
          <w:color w:val="666666"/>
          <w:sz w:val="16"/>
        </w:rPr>
        <w:t>[text]</w:t>
      </w:r>
    </w:p>
    <w:p>
      <w:pPr>
        <w:shd w:fill="F2F2F2" w:val="clear"/>
      </w:pPr>
      <w:r>
        <w:rPr>
          <w:rFonts w:ascii="Courier New" w:hAnsi="Courier New"/>
          <w:sz w:val="17"/>
        </w:rPr>
        <w:t>1</w:t>
        <w:br/>
        <w:t>2</w:t>
        <w:br/>
        <w:t>3</w:t>
      </w:r>
    </w:p>
    <w:p>
      <w:pPr>
        <w:pStyle w:val="Heading3"/>
      </w:pPr>
      <w:r>
        <w:t>Method</w:t>
      </w:r>
    </w:p>
    <w:p>
      <w:r>
        <w:t>POST</w:t>
      </w:r>
    </w:p>
    <w:p>
      <w:pPr>
        <w:pStyle w:val="Heading3"/>
      </w:pPr>
      <w:r>
        <w:t>URL</w:t>
      </w:r>
    </w:p>
    <w:p>
      <w:r>
        <w:t>https://api.coresignal.com/cdapi/v2/data_requests/employee_base/ids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 bulk employee data request by uploading a .csv or .txt file containing a list of numeric employee IDs. The response returns a request_id, and the Location response header provides a URL where the generated result files can be retrieved.</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This endpoint’s documented inputs are sent as multipart form fields (request body), not as query parameters.</w:t>
      </w:r>
    </w:p>
    <w:p>
      <w:pPr>
        <w:pStyle w:val="ListBullet"/>
      </w:pPr>
      <w:r>
        <w:t>The uploaded ids_file must be a .csv or .txt file and must contain only numeric IDs.</w:t>
      </w:r>
    </w:p>
    <w:p>
      <w:pPr>
        <w:pStyle w:val="ListBullet"/>
      </w:pPr>
      <w:r>
        <w:t>Avoid any headings or any other non-numeric lines in the file; otherwise the request will fail.</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ids_file</w:t>
            </w:r>
          </w:p>
        </w:tc>
        <w:tc>
          <w:tcPr>
            <w:tcW w:type="dxa" w:w="2880"/>
          </w:tcPr>
          <w:p>
            <w:r>
              <w:t>file</w:t>
            </w:r>
          </w:p>
        </w:tc>
        <w:tc>
          <w:tcPr>
            <w:tcW w:type="dxa" w:w="2880"/>
          </w:tcPr>
          <w:p>
            <w:r>
              <w:t>CSV or TXT file containing a list of numeric IDs only (no headers).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Data format for returned results. Example shown: json.</w:t>
            </w:r>
          </w:p>
        </w:tc>
      </w:tr>
      <w:tr>
        <w:tc>
          <w:tcPr>
            <w:tcW w:type="dxa" w:w="2880"/>
          </w:tcPr>
          <w:p>
            <w:r>
              <w:t>webhook_url</w:t>
            </w:r>
          </w:p>
        </w:tc>
        <w:tc>
          <w:tcPr>
            <w:tcW w:type="dxa" w:w="2880"/>
          </w:tcPr>
          <w:p>
            <w:r>
              <w:t>string</w:t>
            </w:r>
          </w:p>
        </w:tc>
        <w:tc>
          <w:tcPr>
            <w:tcW w:type="dxa" w:w="2880"/>
          </w:tcPr>
          <w:p>
            <w:r>
              <w:t>Optional webhook URL to receive notifications/updates (as shown in the cURL template).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(example)</w:t>
      </w:r>
    </w:p>
    <w:p>
      <w:r>
        <w:t>The Location header provides a URL path where results can be retrieved:</w:t>
      </w:r>
    </w:p>
    <w:p>
      <w:r>
        <w:rPr>
          <w:b/>
          <w:color w:val="666666"/>
          <w:sz w:val="16"/>
        </w:rPr>
        <w:t>[http]</w:t>
      </w:r>
    </w:p>
    <w:p>
      <w:pPr>
        <w:shd w:fill="F2F2F2" w:val="clear"/>
      </w:pPr>
      <w:r>
        <w:rPr>
          <w:rFonts w:ascii="Courier New" w:hAnsi="Courier New"/>
          <w:sz w:val="17"/>
        </w:rPr>
        <w:t>Location: /v2/data_requests/e000b0ec-0f00-0b00-0a0a-0b00fa0000d0/files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with the /v2/data_requests/{data_request_id}/files and /v2/data_requests/{data_request_id}/files/{file_name} endpoints (per documentation note).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'https://api.coresignal.com/cdapi/v2/data_requests/employee_base/ids' \</w:t>
        <w:br/>
        <w:t xml:space="preserve"> -H 'Accept: application/json' \</w:t>
        <w:br/>
        <w:t xml:space="preserve"> -H 'Content-Type: multipart/form-data' \</w:t>
        <w:br/>
        <w:t xml:space="preserve"> -F 'ids_file=@id_list_example.csv;type=text/csv' \</w:t>
        <w:br/>
        <w:t xml:space="preserve"> -F 'data_format=json' \</w:t>
        <w:br/>
        <w:t xml:space="preserve"> -F 'webhook_url=https://example.com/webhooks/coresignal'</w:t>
      </w:r>
    </w:p>
    <w:p>
      <w:pPr>
        <w:pStyle w:val="Heading3"/>
      </w:pPr>
      <w:r>
        <w:t>Behavior</w:t>
      </w:r>
    </w:p>
    <w:p>
      <w:pPr>
        <w:pStyle w:val="ListBullet"/>
      </w:pPr>
      <w:r>
        <w:t>Client uploads an IDs file (ids_file) containing numeric IDs only.</w:t>
      </w:r>
    </w:p>
    <w:p>
      <w:pPr>
        <w:pStyle w:val="ListBullet"/>
      </w:pPr>
      <w:r>
        <w:t>API creates a bulk data request and returns a request_id.</w:t>
      </w:r>
    </w:p>
    <w:p>
      <w:pPr>
        <w:pStyle w:val="ListBullet"/>
      </w:pPr>
      <w:r>
        <w:t>API also returns a Location header pointing to the results listing URL for that request.</w:t>
      </w:r>
    </w:p>
    <w:p>
      <w:pPr>
        <w:pStyle w:val="Heading3"/>
      </w:pPr>
      <w:r>
        <w:t>Notes</w:t>
      </w:r>
    </w:p>
    <w:p>
      <w:pPr>
        <w:pStyle w:val="ListBullet"/>
      </w:pPr>
      <w:r>
        <w:t xml:space="preserve">The documentation explicitly states to use the returned request ID with: </w:t>
        <w:br/>
        <w:br/>
        <w:t>/v2/data_requests/{data_request_id}/files</w:t>
        <w:br/>
        <w:t>/v2/data_requests/{data_request_id}/files/{file_name}</w:t>
      </w:r>
    </w:p>
    <w:p>
      <w:pPr>
        <w:pStyle w:val="ListBullet"/>
      </w:pPr>
      <w:r>
        <w:t>The request will fail if the IDs file contains any non-numeric data or headings.</w:t>
      </w:r>
    </w:p>
    <w:p>
      <w:pPr>
        <w:pStyle w:val="Heading3"/>
      </w:pPr>
      <w:r>
        <w:t>Related employeeBaseDataRequests actions</w:t>
      </w:r>
    </w:p>
    <w:p>
      <w:pPr>
        <w:pStyle w:val="ListBullet"/>
      </w:pPr>
      <w:r>
        <w:t>[POST] Request Base Employee Data in Bulk (Elasticsearch DSL) — /data_requests/employee_base/es_dsl</w:t>
      </w:r>
    </w:p>
    <w:p>
      <w:r>
        <w:br w:type="page"/>
      </w:r>
    </w:p>
    <w:p>
      <w:pPr>
        <w:pStyle w:val="Heading2"/>
      </w:pPr>
      <w:r>
        <w:t>17. [POST] Create an Employee Base Data Request (Filter Search)</w:t>
      </w:r>
    </w:p>
    <w:p>
      <w:r>
        <w:rPr>
          <w:b/>
        </w:rPr>
        <w:t xml:space="preserve">Endpoint: </w:t>
      </w:r>
      <w:r>
        <w:rPr>
          <w:rFonts w:ascii="Courier New" w:hAnsi="Courier New"/>
          <w:sz w:val="18"/>
        </w:rPr>
        <w:t>/data_requests/employee_base/filter</w:t>
      </w:r>
    </w:p>
    <w:p>
      <w:pPr>
        <w:pStyle w:val="Heading3"/>
      </w:pPr>
      <w:r>
        <w:t>Prerequisites</w:t>
      </w:r>
    </w:p>
    <w:p>
      <w:pPr>
        <w:pStyle w:val="ListBullet"/>
      </w:pPr>
      <w:r>
        <w:t>You must have access to the CoreSignal CDAPI v2 endpoints for creating data requests.</w:t>
      </w:r>
    </w:p>
    <w:p>
      <w:pPr>
        <w:pStyle w:val="ListBullet"/>
      </w:pPr>
      <w:r>
        <w:t>You must know which employee_base search filters you want to apply (see “Filters” below).</w:t>
      </w:r>
    </w:p>
    <w:p>
      <w:pPr>
        <w:pStyle w:val="Heading3"/>
      </w:pPr>
      <w:r>
        <w:t>Method</w:t>
      </w:r>
    </w:p>
    <w:p>
      <w:r>
        <w:t>POST</w:t>
      </w:r>
    </w:p>
    <w:p>
      <w:pPr>
        <w:pStyle w:val="Heading3"/>
      </w:pPr>
      <w:r>
        <w:t>URL</w:t>
      </w:r>
    </w:p>
    <w:p>
      <w:r>
        <w:t>https://api.coresignal.com/cdapi/v2/data_requests/employee_base/filter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data request to retrieve multiple employee_base profiles using the same filters available in the regular employee search endpoint. The response returns a request_id, and the Location response header provides a URL where the result files can be retrieved later.</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all search constraints in the JSON body under "filters": { ... }.</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format for the requested data. Documented value: "json".</w:t>
            </w:r>
          </w:p>
        </w:tc>
      </w:tr>
      <w:tr>
        <w:tc>
          <w:tcPr>
            <w:tcW w:type="dxa" w:w="2880"/>
          </w:tcPr>
          <w:p>
            <w:r>
              <w:t>filters</w:t>
            </w:r>
          </w:p>
        </w:tc>
        <w:tc>
          <w:tcPr>
            <w:tcW w:type="dxa" w:w="2880"/>
          </w:tcPr>
          <w:p>
            <w:r>
              <w:t>object</w:t>
            </w:r>
          </w:p>
        </w:tc>
        <w:tc>
          <w:tcPr>
            <w:tcW w:type="dxa" w:w="2880"/>
          </w:tcPr>
          <w:p>
            <w:r>
              <w:t>Filter object using employee_base search filters (e.g., headline, location, industry,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notifications/results. Optional.</w:t>
            </w:r>
          </w:p>
        </w:tc>
      </w:tr>
      <w:tr>
        <w:tc>
          <w:tcPr>
            <w:tcW w:type="dxa" w:w="2880"/>
          </w:tcPr>
          <w:p>
            <w:r>
              <w:t>limit</w:t>
            </w:r>
          </w:p>
        </w:tc>
        <w:tc>
          <w:tcPr>
            <w:tcW w:type="dxa" w:w="2880"/>
          </w:tcPr>
          <w:p>
            <w:r>
              <w:t>integer</w:t>
            </w:r>
          </w:p>
        </w:tc>
        <w:tc>
          <w:tcPr>
            <w:tcW w:type="dxa" w:w="2880"/>
          </w:tcPr>
          <w:p>
            <w:r>
              <w:t>Number of records requested. Optional.</w:t>
            </w:r>
          </w:p>
        </w:tc>
      </w:tr>
    </w:tbl>
    <w:p/>
    <w:p>
      <w:pPr>
        <w:pStyle w:val="Heading3"/>
      </w:pPr>
      <w:r>
        <w:t>Filters (Body: filters object)</w:t>
      </w:r>
    </w:p>
    <w:p>
      <w:r>
        <w:t>Everything below is sent inside the request body as:</w:t>
      </w:r>
    </w:p>
    <w:p>
      <w:r>
        <w:rPr>
          <w:b/>
          <w:color w:val="666666"/>
          <w:sz w:val="16"/>
        </w:rPr>
        <w:t>[json]</w:t>
      </w:r>
    </w:p>
    <w:p>
      <w:pPr>
        <w:shd w:fill="F2F2F2" w:val="clear"/>
      </w:pPr>
      <w:r>
        <w:rPr>
          <w:rFonts w:ascii="Courier New" w:hAnsi="Courier New"/>
          <w:sz w:val="17"/>
        </w:rPr>
        <w:t>{</w:t>
        <w:br/>
        <w:t xml:space="preserve"> "filters": {</w:t>
        <w:br/>
        <w:t xml:space="preserve"> "...": "..."</w:t>
        <w:br/>
        <w:t xml:space="preserve"> }</w:t>
        <w:br/>
        <w:t>}</w:t>
      </w:r>
    </w:p>
    <w:p>
      <w:pPr>
        <w:pStyle w:val="Heading3"/>
      </w:pPr>
      <w:r>
        <w:t>Common string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full_name</w:t>
            </w:r>
          </w:p>
        </w:tc>
        <w:tc>
          <w:tcPr>
            <w:tcW w:type="dxa" w:w="2880"/>
          </w:tcPr>
          <w:p>
            <w:r>
              <w:t>string</w:t>
            </w:r>
          </w:p>
        </w:tc>
        <w:tc>
          <w:tcPr>
            <w:tcW w:type="dxa" w:w="2880"/>
          </w:tcPr>
          <w:p>
            <w:r>
              <w:t>Employee’s name. Can be first name, last name, or full name (e.g., "John", "Doe", "John Doe").</w:t>
            </w:r>
          </w:p>
        </w:tc>
      </w:tr>
      <w:tr>
        <w:tc>
          <w:tcPr>
            <w:tcW w:type="dxa" w:w="2880"/>
          </w:tcPr>
          <w:p>
            <w:r>
              <w:t>headline</w:t>
            </w:r>
          </w:p>
        </w:tc>
        <w:tc>
          <w:tcPr>
            <w:tcW w:type="dxa" w:w="2880"/>
          </w:tcPr>
          <w:p>
            <w:r>
              <w:t>string</w:t>
            </w:r>
          </w:p>
        </w:tc>
        <w:tc>
          <w:tcPr>
            <w:tcW w:type="dxa" w:w="2880"/>
          </w:tcPr>
          <w:p>
            <w:r>
              <w:t>Employee’s job title / profile headline. Supports operators: AND, OR. Use "\"{keyword}\"" for exact matches.</w:t>
            </w:r>
          </w:p>
        </w:tc>
      </w:tr>
      <w:tr>
        <w:tc>
          <w:tcPr>
            <w:tcW w:type="dxa" w:w="2880"/>
          </w:tcPr>
          <w:p>
            <w:r>
              <w:t>location</w:t>
            </w:r>
          </w:p>
        </w:tc>
        <w:tc>
          <w:tcPr>
            <w:tcW w:type="dxa" w:w="2880"/>
          </w:tcPr>
          <w:p>
            <w:r>
              <w:t>string</w:t>
            </w:r>
          </w:p>
        </w:tc>
        <w:tc>
          <w:tcPr>
            <w:tcW w:type="dxa" w:w="2880"/>
          </w:tcPr>
          <w:p>
            <w:r>
              <w:t>Employee location. Use states, cities, and countries (e.g., "New York", "United States").</w:t>
            </w:r>
          </w:p>
        </w:tc>
      </w:tr>
      <w:tr>
        <w:tc>
          <w:tcPr>
            <w:tcW w:type="dxa" w:w="2880"/>
          </w:tcPr>
          <w:p>
            <w:r>
              <w:t>industry</w:t>
            </w:r>
          </w:p>
        </w:tc>
        <w:tc>
          <w:tcPr>
            <w:tcW w:type="dxa" w:w="2880"/>
          </w:tcPr>
          <w:p>
            <w:r>
              <w:t>string</w:t>
            </w:r>
          </w:p>
        </w:tc>
        <w:tc>
          <w:tcPr>
            <w:tcW w:type="dxa" w:w="2880"/>
          </w:tcPr>
          <w:p>
            <w:r>
              <w:t>Associated industry (not tied to a specific work experience). Supports operator: OR (e.g., "(Information technology) OR Internet").</w:t>
            </w:r>
          </w:p>
        </w:tc>
      </w:tr>
      <w:tr>
        <w:tc>
          <w:tcPr>
            <w:tcW w:type="dxa" w:w="2880"/>
          </w:tcPr>
          <w:p>
            <w:r>
              <w:t>summary</w:t>
            </w:r>
          </w:p>
        </w:tc>
        <w:tc>
          <w:tcPr>
            <w:tcW w:type="dxa" w:w="2880"/>
          </w:tcPr>
          <w:p>
            <w:r>
              <w:t>string</w:t>
            </w:r>
          </w:p>
        </w:tc>
        <w:tc>
          <w:tcPr>
            <w:tcW w:type="dxa" w:w="2880"/>
          </w:tcPr>
          <w:p>
            <w:r>
              <w:t>Education/work experience summary. Supports operators: AND, OR. Supports wildcard * to finish a keyword (e.g., Py*).</w:t>
            </w:r>
          </w:p>
        </w:tc>
      </w:tr>
      <w:tr>
        <w:tc>
          <w:tcPr>
            <w:tcW w:type="dxa" w:w="2880"/>
          </w:tcPr>
          <w:p>
            <w:r>
              <w:t>country</w:t>
            </w:r>
          </w:p>
        </w:tc>
        <w:tc>
          <w:tcPr>
            <w:tcW w:type="dxa" w:w="2880"/>
          </w:tcPr>
          <w:p>
            <w:r>
              <w:t>string</w:t>
            </w:r>
          </w:p>
        </w:tc>
        <w:tc>
          <w:tcPr>
            <w:tcW w:type="dxa" w:w="2880"/>
          </w:tcPr>
          <w:p>
            <w:r>
              <w:t>Country parsed from location. Supports operator: OR (e.g., "(United Kingdom) OR Germany").</w:t>
            </w:r>
          </w:p>
        </w:tc>
      </w:tr>
      <w:tr>
        <w:tc>
          <w:tcPr>
            <w:tcW w:type="dxa" w:w="2880"/>
          </w:tcPr>
          <w:p>
            <w:r>
              <w:t>keyword</w:t>
            </w:r>
          </w:p>
        </w:tc>
        <w:tc>
          <w:tcPr>
            <w:tcW w:type="dxa" w:w="2880"/>
          </w:tcPr>
          <w:p>
            <w:r>
              <w:t>string</w:t>
            </w:r>
          </w:p>
        </w:tc>
        <w:tc>
          <w:tcPr>
            <w:tcW w:type="dxa" w:w="2880"/>
          </w:tcPr>
          <w:p>
            <w:r>
              <w:t>Searches across: summary, industry, skill, experience_title, experience_description. Supports AND, OR. Supports exact match format "\"{keyword}\"".</w:t>
            </w:r>
          </w:p>
        </w:tc>
      </w:tr>
    </w:tbl>
    <w:p/>
    <w:p>
      <w:pPr>
        <w:pStyle w:val="Heading3"/>
      </w:pPr>
      <w:r>
        <w:t>Record timestamps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created_at_gte</w:t>
            </w:r>
          </w:p>
        </w:tc>
        <w:tc>
          <w:tcPr>
            <w:tcW w:type="dxa" w:w="2880"/>
          </w:tcPr>
          <w:p>
            <w:r>
              <w:t>string</w:t>
            </w:r>
          </w:p>
        </w:tc>
        <w:tc>
          <w:tcPr>
            <w:tcW w:type="dxa" w:w="2880"/>
          </w:tcPr>
          <w:p>
            <w:r>
              <w:t>Created date/time &gt;= input. Format: YYYY-MM-DD hh:mm:ss.</w:t>
            </w:r>
          </w:p>
        </w:tc>
      </w:tr>
      <w:tr>
        <w:tc>
          <w:tcPr>
            <w:tcW w:type="dxa" w:w="2880"/>
          </w:tcPr>
          <w:p>
            <w:r>
              <w:t>created_at_lte</w:t>
            </w:r>
          </w:p>
        </w:tc>
        <w:tc>
          <w:tcPr>
            <w:tcW w:type="dxa" w:w="2880"/>
          </w:tcPr>
          <w:p>
            <w:r>
              <w:t>string</w:t>
            </w:r>
          </w:p>
        </w:tc>
        <w:tc>
          <w:tcPr>
            <w:tcW w:type="dxa" w:w="2880"/>
          </w:tcPr>
          <w:p>
            <w:r>
              <w:t>Created date/time &lt;= input. Format: YYYY-MM-DD hh:mm:ss.</w:t>
            </w:r>
          </w:p>
        </w:tc>
      </w:tr>
      <w:tr>
        <w:tc>
          <w:tcPr>
            <w:tcW w:type="dxa" w:w="2880"/>
          </w:tcPr>
          <w:p>
            <w:r>
              <w:t>updated_at_gte</w:t>
            </w:r>
          </w:p>
        </w:tc>
        <w:tc>
          <w:tcPr>
            <w:tcW w:type="dxa" w:w="2880"/>
          </w:tcPr>
          <w:p>
            <w:r>
              <w:t>string</w:t>
            </w:r>
          </w:p>
        </w:tc>
        <w:tc>
          <w:tcPr>
            <w:tcW w:type="dxa" w:w="2880"/>
          </w:tcPr>
          <w:p>
            <w:r>
              <w:t>Last updated date/time &gt;= input. Format: YYYY-MM-DD hh:mm:ss.</w:t>
            </w:r>
          </w:p>
        </w:tc>
      </w:tr>
      <w:tr>
        <w:tc>
          <w:tcPr>
            <w:tcW w:type="dxa" w:w="2880"/>
          </w:tcPr>
          <w:p>
            <w:r>
              <w:t>updated_at_lte</w:t>
            </w:r>
          </w:p>
        </w:tc>
        <w:tc>
          <w:tcPr>
            <w:tcW w:type="dxa" w:w="2880"/>
          </w:tcPr>
          <w:p>
            <w:r>
              <w:t>string</w:t>
            </w:r>
          </w:p>
        </w:tc>
        <w:tc>
          <w:tcPr>
            <w:tcW w:type="dxa" w:w="2880"/>
          </w:tcPr>
          <w:p>
            <w:r>
              <w:t>Last updated date/time &lt;= input. Format: YYYY-MM-DD hh:mm:ss.</w:t>
            </w:r>
          </w:p>
        </w:tc>
      </w:tr>
    </w:tbl>
    <w:p/>
    <w:p>
      <w:pPr>
        <w:pStyle w:val="Heading3"/>
      </w:pPr>
      <w:r>
        <w:t>Availability / deletion flags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Include/exclude deleted/private profiles: true to include, false to exclude.</w:t>
            </w:r>
          </w:p>
        </w:tc>
      </w:tr>
      <w:tr>
        <w:tc>
          <w:tcPr>
            <w:tcW w:type="dxa" w:w="2880"/>
          </w:tcPr>
          <w:p>
            <w:r>
              <w:t>experience_deleted</w:t>
            </w:r>
          </w:p>
        </w:tc>
        <w:tc>
          <w:tcPr>
            <w:tcW w:type="dxa" w:w="2880"/>
          </w:tcPr>
          <w:p>
            <w:r>
              <w:t>boolean</w:t>
            </w:r>
          </w:p>
        </w:tc>
        <w:tc>
          <w:tcPr>
            <w:tcW w:type="dxa" w:w="2880"/>
          </w:tcPr>
          <w:p>
            <w:r>
              <w:t>Include/exclude deleted/private experience records: true include, false exclude.</w:t>
            </w:r>
          </w:p>
        </w:tc>
      </w:tr>
      <w:tr>
        <w:tc>
          <w:tcPr>
            <w:tcW w:type="dxa" w:w="2880"/>
          </w:tcPr>
          <w:p>
            <w:r>
              <w:t>is_hidden</w:t>
            </w:r>
          </w:p>
        </w:tc>
        <w:tc>
          <w:tcPr>
            <w:tcW w:type="dxa" w:w="2880"/>
          </w:tcPr>
          <w:p>
            <w:r>
              <w:t>boolean</w:t>
            </w:r>
          </w:p>
        </w:tc>
        <w:tc>
          <w:tcPr>
            <w:tcW w:type="dxa" w:w="2880"/>
          </w:tcPr>
          <w:p>
            <w:r>
              <w:t>Filter profiles with hidden sections (education/experience).</w:t>
            </w:r>
          </w:p>
        </w:tc>
      </w:tr>
    </w:tbl>
    <w:p/>
    <w:p>
      <w:pPr>
        <w:pStyle w:val="Heading3"/>
      </w:pPr>
      <w:r>
        <w:t>Skills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w:t>
            </w:r>
          </w:p>
        </w:tc>
        <w:tc>
          <w:tcPr>
            <w:tcW w:type="dxa" w:w="2880"/>
          </w:tcPr>
          <w:p>
            <w:r>
              <w:t>string</w:t>
            </w:r>
          </w:p>
        </w:tc>
        <w:tc>
          <w:tcPr>
            <w:tcW w:type="dxa" w:w="2880"/>
          </w:tcPr>
          <w:p>
            <w:r>
              <w:t>Skills keywords. Supports AND, OR, and * (select profiles that have skill records). Exact match supported via "\"{keyword}\"". Note: public “Skills” removed since April 2018 (per doc).</w:t>
            </w:r>
          </w:p>
        </w:tc>
      </w:tr>
    </w:tbl>
    <w:p/>
    <w:p>
      <w:pPr>
        <w:pStyle w:val="Heading3"/>
      </w:pPr>
      <w:r>
        <w:t>Certifications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certification_title</w:t>
            </w:r>
          </w:p>
        </w:tc>
        <w:tc>
          <w:tcPr>
            <w:tcW w:type="dxa" w:w="2880"/>
          </w:tcPr>
          <w:p>
            <w:r>
              <w:t>string</w:t>
            </w:r>
          </w:p>
        </w:tc>
        <w:tc>
          <w:tcPr>
            <w:tcW w:type="dxa" w:w="2880"/>
          </w:tcPr>
          <w:p>
            <w:r>
              <w:t>Certification keywords. Supports AND, OR, and * (select profiles that have certification records). Exact match supported via "\"{keyword}\"".</w:t>
            </w:r>
          </w:p>
        </w:tc>
      </w:tr>
    </w:tbl>
    <w:p/>
    <w:p>
      <w:pPr>
        <w:pStyle w:val="Heading3"/>
      </w:pPr>
      <w:r>
        <w:t>Experience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active_experience</w:t>
            </w:r>
          </w:p>
        </w:tc>
        <w:tc>
          <w:tcPr>
            <w:tcW w:type="dxa" w:w="2880"/>
          </w:tcPr>
          <w:p>
            <w:r>
              <w:t>boolean</w:t>
            </w:r>
          </w:p>
        </w:tc>
        <w:tc>
          <w:tcPr>
            <w:tcW w:type="dxa" w:w="2880"/>
          </w:tcPr>
          <w:p>
            <w:r>
              <w:t>Marks if person is currently working. Only true is usable (per doc).</w:t>
            </w:r>
          </w:p>
        </w:tc>
      </w:tr>
      <w:tr>
        <w:tc>
          <w:tcPr>
            <w:tcW w:type="dxa" w:w="2880"/>
          </w:tcPr>
          <w:p>
            <w:r>
              <w:t>experience_title</w:t>
            </w:r>
          </w:p>
        </w:tc>
        <w:tc>
          <w:tcPr>
            <w:tcW w:type="dxa" w:w="2880"/>
          </w:tcPr>
          <w:p>
            <w:r>
              <w:t>string</w:t>
            </w:r>
          </w:p>
        </w:tc>
        <w:tc>
          <w:tcPr>
            <w:tcW w:type="dxa" w:w="2880"/>
          </w:tcPr>
          <w:p>
            <w:r>
              <w:t>Job title in experience record. Supports AND, OR, *. Exact match supported via "\"{keyword}\"".</w:t>
            </w:r>
          </w:p>
        </w:tc>
      </w:tr>
      <w:tr>
        <w:tc>
          <w:tcPr>
            <w:tcW w:type="dxa" w:w="2880"/>
          </w:tcPr>
          <w:p>
            <w:r>
              <w:t>experience_company_name</w:t>
            </w:r>
          </w:p>
        </w:tc>
        <w:tc>
          <w:tcPr>
            <w:tcW w:type="dxa" w:w="2880"/>
          </w:tcPr>
          <w:p>
            <w:r>
              <w:t>string</w:t>
            </w:r>
          </w:p>
        </w:tc>
        <w:tc>
          <w:tcPr>
            <w:tcW w:type="dxa" w:w="2880"/>
          </w:tcPr>
          <w:p>
            <w:r>
              <w:t>Company name in experience record. Supports AND, OR, *.</w:t>
            </w:r>
          </w:p>
        </w:tc>
      </w:tr>
      <w:tr>
        <w:tc>
          <w:tcPr>
            <w:tcW w:type="dxa" w:w="2880"/>
          </w:tcPr>
          <w:p>
            <w:r>
              <w:t>experience_company_exact_name</w:t>
            </w:r>
          </w:p>
        </w:tc>
        <w:tc>
          <w:tcPr>
            <w:tcW w:type="dxa" w:w="2880"/>
          </w:tcPr>
          <w:p>
            <w:r>
              <w:t>string</w:t>
            </w:r>
          </w:p>
        </w:tc>
        <w:tc>
          <w:tcPr>
            <w:tcW w:type="dxa" w:w="2880"/>
          </w:tcPr>
          <w:p>
            <w:r>
              <w:t>Exact company name match (case-insensitive per doc example).</w:t>
            </w:r>
          </w:p>
        </w:tc>
      </w:tr>
      <w:tr>
        <w:tc>
          <w:tcPr>
            <w:tcW w:type="dxa" w:w="2880"/>
          </w:tcPr>
          <w:p>
            <w:r>
              <w:t>experience_company_website_url</w:t>
            </w:r>
          </w:p>
        </w:tc>
        <w:tc>
          <w:tcPr>
            <w:tcW w:type="dxa" w:w="2880"/>
          </w:tcPr>
          <w:p>
            <w:r>
              <w:t>string</w:t>
            </w:r>
          </w:p>
        </w:tc>
        <w:tc>
          <w:tcPr>
            <w:tcW w:type="dxa" w:w="2880"/>
          </w:tcPr>
          <w:p>
            <w:r>
              <w:t>Company website. Only accepts www.example.com or https://www.example.com formats; other formats return no results even if response is 200.</w:t>
            </w:r>
          </w:p>
        </w:tc>
      </w:tr>
      <w:tr>
        <w:tc>
          <w:tcPr>
            <w:tcW w:type="dxa" w:w="2880"/>
          </w:tcPr>
          <w:p>
            <w:r>
              <w:t>experience_company_website_exact_url</w:t>
            </w:r>
          </w:p>
        </w:tc>
        <w:tc>
          <w:tcPr>
            <w:tcW w:type="dxa" w:w="2880"/>
          </w:tcPr>
          <w:p>
            <w:r>
              <w:t>string</w:t>
            </w:r>
          </w:p>
        </w:tc>
        <w:tc>
          <w:tcPr>
            <w:tcW w:type="dxa" w:w="2880"/>
          </w:tcPr>
          <w:p>
            <w:r>
              <w:t>Exact company website URL; same accepted formats as above.</w:t>
            </w:r>
          </w:p>
        </w:tc>
      </w:tr>
      <w:tr>
        <w:tc>
          <w:tcPr>
            <w:tcW w:type="dxa" w:w="2880"/>
          </w:tcPr>
          <w:p>
            <w:r>
              <w:t>experience_company_professional_network_url</w:t>
            </w:r>
          </w:p>
        </w:tc>
        <w:tc>
          <w:tcPr>
            <w:tcW w:type="dxa" w:w="2880"/>
          </w:tcPr>
          <w:p>
            <w:r>
              <w:t>string</w:t>
            </w:r>
          </w:p>
        </w:tc>
        <w:tc>
          <w:tcPr>
            <w:tcW w:type="dxa" w:w="2880"/>
          </w:tcPr>
          <w:p>
            <w:r>
              <w:t>Company profile URL or shorthand name only (e.g., full URL or "example-company").</w:t>
            </w:r>
          </w:p>
        </w:tc>
      </w:tr>
      <w:tr>
        <w:tc>
          <w:tcPr>
            <w:tcW w:type="dxa" w:w="2880"/>
          </w:tcPr>
          <w:p>
            <w:r>
              <w:t>experience_company_industry</w:t>
            </w:r>
          </w:p>
        </w:tc>
        <w:tc>
          <w:tcPr>
            <w:tcW w:type="dxa" w:w="2880"/>
          </w:tcPr>
          <w:p>
            <w:r>
              <w:t>string</w:t>
            </w:r>
          </w:p>
        </w:tc>
        <w:tc>
          <w:tcPr>
            <w:tcW w:type="dxa" w:w="2880"/>
          </w:tcPr>
          <w:p>
            <w:r>
              <w:t>Workplace industry. Supports operator: OR.</w:t>
            </w:r>
          </w:p>
        </w:tc>
      </w:tr>
      <w:tr>
        <w:tc>
          <w:tcPr>
            <w:tcW w:type="dxa" w:w="2880"/>
          </w:tcPr>
          <w:p>
            <w:r>
              <w:t>experience_company_size</w:t>
            </w:r>
          </w:p>
        </w:tc>
        <w:tc>
          <w:tcPr>
            <w:tcW w:type="dxa" w:w="2880"/>
          </w:tcPr>
          <w:p>
            <w:r>
              <w:t>string</w:t>
            </w:r>
          </w:p>
        </w:tc>
        <w:tc>
          <w:tcPr>
            <w:tcW w:type="dxa" w:w="2880"/>
          </w:tcPr>
          <w:p>
            <w:r>
              <w:t>Workplace headcount size (previous/current). Supports operator: OR (e.g., "(11-50 employees) OR (1 employee)").</w:t>
            </w:r>
          </w:p>
        </w:tc>
      </w:tr>
      <w:tr>
        <w:tc>
          <w:tcPr>
            <w:tcW w:type="dxa" w:w="2880"/>
          </w:tcPr>
          <w:p>
            <w:r>
              <w:t>experience_company_employees_count_gte</w:t>
            </w:r>
          </w:p>
        </w:tc>
        <w:tc>
          <w:tcPr>
            <w:tcW w:type="dxa" w:w="2880"/>
          </w:tcPr>
          <w:p>
            <w:r>
              <w:t>integer</w:t>
            </w:r>
          </w:p>
        </w:tc>
        <w:tc>
          <w:tcPr>
            <w:tcW w:type="dxa" w:w="2880"/>
          </w:tcPr>
          <w:p>
            <w:r>
              <w:t>Workplace headcount &gt;= input.</w:t>
            </w:r>
          </w:p>
        </w:tc>
      </w:tr>
      <w:tr>
        <w:tc>
          <w:tcPr>
            <w:tcW w:type="dxa" w:w="2880"/>
          </w:tcPr>
          <w:p>
            <w:r>
              <w:t>experience_company_employees_count_lte</w:t>
            </w:r>
          </w:p>
        </w:tc>
        <w:tc>
          <w:tcPr>
            <w:tcW w:type="dxa" w:w="2880"/>
          </w:tcPr>
          <w:p>
            <w:r>
              <w:t>integer</w:t>
            </w:r>
          </w:p>
        </w:tc>
        <w:tc>
          <w:tcPr>
            <w:tcW w:type="dxa" w:w="2880"/>
          </w:tcPr>
          <w:p>
            <w:r>
              <w:t>Workplace headcount &lt;= input.</w:t>
            </w:r>
          </w:p>
        </w:tc>
      </w:tr>
      <w:tr>
        <w:tc>
          <w:tcPr>
            <w:tcW w:type="dxa" w:w="2880"/>
          </w:tcPr>
          <w:p>
            <w:r>
              <w:t>experience_company_id</w:t>
            </w:r>
          </w:p>
        </w:tc>
        <w:tc>
          <w:tcPr>
            <w:tcW w:type="dxa" w:w="2880"/>
          </w:tcPr>
          <w:p>
            <w:r>
              <w:t>integer</w:t>
            </w:r>
          </w:p>
        </w:tc>
        <w:tc>
          <w:tcPr>
            <w:tcW w:type="dxa" w:w="2880"/>
          </w:tcPr>
          <w:p>
            <w:r>
              <w:t>Company ID in CoreSignal database.</w:t>
            </w:r>
          </w:p>
        </w:tc>
      </w:tr>
      <w:tr>
        <w:tc>
          <w:tcPr>
            <w:tcW w:type="dxa" w:w="2880"/>
          </w:tcPr>
          <w:p>
            <w:r>
              <w:t>experience_date_from</w:t>
            </w:r>
          </w:p>
        </w:tc>
        <w:tc>
          <w:tcPr>
            <w:tcW w:type="dxa" w:w="2880"/>
          </w:tcPr>
          <w:p>
            <w:r>
              <w:t>string</w:t>
            </w:r>
          </w:p>
        </w:tc>
        <w:tc>
          <w:tcPr>
            <w:tcW w:type="dxa" w:w="2880"/>
          </w:tcPr>
          <w:p>
            <w:r>
              <w:t>Employment start date &gt;= input. Format: month yyyy or yyyy. Doc note: use 1000 to prefer date_from=null, or 1001 to prefer date_from!=null without a date requirement.</w:t>
            </w:r>
          </w:p>
        </w:tc>
      </w:tr>
      <w:tr>
        <w:tc>
          <w:tcPr>
            <w:tcW w:type="dxa" w:w="2880"/>
          </w:tcPr>
          <w:p>
            <w:r>
              <w:t>experience_date_to</w:t>
            </w:r>
          </w:p>
        </w:tc>
        <w:tc>
          <w:tcPr>
            <w:tcW w:type="dxa" w:w="2880"/>
          </w:tcPr>
          <w:p>
            <w:r>
              <w:t>string</w:t>
            </w:r>
          </w:p>
        </w:tc>
        <w:tc>
          <w:tcPr>
            <w:tcW w:type="dxa" w:w="2880"/>
          </w:tcPr>
          <w:p>
            <w:r>
              <w:t>Employment end date &lt;= input. Format: month yyyy or yyyy. Doc note: use 1000 to prefer date_to=null, or 1001 to prefer date_to!=null without a date requirement.</w:t>
            </w:r>
          </w:p>
        </w:tc>
      </w:tr>
      <w:tr>
        <w:tc>
          <w:tcPr>
            <w:tcW w:type="dxa" w:w="2880"/>
          </w:tcPr>
          <w:p>
            <w:r>
              <w:t>experience_description</w:t>
            </w:r>
          </w:p>
        </w:tc>
        <w:tc>
          <w:tcPr>
            <w:tcW w:type="dxa" w:w="2880"/>
          </w:tcPr>
          <w:p>
            <w:r>
              <w:t>string</w:t>
            </w:r>
          </w:p>
        </w:tc>
        <w:tc>
          <w:tcPr>
            <w:tcW w:type="dxa" w:w="2880"/>
          </w:tcPr>
          <w:p>
            <w:r>
              <w:t>Keywords in experience description. Supports AND, OR.</w:t>
            </w:r>
          </w:p>
        </w:tc>
      </w:tr>
    </w:tbl>
    <w:p/>
    <w:p>
      <w:pPr>
        <w:pStyle w:val="Heading3"/>
      </w:pPr>
      <w:r>
        <w:t>Education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education_institution_name</w:t>
            </w:r>
          </w:p>
        </w:tc>
        <w:tc>
          <w:tcPr>
            <w:tcW w:type="dxa" w:w="2880"/>
          </w:tcPr>
          <w:p>
            <w:r>
              <w:t>string</w:t>
            </w:r>
          </w:p>
        </w:tc>
        <w:tc>
          <w:tcPr>
            <w:tcW w:type="dxa" w:w="2880"/>
          </w:tcPr>
          <w:p>
            <w:r>
              <w:t>Education institution name. Supports AND, OR. Supports wildcard usage like it* (as shown).</w:t>
            </w:r>
          </w:p>
        </w:tc>
      </w:tr>
      <w:tr>
        <w:tc>
          <w:tcPr>
            <w:tcW w:type="dxa" w:w="2880"/>
          </w:tcPr>
          <w:p>
            <w:r>
              <w:t>education_institution_exact_name</w:t>
            </w:r>
          </w:p>
        </w:tc>
        <w:tc>
          <w:tcPr>
            <w:tcW w:type="dxa" w:w="2880"/>
          </w:tcPr>
          <w:p>
            <w:r>
              <w:t>string</w:t>
            </w:r>
          </w:p>
        </w:tc>
        <w:tc>
          <w:tcPr>
            <w:tcW w:type="dxa" w:w="2880"/>
          </w:tcPr>
          <w:p>
            <w:r>
              <w:t>Exact institution name as listed on profile.</w:t>
            </w:r>
          </w:p>
        </w:tc>
      </w:tr>
      <w:tr>
        <w:tc>
          <w:tcPr>
            <w:tcW w:type="dxa" w:w="2880"/>
          </w:tcPr>
          <w:p>
            <w:r>
              <w:t>education_program_name</w:t>
            </w:r>
          </w:p>
        </w:tc>
        <w:tc>
          <w:tcPr>
            <w:tcW w:type="dxa" w:w="2880"/>
          </w:tcPr>
          <w:p>
            <w:r>
              <w:t>string</w:t>
            </w:r>
          </w:p>
        </w:tc>
        <w:tc>
          <w:tcPr>
            <w:tcW w:type="dxa" w:w="2880"/>
          </w:tcPr>
          <w:p>
            <w:r>
              <w:t>Study program keywords. Supports AND, OR. Exact match guidance references "\"{keyword}\"" format.</w:t>
            </w:r>
          </w:p>
        </w:tc>
      </w:tr>
      <w:tr>
        <w:tc>
          <w:tcPr>
            <w:tcW w:type="dxa" w:w="2880"/>
          </w:tcPr>
          <w:p>
            <w:r>
              <w:t>education_description</w:t>
            </w:r>
          </w:p>
        </w:tc>
        <w:tc>
          <w:tcPr>
            <w:tcW w:type="dxa" w:w="2880"/>
          </w:tcPr>
          <w:p>
            <w:r>
              <w:t>string</w:t>
            </w:r>
          </w:p>
        </w:tc>
        <w:tc>
          <w:tcPr>
            <w:tcW w:type="dxa" w:w="2880"/>
          </w:tcPr>
          <w:p>
            <w:r>
              <w:t>Keywords in education description. Supports AND, OR.</w:t>
            </w:r>
          </w:p>
        </w:tc>
      </w:tr>
      <w:tr>
        <w:tc>
          <w:tcPr>
            <w:tcW w:type="dxa" w:w="2880"/>
          </w:tcPr>
          <w:p>
            <w:r>
              <w:t>education_date_from</w:t>
            </w:r>
          </w:p>
        </w:tc>
        <w:tc>
          <w:tcPr>
            <w:tcW w:type="dxa" w:w="2880"/>
          </w:tcPr>
          <w:p>
            <w:r>
              <w:t>string</w:t>
            </w:r>
          </w:p>
        </w:tc>
        <w:tc>
          <w:tcPr>
            <w:tcW w:type="dxa" w:w="2880"/>
          </w:tcPr>
          <w:p>
            <w:r>
              <w:t>Enrollment date &gt;= input. Format: month yyyy or yyyy. Doc note: use 1000 to prefer date_from=null, or 1001 to prefer date_from!=null without date requirement.</w:t>
            </w:r>
          </w:p>
        </w:tc>
      </w:tr>
      <w:tr>
        <w:tc>
          <w:tcPr>
            <w:tcW w:type="dxa" w:w="2880"/>
          </w:tcPr>
          <w:p>
            <w:r>
              <w:t>education_date_to</w:t>
            </w:r>
          </w:p>
        </w:tc>
        <w:tc>
          <w:tcPr>
            <w:tcW w:type="dxa" w:w="2880"/>
          </w:tcPr>
          <w:p>
            <w:r>
              <w:t>string</w:t>
            </w:r>
          </w:p>
        </w:tc>
        <w:tc>
          <w:tcPr>
            <w:tcW w:type="dxa" w:w="2880"/>
          </w:tcPr>
          <w:p>
            <w:r>
              <w:t>Graduation date &lt;= input. Format: month yyyy or yyyy. Doc note: use 1000 to prefer date_from=null, or 1001 to prefer date_from!=null without date requirement.</w:t>
            </w:r>
          </w:p>
        </w:tc>
      </w:tr>
      <w:tr>
        <w:tc>
          <w:tcPr>
            <w:tcW w:type="dxa" w:w="2880"/>
          </w:tcPr>
          <w:p>
            <w:r>
              <w:t>education_institution_professional_network_url</w:t>
            </w:r>
          </w:p>
        </w:tc>
        <w:tc>
          <w:tcPr>
            <w:tcW w:type="dxa" w:w="2880"/>
          </w:tcPr>
          <w:p>
            <w:r>
              <w:t>string</w:t>
            </w:r>
          </w:p>
        </w:tc>
        <w:tc>
          <w:tcPr>
            <w:tcW w:type="dxa" w:w="2880"/>
          </w:tcPr>
          <w:p>
            <w:r>
              <w:t>School’s professional network profile URL.</w:t>
            </w:r>
          </w:p>
        </w:tc>
      </w:tr>
    </w:tbl>
    <w:p/>
    <w:p>
      <w:pPr>
        <w:pStyle w:val="Heading3"/>
      </w:pPr>
      <w:r>
        <w:t>Response</w:t>
      </w:r>
    </w:p>
    <w:p>
      <w:pPr>
        <w:pStyle w:val="Heading3"/>
      </w:pPr>
      <w:r>
        <w:t>Success Response (example)</w:t>
      </w:r>
    </w:p>
    <w:p>
      <w:r>
        <w:t>The documentation shows retrieving the request ID from the response body:</w:t>
      </w:r>
    </w:p>
    <w:p>
      <w:r>
        <w:rPr>
          <w:b/>
          <w:color w:val="666666"/>
          <w:sz w:val="16"/>
        </w:rPr>
        <w:t>[json]</w:t>
      </w:r>
    </w:p>
    <w:p>
      <w:pPr>
        <w:shd w:fill="F2F2F2" w:val="clear"/>
      </w:pPr>
      <w:r>
        <w:rPr>
          <w:rFonts w:ascii="Courier New" w:hAnsi="Courier New"/>
          <w:sz w:val="17"/>
        </w:rPr>
        <w:t>{</w:t>
        <w:br/>
        <w:t xml:space="preserve"> "request_id": "12345ab-6c78-9def-0g12-hi3jk45678l9"</w:t>
        <w:br/>
        <w:t>}</w:t>
      </w:r>
    </w:p>
    <w:p>
      <w:r>
        <w:t>Additionally, the response includes a Location header pointing to where files can be retrieved, for example:</w:t>
      </w:r>
    </w:p>
    <w:p>
      <w:pPr>
        <w:shd w:fill="F2F2F2" w:val="clear"/>
      </w:pPr>
      <w:r>
        <w:rPr>
          <w:rFonts w:ascii="Courier New" w:hAnsi="Courier New"/>
          <w:sz w:val="17"/>
        </w:rPr>
        <w:t>Location: /v2/data_requests/e000b0ec-0f00-0b00-0a0a-0b00fa0000d0/files</w:t>
      </w:r>
    </w:p>
    <w:p>
      <w:pPr>
        <w:pStyle w:val="Heading3"/>
      </w:pPr>
      <w:r>
        <w:t>Error Responses</w:t>
      </w:r>
    </w:p>
    <w:p>
      <w:r>
        <w:t>The scraped content links to “Response Codes” but does not include the actual error payloads in the provided text, so they cannot be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created data request. Use it to retrieve result files via the data request files endpoints (referenced in the doc).</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'https://api.coresignal.com/cdapi/v2/data_requests/employee_base/filter' \</w:t>
        <w:br/>
        <w:t xml:space="preserve"> -H 'Accept: application/json' \</w:t>
        <w:br/>
        <w:t xml:space="preserve"> -H 'Content-Type: application/json' \</w:t>
        <w:br/>
        <w:t xml:space="preserve"> -d '{</w:t>
        <w:br/>
        <w:t xml:space="preserve"> "data_format": "json",</w:t>
        <w:br/>
        <w:t xml:space="preserve"> "webhook_url": "https://webhook.example.com/coresignal/employee-base",</w:t>
        <w:br/>
        <w:t xml:space="preserve"> "limit": 100,</w:t>
        <w:br/>
        <w:t xml:space="preserve"> "filters": {</w:t>
        <w:br/>
        <w:t xml:space="preserve"> "headline": "CSO",</w:t>
        <w:br/>
        <w:t xml:space="preserve"> "location": "United States",</w:t>
        <w:br/>
        <w:t xml:space="preserve"> "industry": "Information Technology"</w:t>
        <w:br/>
        <w:t xml:space="preserve">    }</w:t>
        <w:br/>
        <w:t xml:space="preserve">  }'</w:t>
      </w:r>
    </w:p>
    <w:p>
      <w:pPr>
        <w:pStyle w:val="Heading3"/>
      </w:pPr>
      <w:r>
        <w:t>Example Usage</w:t>
      </w:r>
    </w:p>
    <w:p>
      <w:pPr>
        <w:pStyle w:val="Heading3"/>
      </w:pPr>
      <w:r>
        <w:t>Example 1: Minimal request (required fields only)</w:t>
      </w:r>
    </w:p>
    <w:p>
      <w:r>
        <w:rPr>
          <w:b/>
          <w:color w:val="666666"/>
          <w:sz w:val="16"/>
        </w:rPr>
        <w:t>[bash]</w:t>
      </w:r>
    </w:p>
    <w:p>
      <w:pPr>
        <w:shd w:fill="F2F2F2" w:val="clear"/>
      </w:pPr>
      <w:r>
        <w:rPr>
          <w:rFonts w:ascii="Courier New" w:hAnsi="Courier New"/>
          <w:sz w:val="17"/>
        </w:rPr>
        <w:t>curl -X POST 'https://api.coresignal.com/cdapi/v2/data_requests/employee_base/filter' \</w:t>
        <w:br/>
        <w:t xml:space="preserve"> -H 'Accept: application/json' \</w:t>
        <w:br/>
        <w:t xml:space="preserve"> -H 'Content-Type: application/json' \</w:t>
        <w:br/>
        <w:t xml:space="preserve"> -d '{</w:t>
        <w:br/>
        <w:t xml:space="preserve"> "data_format": "json",</w:t>
        <w:br/>
        <w:t xml:space="preserve"> "filters": {</w:t>
        <w:br/>
        <w:t xml:space="preserve"> "location": "New York"</w:t>
        <w:br/>
        <w:t xml:space="preserve">    }</w:t>
        <w:br/>
        <w:t xml:space="preserve">  }'</w:t>
      </w:r>
    </w:p>
    <w:p>
      <w:pPr>
        <w:pStyle w:val="Heading3"/>
      </w:pPr>
      <w:r>
        <w:t>Example 2: Use boolean filters (include deleted/private and require active experience)</w:t>
      </w:r>
    </w:p>
    <w:p>
      <w:r>
        <w:rPr>
          <w:b/>
          <w:color w:val="666666"/>
          <w:sz w:val="16"/>
        </w:rPr>
        <w:t>[bash]</w:t>
      </w:r>
    </w:p>
    <w:p>
      <w:pPr>
        <w:shd w:fill="F2F2F2" w:val="clear"/>
      </w:pPr>
      <w:r>
        <w:rPr>
          <w:rFonts w:ascii="Courier New" w:hAnsi="Courier New"/>
          <w:sz w:val="17"/>
        </w:rPr>
        <w:t>curl -X POST 'https://api.coresignal.com/cdapi/v2/data_requests/employee_base/filter' \</w:t>
        <w:br/>
        <w:t xml:space="preserve"> -H 'Accept: application/json' \</w:t>
        <w:br/>
        <w:t xml:space="preserve"> -H 'Content-Type: application/json' \</w:t>
        <w:br/>
        <w:t xml:space="preserve"> -d '{</w:t>
        <w:br/>
        <w:t xml:space="preserve"> "data_format": "json",</w:t>
        <w:br/>
        <w:t xml:space="preserve"> "limit": 50,</w:t>
        <w:br/>
        <w:t xml:space="preserve"> "filters": {</w:t>
        <w:br/>
        <w:t xml:space="preserve"> "deleted": true,</w:t>
        <w:br/>
        <w:t xml:space="preserve"> "active_experience": true,</w:t>
        <w:br/>
        <w:t xml:space="preserve"> "experience_title": "\"product manager\""</w:t>
        <w:br/>
        <w:t xml:space="preserve">    }</w:t>
        <w:br/>
        <w:t xml:space="preserve">  }'</w:t>
      </w:r>
    </w:p>
    <w:p>
      <w:pPr>
        <w:pStyle w:val="Heading3"/>
      </w:pPr>
      <w:r>
        <w:t>Example 3: Filter by company website URL format constraint</w:t>
      </w:r>
    </w:p>
    <w:p>
      <w:r>
        <w:rPr>
          <w:b/>
          <w:color w:val="666666"/>
          <w:sz w:val="16"/>
        </w:rPr>
        <w:t>[bash]</w:t>
      </w:r>
    </w:p>
    <w:p>
      <w:pPr>
        <w:shd w:fill="F2F2F2" w:val="clear"/>
      </w:pPr>
      <w:r>
        <w:rPr>
          <w:rFonts w:ascii="Courier New" w:hAnsi="Courier New"/>
          <w:sz w:val="17"/>
        </w:rPr>
        <w:t>curl -X POST 'https://api.coresignal.com/cdapi/v2/data_requests/employee_base/filter' \</w:t>
        <w:br/>
        <w:t xml:space="preserve"> -H 'Accept: application/json' \</w:t>
        <w:br/>
        <w:t xml:space="preserve"> -H 'Content-Type: application/json' \</w:t>
        <w:br/>
        <w:t xml:space="preserve"> -d '{</w:t>
        <w:br/>
        <w:t xml:space="preserve"> "data_format": "json",</w:t>
        <w:br/>
        <w:t xml:space="preserve"> "filters": {</w:t>
        <w:br/>
        <w:t xml:space="preserve"> "experience_company_website_url": "https://www.example.com"</w:t>
        <w:br/>
        <w:t xml:space="preserve">    }</w:t>
        <w:br/>
        <w:t xml:space="preserve">  }'</w:t>
      </w:r>
    </w:p>
    <w:p>
      <w:pPr>
        <w:pStyle w:val="Heading3"/>
      </w:pPr>
      <w:r>
        <w:t>Behavior</w:t>
      </w:r>
    </w:p>
    <w:p>
      <w:pPr>
        <w:pStyle w:val="ListBullet"/>
      </w:pPr>
      <w:r>
        <w:t>You submit a POST request with data_format, optional webhook_url/limit, and a filters object.</w:t>
      </w:r>
    </w:p>
    <w:p>
      <w:pPr>
        <w:pStyle w:val="ListBullet"/>
      </w:pPr>
      <w:r>
        <w:t>The API creates a data request and returns a request_id.</w:t>
      </w:r>
    </w:p>
    <w:p>
      <w:pPr>
        <w:pStyle w:val="ListBullet"/>
      </w:pPr>
      <w:r>
        <w:t>The Location header provides the path to retrieve generated files.</w:t>
      </w:r>
    </w:p>
    <w:p>
      <w:pPr>
        <w:pStyle w:val="ListBullet"/>
      </w:pPr>
      <w:r>
        <w:t xml:space="preserve">Use the request_id with the files retrieval endpoints referenced by the documentation: </w:t>
        <w:br/>
        <w:br/>
        <w:t>/v2/data_requests/{data_request_id}/files</w:t>
        <w:br/>
        <w:t>/v2/data_requests/{data_request_id}/files/{file_name}</w:t>
      </w:r>
    </w:p>
    <w:p>
      <w:pPr>
        <w:pStyle w:val="Heading3"/>
      </w:pPr>
      <w:r>
        <w:t>Notes</w:t>
      </w:r>
    </w:p>
    <w:p>
      <w:pPr>
        <w:pStyle w:val="ListBullet"/>
      </w:pPr>
      <w:r>
        <w:t>webhook_url and limit are explicitly documented as optional.</w:t>
      </w:r>
    </w:p>
    <w:p>
      <w:pPr>
        <w:pStyle w:val="ListBullet"/>
      </w:pPr>
      <w:r>
        <w:t>For phrase searching with OR, the doc recommends: "(first phrase) OR (second phrase)".</w:t>
      </w:r>
    </w:p>
    <w:p>
      <w:pPr>
        <w:pStyle w:val="ListBullet"/>
      </w:pPr>
      <w:r>
        <w:t>For exact matches in some string filters, the doc recommends: "\"{keyword}\"".</w:t>
      </w:r>
    </w:p>
    <w:p>
      <w:pPr>
        <w:pStyle w:val="ListBullet"/>
      </w:pPr>
      <w:r>
        <w:t>Some filters accept special wildcard/operator behavior (e.g., * in summary, skill, certifications, etc.) as described above.</w:t>
      </w:r>
    </w:p>
    <w:p>
      <w:pPr>
        <w:pStyle w:val="Heading3"/>
      </w:pPr>
      <w:r>
        <w:t>Gotchas</w:t>
      </w:r>
    </w:p>
    <w:p>
      <w:pPr>
        <w:pStyle w:val="ListBullet"/>
      </w:pPr>
      <w:r>
        <w:t>experience_company_website_url / experience_company_website_exact_url only accept www.example.com or https://www.example.com. Other formats can return no results even if the API responds with 200.</w:t>
      </w:r>
    </w:p>
    <w:p>
      <w:pPr>
        <w:pStyle w:val="ListBullet"/>
      </w:pPr>
      <w:r>
        <w:t>active_experience: the documentation states only true is usable.</w:t>
      </w:r>
    </w:p>
    <w:p>
      <w:pPr>
        <w:pStyle w:val="ListBullet"/>
      </w:pPr>
      <w:r>
        <w:t>Example outputs in the documentation are redacted and may not include all fields returned by the API.</w:t>
      </w:r>
    </w:p>
    <w:p>
      <w:pPr>
        <w:pStyle w:val="Heading3"/>
      </w:pPr>
      <w:r>
        <w:t>Related dataRequests actions</w:t>
      </w:r>
    </w:p>
    <w:p>
      <w:pPr>
        <w:pStyle w:val="ListBullet"/>
      </w:pPr>
      <w:r>
        <w:t>[GET] Download a Data Request File (Bulk Collect) — /data_requests/{{dataRequestId}}/files/{{fileName}}</w:t>
      </w:r>
    </w:p>
    <w:p>
      <w:pPr>
        <w:pStyle w:val="ListBullet"/>
      </w:pPr>
      <w:r>
        <w:t>[GET] Download a Data Request File (Bulk Job Posting Dataset) — /data_requests/{{dataRequestId}}/files/{{fileName}}</w:t>
      </w:r>
    </w:p>
    <w:p>
      <w:pPr>
        <w:pStyle w:val="ListBullet"/>
      </w:pPr>
      <w:r>
        <w:t>[POST] Submit a Bulk Job Base Data Request by ID File — /data_requests/job_base/id_file</w:t>
      </w:r>
    </w:p>
    <w:p>
      <w:r>
        <w:br w:type="page"/>
      </w:r>
    </w:p>
    <w:p>
      <w:pPr>
        <w:pStyle w:val="Heading2"/>
      </w:pPr>
      <w:r>
        <w:t>18. [GET] Collect Base Employee Profile</w:t>
      </w:r>
    </w:p>
    <w:p>
      <w:r>
        <w:rPr>
          <w:b/>
        </w:rPr>
        <w:t xml:space="preserve">Endpoint: </w:t>
      </w:r>
      <w:r>
        <w:rPr>
          <w:rFonts w:ascii="Courier New" w:hAnsi="Courier New"/>
          <w:sz w:val="18"/>
        </w:rPr>
        <w:t>/employee_base/collect/{{employeeKey}}</w:t>
      </w:r>
    </w:p>
    <w:p>
      <w:pPr>
        <w:pStyle w:val="Heading3"/>
      </w:pPr>
      <w:r>
        <w:t>Collect a Base Employee Profile (by ID or Shorthand Name)</w:t>
      </w:r>
    </w:p>
    <w:p>
      <w:pPr>
        <w:pStyle w:val="Heading3"/>
      </w:pPr>
      <w:r>
        <w:t>Prerequisites</w:t>
      </w:r>
    </w:p>
    <w:p>
      <w:pPr>
        <w:pStyle w:val="ListBullet"/>
      </w:pPr>
      <w:r>
        <w:t xml:space="preserve">You must have a valid employee identifier: </w:t>
        <w:br/>
        <w:br/>
        <w:t>Employee ID (retrieved using Base Employee API search endpoints), or</w:t>
        <w:br/>
        <w:t>Employee shorthand name (taken from the profile URL, e.g., john-doe from www.professional_network.com/in/john-doe)</w:t>
      </w:r>
    </w:p>
    <w:p>
      <w:pPr>
        <w:pStyle w:val="Heading3"/>
      </w:pPr>
      <w:r>
        <w:t>Method</w:t>
      </w:r>
    </w:p>
    <w:p>
      <w:r>
        <w:t>GET</w:t>
      </w:r>
    </w:p>
    <w:p>
      <w:pPr>
        <w:pStyle w:val="Heading3"/>
      </w:pPr>
      <w:r>
        <w:t>URL</w:t>
      </w:r>
    </w:p>
    <w:p>
      <w:r>
        <w:t>https://api.coresignal.com/cdapi/v2/employee_base/collect/{{employeeKey}}</w:t>
      </w:r>
    </w:p>
    <w:p>
      <w:pPr>
        <w:pStyle w:val="Heading3"/>
      </w:pPr>
      <w:r>
        <w:t>Description</w:t>
      </w:r>
    </w:p>
    <w:p>
      <w:r>
        <w:t>Collects (retrieves) Base Employee profile data using either a numeric employee ID or an employee shorthand name.</w:t>
      </w:r>
    </w:p>
    <w:p>
      <w:pPr>
        <w:pStyle w:val="Heading3"/>
      </w:pPr>
      <w:r>
        <w:t>Enforcement Rules</w:t>
      </w:r>
    </w:p>
    <w:p>
      <w:pPr>
        <w:pStyle w:val="ListBullet"/>
      </w:pPr>
      <w:r>
        <w:t>The employeeKey path parameter must always be present.</w:t>
      </w:r>
    </w:p>
    <w:p>
      <w:pPr>
        <w:pStyle w:val="ListBullet"/>
      </w:pPr>
      <w:r>
        <w:t>If the user provides an employee ID, use that value directly as employeeKey.</w:t>
      </w:r>
    </w:p>
    <w:p>
      <w:pPr>
        <w:pStyle w:val="ListBullet"/>
      </w:pPr>
      <w:r>
        <w:t>If the user provides a shorthand name, use that value directly as employeeKey.</w:t>
      </w:r>
    </w:p>
    <w:p>
      <w:pPr>
        <w:pStyle w:val="ListBullet"/>
      </w:pPr>
      <w:r>
        <w:t>Always construct the path as /employee_base/collect/{{employeeKey}}, where {{employeeKey}} is a non-empty string.</w:t>
      </w:r>
    </w:p>
    <w:p>
      <w:pPr>
        <w:pStyle w:val="ListBullet"/>
      </w:pPr>
      <w:r>
        <w:t>Do not call the API with a missing or empty employeeKey (e.g., avoid /employee_base/collect/).</w:t>
      </w:r>
    </w:p>
    <w:p>
      <w:pPr>
        <w:pStyle w:val="ListBullet"/>
      </w:pPr>
      <w:r>
        <w:t>Do not infer or guess the employeeKey.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/employee_base/collect/123456789</w:t>
        <w:br/>
        <w:t>/employee_base/collect/john-doe</w:t>
      </w:r>
    </w:p>
    <w:p>
      <w:pPr>
        <w:pStyle w:val="Heading3"/>
      </w:pPr>
      <w:r>
        <w:t>Invalid Examples</w:t>
      </w:r>
    </w:p>
    <w:p>
      <w:r>
        <w:rPr>
          <w:b/>
          <w:color w:val="666666"/>
          <w:sz w:val="16"/>
        </w:rPr>
        <w:t>[http]</w:t>
      </w:r>
    </w:p>
    <w:p>
      <w:pPr>
        <w:shd w:fill="F2F2F2" w:val="clear"/>
      </w:pPr>
      <w:r>
        <w:rPr>
          <w:rFonts w:ascii="Courier New" w:hAnsi="Courier New"/>
          <w:sz w:val="17"/>
        </w:rPr>
        <w:t>/employee_base/collect/</w:t>
        <w:br/>
        <w:t>/employee_base/collect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employeeKey</w:t>
            </w:r>
          </w:p>
        </w:tc>
        <w:tc>
          <w:tcPr>
            <w:tcW w:type="dxa" w:w="2880"/>
          </w:tcPr>
          <w:p>
            <w:r>
              <w:t>string</w:t>
            </w:r>
          </w:p>
        </w:tc>
        <w:tc>
          <w:tcPr>
            <w:tcW w:type="dxa" w:w="2880"/>
          </w:tcPr>
          <w:p>
            <w:r>
              <w:t>Employee identifier used for collection. Can be either a numeric employee ID or a shorthand name from the profile URL (e.g., john-doe).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w:t>
      </w:r>
    </w:p>
    <w:p>
      <w:r>
        <w:rPr>
          <w:b/>
        </w:rPr>
        <w:t>Note: The documentation shows application/json responses but does not provide an example payload.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'https://api.coresignal.com/cdapi/v2/employee_base/collect/123456789' \</w:t>
        <w:br/>
        <w:t xml:space="preserve"> -H 'Accept: application/json'</w:t>
      </w:r>
    </w:p>
    <w:p>
      <w:pPr>
        <w:pStyle w:val="Heading3"/>
      </w:pPr>
      <w:r>
        <w:t>Example Usage</w:t>
      </w:r>
    </w:p>
    <w:p>
      <w:pPr>
        <w:pStyle w:val="Heading3"/>
      </w:pPr>
      <w:r>
        <w:t>Example 1: Collect by Employee ID</w:t>
      </w:r>
    </w:p>
    <w:p>
      <w:pPr>
        <w:pStyle w:val="Heading3"/>
      </w:pPr>
      <w:r>
        <w:t>Example 2: Collect by Shorthand Name</w:t>
      </w:r>
    </w:p>
    <w:p>
      <w:r>
        <w:rPr>
          <w:b/>
          <w:color w:val="666666"/>
          <w:sz w:val="16"/>
        </w:rPr>
        <w:t>[bash]</w:t>
      </w:r>
    </w:p>
    <w:p>
      <w:pPr>
        <w:shd w:fill="F2F2F2" w:val="clear"/>
      </w:pPr>
      <w:r>
        <w:rPr>
          <w:rFonts w:ascii="Courier New" w:hAnsi="Courier New"/>
          <w:sz w:val="17"/>
        </w:rPr>
        <w:t>curl -X GET 'https://api.coresignal.com/cdapi/v2/employee_base/collect/john-doe' \</w:t>
        <w:br/>
        <w:t xml:space="preserve"> -H 'Accept: application/json'</w:t>
      </w:r>
    </w:p>
    <w:p>
      <w:pPr>
        <w:pStyle w:val="Heading3"/>
      </w:pPr>
      <w:r>
        <w:t>Notes</w:t>
      </w:r>
    </w:p>
    <w:p>
      <w:pPr>
        <w:pStyle w:val="ListBullet"/>
      </w:pPr>
      <w:r>
        <w:t>The same endpoint path is used for both lookup types; the difference is the value you place in {{employeeKey}}.</w:t>
      </w:r>
    </w:p>
    <w:p>
      <w:pPr>
        <w:pStyle w:val="ListBullet"/>
      </w:pPr>
      <w:r>
        <w:t>The docs reference Postman usage and API key setup, but authentication headers/keys are intentionally omitted from this knowledge file per the documentation rules.</w:t>
      </w:r>
    </w:p>
    <w:p>
      <w:pPr>
        <w:pStyle w:val="Heading3"/>
      </w:pPr>
      <w:r>
        <w:t>Related employeeBase actions</w:t>
      </w:r>
    </w:p>
    <w:p>
      <w:pPr>
        <w:pStyle w:val="ListBullet"/>
      </w:pPr>
      <w:r>
        <w:t>[POST] Search Base Employee Records (Elasticsearch DSL) — /cdapi/v2/employee_base/search/es_dsl</w:t>
      </w:r>
    </w:p>
    <w:p>
      <w:pPr>
        <w:pStyle w:val="ListBullet"/>
      </w:pPr>
      <w:r>
        <w:t>[POST] Map Employee IDs to Base Employee IDs — /cdapi/v2/employee_base/map/ids</w:t>
      </w:r>
    </w:p>
    <w:p>
      <w:pPr>
        <w:pStyle w:val="ListBullet"/>
      </w:pPr>
      <w:r>
        <w:t>[POST] Search Base Employee Profiles (Custom Filters) — /v2/employee_base/search/filter</w:t>
      </w:r>
    </w:p>
    <w:p>
      <w:r>
        <w:br w:type="page"/>
      </w:r>
    </w:p>
    <w:p>
      <w:pPr>
        <w:pStyle w:val="Heading2"/>
      </w:pPr>
      <w:r>
        <w:t>19. [POST] Search Base Employee Records (Elasticsearch DSL)</w:t>
      </w:r>
    </w:p>
    <w:p>
      <w:r>
        <w:rPr>
          <w:b/>
        </w:rPr>
        <w:t xml:space="preserve">Endpoint: </w:t>
      </w:r>
      <w:r>
        <w:rPr>
          <w:rFonts w:ascii="Courier New" w:hAnsi="Courier New"/>
          <w:sz w:val="18"/>
        </w:rPr>
        <w:t>/cdapi/v2/employee_base/search/es_dsl</w:t>
      </w:r>
    </w:p>
    <w:p>
      <w:pPr>
        <w:pStyle w:val="Heading3"/>
      </w:pPr>
      <w:r>
        <w:t>Prerequisites</w:t>
      </w:r>
    </w:p>
    <w:p>
      <w:pPr>
        <w:pStyle w:val="ListBullet"/>
      </w:pPr>
      <w:r>
        <w:t>Access to CoreSignal Base Employee API dataset</w:t>
      </w:r>
    </w:p>
    <w:p>
      <w:pPr>
        <w:pStyle w:val="Heading3"/>
      </w:pPr>
      <w:r>
        <w:t>Method</w:t>
      </w:r>
    </w:p>
    <w:p>
      <w:r>
        <w:t>POST</w:t>
      </w:r>
    </w:p>
    <w:p>
      <w:pPr>
        <w:pStyle w:val="Heading3"/>
      </w:pPr>
      <w:r>
        <w:t>URL</w:t>
      </w:r>
    </w:p>
    <w:p>
      <w:r>
        <w:t>https://api.coresignal.com/cdapi/v2/employee_base/search/es_dsl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Base Employee dataset using Elasticsearch Domain Specific Language (ES DSL). Regardless of the query, this endpoint returns only Base Employee record IDs (in pages/batches).</w:t>
      </w:r>
    </w:p>
    <w:p>
      <w:pPr>
        <w:pStyle w:val="Heading3"/>
      </w:pPr>
      <w:r>
        <w:t>Enforcement Rules</w:t>
      </w:r>
    </w:p>
    <w:p>
      <w:pPr>
        <w:pStyle w:val="ListBullet"/>
      </w:pPr>
      <w:r>
        <w:t>This endpoint uses query parameters for pagination and page sizing; send them in the URL, not in the body.</w:t>
      </w:r>
    </w:p>
    <w:p>
      <w:pPr>
        <w:pStyle w:val="ListBullet"/>
      </w:pPr>
      <w:r>
        <w:t>The ES DSL search definition must be sent in the request body as JSON.</w:t>
      </w:r>
    </w:p>
    <w:p>
      <w:pPr>
        <w:pStyle w:val="ListBullet"/>
      </w:pPr>
      <w:r>
        <w:t>Pagination is performed using the response header x-next-page-after, which must be passed back as the after query parameter for the next page.</w:t>
      </w:r>
    </w:p>
    <w:p>
      <w:r>
        <w:t>When executing:</w:t>
      </w:r>
    </w:p>
    <w:p>
      <w:pPr>
        <w:pStyle w:val="ListBullet"/>
      </w:pPr>
      <w:r>
        <w:t>Send Query Parameters in the URL, not in the body.</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for fetching the next page. Use the value from the response header x-next-page-after. Format depends on sorting (see Notes). Sent in URL query string.</w:t>
            </w:r>
          </w:p>
        </w:tc>
      </w:tr>
      <w:tr>
        <w:tc>
          <w:tcPr>
            <w:tcW w:type="dxa" w:w="2880"/>
          </w:tcPr>
          <w:p>
            <w:r>
              <w:t>items_per_page</w:t>
            </w:r>
          </w:p>
        </w:tc>
        <w:tc>
          <w:tcPr>
            <w:tcW w:type="dxa" w:w="2880"/>
          </w:tcPr>
          <w:p>
            <w:r>
              <w:t>integer</w:t>
            </w:r>
          </w:p>
        </w:tc>
        <w:tc>
          <w:tcPr>
            <w:tcW w:type="dxa" w:w="2880"/>
          </w:tcPr>
          <w:p>
            <w:r>
              <w:t>Number of IDs to return per page. Maximum is 1000. Sent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(standard Elasticsearch request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array</w:t>
            </w:r>
          </w:p>
        </w:tc>
        <w:tc>
          <w:tcPr>
            <w:tcW w:type="dxa" w:w="2880"/>
          </w:tcPr>
          <w:p>
            <w:r>
              <w:t>Sorting configuration. Supported values: "id" or "_score". If omitted, defaults to sorting by ID.</w:t>
            </w:r>
          </w:p>
        </w:tc>
      </w:tr>
    </w:tbl>
    <w:p/>
    <w:p>
      <w:pPr>
        <w:pStyle w:val="Heading3"/>
      </w:pPr>
      <w:r>
        <w:t>Response</w:t>
      </w:r>
    </w:p>
    <w:p>
      <w:pPr>
        <w:pStyle w:val="Heading3"/>
      </w:pPr>
      <w:r>
        <w:t>Success Response (200 OK)</w:t>
      </w:r>
    </w:p>
    <w:p>
      <w:r>
        <w:t>Response body returns an array of Base Employee record IDs:</w:t>
      </w:r>
    </w:p>
    <w:p>
      <w:r>
        <w:rPr>
          <w:b/>
          <w:color w:val="666666"/>
          <w:sz w:val="16"/>
        </w:rPr>
        <w:t>[json]</w:t>
      </w:r>
    </w:p>
    <w:p>
      <w:pPr>
        <w:shd w:fill="F2F2F2" w:val="clear"/>
      </w:pPr>
      <w:r>
        <w:rPr>
          <w:rFonts w:ascii="Courier New" w:hAnsi="Courier New"/>
          <w:sz w:val="17"/>
        </w:rPr>
        <w:t>[1000, 1001, 3000, 4004]</w:t>
      </w:r>
    </w:p>
    <w:p>
      <w:r>
        <w:t>Pagination metadata is provided via response headers (example):</w:t>
      </w:r>
    </w:p>
    <w:p>
      <w:r>
        <w:rPr>
          <w:b/>
          <w:color w:val="666666"/>
          <w:sz w:val="16"/>
        </w:rPr>
        <w:t>[json]</w:t>
      </w:r>
    </w:p>
    <w:p>
      <w:pPr>
        <w:shd w:fill="F2F2F2" w:val="clear"/>
      </w:pPr>
      <w:r>
        <w:rPr>
          <w:rFonts w:ascii="Courier New" w:hAnsi="Courier New"/>
          <w:sz w:val="17"/>
        </w:rPr>
        <w:t>{</w:t>
        <w:br/>
        <w:t xml:space="preserve"> "x-next-page-after": "\"2025-03-22 12:36:47\",461113455",</w:t>
        <w:br/>
        <w:t xml:space="preserve"> "x-total-pages": 29,</w:t>
        <w:br/>
        <w:t xml:space="preserve"> "x-total-results": 28056</w:t>
        <w:br/>
        <w:t>}</w:t>
      </w:r>
    </w:p>
    <w:p>
      <w:r>
        <w:rPr>
          <w:b/>
        </w:rPr>
        <w:t>Note: Note: Headers are shown above in JSON for readability; actual HTTP headers are key/value strings.</w:t>
      </w:r>
    </w:p>
    <w:p>
      <w:pPr>
        <w:pStyle w:val="Heading3"/>
      </w:pPr>
      <w:r>
        <w:t>Error Responses</w:t>
      </w:r>
    </w:p>
    <w:p>
      <w:r>
        <w:t>The documentation references a “Response Codes” page but does not include the actual error payloads/codes in the provided text, so they are not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Base Employee record IDs (numeric identifiers).</w:t>
            </w:r>
          </w:p>
        </w:tc>
      </w:tr>
    </w:tbl>
    <w:p/>
    <w:p>
      <w:pPr>
        <w:pStyle w:val="Heading3"/>
      </w:pPr>
      <w:r>
        <w:t>Available Sorting Options</w:t>
      </w:r>
    </w:p>
    <w:p>
      <w:pPr>
        <w:pStyle w:val="ListBullet"/>
      </w:pPr>
      <w:r>
        <w:t>id — Sort IDs in ascending order (smallest to largest)</w:t>
      </w:r>
    </w:p>
    <w:p>
      <w:pPr>
        <w:pStyle w:val="ListBullet"/>
      </w:pPr>
      <w:r>
        <w:t>_score — Sort by relevance score (most relevant first)</w:t>
      </w:r>
    </w:p>
    <w:p>
      <w:r>
        <w:t>If you omit sort entirely, sorting defaults to ID.</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'https://api.coresignal.com/cdapi/v2/employee_base/search/es_dsl' \</w:t>
        <w:br/>
        <w:t xml:space="preserve"> -H 'Accept: application/json' \</w:t>
        <w:br/>
        <w:t xml:space="preserve"> -H 'Content-Type: application/json' \</w:t>
        <w:br/>
        <w:t xml:space="preserve"> -d '{</w:t>
        <w:br/>
        <w:t xml:space="preserve"> "query": {</w:t>
        <w:br/>
        <w:t xml:space="preserve"> "match": {</w:t>
        <w:br/>
        <w:t xml:space="preserve"> "full_name": {</w:t>
        <w:br/>
        <w:t xml:space="preserve"> "query": "John Smith",</w:t>
        <w:br/>
        <w:t xml:space="preserve"> "operator": "and"</w:t>
        <w:br/>
        <w:t xml:space="preserve">        }</w:t>
        <w:br/>
        <w:t xml:space="preserve">      }</w:t>
        <w:br/>
        <w:t xml:space="preserve">    }</w:t>
        <w:br/>
        <w:t xml:space="preserve">  }'</w:t>
      </w:r>
    </w:p>
    <w:p>
      <w:pPr>
        <w:pStyle w:val="Heading3"/>
      </w:pPr>
      <w:r>
        <w:t>Example Usage</w:t>
      </w:r>
    </w:p>
    <w:p>
      <w:pPr>
        <w:pStyle w:val="Heading3"/>
      </w:pPr>
      <w:r>
        <w:t>Example 1: Sort by relevance score (_score)</w:t>
      </w:r>
    </w:p>
    <w:p>
      <w:r>
        <w:rPr>
          <w:b/>
          <w:color w:val="666666"/>
          <w:sz w:val="16"/>
        </w:rPr>
        <w:t>[bash]</w:t>
      </w:r>
    </w:p>
    <w:p>
      <w:pPr>
        <w:shd w:fill="F2F2F2" w:val="clear"/>
      </w:pPr>
      <w:r>
        <w:rPr>
          <w:rFonts w:ascii="Courier New" w:hAnsi="Courier New"/>
          <w:sz w:val="17"/>
        </w:rPr>
        <w:t>curl -X POST 'https://api.coresignal.com/cdapi/v2/employee_base/search/es_dsl'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["_score"]</w:t>
        <w:br/>
        <w:t xml:space="preserve">  }'</w:t>
      </w:r>
    </w:p>
    <w:p>
      <w:pPr>
        <w:pStyle w:val="Heading3"/>
      </w:pPr>
      <w:r>
        <w:t>Example 2: Sort by ID (id)</w:t>
      </w:r>
    </w:p>
    <w:p>
      <w:r>
        <w:rPr>
          <w:b/>
          <w:color w:val="666666"/>
          <w:sz w:val="16"/>
        </w:rPr>
        <w:t>[bash]</w:t>
      </w:r>
    </w:p>
    <w:p>
      <w:pPr>
        <w:shd w:fill="F2F2F2" w:val="clear"/>
      </w:pPr>
      <w:r>
        <w:rPr>
          <w:rFonts w:ascii="Courier New" w:hAnsi="Courier New"/>
          <w:sz w:val="17"/>
        </w:rPr>
        <w:t>curl -X POST 'https://api.coresignal.com/cdapi/v2/employee_base/search/es_dsl'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["id"]</w:t>
        <w:br/>
        <w:t xml:space="preserve">  }'</w:t>
      </w:r>
    </w:p>
    <w:p>
      <w:pPr>
        <w:pStyle w:val="Heading3"/>
      </w:pPr>
      <w:r>
        <w:t>Example 3: Pagination (request next page using after)</w:t>
      </w:r>
    </w:p>
    <w:p>
      <w:r>
        <w:rPr>
          <w:b/>
          <w:color w:val="666666"/>
          <w:sz w:val="16"/>
        </w:rPr>
        <w:t>[bash]</w:t>
      </w:r>
    </w:p>
    <w:p>
      <w:pPr>
        <w:shd w:fill="F2F2F2" w:val="clear"/>
      </w:pPr>
      <w:r>
        <w:rPr>
          <w:rFonts w:ascii="Courier New" w:hAnsi="Courier New"/>
          <w:sz w:val="17"/>
        </w:rPr>
        <w:t>curl -X POST 'https://api.coresignal.com/cdapi/v2/employee_base/search/es_dsl?after="2025-03-22%2012:36:47",461113455' \</w:t>
        <w:br/>
        <w:t xml:space="preserve"> -H 'Accept: application/json' \</w:t>
        <w:br/>
        <w:t xml:space="preserve"> -H 'Content-Type: application/json' \</w:t>
        <w:br/>
        <w:t xml:space="preserve"> -d '{</w:t>
        <w:br/>
        <w:t xml:space="preserve"> "query": {</w:t>
        <w:br/>
        <w:t xml:space="preserve"> "match": {</w:t>
        <w:br/>
        <w:t xml:space="preserve"> "full_name": {</w:t>
        <w:br/>
        <w:t xml:space="preserve"> "query": "John Smith",</w:t>
        <w:br/>
        <w:t xml:space="preserve"> "operator": "and"</w:t>
        <w:br/>
        <w:t xml:space="preserve">        }</w:t>
        <w:br/>
        <w:t xml:space="preserve">      }</w:t>
        <w:br/>
        <w:t xml:space="preserve">    },</w:t>
        <w:br/>
        <w:t xml:space="preserve"> "sort": ["id"]</w:t>
        <w:br/>
        <w:t xml:space="preserve">  }'</w:t>
      </w:r>
    </w:p>
    <w:p>
      <w:pPr>
        <w:pStyle w:val="Heading3"/>
      </w:pPr>
      <w:r>
        <w:t>Example 4: Limit results per page (items_per_page)</w:t>
      </w:r>
    </w:p>
    <w:p>
      <w:r>
        <w:rPr>
          <w:b/>
          <w:color w:val="666666"/>
          <w:sz w:val="16"/>
        </w:rPr>
        <w:t>[bash]</w:t>
      </w:r>
    </w:p>
    <w:p>
      <w:pPr>
        <w:shd w:fill="F2F2F2" w:val="clear"/>
      </w:pPr>
      <w:r>
        <w:rPr>
          <w:rFonts w:ascii="Courier New" w:hAnsi="Courier New"/>
          <w:sz w:val="17"/>
        </w:rPr>
        <w:t>curl -X POST 'https://api.coresignal.com/cdapi/v2/employee_base/search/es_dsl?items_per_page=50' \</w:t>
        <w:br/>
        <w:t xml:space="preserve"> -H 'Accept: application/json' \</w:t>
        <w:br/>
        <w:t xml:space="preserve"> -H 'Content-Type: application/json' \</w:t>
        <w:br/>
        <w:t xml:space="preserve"> -d '{</w:t>
        <w:br/>
        <w:t xml:space="preserve"> "query": {</w:t>
        <w:br/>
        <w:t xml:space="preserve"> "match": {</w:t>
        <w:br/>
        <w:t xml:space="preserve"> "full_name": {</w:t>
        <w:br/>
        <w:t xml:space="preserve"> "query": "John Smith",</w:t>
        <w:br/>
        <w:t xml:space="preserve"> "operator": "and"</w:t>
        <w:br/>
        <w:t xml:space="preserve">        }</w:t>
        <w:br/>
        <w:t xml:space="preserve">      }</w:t>
        <w:br/>
        <w:t xml:space="preserve">    }</w:t>
        <w:br/>
        <w:t xml:space="preserve">  }'</w:t>
      </w:r>
    </w:p>
    <w:p>
      <w:pPr>
        <w:pStyle w:val="Heading3"/>
      </w:pPr>
      <w:r>
        <w:t>Behavior</w:t>
      </w:r>
    </w:p>
    <w:p>
      <w:pPr>
        <w:pStyle w:val="ListBullet"/>
      </w:pPr>
      <w:r>
        <w:t>Accepts ES DSL: The request body accepts a standard Elasticsearch query object.</w:t>
      </w:r>
    </w:p>
    <w:p>
      <w:pPr>
        <w:pStyle w:val="ListBullet"/>
      </w:pPr>
      <w:r>
        <w:t>Executes search: Runs the query against the Base Employee Elasticsearch mapping.</w:t>
      </w:r>
    </w:p>
    <w:p>
      <w:pPr>
        <w:pStyle w:val="ListBullet"/>
      </w:pPr>
      <w:r>
        <w:t>Returns IDs only: Returns only matching record IDs (not full profiles).</w:t>
      </w:r>
    </w:p>
    <w:p>
      <w:pPr>
        <w:pStyle w:val="ListBullet"/>
      </w:pPr>
      <w:r>
        <w:t>Paginates results: Returns IDs in pages (up to 1000 per page by default/limit) and includes pagination info in headers (x-next-page-after, x-total-pages, x-total-results).</w:t>
      </w:r>
    </w:p>
    <w:p>
      <w:pPr>
        <w:pStyle w:val="Heading3"/>
      </w:pPr>
      <w:r>
        <w:t>Notes</w:t>
      </w:r>
    </w:p>
    <w:p>
      <w:pPr>
        <w:pStyle w:val="ListBullet"/>
      </w:pPr>
      <w:r>
        <w:t>IDs per page: Results are returned in batches of up to 1000 IDs per page.</w:t>
      </w:r>
    </w:p>
    <w:p>
      <w:pPr>
        <w:pStyle w:val="ListBullet"/>
      </w:pPr>
      <w:r>
        <w:t xml:space="preserve">Pagination cursor: </w:t>
        <w:br/>
        <w:br/>
        <w:t>Read x-next-page-after from response headers.</w:t>
        <w:br/>
        <w:t>Pass it as ?after=... to retrieve the next page.</w:t>
      </w:r>
    </w:p>
    <w:p>
      <w:pPr>
        <w:pStyle w:val="ListBullet"/>
      </w:pPr>
      <w:r>
        <w:t xml:space="preserve">after format differs by sorting: </w:t>
        <w:br/>
        <w:br/>
        <w:t>When sorting by ID (or default), x-next-page-after contains values like: "2025-03-22 12:36:47",461113455</w:t>
        <w:br/>
        <w:t>When sorting by score, x-next-page-after contains values like: 11.872147,"2025-01-27 04:46:18",548503248 (score first, then timestamp, then last ID)</w:t>
      </w:r>
    </w:p>
    <w:p>
      <w:pPr>
        <w:pStyle w:val="ListBullet"/>
      </w:pPr>
      <w:r>
        <w:t xml:space="preserve">Endpoint limitations: </w:t>
        <w:br/>
        <w:br/>
        <w:t>Queries are limited to 15,000 characters</w:t>
        <w:br/>
        <w:t>Maximum BooleanQuery clause count is 1024</w:t>
        <w:br/>
        <w:t>Analytics features are not supported for ES DSL endpoints</w:t>
      </w:r>
    </w:p>
    <w:p>
      <w:pPr>
        <w:pStyle w:val="ListBullet"/>
      </w:pPr>
      <w:r>
        <w:t>For Elasticsearch DSL syntax and query types (e.g., fuzzy, wildcard), refer to Elasticsearch official Query DSL documentation.</w:t>
      </w:r>
    </w:p>
    <w:p>
      <w:pPr>
        <w:pStyle w:val="Heading3"/>
      </w:pPr>
      <w:r>
        <w:t>Gotchas</w:t>
      </w:r>
    </w:p>
    <w:p>
      <w:pPr>
        <w:pStyle w:val="ListBullet"/>
      </w:pPr>
      <w:r>
        <w:t>Even if your ES query requests fields or documents, this endpoint still returns only IDs.</w:t>
      </w:r>
    </w:p>
    <w:p>
      <w:pPr>
        <w:pStyle w:val="ListBullet"/>
      </w:pPr>
      <w:r>
        <w:t>Pagination must use the after query parameter derived from x-next-page-after; do not invent your own cursor format.</w:t>
      </w:r>
    </w:p>
    <w:p>
      <w:pPr>
        <w:pStyle w:val="ListBullet"/>
      </w:pPr>
      <w:r>
        <w:t>Sorting affects the after cursor format; ensure you keep the same sort across pages.</w:t>
      </w:r>
    </w:p>
    <w:p>
      <w:pPr>
        <w:pStyle w:val="Heading3"/>
      </w:pPr>
      <w:r>
        <w:t>Performance Considerations</w:t>
      </w:r>
    </w:p>
    <w:p>
      <w:pPr>
        <w:pStyle w:val="ListBullet"/>
      </w:pPr>
      <w:r>
        <w:t>Larger/complex ES queries (many boolean clauses) may approach the clause limit (1024) and/or increase execution time.</w:t>
      </w:r>
    </w:p>
    <w:p>
      <w:pPr>
        <w:pStyle w:val="ListBullet"/>
      </w:pPr>
      <w:r>
        <w:t>Use items_per_page to reduce page size when you don’t need the maximum 1000 IDs per request.</w:t>
      </w:r>
    </w:p>
    <w:p>
      <w:pPr>
        <w:pStyle w:val="Heading3"/>
      </w:pPr>
      <w:r>
        <w:t>Error Handling</w:t>
      </w:r>
    </w:p>
    <w:p>
      <w:pPr>
        <w:pStyle w:val="ListBullet"/>
      </w:pPr>
      <w:r>
        <w:t>The provided documentation references a separate “Response Codes” resource for error codes, but it was not included in the scraped text.</w:t>
      </w:r>
    </w:p>
    <w:p>
      <w:pPr>
        <w:pStyle w:val="Heading3"/>
      </w:pPr>
      <w:r>
        <w:t>Related employeeBase actions</w:t>
      </w:r>
    </w:p>
    <w:p>
      <w:pPr>
        <w:pStyle w:val="ListBullet"/>
      </w:pPr>
      <w:r>
        <w:t>[GET] Collect Base Employee Profile — /employee_base/collect/{{employeeKey}}</w:t>
      </w:r>
    </w:p>
    <w:p>
      <w:pPr>
        <w:pStyle w:val="ListBullet"/>
      </w:pPr>
      <w:r>
        <w:t>[POST] Map Employee IDs to Base Employee IDs — /cdapi/v2/employee_base/map/ids</w:t>
      </w:r>
    </w:p>
    <w:p>
      <w:pPr>
        <w:pStyle w:val="ListBullet"/>
      </w:pPr>
      <w:r>
        <w:t>[POST] Search Base Employee Profiles (Custom Filters) — /v2/employee_base/search/filter</w:t>
      </w:r>
    </w:p>
    <w:p>
      <w:r>
        <w:br w:type="page"/>
      </w:r>
    </w:p>
    <w:p>
      <w:pPr>
        <w:pStyle w:val="Heading2"/>
      </w:pPr>
      <w:r>
        <w:t>20. [POST] Map Employee IDs to Base Employee IDs</w:t>
      </w:r>
    </w:p>
    <w:p>
      <w:r>
        <w:rPr>
          <w:b/>
        </w:rPr>
        <w:t xml:space="preserve">Endpoint: </w:t>
      </w:r>
      <w:r>
        <w:rPr>
          <w:rFonts w:ascii="Courier New" w:hAnsi="Courier New"/>
          <w:sz w:val="18"/>
        </w:rPr>
        <w:t>/cdapi/v2/employee_base/map/ids</w:t>
      </w:r>
    </w:p>
    <w:p>
      <w:pPr>
        <w:pStyle w:val="Heading3"/>
      </w:pPr>
      <w:r>
        <w:t>Prerequisites</w:t>
      </w:r>
    </w:p>
    <w:p>
      <w:pPr>
        <w:pStyle w:val="ListBullet"/>
      </w:pPr>
      <w:r>
        <w:t>You must have access to the Base Employee API mapping endpoint.</w:t>
      </w:r>
    </w:p>
    <w:p>
      <w:pPr>
        <w:pStyle w:val="Heading3"/>
      </w:pPr>
      <w:r>
        <w:t>Method</w:t>
      </w:r>
    </w:p>
    <w:p>
      <w:r>
        <w:t>POST</w:t>
      </w:r>
    </w:p>
    <w:p>
      <w:pPr>
        <w:pStyle w:val="Heading3"/>
      </w:pPr>
      <w:r>
        <w:t>URL</w:t>
      </w:r>
    </w:p>
    <w:p>
      <w:r>
        <w:t>https://api.coresignal.com/cdapi/v2/employee_base/map/ids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Maps IDs used in the Base Employee API to the IDs used in the Employee API, enabling quick migration between the two APIs. Provide a list of IDs to map; the endpoint returns which IDs were mapped successfully and which were not.</w:t>
      </w:r>
    </w:p>
    <w:p>
      <w:pPr>
        <w:pStyle w:val="Heading3"/>
      </w:pPr>
      <w:r>
        <w:t>Required Request Body Fields</w:t>
      </w:r>
    </w:p>
    <w:p>
      <w:r>
        <w:rPr>
          <w:b/>
        </w:rPr>
        <w:t>Note: Request body is a JSON array of integers (IDs to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 (body)</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List of IDs to be mapped. Limit: up to 10,000 IDs.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11111111,</w:t>
        <w:br/>
        <w:t xml:space="preserve"> 22222222,</w:t>
        <w:br/>
        <w:t xml:space="preserve"> 333333333</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"total_id_count": 3,</w:t>
        <w:br/>
        <w:t xml:space="preserve"> "mapped_id_count": 3,</w:t>
        <w:br/>
        <w:t xml:space="preserve"> "unmapped_id_count": 0,</w:t>
        <w:br/>
        <w:t xml:space="preserve"> "mapped_ids": {</w:t>
        <w:br/>
        <w:t xml:space="preserve"> "11111111": 11111111,</w:t>
        <w:br/>
        <w:t xml:space="preserve"> "22222222": 22222222,</w:t>
        <w:br/>
        <w:t xml:space="preserve"> "333333333": 333333333</w:t>
        <w:br/>
        <w:t xml:space="preserve"> },</w:t>
        <w:br/>
        <w:t xml:space="preserve"> "unmapped_ids":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total_id_count</w:t>
            </w:r>
          </w:p>
        </w:tc>
        <w:tc>
          <w:tcPr>
            <w:tcW w:type="dxa" w:w="2880"/>
          </w:tcPr>
          <w:p>
            <w:r>
              <w:t>integer</w:t>
            </w:r>
          </w:p>
        </w:tc>
        <w:tc>
          <w:tcPr>
            <w:tcW w:type="dxa" w:w="2880"/>
          </w:tcPr>
          <w:p>
            <w:r>
              <w:t>Total number of input IDs provided in the request.</w:t>
            </w:r>
          </w:p>
        </w:tc>
      </w:tr>
      <w:tr>
        <w:tc>
          <w:tcPr>
            <w:tcW w:type="dxa" w:w="2880"/>
          </w:tcPr>
          <w:p>
            <w:r>
              <w:t>mapped_id_count</w:t>
            </w:r>
          </w:p>
        </w:tc>
        <w:tc>
          <w:tcPr>
            <w:tcW w:type="dxa" w:w="2880"/>
          </w:tcPr>
          <w:p>
            <w:r>
              <w:t>integer</w:t>
            </w:r>
          </w:p>
        </w:tc>
        <w:tc>
          <w:tcPr>
            <w:tcW w:type="dxa" w:w="2880"/>
          </w:tcPr>
          <w:p>
            <w:r>
              <w:t>Number of successfully mapped IDs from the given list.</w:t>
            </w:r>
          </w:p>
        </w:tc>
      </w:tr>
      <w:tr>
        <w:tc>
          <w:tcPr>
            <w:tcW w:type="dxa" w:w="2880"/>
          </w:tcPr>
          <w:p>
            <w:r>
              <w:t>unmapped_id_count</w:t>
            </w:r>
          </w:p>
        </w:tc>
        <w:tc>
          <w:tcPr>
            <w:tcW w:type="dxa" w:w="2880"/>
          </w:tcPr>
          <w:p>
            <w:r>
              <w:t>integer</w:t>
            </w:r>
          </w:p>
        </w:tc>
        <w:tc>
          <w:tcPr>
            <w:tcW w:type="dxa" w:w="2880"/>
          </w:tcPr>
          <w:p>
            <w:r>
              <w:t>Number of IDs that could not be mapped from the given list.</w:t>
            </w:r>
          </w:p>
        </w:tc>
      </w:tr>
      <w:tr>
        <w:tc>
          <w:tcPr>
            <w:tcW w:type="dxa" w:w="2880"/>
          </w:tcPr>
          <w:p>
            <w:r>
              <w:t>mapped_ids</w:t>
            </w:r>
          </w:p>
        </w:tc>
        <w:tc>
          <w:tcPr>
            <w:tcW w:type="dxa" w:w="2880"/>
          </w:tcPr>
          <w:p>
            <w:r>
              <w:t>object</w:t>
            </w:r>
          </w:p>
        </w:tc>
        <w:tc>
          <w:tcPr>
            <w:tcW w:type="dxa" w:w="2880"/>
          </w:tcPr>
          <w:p>
            <w:r>
              <w:t>Key-value pairs of mapped IDs. Keys are string representations of IDs in the Employee structure; values are their numeric equivalents in the new Base Employee structure.</w:t>
            </w:r>
          </w:p>
        </w:tc>
      </w:tr>
      <w:tr>
        <w:tc>
          <w:tcPr>
            <w:tcW w:type="dxa" w:w="2880"/>
          </w:tcPr>
          <w:p>
            <w:r>
              <w:t>unmapped_ids</w:t>
            </w:r>
          </w:p>
        </w:tc>
        <w:tc>
          <w:tcPr>
            <w:tcW w:type="dxa" w:w="2880"/>
          </w:tcPr>
          <w:p>
            <w:r>
              <w:t>array</w:t>
            </w:r>
          </w:p>
        </w:tc>
        <w:tc>
          <w:tcPr>
            <w:tcW w:type="dxa" w:w="2880"/>
          </w:tcPr>
          <w:p>
            <w:r>
              <w:t>List of IDs that were not mapped.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'https://api.coresignal.com/cdapi/v2/employee_base/map/ids' \</w:t>
        <w:br/>
        <w:t xml:space="preserve"> --header 'Accept: application/json' \</w:t>
        <w:br/>
        <w:t xml:space="preserve"> --header 'Content-Type: application/json' \</w:t>
        <w:br/>
        <w:t xml:space="preserve"> --data '[</w:t>
        <w:br/>
        <w:t xml:space="preserve">    11111111,</w:t>
        <w:br/>
        <w:t xml:space="preserve">    22222222,</w:t>
        <w:br/>
        <w:t xml:space="preserve">    333333333</w:t>
        <w:br/>
        <w:t xml:space="preserve">  ]'</w:t>
      </w:r>
    </w:p>
    <w:p>
      <w:pPr>
        <w:pStyle w:val="Heading3"/>
      </w:pPr>
      <w:r>
        <w:t>Notes</w:t>
      </w:r>
    </w:p>
    <w:p>
      <w:pPr>
        <w:pStyle w:val="ListBullet"/>
      </w:pPr>
      <w:r>
        <w:t>The input list can include up to 10,000 IDs.</w:t>
      </w:r>
    </w:p>
    <w:p>
      <w:pPr>
        <w:pStyle w:val="ListBullet"/>
      </w:pPr>
      <w:r>
        <w:t>mapped_ids is an object where the keys are strings (Employee structure IDs) and the values are numbers (Base Employee structure IDs).</w:t>
      </w:r>
    </w:p>
    <w:p>
      <w:pPr>
        <w:pStyle w:val="Heading3"/>
      </w:pPr>
      <w:r>
        <w:t>Related employeeBase actions</w:t>
      </w:r>
    </w:p>
    <w:p>
      <w:pPr>
        <w:pStyle w:val="ListBullet"/>
      </w:pPr>
      <w:r>
        <w:t>[GET] Collect Base Employee Profile — /employee_base/collect/{{employeeKey}}</w:t>
      </w:r>
    </w:p>
    <w:p>
      <w:pPr>
        <w:pStyle w:val="ListBullet"/>
      </w:pPr>
      <w:r>
        <w:t>[POST] Search Base Employee Records (Elasticsearch DSL) — /cdapi/v2/employee_base/search/es_dsl</w:t>
      </w:r>
    </w:p>
    <w:p>
      <w:pPr>
        <w:pStyle w:val="ListBullet"/>
      </w:pPr>
      <w:r>
        <w:t>[POST] Search Base Employee Profiles (Custom Filters) — /v2/employee_base/search/filter</w:t>
      </w:r>
    </w:p>
    <w:p>
      <w:r>
        <w:br w:type="page"/>
      </w:r>
    </w:p>
    <w:p>
      <w:pPr>
        <w:pStyle w:val="Heading2"/>
      </w:pPr>
      <w:r>
        <w:t>21. [POST] Search Base Employee Profiles (Custom Filters)</w:t>
      </w:r>
    </w:p>
    <w:p>
      <w:r>
        <w:rPr>
          <w:b/>
        </w:rPr>
        <w:t xml:space="preserve">Endpoint: </w:t>
      </w:r>
      <w:r>
        <w:rPr>
          <w:rFonts w:ascii="Courier New" w:hAnsi="Courier New"/>
          <w:sz w:val="18"/>
        </w:rPr>
        <w:t>/v2/employee_base/search/filter</w:t>
      </w:r>
    </w:p>
    <w:p>
      <w:pPr>
        <w:pStyle w:val="Heading3"/>
      </w:pPr>
      <w:r>
        <w:t>Prerequisites</w:t>
      </w:r>
    </w:p>
    <w:p>
      <w:pPr>
        <w:pStyle w:val="ListBullet"/>
      </w:pPr>
      <w:r>
        <w:t>Access to the Base Employee dataset</w:t>
      </w:r>
    </w:p>
    <w:p>
      <w:pPr>
        <w:pStyle w:val="ListBullet"/>
      </w:pPr>
      <w:r>
        <w:t>Ability to perform searches in the Base Employee API</w:t>
      </w:r>
    </w:p>
    <w:p>
      <w:pPr>
        <w:pStyle w:val="Heading3"/>
      </w:pPr>
      <w:r>
        <w:t>Method</w:t>
      </w:r>
    </w:p>
    <w:p>
      <w:r>
        <w:t>POST</w:t>
      </w:r>
    </w:p>
    <w:p>
      <w:pPr>
        <w:pStyle w:val="Heading3"/>
      </w:pPr>
      <w:r>
        <w:t>URL</w:t>
      </w:r>
    </w:p>
    <w:p>
      <w:r>
        <w:t>https://api.coresignal.com/cdapi/v2/employee_base/search/filter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Base Employee dataset using Coresignal’s custom (non-ES DSL) filters and returns matching employee records/IDs. This endpoint is intended to provide a simpler query experience than /v2/employee_base/search/es_dsl and can be used to discover employee IDs.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all filters as JSON fields in the request body.</w:t>
      </w:r>
    </w:p>
    <w:p>
      <w:pPr>
        <w:pStyle w:val="Heading3"/>
      </w:pPr>
      <w:r>
        <w:t>Valid Examples</w:t>
      </w:r>
    </w:p>
    <w:p>
      <w:r>
        <w:rPr>
          <w:b/>
          <w:color w:val="666666"/>
          <w:sz w:val="16"/>
        </w:rPr>
        <w:t>[http]</w:t>
      </w:r>
    </w:p>
    <w:p>
      <w:pPr>
        <w:shd w:fill="F2F2F2" w:val="clear"/>
      </w:pPr>
      <w:r>
        <w:rPr>
          <w:rFonts w:ascii="Courier New" w:hAnsi="Courier New"/>
          <w:sz w:val="17"/>
        </w:rPr>
        <w:t>/employee_base/search/filter</w:t>
      </w:r>
    </w:p>
    <w:p>
      <w:pPr>
        <w:pStyle w:val="Heading3"/>
      </w:pPr>
      <w:r>
        <w:t>Optional Query Parameters</w:t>
      </w:r>
    </w:p>
    <w:p>
      <w:r>
        <w:t>None documented.</w:t>
      </w:r>
    </w:p>
    <w:p>
      <w:pPr>
        <w:pStyle w:val="Heading3"/>
      </w:pPr>
      <w:r>
        <w:t>Optional Request Body Fields</w:t>
      </w:r>
    </w:p>
    <w:p>
      <w:r>
        <w:rPr>
          <w:b/>
        </w:rPr>
        <w:t>Note: Everything below is optional unless your broader API contract states otherwise. The documentation describes available filter fields and how to format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full_name</w:t>
            </w:r>
          </w:p>
        </w:tc>
        <w:tc>
          <w:tcPr>
            <w:tcW w:type="dxa" w:w="2880"/>
          </w:tcPr>
          <w:p>
            <w:r>
              <w:t>string</w:t>
            </w:r>
          </w:p>
        </w:tc>
        <w:tc>
          <w:tcPr>
            <w:tcW w:type="dxa" w:w="2880"/>
          </w:tcPr>
          <w:p>
            <w:r>
              <w:t>Employee’s name. Use to search by name/surname/full name (e.g., "John", "Doe", "John Doe").</w:t>
            </w:r>
          </w:p>
        </w:tc>
      </w:tr>
      <w:tr>
        <w:tc>
          <w:tcPr>
            <w:tcW w:type="dxa" w:w="2880"/>
          </w:tcPr>
          <w:p>
            <w:r>
              <w:t>headline</w:t>
            </w:r>
          </w:p>
        </w:tc>
        <w:tc>
          <w:tcPr>
            <w:tcW w:type="dxa" w:w="2880"/>
          </w:tcPr>
          <w:p>
            <w:r>
              <w:t>string</w:t>
            </w:r>
          </w:p>
        </w:tc>
        <w:tc>
          <w:tcPr>
            <w:tcW w:type="dxa" w:w="2880"/>
          </w:tcPr>
          <w:p>
            <w:r>
              <w:t>Employee’s job title/profile headline. Supports operators like AND, OR. Use "(first phrase) OR (second phrase)" for phrases. Use "\"{keyword}\"" for exact match (include quotes in the string).</w:t>
            </w:r>
          </w:p>
        </w:tc>
      </w:tr>
      <w:tr>
        <w:tc>
          <w:tcPr>
            <w:tcW w:type="dxa" w:w="2880"/>
          </w:tcPr>
          <w:p>
            <w:r>
              <w:t>location</w:t>
            </w:r>
          </w:p>
        </w:tc>
        <w:tc>
          <w:tcPr>
            <w:tcW w:type="dxa" w:w="2880"/>
          </w:tcPr>
          <w:p>
            <w:r>
              <w:t>string</w:t>
            </w:r>
          </w:p>
        </w:tc>
        <w:tc>
          <w:tcPr>
            <w:tcW w:type="dxa" w:w="2880"/>
          </w:tcPr>
          <w:p>
            <w:r>
              <w:t>Employee’s location (states, cities, countries).</w:t>
            </w:r>
          </w:p>
        </w:tc>
      </w:tr>
      <w:tr>
        <w:tc>
          <w:tcPr>
            <w:tcW w:type="dxa" w:w="2880"/>
          </w:tcPr>
          <w:p>
            <w:r>
              <w:t>industry</w:t>
            </w:r>
          </w:p>
        </w:tc>
        <w:tc>
          <w:tcPr>
            <w:tcW w:type="dxa" w:w="2880"/>
          </w:tcPr>
          <w:p>
            <w:r>
              <w:t>string</w:t>
            </w:r>
          </w:p>
        </w:tc>
        <w:tc>
          <w:tcPr>
            <w:tcW w:type="dxa" w:w="2880"/>
          </w:tcPr>
          <w:p>
            <w:r>
              <w:t>Associated industry (not directly tied to a specific experience). Supports OR operator; phrases can be grouped like "(Information technology) OR Internet".</w:t>
            </w:r>
          </w:p>
        </w:tc>
      </w:tr>
      <w:tr>
        <w:tc>
          <w:tcPr>
            <w:tcW w:type="dxa" w:w="2880"/>
          </w:tcPr>
          <w:p>
            <w:r>
              <w:t>summary</w:t>
            </w:r>
          </w:p>
        </w:tc>
        <w:tc>
          <w:tcPr>
            <w:tcW w:type="dxa" w:w="2880"/>
          </w:tcPr>
          <w:p>
            <w:r>
              <w:t>string</w:t>
            </w:r>
          </w:p>
        </w:tc>
        <w:tc>
          <w:tcPr>
            <w:tcW w:type="dxa" w:w="2880"/>
          </w:tcPr>
          <w:p>
            <w:r>
              <w:t>Education/work experience summary. Supports AND, OR. Documentation notes * can be used to finish a keyword (examples mention Py*).</w:t>
            </w:r>
          </w:p>
        </w:tc>
      </w:tr>
      <w:tr>
        <w:tc>
          <w:tcPr>
            <w:tcW w:type="dxa" w:w="2880"/>
          </w:tcPr>
          <w:p>
            <w:r>
              <w:t>created_at_gte</w:t>
            </w:r>
          </w:p>
        </w:tc>
        <w:tc>
          <w:tcPr>
            <w:tcW w:type="dxa" w:w="2880"/>
          </w:tcPr>
          <w:p>
            <w:r>
              <w:t>string</w:t>
            </w:r>
          </w:p>
        </w:tc>
        <w:tc>
          <w:tcPr>
            <w:tcW w:type="dxa" w:w="2880"/>
          </w:tcPr>
          <w:p>
            <w:r>
              <w:t>Record creation timestamp lower bound (inclusive). Format: YYYY-MM-DD hh:mm:ss.</w:t>
            </w:r>
          </w:p>
        </w:tc>
      </w:tr>
      <w:tr>
        <w:tc>
          <w:tcPr>
            <w:tcW w:type="dxa" w:w="2880"/>
          </w:tcPr>
          <w:p>
            <w:r>
              <w:t>created_at_lte</w:t>
            </w:r>
          </w:p>
        </w:tc>
        <w:tc>
          <w:tcPr>
            <w:tcW w:type="dxa" w:w="2880"/>
          </w:tcPr>
          <w:p>
            <w:r>
              <w:t>string</w:t>
            </w:r>
          </w:p>
        </w:tc>
        <w:tc>
          <w:tcPr>
            <w:tcW w:type="dxa" w:w="2880"/>
          </w:tcPr>
          <w:p>
            <w:r>
              <w:t>Record creation timestamp upper bound (inclusive). Format: YYYY-MM-DD hh:mm:ss.</w:t>
            </w:r>
          </w:p>
        </w:tc>
      </w:tr>
      <w:tr>
        <w:tc>
          <w:tcPr>
            <w:tcW w:type="dxa" w:w="2880"/>
          </w:tcPr>
          <w:p>
            <w:r>
              <w:t>updated_at_gte</w:t>
            </w:r>
          </w:p>
        </w:tc>
        <w:tc>
          <w:tcPr>
            <w:tcW w:type="dxa" w:w="2880"/>
          </w:tcPr>
          <w:p>
            <w:r>
              <w:t>string</w:t>
            </w:r>
          </w:p>
        </w:tc>
        <w:tc>
          <w:tcPr>
            <w:tcW w:type="dxa" w:w="2880"/>
          </w:tcPr>
          <w:p>
            <w:r>
              <w:t>Record last-updated timestamp lower bound (inclusive). Format: YYYY-MM-DD hh:mm:ss.</w:t>
            </w:r>
          </w:p>
        </w:tc>
      </w:tr>
      <w:tr>
        <w:tc>
          <w:tcPr>
            <w:tcW w:type="dxa" w:w="2880"/>
          </w:tcPr>
          <w:p>
            <w:r>
              <w:t>updated_at_lte</w:t>
            </w:r>
          </w:p>
        </w:tc>
        <w:tc>
          <w:tcPr>
            <w:tcW w:type="dxa" w:w="2880"/>
          </w:tcPr>
          <w:p>
            <w:r>
              <w:t>string</w:t>
            </w:r>
          </w:p>
        </w:tc>
        <w:tc>
          <w:tcPr>
            <w:tcW w:type="dxa" w:w="2880"/>
          </w:tcPr>
          <w:p>
            <w:r>
              <w:t>Record last-updated timestamp upper bound (inclusive). Format: YYYY-MM-DD hh:mm:ss.</w:t>
            </w:r>
          </w:p>
        </w:tc>
      </w:tr>
      <w:tr>
        <w:tc>
          <w:tcPr>
            <w:tcW w:type="dxa" w:w="2880"/>
          </w:tcPr>
          <w:p>
            <w:r>
              <w:t>deleted</w:t>
            </w:r>
          </w:p>
        </w:tc>
        <w:tc>
          <w:tcPr>
            <w:tcW w:type="dxa" w:w="2880"/>
          </w:tcPr>
          <w:p>
            <w:r>
              <w:t>boolean</w:t>
            </w:r>
          </w:p>
        </w:tc>
        <w:tc>
          <w:tcPr>
            <w:tcW w:type="dxa" w:w="2880"/>
          </w:tcPr>
          <w:p>
            <w:r>
              <w:t>Include/exclude deleted/private profiles. true includes deleted/private; false excludes.</w:t>
            </w:r>
          </w:p>
        </w:tc>
      </w:tr>
      <w:tr>
        <w:tc>
          <w:tcPr>
            <w:tcW w:type="dxa" w:w="2880"/>
          </w:tcPr>
          <w:p>
            <w:r>
              <w:t>country</w:t>
            </w:r>
          </w:p>
        </w:tc>
        <w:tc>
          <w:tcPr>
            <w:tcW w:type="dxa" w:w="2880"/>
          </w:tcPr>
          <w:p>
            <w:r>
              <w:t>string</w:t>
            </w:r>
          </w:p>
        </w:tc>
        <w:tc>
          <w:tcPr>
            <w:tcW w:type="dxa" w:w="2880"/>
          </w:tcPr>
          <w:p>
            <w:r>
              <w:t>Country parsed from location. Supports OR and phrase grouping like "(United Kingdom) OR Germany".</w:t>
            </w:r>
          </w:p>
        </w:tc>
      </w:tr>
      <w:tr>
        <w:tc>
          <w:tcPr>
            <w:tcW w:type="dxa" w:w="2880"/>
          </w:tcPr>
          <w:p>
            <w:r>
              <w:t>skill</w:t>
            </w:r>
          </w:p>
        </w:tc>
        <w:tc>
          <w:tcPr>
            <w:tcW w:type="dxa" w:w="2880"/>
          </w:tcPr>
          <w:p>
            <w:r>
              <w:t>string</w:t>
            </w:r>
          </w:p>
        </w:tc>
        <w:tc>
          <w:tcPr>
            <w:tcW w:type="dxa" w:w="2880"/>
          </w:tcPr>
          <w:p>
            <w:r>
              <w:t>Employee skills. Supports AND, OR, and * (choose all profiles that have skill records). Exact match supported via "\"{keyword}\"" format.</w:t>
            </w:r>
          </w:p>
        </w:tc>
      </w:tr>
      <w:tr>
        <w:tc>
          <w:tcPr>
            <w:tcW w:type="dxa" w:w="2880"/>
          </w:tcPr>
          <w:p>
            <w:r>
              <w:t>certification_title</w:t>
            </w:r>
          </w:p>
        </w:tc>
        <w:tc>
          <w:tcPr>
            <w:tcW w:type="dxa" w:w="2880"/>
          </w:tcPr>
          <w:p>
            <w:r>
              <w:t>string</w:t>
            </w:r>
          </w:p>
        </w:tc>
        <w:tc>
          <w:tcPr>
            <w:tcW w:type="dxa" w:w="2880"/>
          </w:tcPr>
          <w:p>
            <w:r>
              <w:t>Certification name(s). Supports AND, OR, and * (choose all profiles that have certification records). Exact match supported via "\"{keyword}\"".</w:t>
            </w:r>
          </w:p>
        </w:tc>
      </w:tr>
      <w:tr>
        <w:tc>
          <w:tcPr>
            <w:tcW w:type="dxa" w:w="2880"/>
          </w:tcPr>
          <w:p>
            <w:r>
              <w:t>experience_title</w:t>
            </w:r>
          </w:p>
        </w:tc>
        <w:tc>
          <w:tcPr>
            <w:tcW w:type="dxa" w:w="2880"/>
          </w:tcPr>
          <w:p>
            <w:r>
              <w:t>string</w:t>
            </w:r>
          </w:p>
        </w:tc>
        <w:tc>
          <w:tcPr>
            <w:tcW w:type="dxa" w:w="2880"/>
          </w:tcPr>
          <w:p>
            <w:r>
              <w:t>Title in an experience record. Supports AND, OR, and * (choose all profiles that have experience records). Exact match supported via "\"{keyword}\"".</w:t>
            </w:r>
          </w:p>
        </w:tc>
      </w:tr>
      <w:tr>
        <w:tc>
          <w:tcPr>
            <w:tcW w:type="dxa" w:w="2880"/>
          </w:tcPr>
          <w:p>
            <w:r>
              <w:t>experience_company_name</w:t>
            </w:r>
          </w:p>
        </w:tc>
        <w:tc>
          <w:tcPr>
            <w:tcW w:type="dxa" w:w="2880"/>
          </w:tcPr>
          <w:p>
            <w:r>
              <w:t>string</w:t>
            </w:r>
          </w:p>
        </w:tc>
        <w:tc>
          <w:tcPr>
            <w:tcW w:type="dxa" w:w="2880"/>
          </w:tcPr>
          <w:p>
            <w:r>
              <w:t>Current/previous workplace name (non-exact). Supports AND, OR, and * (choose all profiles with a company name in experience records).</w:t>
            </w:r>
          </w:p>
        </w:tc>
      </w:tr>
      <w:tr>
        <w:tc>
          <w:tcPr>
            <w:tcW w:type="dxa" w:w="2880"/>
          </w:tcPr>
          <w:p>
            <w:r>
              <w:t>experience_company_exact_name</w:t>
            </w:r>
          </w:p>
        </w:tc>
        <w:tc>
          <w:tcPr>
            <w:tcW w:type="dxa" w:w="2880"/>
          </w:tcPr>
          <w:p>
            <w:r>
              <w:t>string</w:t>
            </w:r>
          </w:p>
        </w:tc>
        <w:tc>
          <w:tcPr>
            <w:tcW w:type="dxa" w:w="2880"/>
          </w:tcPr>
          <w:p>
            <w:r>
              <w:t>Exact workplace name match (case-insensitive per docs; e.g., Example and example both work).</w:t>
            </w:r>
          </w:p>
        </w:tc>
      </w:tr>
      <w:tr>
        <w:tc>
          <w:tcPr>
            <w:tcW w:type="dxa" w:w="2880"/>
          </w:tcPr>
          <w:p>
            <w:r>
              <w:t>experience_company_website_url</w:t>
            </w:r>
          </w:p>
        </w:tc>
        <w:tc>
          <w:tcPr>
            <w:tcW w:type="dxa" w:w="2880"/>
          </w:tcPr>
          <w:p>
            <w:r>
              <w:t>string</w:t>
            </w:r>
          </w:p>
        </w:tc>
        <w:tc>
          <w:tcPr>
            <w:tcW w:type="dxa" w:w="2880"/>
          </w:tcPr>
          <w:p>
            <w:r>
              <w:t>Workplace website. Accepted formats: www.example.com or https://www.example.com. Other formats return no results even if response is 200.</w:t>
            </w:r>
          </w:p>
        </w:tc>
      </w:tr>
      <w:tr>
        <w:tc>
          <w:tcPr>
            <w:tcW w:type="dxa" w:w="2880"/>
          </w:tcPr>
          <w:p>
            <w:r>
              <w:t>experience_company_website_exact_url</w:t>
            </w:r>
          </w:p>
        </w:tc>
        <w:tc>
          <w:tcPr>
            <w:tcW w:type="dxa" w:w="2880"/>
          </w:tcPr>
          <w:p>
            <w:r>
              <w:t>string</w:t>
            </w:r>
          </w:p>
        </w:tc>
        <w:tc>
          <w:tcPr>
            <w:tcW w:type="dxa" w:w="2880"/>
          </w:tcPr>
          <w:p>
            <w:r>
              <w:t>Exact workplace website. Accepted formats: www.example.com or https://www.example.com. Other formats return no results even if response is 200.</w:t>
            </w:r>
          </w:p>
        </w:tc>
      </w:tr>
      <w:tr>
        <w:tc>
          <w:tcPr>
            <w:tcW w:type="dxa" w:w="2880"/>
          </w:tcPr>
          <w:p>
            <w:r>
              <w:t>experience_company_professional_network_url</w:t>
            </w:r>
          </w:p>
        </w:tc>
        <w:tc>
          <w:tcPr>
            <w:tcW w:type="dxa" w:w="2880"/>
          </w:tcPr>
          <w:p>
            <w:r>
              <w:t>string</w:t>
            </w:r>
          </w:p>
        </w:tc>
        <w:tc>
          <w:tcPr>
            <w:tcW w:type="dxa" w:w="2880"/>
          </w:tcPr>
          <w:p>
            <w:r>
              <w:t>Workplace Professional Network company URL or shorthand name (e.g., full URL or example-company).</w:t>
            </w:r>
          </w:p>
        </w:tc>
      </w:tr>
      <w:tr>
        <w:tc>
          <w:tcPr>
            <w:tcW w:type="dxa" w:w="2880"/>
          </w:tcPr>
          <w:p>
            <w:r>
              <w:t>experience_company_industry</w:t>
            </w:r>
          </w:p>
        </w:tc>
        <w:tc>
          <w:tcPr>
            <w:tcW w:type="dxa" w:w="2880"/>
          </w:tcPr>
          <w:p>
            <w:r>
              <w:t>string</w:t>
            </w:r>
          </w:p>
        </w:tc>
        <w:tc>
          <w:tcPr>
            <w:tcW w:type="dxa" w:w="2880"/>
          </w:tcPr>
          <w:p>
            <w:r>
              <w:t>Workplace industry. Supports OR.</w:t>
            </w:r>
          </w:p>
        </w:tc>
      </w:tr>
      <w:tr>
        <w:tc>
          <w:tcPr>
            <w:tcW w:type="dxa" w:w="2880"/>
          </w:tcPr>
          <w:p>
            <w:r>
              <w:t>experience_company_size</w:t>
            </w:r>
          </w:p>
        </w:tc>
        <w:tc>
          <w:tcPr>
            <w:tcW w:type="dxa" w:w="2880"/>
          </w:tcPr>
          <w:p>
            <w:r>
              <w:t>string</w:t>
            </w:r>
          </w:p>
        </w:tc>
        <w:tc>
          <w:tcPr>
            <w:tcW w:type="dxa" w:w="2880"/>
          </w:tcPr>
          <w:p>
            <w:r>
              <w:t>Workplace headcount bucket (previous/current). Supports OR with phrase grouping.</w:t>
            </w:r>
          </w:p>
        </w:tc>
      </w:tr>
      <w:tr>
        <w:tc>
          <w:tcPr>
            <w:tcW w:type="dxa" w:w="2880"/>
          </w:tcPr>
          <w:p>
            <w:r>
              <w:t>experience_company_employees_count_gte</w:t>
            </w:r>
          </w:p>
        </w:tc>
        <w:tc>
          <w:tcPr>
            <w:tcW w:type="dxa" w:w="2880"/>
          </w:tcPr>
          <w:p>
            <w:r>
              <w:t>integer</w:t>
            </w:r>
          </w:p>
        </w:tc>
        <w:tc>
          <w:tcPr>
            <w:tcW w:type="dxa" w:w="2880"/>
          </w:tcPr>
          <w:p>
            <w:r>
              <w:t>Workplace employee count lower bound (inclusive).</w:t>
            </w:r>
          </w:p>
        </w:tc>
      </w:tr>
      <w:tr>
        <w:tc>
          <w:tcPr>
            <w:tcW w:type="dxa" w:w="2880"/>
          </w:tcPr>
          <w:p>
            <w:r>
              <w:t>experience_company_employees_count_lte</w:t>
            </w:r>
          </w:p>
        </w:tc>
        <w:tc>
          <w:tcPr>
            <w:tcW w:type="dxa" w:w="2880"/>
          </w:tcPr>
          <w:p>
            <w:r>
              <w:t>integer</w:t>
            </w:r>
          </w:p>
        </w:tc>
        <w:tc>
          <w:tcPr>
            <w:tcW w:type="dxa" w:w="2880"/>
          </w:tcPr>
          <w:p>
            <w:r>
              <w:t>Workplace employee count upper bound (inclusive).</w:t>
            </w:r>
          </w:p>
        </w:tc>
      </w:tr>
      <w:tr>
        <w:tc>
          <w:tcPr>
            <w:tcW w:type="dxa" w:w="2880"/>
          </w:tcPr>
          <w:p>
            <w:r>
              <w:t>experience_date_from</w:t>
            </w:r>
          </w:p>
        </w:tc>
        <w:tc>
          <w:tcPr>
            <w:tcW w:type="dxa" w:w="2880"/>
          </w:tcPr>
          <w:p>
            <w:r>
              <w:t>string</w:t>
            </w:r>
          </w:p>
        </w:tc>
        <w:tc>
          <w:tcPr>
            <w:tcW w:type="dxa" w:w="2880"/>
          </w:tcPr>
          <w:p>
            <w:r>
              <w:t>Employment start date lower bound (inclusive). Format: month yyyy or yyyy. Docs note special values: 1000 to prefer date_from as null; 1001 to require date_from != null when no specific date requirement. Appears if active_experience is true.</w:t>
            </w:r>
          </w:p>
        </w:tc>
      </w:tr>
      <w:tr>
        <w:tc>
          <w:tcPr>
            <w:tcW w:type="dxa" w:w="2880"/>
          </w:tcPr>
          <w:p>
            <w:r>
              <w:t>experience_date_to</w:t>
            </w:r>
          </w:p>
        </w:tc>
        <w:tc>
          <w:tcPr>
            <w:tcW w:type="dxa" w:w="2880"/>
          </w:tcPr>
          <w:p>
            <w:r>
              <w:t>string</w:t>
            </w:r>
          </w:p>
        </w:tc>
        <w:tc>
          <w:tcPr>
            <w:tcW w:type="dxa" w:w="2880"/>
          </w:tcPr>
          <w:p>
            <w:r>
              <w:t>Employment end date upper bound (inclusive). Format: month yyyy or yyyy. Docs note special values: 1000 to prefer date_to as null; 1001 to require date_to != null when no specific date requirement. Appears if active_experience is true.</w:t>
            </w:r>
          </w:p>
        </w:tc>
      </w:tr>
      <w:tr>
        <w:tc>
          <w:tcPr>
            <w:tcW w:type="dxa" w:w="2880"/>
          </w:tcPr>
          <w:p>
            <w:r>
              <w:t>experience_description</w:t>
            </w:r>
          </w:p>
        </w:tc>
        <w:tc>
          <w:tcPr>
            <w:tcW w:type="dxa" w:w="2880"/>
          </w:tcPr>
          <w:p>
            <w:r>
              <w:t>string</w:t>
            </w:r>
          </w:p>
        </w:tc>
        <w:tc>
          <w:tcPr>
            <w:tcW w:type="dxa" w:w="2880"/>
          </w:tcPr>
          <w:p>
            <w:r>
              <w:t>Keywords in experience description. Supports AND, OR.</w:t>
            </w:r>
          </w:p>
        </w:tc>
      </w:tr>
      <w:tr>
        <w:tc>
          <w:tcPr>
            <w:tcW w:type="dxa" w:w="2880"/>
          </w:tcPr>
          <w:p>
            <w:r>
              <w:t>experience_deleted</w:t>
            </w:r>
          </w:p>
        </w:tc>
        <w:tc>
          <w:tcPr>
            <w:tcW w:type="dxa" w:w="2880"/>
          </w:tcPr>
          <w:p>
            <w:r>
              <w:t>boolean</w:t>
            </w:r>
          </w:p>
        </w:tc>
        <w:tc>
          <w:tcPr>
            <w:tcW w:type="dxa" w:w="2880"/>
          </w:tcPr>
          <w:p>
            <w:r>
              <w:t>Include/exclude deleted/private experience records. true includes deleted/private; false excludes.</w:t>
            </w:r>
          </w:p>
        </w:tc>
      </w:tr>
      <w:tr>
        <w:tc>
          <w:tcPr>
            <w:tcW w:type="dxa" w:w="2880"/>
          </w:tcPr>
          <w:p>
            <w:r>
              <w:t>experience_company_id</w:t>
            </w:r>
          </w:p>
        </w:tc>
        <w:tc>
          <w:tcPr>
            <w:tcW w:type="dxa" w:w="2880"/>
          </w:tcPr>
          <w:p>
            <w:r>
              <w:t>integer</w:t>
            </w:r>
          </w:p>
        </w:tc>
        <w:tc>
          <w:tcPr>
            <w:tcW w:type="dxa" w:w="2880"/>
          </w:tcPr>
          <w:p>
            <w:r>
              <w:t>Company identifier in Coresignal’s database; use to match companies to employee profiles.</w:t>
            </w:r>
          </w:p>
        </w:tc>
      </w:tr>
      <w:tr>
        <w:tc>
          <w:tcPr>
            <w:tcW w:type="dxa" w:w="2880"/>
          </w:tcPr>
          <w:p>
            <w:r>
              <w:t>active_experience</w:t>
            </w:r>
          </w:p>
        </w:tc>
        <w:tc>
          <w:tcPr>
            <w:tcW w:type="dxa" w:w="2880"/>
          </w:tcPr>
          <w:p>
            <w:r>
              <w:t>boolean</w:t>
            </w:r>
          </w:p>
        </w:tc>
        <w:tc>
          <w:tcPr>
            <w:tcW w:type="dxa" w:w="2880"/>
          </w:tcPr>
          <w:p>
            <w:r>
              <w:t>Filter for currently working employees. Docs note only true is usable with this filter.</w:t>
            </w:r>
          </w:p>
        </w:tc>
      </w:tr>
      <w:tr>
        <w:tc>
          <w:tcPr>
            <w:tcW w:type="dxa" w:w="2880"/>
          </w:tcPr>
          <w:p>
            <w:r>
              <w:t>keyword</w:t>
            </w:r>
          </w:p>
        </w:tc>
        <w:tc>
          <w:tcPr>
            <w:tcW w:type="dxa" w:w="2880"/>
          </w:tcPr>
          <w:p>
            <w:r>
              <w:t>string</w:t>
            </w:r>
          </w:p>
        </w:tc>
        <w:tc>
          <w:tcPr>
            <w:tcW w:type="dxa" w:w="2880"/>
          </w:tcPr>
          <w:p>
            <w:r>
              <w:t>Cross-field keyword search across: summary, industry, skill, experience_title, experience_description. Supports AND, OR. Exact match supported via "\"{keyword}\"".</w:t>
            </w:r>
          </w:p>
        </w:tc>
      </w:tr>
      <w:tr>
        <w:tc>
          <w:tcPr>
            <w:tcW w:type="dxa" w:w="2880"/>
          </w:tcPr>
          <w:p>
            <w:r>
              <w:t>education_institution_name</w:t>
            </w:r>
          </w:p>
        </w:tc>
        <w:tc>
          <w:tcPr>
            <w:tcW w:type="dxa" w:w="2880"/>
          </w:tcPr>
          <w:p>
            <w:r>
              <w:t>string</w:t>
            </w:r>
          </w:p>
        </w:tc>
        <w:tc>
          <w:tcPr>
            <w:tcW w:type="dxa" w:w="2880"/>
          </w:tcPr>
          <w:p>
            <w:r>
              <w:t>Education institution name (non-exact). Supports AND, OR.</w:t>
            </w:r>
          </w:p>
        </w:tc>
      </w:tr>
      <w:tr>
        <w:tc>
          <w:tcPr>
            <w:tcW w:type="dxa" w:w="2880"/>
          </w:tcPr>
          <w:p>
            <w:r>
              <w:t>education_institution_exact_name</w:t>
            </w:r>
          </w:p>
        </w:tc>
        <w:tc>
          <w:tcPr>
            <w:tcW w:type="dxa" w:w="2880"/>
          </w:tcPr>
          <w:p>
            <w:r>
              <w:t>string</w:t>
            </w:r>
          </w:p>
        </w:tc>
        <w:tc>
          <w:tcPr>
            <w:tcW w:type="dxa" w:w="2880"/>
          </w:tcPr>
          <w:p>
            <w:r>
              <w:t>Exact education institution name (as listed on the profile).</w:t>
            </w:r>
          </w:p>
        </w:tc>
      </w:tr>
      <w:tr>
        <w:tc>
          <w:tcPr>
            <w:tcW w:type="dxa" w:w="2880"/>
          </w:tcPr>
          <w:p>
            <w:r>
              <w:t>education_program_name</w:t>
            </w:r>
          </w:p>
        </w:tc>
        <w:tc>
          <w:tcPr>
            <w:tcW w:type="dxa" w:w="2880"/>
          </w:tcPr>
          <w:p>
            <w:r>
              <w:t>string</w:t>
            </w:r>
          </w:p>
        </w:tc>
        <w:tc>
          <w:tcPr>
            <w:tcW w:type="dxa" w:w="2880"/>
          </w:tcPr>
          <w:p>
            <w:r>
              <w:t>Study program name. Supports AND, OR. Exact match guidance is shown (via "\"{keyword}\"" format in docs).</w:t>
            </w:r>
          </w:p>
        </w:tc>
      </w:tr>
      <w:tr>
        <w:tc>
          <w:tcPr>
            <w:tcW w:type="dxa" w:w="2880"/>
          </w:tcPr>
          <w:p>
            <w:r>
              <w:t>education_description</w:t>
            </w:r>
          </w:p>
        </w:tc>
        <w:tc>
          <w:tcPr>
            <w:tcW w:type="dxa" w:w="2880"/>
          </w:tcPr>
          <w:p>
            <w:r>
              <w:t>string</w:t>
            </w:r>
          </w:p>
        </w:tc>
        <w:tc>
          <w:tcPr>
            <w:tcW w:type="dxa" w:w="2880"/>
          </w:tcPr>
          <w:p>
            <w:r>
              <w:t>Keywords in education experience description. Supports AND, OR.</w:t>
            </w:r>
          </w:p>
        </w:tc>
      </w:tr>
      <w:tr>
        <w:tc>
          <w:tcPr>
            <w:tcW w:type="dxa" w:w="2880"/>
          </w:tcPr>
          <w:p>
            <w:r>
              <w:t>education_date_from</w:t>
            </w:r>
          </w:p>
        </w:tc>
        <w:tc>
          <w:tcPr>
            <w:tcW w:type="dxa" w:w="2880"/>
          </w:tcPr>
          <w:p>
            <w:r>
              <w:t>string</w:t>
            </w:r>
          </w:p>
        </w:tc>
        <w:tc>
          <w:tcPr>
            <w:tcW w:type="dxa" w:w="2880"/>
          </w:tcPr>
          <w:p>
            <w:r>
              <w:t>Enrolment date lower bound (inclusive). Format: month yyyy or yyyy. Docs note special values: 1000 to prefer date_from as null; 1001 to require date_from != null when no specific date requirement.</w:t>
            </w:r>
          </w:p>
        </w:tc>
      </w:tr>
      <w:tr>
        <w:tc>
          <w:tcPr>
            <w:tcW w:type="dxa" w:w="2880"/>
          </w:tcPr>
          <w:p>
            <w:r>
              <w:t>education_date_to</w:t>
            </w:r>
          </w:p>
        </w:tc>
        <w:tc>
          <w:tcPr>
            <w:tcW w:type="dxa" w:w="2880"/>
          </w:tcPr>
          <w:p>
            <w:r>
              <w:t>string</w:t>
            </w:r>
          </w:p>
        </w:tc>
        <w:tc>
          <w:tcPr>
            <w:tcW w:type="dxa" w:w="2880"/>
          </w:tcPr>
          <w:p>
            <w:r>
              <w:t>Graduation date upper bound (inclusive). Format: month yyyy or yyyy. Docs note special values: 1000 to prefer date_from as null; 1001 to require date_from != null when no specific date requirement.</w:t>
            </w:r>
          </w:p>
        </w:tc>
      </w:tr>
      <w:tr>
        <w:tc>
          <w:tcPr>
            <w:tcW w:type="dxa" w:w="2880"/>
          </w:tcPr>
          <w:p>
            <w:r>
              <w:t>education_institution_professional_network_url</w:t>
            </w:r>
          </w:p>
        </w:tc>
        <w:tc>
          <w:tcPr>
            <w:tcW w:type="dxa" w:w="2880"/>
          </w:tcPr>
          <w:p>
            <w:r>
              <w:t>string</w:t>
            </w:r>
          </w:p>
        </w:tc>
        <w:tc>
          <w:tcPr>
            <w:tcW w:type="dxa" w:w="2880"/>
          </w:tcPr>
          <w:p>
            <w:r>
              <w:t>School’s Professional Network profile URL.</w:t>
            </w:r>
          </w:p>
        </w:tc>
      </w:tr>
      <w:tr>
        <w:tc>
          <w:tcPr>
            <w:tcW w:type="dxa" w:w="2880"/>
          </w:tcPr>
          <w:p>
            <w:r>
              <w:t>is_hidden</w:t>
            </w:r>
          </w:p>
        </w:tc>
        <w:tc>
          <w:tcPr>
            <w:tcW w:type="dxa" w:w="2880"/>
          </w:tcPr>
          <w:p>
            <w:r>
              <w:t>boolean</w:t>
            </w:r>
          </w:p>
        </w:tc>
        <w:tc>
          <w:tcPr>
            <w:tcW w:type="dxa" w:w="2880"/>
          </w:tcPr>
          <w:p>
            <w:r>
              <w:t>Whether the employee profile has hidden sections (education/experience). Use to filter out profiles with hidden collections.</w:t>
            </w:r>
          </w:p>
        </w:tc>
      </w:tr>
    </w:tbl>
    <w:p/>
    <w:p>
      <w:pPr>
        <w:pStyle w:val="Heading3"/>
      </w:pPr>
      <w:r>
        <w:t>Response</w:t>
      </w:r>
    </w:p>
    <w:p>
      <w:r>
        <w:rPr>
          <w:b/>
        </w:rPr>
        <w:t>Note: The scraped content shows many redacted example fragments and does not provide a single complete canonical response schema for this endpoint.</w:t>
      </w:r>
    </w:p>
    <w:p>
      <w:pPr>
        <w:pStyle w:val="Heading3"/>
      </w:pPr>
      <w:r>
        <w:t>Success Response (200 OK) — example (redacted/representative)</w:t>
      </w:r>
    </w:p>
    <w:p>
      <w:r>
        <w:rPr>
          <w:b/>
          <w:color w:val="666666"/>
          <w:sz w:val="16"/>
        </w:rPr>
        <w:t>[json]</w:t>
      </w:r>
    </w:p>
    <w:p>
      <w:pPr>
        <w:shd w:fill="F2F2F2" w:val="clear"/>
      </w:pPr>
      <w:r>
        <w:rPr>
          <w:rFonts w:ascii="Courier New" w:hAnsi="Courier New"/>
          <w:sz w:val="17"/>
        </w:rPr>
        <w:t>{</w:t>
        <w:br/>
        <w:t xml:space="preserve"> "id": 963,</w:t>
        <w:br/>
        <w:t xml:space="preserve"> "full_name": "John Doe",</w:t>
        <w:br/>
        <w:t xml:space="preserve"> "first_name": "John",</w:t>
        <w:br/>
        <w:t xml:space="preserve"> "last_name": "Doe",</w:t>
        <w:br/>
        <w:t xml:space="preserve"> "headline": "Data Analyst",</w:t>
        <w:br/>
        <w:t xml:space="preserve"> "location": "New York",</w:t>
        <w:br/>
        <w:t xml:space="preserve"> "industry": "Technology",</w:t>
        <w:br/>
        <w:t xml:space="preserve"> "summary": "Engineering Team Leader for Test Team working on the Controllers for Example Corp.",</w:t>
        <w:br/>
        <w:t xml:space="preserve"> "deleted": 0,</w:t>
        <w:br/>
        <w:t xml:space="preserve"> "country": "United States"</w:t>
        <w:br/>
        <w:t>}</w:t>
      </w:r>
    </w:p>
    <w:p>
      <w:pPr>
        <w:pStyle w:val="Heading3"/>
      </w:pPr>
      <w:r>
        <w:t>Error Responses</w:t>
      </w:r>
    </w:p>
    <w:p>
      <w:r>
        <w:t>The documentation references “Response Codes” but does not include the actual list in the provided scrape.</w:t>
      </w:r>
    </w:p>
    <w:p>
      <w:pPr>
        <w:pStyle w:val="Heading3"/>
      </w:pPr>
      <w:r>
        <w:t>Response Fields</w:t>
      </w:r>
    </w:p>
    <w:p>
      <w:r>
        <w:rPr>
          <w:b/>
        </w:rPr>
        <w:t>Note: Only fields explicitly shown in the provided examples are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Employee record identifier (used to discover employee IDs).</w:t>
            </w:r>
          </w:p>
        </w:tc>
      </w:tr>
      <w:tr>
        <w:tc>
          <w:tcPr>
            <w:tcW w:type="dxa" w:w="2880"/>
          </w:tcPr>
          <w:p>
            <w:r>
              <w:t>full_name</w:t>
            </w:r>
          </w:p>
        </w:tc>
        <w:tc>
          <w:tcPr>
            <w:tcW w:type="dxa" w:w="2880"/>
          </w:tcPr>
          <w:p>
            <w:r>
              <w:t>string</w:t>
            </w:r>
          </w:p>
        </w:tc>
        <w:tc>
          <w:tcPr>
            <w:tcW w:type="dxa" w:w="2880"/>
          </w:tcPr>
          <w:p>
            <w:r>
              <w:t>Employee full name (when available).</w:t>
            </w:r>
          </w:p>
        </w:tc>
      </w:tr>
      <w:tr>
        <w:tc>
          <w:tcPr>
            <w:tcW w:type="dxa" w:w="2880"/>
          </w:tcPr>
          <w:p>
            <w:r>
              <w:t>first_name</w:t>
            </w:r>
          </w:p>
        </w:tc>
        <w:tc>
          <w:tcPr>
            <w:tcW w:type="dxa" w:w="2880"/>
          </w:tcPr>
          <w:p>
            <w:r>
              <w:t>string</w:t>
            </w:r>
          </w:p>
        </w:tc>
        <w:tc>
          <w:tcPr>
            <w:tcW w:type="dxa" w:w="2880"/>
          </w:tcPr>
          <w:p>
            <w:r>
              <w:t>Employee first name (when available).</w:t>
            </w:r>
          </w:p>
        </w:tc>
      </w:tr>
      <w:tr>
        <w:tc>
          <w:tcPr>
            <w:tcW w:type="dxa" w:w="2880"/>
          </w:tcPr>
          <w:p>
            <w:r>
              <w:t>last_name</w:t>
            </w:r>
          </w:p>
        </w:tc>
        <w:tc>
          <w:tcPr>
            <w:tcW w:type="dxa" w:w="2880"/>
          </w:tcPr>
          <w:p>
            <w:r>
              <w:t>string</w:t>
            </w:r>
          </w:p>
        </w:tc>
        <w:tc>
          <w:tcPr>
            <w:tcW w:type="dxa" w:w="2880"/>
          </w:tcPr>
          <w:p>
            <w:r>
              <w:t>Employee last name (when available).</w:t>
            </w:r>
          </w:p>
        </w:tc>
      </w:tr>
      <w:tr>
        <w:tc>
          <w:tcPr>
            <w:tcW w:type="dxa" w:w="2880"/>
          </w:tcPr>
          <w:p>
            <w:r>
              <w:t>headline</w:t>
            </w:r>
          </w:p>
        </w:tc>
        <w:tc>
          <w:tcPr>
            <w:tcW w:type="dxa" w:w="2880"/>
          </w:tcPr>
          <w:p>
            <w:r>
              <w:t>string</w:t>
            </w:r>
          </w:p>
        </w:tc>
        <w:tc>
          <w:tcPr>
            <w:tcW w:type="dxa" w:w="2880"/>
          </w:tcPr>
          <w:p>
            <w:r>
              <w:t>Employee profile headline/title (when available).</w:t>
            </w:r>
          </w:p>
        </w:tc>
      </w:tr>
      <w:tr>
        <w:tc>
          <w:tcPr>
            <w:tcW w:type="dxa" w:w="2880"/>
          </w:tcPr>
          <w:p>
            <w:r>
              <w:t>location</w:t>
            </w:r>
          </w:p>
        </w:tc>
        <w:tc>
          <w:tcPr>
            <w:tcW w:type="dxa" w:w="2880"/>
          </w:tcPr>
          <w:p>
            <w:r>
              <w:t>string</w:t>
            </w:r>
          </w:p>
        </w:tc>
        <w:tc>
          <w:tcPr>
            <w:tcW w:type="dxa" w:w="2880"/>
          </w:tcPr>
          <w:p>
            <w:r>
              <w:t>Employee location (when available).</w:t>
            </w:r>
          </w:p>
        </w:tc>
      </w:tr>
      <w:tr>
        <w:tc>
          <w:tcPr>
            <w:tcW w:type="dxa" w:w="2880"/>
          </w:tcPr>
          <w:p>
            <w:r>
              <w:t>industry</w:t>
            </w:r>
          </w:p>
        </w:tc>
        <w:tc>
          <w:tcPr>
            <w:tcW w:type="dxa" w:w="2880"/>
          </w:tcPr>
          <w:p>
            <w:r>
              <w:t>string</w:t>
            </w:r>
          </w:p>
        </w:tc>
        <w:tc>
          <w:tcPr>
            <w:tcW w:type="dxa" w:w="2880"/>
          </w:tcPr>
          <w:p>
            <w:r>
              <w:t>Employee associated industry (when available).</w:t>
            </w:r>
          </w:p>
        </w:tc>
      </w:tr>
      <w:tr>
        <w:tc>
          <w:tcPr>
            <w:tcW w:type="dxa" w:w="2880"/>
          </w:tcPr>
          <w:p>
            <w:r>
              <w:t>summary</w:t>
            </w:r>
          </w:p>
        </w:tc>
        <w:tc>
          <w:tcPr>
            <w:tcW w:type="dxa" w:w="2880"/>
          </w:tcPr>
          <w:p>
            <w:r>
              <w:t>string</w:t>
            </w:r>
          </w:p>
        </w:tc>
        <w:tc>
          <w:tcPr>
            <w:tcW w:type="dxa" w:w="2880"/>
          </w:tcPr>
          <w:p>
            <w:r>
              <w:t>Employee summary (when available).</w:t>
            </w:r>
          </w:p>
        </w:tc>
      </w:tr>
      <w:tr>
        <w:tc>
          <w:tcPr>
            <w:tcW w:type="dxa" w:w="2880"/>
          </w:tcPr>
          <w:p>
            <w:r>
              <w:t>deleted</w:t>
            </w:r>
          </w:p>
        </w:tc>
        <w:tc>
          <w:tcPr>
            <w:tcW w:type="dxa" w:w="2880"/>
          </w:tcPr>
          <w:p>
            <w:r>
              <w:t>integer/boolean</w:t>
            </w:r>
          </w:p>
        </w:tc>
        <w:tc>
          <w:tcPr>
            <w:tcW w:type="dxa" w:w="2880"/>
          </w:tcPr>
          <w:p>
            <w:r>
              <w:t>Example outputs show 0/1 values indicating deleted/private status.</w:t>
            </w:r>
          </w:p>
        </w:tc>
      </w:tr>
      <w:tr>
        <w:tc>
          <w:tcPr>
            <w:tcW w:type="dxa" w:w="2880"/>
          </w:tcPr>
          <w:p>
            <w:r>
              <w:t>country</w:t>
            </w:r>
          </w:p>
        </w:tc>
        <w:tc>
          <w:tcPr>
            <w:tcW w:type="dxa" w:w="2880"/>
          </w:tcPr>
          <w:p>
            <w:r>
              <w:t>string</w:t>
            </w:r>
          </w:p>
        </w:tc>
        <w:tc>
          <w:tcPr>
            <w:tcW w:type="dxa" w:w="2880"/>
          </w:tcPr>
          <w:p>
            <w:r>
              <w:t>Parsed country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'https://api.coresignal.com/cdapi/v2/employee_base/search/filter' \</w:t>
        <w:br/>
        <w:t xml:space="preserve"> --header 'Accept: application/json' \</w:t>
        <w:br/>
        <w:t xml:space="preserve"> --header 'Content-Type: application/json' \</w:t>
        <w:br/>
        <w:t xml:space="preserve"> --data '{</w:t>
        <w:br/>
        <w:t xml:space="preserve"> "headline": "(data analyst) OR (data scientist)",</w:t>
        <w:br/>
        <w:t xml:space="preserve"> "location": "New York",</w:t>
        <w:br/>
        <w:t xml:space="preserve"> "created_at_gte": "2025-01-26 12:00:00",</w:t>
        <w:br/>
        <w:t xml:space="preserve"> "deleted": false</w:t>
        <w:br/>
        <w:t xml:space="preserve">  }'</w:t>
      </w:r>
    </w:p>
    <w:p>
      <w:pPr>
        <w:pStyle w:val="Heading3"/>
      </w:pPr>
      <w:r>
        <w:t>Example Usage</w:t>
      </w:r>
    </w:p>
    <w:p>
      <w:pPr>
        <w:pStyle w:val="Heading3"/>
      </w:pPr>
      <w:r>
        <w:t>Example 1: Search by full name</w:t>
      </w:r>
    </w:p>
    <w:p>
      <w:r>
        <w:rPr>
          <w:b/>
          <w:color w:val="666666"/>
          <w:sz w:val="16"/>
        </w:rPr>
        <w:t>[bash]</w:t>
      </w:r>
    </w:p>
    <w:p>
      <w:pPr>
        <w:shd w:fill="F2F2F2" w:val="clear"/>
      </w:pPr>
      <w:r>
        <w:rPr>
          <w:rFonts w:ascii="Courier New" w:hAnsi="Courier New"/>
          <w:sz w:val="17"/>
        </w:rPr>
        <w:t>curl --location 'https://api.coresignal.com/cdapi/v2/employee_base/search/filter' \</w:t>
        <w:br/>
        <w:t xml:space="preserve"> --header 'Accept: application/json' \</w:t>
        <w:br/>
        <w:t xml:space="preserve"> --header 'Content-Type: application/json' \</w:t>
        <w:br/>
        <w:t xml:space="preserve"> --data '{</w:t>
        <w:br/>
        <w:t xml:space="preserve"> "full_name": "John Doe"</w:t>
        <w:br/>
        <w:t xml:space="preserve">  }'</w:t>
      </w:r>
    </w:p>
    <w:p>
      <w:pPr>
        <w:pStyle w:val="Heading3"/>
      </w:pPr>
      <w:r>
        <w:t>Example 2: Find current employees at a company by Professional Network shorthand</w:t>
      </w:r>
    </w:p>
    <w:p>
      <w:r>
        <w:rPr>
          <w:b/>
          <w:color w:val="666666"/>
          <w:sz w:val="16"/>
        </w:rPr>
        <w:t>[bash]</w:t>
      </w:r>
    </w:p>
    <w:p>
      <w:pPr>
        <w:shd w:fill="F2F2F2" w:val="clear"/>
      </w:pPr>
      <w:r>
        <w:rPr>
          <w:rFonts w:ascii="Courier New" w:hAnsi="Courier New"/>
          <w:sz w:val="17"/>
        </w:rPr>
        <w:t>curl --location 'https://api.coresignal.com/cdapi/v2/employee_base/search/filter' \</w:t>
        <w:br/>
        <w:t xml:space="preserve"> --header 'Accept: application/json' \</w:t>
        <w:br/>
        <w:t xml:space="preserve"> --header 'Content-Type: application/json' \</w:t>
        <w:br/>
        <w:t xml:space="preserve"> --data '{</w:t>
        <w:br/>
        <w:t xml:space="preserve"> "active_experience": true,</w:t>
        <w:br/>
        <w:t xml:space="preserve"> "experience_company_professional_network_url": "example-company",</w:t>
        <w:br/>
        <w:t xml:space="preserve"> "experience_title": "\"software engineer\""</w:t>
        <w:br/>
        <w:t xml:space="preserve">  }'</w:t>
      </w:r>
    </w:p>
    <w:p>
      <w:pPr>
        <w:pStyle w:val="Heading3"/>
      </w:pPr>
      <w:r>
        <w:t>Example 3: Education + keyword combination</w:t>
      </w:r>
    </w:p>
    <w:p>
      <w:r>
        <w:rPr>
          <w:b/>
          <w:color w:val="666666"/>
          <w:sz w:val="16"/>
        </w:rPr>
        <w:t>[bash]</w:t>
      </w:r>
    </w:p>
    <w:p>
      <w:pPr>
        <w:shd w:fill="F2F2F2" w:val="clear"/>
      </w:pPr>
      <w:r>
        <w:rPr>
          <w:rFonts w:ascii="Courier New" w:hAnsi="Courier New"/>
          <w:sz w:val="17"/>
        </w:rPr>
        <w:t>curl --location 'https://api.coresignal.com/cdapi/v2/employee_base/search/filter' \</w:t>
        <w:br/>
        <w:t xml:space="preserve"> --header 'Accept: application/json' \</w:t>
        <w:br/>
        <w:t xml:space="preserve"> --header 'Content-Type: application/json' \</w:t>
        <w:br/>
        <w:t xml:space="preserve"> --data '{</w:t>
        <w:br/>
        <w:t xml:space="preserve"> "education_institution_name": "example1 OR (example2 university)",</w:t>
        <w:br/>
        <w:t xml:space="preserve"> "keyword": "python AND SQL",</w:t>
        <w:br/>
        <w:t xml:space="preserve"> "is_hidden": false</w:t>
        <w:br/>
        <w:t xml:space="preserve">  }'</w:t>
      </w:r>
    </w:p>
    <w:p>
      <w:pPr>
        <w:pStyle w:val="Heading3"/>
      </w:pPr>
      <w:r>
        <w:t>Behavior</w:t>
      </w:r>
    </w:p>
    <w:p>
      <w:pPr>
        <w:pStyle w:val="ListBullet"/>
      </w:pPr>
      <w:r>
        <w:t>Accepts a JSON body containing one or more filter fields.</w:t>
      </w:r>
    </w:p>
    <w:p>
      <w:pPr>
        <w:pStyle w:val="ListBullet"/>
      </w:pPr>
      <w:r>
        <w:t>Applies the provided filters (including operator syntax like AND/OR in certain string fields).</w:t>
      </w:r>
    </w:p>
    <w:p>
      <w:pPr>
        <w:pStyle w:val="ListBullet"/>
      </w:pPr>
      <w:r>
        <w:t>Returns matching employee records, which can be used to discover employee IDs.</w:t>
      </w:r>
    </w:p>
    <w:p>
      <w:pPr>
        <w:pStyle w:val="Heading3"/>
      </w:pPr>
      <w:r>
        <w:t>Notes</w:t>
      </w:r>
    </w:p>
    <w:p>
      <w:pPr>
        <w:pStyle w:val="ListBullet"/>
      </w:pPr>
      <w:r>
        <w:t>This endpoint is positioned as a simpler alternative to /v2/employee_base/search/es_dsl.</w:t>
      </w:r>
    </w:p>
    <w:p>
      <w:pPr>
        <w:pStyle w:val="ListBullet"/>
      </w:pPr>
      <w:r>
        <w:t>For phrase searches with OR, the docs recommend: "(first phrase) OR (second phrase)".</w:t>
      </w:r>
    </w:p>
    <w:p>
      <w:pPr>
        <w:pStyle w:val="ListBullet"/>
      </w:pPr>
      <w:r>
        <w:t>Exact match guidance appears in multiple filters: use "\"{keyword}\"" (a quoted string inside the JSON string).</w:t>
      </w:r>
    </w:p>
    <w:p>
      <w:pPr>
        <w:pStyle w:val="ListBullet"/>
      </w:pPr>
      <w:r>
        <w:t>experience_company_website_url / experience_company_website_exact_url only accept www.example.com or https://www.example.com; other formats may return 200 with no results.</w:t>
      </w:r>
    </w:p>
    <w:p>
      <w:pPr>
        <w:pStyle w:val="Heading3"/>
      </w:pPr>
      <w:r>
        <w:t>Gotchas</w:t>
      </w:r>
    </w:p>
    <w:p>
      <w:pPr>
        <w:pStyle w:val="ListBullet"/>
      </w:pPr>
      <w:r>
        <w:t>active_experience: documentation states only true is usable.</w:t>
      </w:r>
    </w:p>
    <w:p>
      <w:pPr>
        <w:pStyle w:val="ListBullet"/>
      </w:pPr>
      <w:r>
        <w:t>Website URL filters are strict on format and may silently yield empty results.</w:t>
      </w:r>
    </w:p>
    <w:p>
      <w:pPr>
        <w:pStyle w:val="ListBullet"/>
      </w:pPr>
      <w:r>
        <w:t>Several example outputs show deleted as 0/1 (numeric) even though the filter input is documented as boolean.</w:t>
      </w:r>
    </w:p>
    <w:p>
      <w:pPr>
        <w:pStyle w:val="Heading3"/>
      </w:pPr>
      <w:r>
        <w:t>Error Handling</w:t>
      </w:r>
    </w:p>
    <w:p>
      <w:pPr>
        <w:pStyle w:val="ListBullet"/>
      </w:pPr>
      <w:r>
        <w:t>The provided scrape references a “Response Codes” page, but the actual status codes and error bodies are not included. If you share that section, I can add the complete error response examples and descriptions.</w:t>
      </w:r>
    </w:p>
    <w:p>
      <w:pPr>
        <w:pStyle w:val="Heading3"/>
      </w:pPr>
      <w:r>
        <w:t>Related employeeBase actions</w:t>
      </w:r>
    </w:p>
    <w:p>
      <w:pPr>
        <w:pStyle w:val="ListBullet"/>
      </w:pPr>
      <w:r>
        <w:t>[GET] Collect Base Employee Profile — /employee_base/collect/{{employeeKey}}</w:t>
      </w:r>
    </w:p>
    <w:p>
      <w:pPr>
        <w:pStyle w:val="ListBullet"/>
      </w:pPr>
      <w:r>
        <w:t>[POST] Search Base Employee Records (Elasticsearch DSL) — /cdapi/v2/employee_base/search/es_dsl</w:t>
      </w:r>
    </w:p>
    <w:p>
      <w:pPr>
        <w:pStyle w:val="ListBullet"/>
      </w:pPr>
      <w:r>
        <w:t>[POST] Map Employee IDs to Base Employee IDs — /cdapi/v2/employee_base/map/ids</w:t>
      </w:r>
    </w:p>
    <w:p>
      <w:r>
        <w:br w:type="page"/>
      </w:r>
    </w:p>
    <w:p>
      <w:pPr>
        <w:pStyle w:val="Heading2"/>
      </w:pPr>
      <w:r>
        <w:t>22. [POST] Request Clean Employee Data in Bulk (Elasticsearch DSL)</w:t>
      </w:r>
    </w:p>
    <w:p>
      <w:r>
        <w:rPr>
          <w:b/>
        </w:rPr>
        <w:t xml:space="preserve">Endpoint: </w:t>
      </w:r>
      <w:r>
        <w:rPr>
          <w:rFonts w:ascii="Courier New" w:hAnsi="Courier New"/>
          <w:sz w:val="18"/>
        </w:rPr>
        <w:t>/data_requests/employee_clean/es_dsl</w:t>
      </w:r>
    </w:p>
    <w:p>
      <w:pPr>
        <w:pStyle w:val="Heading3"/>
      </w:pPr>
      <w:r>
        <w:t>Prerequisites</w:t>
      </w:r>
    </w:p>
    <w:p>
      <w:pPr>
        <w:pStyle w:val="ListBullet"/>
      </w:pPr>
      <w:r>
        <w:t>Access to CoreSignal Clean Employee dataset and permissions to create bulk data requests</w:t>
      </w:r>
    </w:p>
    <w:p>
      <w:pPr>
        <w:pStyle w:val="ListBullet"/>
      </w:pPr>
      <w:r>
        <w:t>Ability to receive callbacks if using a webhook URL (optional)</w:t>
      </w:r>
    </w:p>
    <w:p>
      <w:pPr>
        <w:pStyle w:val="Heading3"/>
      </w:pPr>
      <w:r>
        <w:t>Method</w:t>
      </w:r>
    </w:p>
    <w:p>
      <w:r>
        <w:t>POST</w:t>
      </w:r>
    </w:p>
    <w:p>
      <w:pPr>
        <w:pStyle w:val="Heading3"/>
      </w:pPr>
      <w:r>
        <w:t>URL</w:t>
      </w:r>
    </w:p>
    <w:p>
      <w:r>
        <w:t>https://api.coresignal.com/cdapi/v2/data_requests/employee_clean/es_dsl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Clean Employee data request using an Elasticsearch DSL query. The response returns a request_id, and the Location response header provides a URL where the resulting files can later be retrieved.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ListBullet"/>
      </w:pPr>
      <w:r>
        <w:t>The Elasticsearch query must be sent in the request body (see es_dsl_query / query notes below).</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format. Documented example uses "json".</w:t>
            </w:r>
          </w:p>
        </w:tc>
      </w:tr>
      <w:tr>
        <w:tc>
          <w:tcPr>
            <w:tcW w:type="dxa" w:w="2880"/>
          </w:tcPr>
          <w:p>
            <w:r>
              <w:t>es_dsl_query</w:t>
            </w:r>
          </w:p>
        </w:tc>
        <w:tc>
          <w:tcPr>
            <w:tcW w:type="dxa" w:w="2880"/>
          </w:tcPr>
          <w:p>
            <w:r>
              <w:t>object</w:t>
            </w:r>
          </w:p>
        </w:tc>
        <w:tc>
          <w:tcPr>
            <w:tcW w:type="dxa" w:w="2880"/>
          </w:tcPr>
          <w:p>
            <w:r>
              <w:t>Elasticsearch DSL query object. Note: the template uses es_dsl_query, but the example request uses query instead. Use the field name required by your integration; do not send query parameters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Optional webhook URL to receive notifications/callbacks for the request.</w:t>
            </w:r>
          </w:p>
        </w:tc>
      </w:tr>
      <w:tr>
        <w:tc>
          <w:tcPr>
            <w:tcW w:type="dxa" w:w="2880"/>
          </w:tcPr>
          <w:p>
            <w:r>
              <w:t>limit</w:t>
            </w:r>
          </w:p>
        </w:tc>
        <w:tc>
          <w:tcPr>
            <w:tcW w:type="dxa" w:w="2880"/>
          </w:tcPr>
          <w:p>
            <w:r>
              <w:t>integer</w:t>
            </w:r>
          </w:p>
        </w:tc>
        <w:tc>
          <w:tcPr>
            <w:tcW w:type="dxa" w:w="2880"/>
          </w:tcPr>
          <w:p>
            <w:r>
              <w:t>Optional maximum number of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(Success)</w:t>
      </w:r>
    </w:p>
    <w:p>
      <w:r>
        <w:t>Location header provides a URL path where results can be retrieved, for example:</w:t>
      </w:r>
    </w:p>
    <w:p>
      <w:r>
        <w:rPr>
          <w:b/>
          <w:color w:val="666666"/>
          <w:sz w:val="16"/>
        </w:rPr>
        <w:t>[http]</w:t>
      </w:r>
    </w:p>
    <w:p>
      <w:pPr>
        <w:shd w:fill="F2F2F2" w:val="clear"/>
      </w:pPr>
      <w:r>
        <w:rPr>
          <w:rFonts w:ascii="Courier New" w:hAnsi="Courier New"/>
          <w:sz w:val="17"/>
        </w:rPr>
        <w:t>Location: /v2/data_requests/e000b0ec-0f00-0b00-0a0a-0b00fa0000d0/files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to retrieve result files from the data request files endpoints.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'https://api.coresignal.com/cdapi/v2/data_requests/employee_clean/es_dsl' \</w:t>
        <w:br/>
        <w:t xml:space="preserve"> -H 'Accept: application/json' \</w:t>
        <w:br/>
        <w:t xml:space="preserve"> -H 'Content-Type: application/json' \</w:t>
        <w:br/>
        <w:t xml:space="preserve"> -d '{</w:t>
        <w:br/>
        <w:t xml:space="preserve"> "data_format": "json",</w:t>
        <w:br/>
        <w:t xml:space="preserve"> "webhook_url": "https://webhooks.example.com/coresignal",</w:t>
        <w:br/>
        <w:t xml:space="preserve"> "limit": 1000,</w:t>
        <w:br/>
        <w:t xml:space="preserve"> "es_dsl_query": {}</w:t>
        <w:br/>
        <w:t xml:space="preserve">  }'</w:t>
      </w:r>
    </w:p>
    <w:p>
      <w:pPr>
        <w:pStyle w:val="Heading3"/>
      </w:pPr>
      <w:r>
        <w:t>Example Usage</w:t>
      </w:r>
    </w:p>
    <w:p>
      <w:pPr>
        <w:pStyle w:val="Heading3"/>
      </w:pPr>
      <w:r>
        <w:t>Example 1: Keyword search across description/job title and nested experience fields</w:t>
      </w:r>
    </w:p>
    <w:p>
      <w:r>
        <w:rPr>
          <w:b/>
          <w:color w:val="666666"/>
          <w:sz w:val="16"/>
        </w:rPr>
        <w:t>[bash]</w:t>
      </w:r>
    </w:p>
    <w:p>
      <w:pPr>
        <w:shd w:fill="F2F2F2" w:val="clear"/>
      </w:pPr>
      <w:r>
        <w:rPr>
          <w:rFonts w:ascii="Courier New" w:hAnsi="Courier New"/>
          <w:sz w:val="17"/>
        </w:rPr>
        <w:t>curl -X POST 'https://api.coresignal.com/cdapi/v2/data_requests/employee_clean/es_dsl' \</w:t>
        <w:br/>
        <w:t xml:space="preserve"> -H 'Accept: application/json' \</w:t>
        <w:br/>
        <w:t xml:space="preserve"> -H 'Content-Type: application/json' \</w:t>
        <w:br/>
        <w:t xml:space="preserve"> -d '{</w:t>
        <w:br/>
        <w:t xml:space="preserve"> "data_format": "json",</w:t>
        <w:br/>
        <w:t xml:space="preserve"> "webhook_url": "https://webhooks.example.com/coresignal",</w:t>
        <w:br/>
        <w:t xml:space="preserve"> "limit": 500,</w:t>
        <w:br/>
        <w:t xml:space="preserve"> "query": {</w:t>
        <w:br/>
        <w:t xml:space="preserve"> "bool": {</w:t>
        <w:br/>
        <w:t xml:space="preserve"> "should": [</w:t>
        <w:br/>
        <w:t xml:space="preserve">          {</w:t>
        <w:br/>
        <w:t xml:space="preserve"> "query_string": {</w:t>
        <w:br/>
        <w:t xml:space="preserve"> "query": "Python",</w:t>
        <w:br/>
        <w:t xml:space="preserve"> "default_field": "description",</w:t>
        <w:br/>
        <w:t xml:space="preserve"> "default_operator": "and"</w:t>
        <w:br/>
        <w:t xml:space="preserve">            }</w:t>
        <w:br/>
        <w:t xml:space="preserve">          },</w:t>
        <w:br/>
        <w:t xml:space="preserve">          {</w:t>
        <w:br/>
        <w:t xml:space="preserve"> "query_string": {</w:t>
        <w:br/>
        <w:t xml:space="preserve"> "query": "Python",</w:t>
        <w:br/>
        <w:t xml:space="preserve"> "default_field": "job_title",</w:t>
        <w:br/>
        <w:t xml:space="preserve"> "default_operator": "and"</w:t>
        <w:br/>
        <w:t xml:space="preserve">            }</w:t>
        <w:br/>
        <w:t xml:space="preserve">          },</w:t>
        <w:br/>
        <w:t xml:space="preserve">          {</w:t>
        <w:br/>
        <w:t xml:space="preserve"> "nested": {</w:t>
        <w:br/>
        <w:t xml:space="preserve"> "path": "experience",</w:t>
        <w:br/>
        <w:t xml:space="preserve"> "query": {</w:t>
        <w:br/>
        <w:t xml:space="preserve"> "bool": {</w:t>
        <w:br/>
        <w:t xml:space="preserve"> "should": [</w:t>
        <w:br/>
        <w:t xml:space="preserve">                    {</w:t>
        <w:br/>
        <w:t xml:space="preserve"> "query_string": {</w:t>
        <w:br/>
        <w:t xml:space="preserve"> "query": "Python",</w:t>
        <w:br/>
        <w:t xml:space="preserve"> "default_field": "experience.description",</w:t>
        <w:br/>
        <w:t xml:space="preserve"> "default_operator": "and"</w:t>
        <w:br/>
        <w:t xml:space="preserve">                      }</w:t>
        <w:br/>
        <w:t xml:space="preserve">                    },</w:t>
        <w:br/>
        <w:t xml:space="preserve">                    {</w:t>
        <w:br/>
        <w:t xml:space="preserve"> "query_string": {</w:t>
        <w:br/>
        <w:t xml:space="preserve"> "query": "Python",</w:t>
        <w:br/>
        <w:t xml:space="preserve"> "default_field": "experience.title",</w:t>
        <w:br/>
        <w:t xml:space="preserve"> "default_operator": "and"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You submit a bulk request with an Elasticsearch DSL query.</w:t>
      </w:r>
    </w:p>
    <w:p>
      <w:pPr>
        <w:pStyle w:val="ListBullet"/>
      </w:pPr>
      <w:r>
        <w:t>The API creates a data request and returns a request_id.</w:t>
      </w:r>
    </w:p>
    <w:p>
      <w:pPr>
        <w:pStyle w:val="ListBullet"/>
      </w:pPr>
      <w:r>
        <w:t>The response Location header points to the files listing path for that request.</w:t>
      </w:r>
    </w:p>
    <w:p>
      <w:pPr>
        <w:pStyle w:val="ListBullet"/>
      </w:pPr>
      <w:r>
        <w:t xml:space="preserve">You retrieve the resulting files using: </w:t>
        <w:br/>
        <w:br/>
        <w:t>/v2/data_requests/{data_request_id}/files</w:t>
        <w:br/>
        <w:t>/v2/data_requests/{data_request_id}/files/{file_name}</w:t>
      </w:r>
    </w:p>
    <w:p>
      <w:pPr>
        <w:pStyle w:val="Heading3"/>
      </w:pPr>
      <w:r>
        <w:t>Notes</w:t>
      </w:r>
    </w:p>
    <w:p>
      <w:pPr>
        <w:pStyle w:val="ListBullet"/>
      </w:pPr>
      <w:r>
        <w:t>webhook_url and limit are explicitly documented as optional.</w:t>
      </w:r>
    </w:p>
    <w:p>
      <w:pPr>
        <w:pStyle w:val="ListBullet"/>
      </w:pPr>
      <w:r>
        <w:t xml:space="preserve">The docs show two possible body field names for the DSL payload: </w:t>
        <w:br/>
        <w:br/>
        <w:t>Template: es_dsl_query</w:t>
        <w:br/>
        <w:t>Example: query</w:t>
        <w:br/>
        <w:t>This inconsistency is present in the source content; confirm which one your API expects.</w:t>
      </w:r>
    </w:p>
    <w:p>
      <w:pPr>
        <w:pStyle w:val="ListBullet"/>
      </w:pPr>
      <w:r>
        <w:t>The “Endpoint schema” shown in the scraped content describes the Elasticsearch mapping for Clean Employee fields (e.g., full_name, job_title, experience, etc.), which you can reference when building your DSL query.</w:t>
      </w:r>
    </w:p>
    <w:p>
      <w:pPr>
        <w:pStyle w:val="Heading3"/>
      </w:pPr>
      <w:r>
        <w:t>Gotchas</w:t>
      </w:r>
    </w:p>
    <w:p>
      <w:pPr>
        <w:pStyle w:val="ListBullet"/>
      </w:pPr>
      <w:r>
        <w:t>Don’t put the Elasticsearch query in URL parameters; it must be in the JSON body.</w:t>
      </w:r>
    </w:p>
    <w:p>
      <w:pPr>
        <w:pStyle w:val="ListBullet"/>
      </w:pPr>
      <w:r>
        <w:t>The Location header is a path (not a full URL) in the example; you may need to prefix it with the API base URL when making follow-up calls.</w:t>
      </w:r>
    </w:p>
    <w:p>
      <w:pPr>
        <w:pStyle w:val="Heading3"/>
      </w:pPr>
      <w:r>
        <w:t>Error Handling</w:t>
      </w:r>
    </w:p>
    <w:p>
      <w:r>
        <w:t>Error responses were not provided in the scraped content.</w:t>
      </w:r>
    </w:p>
    <w:p>
      <w:pPr>
        <w:pStyle w:val="Heading3"/>
      </w:pPr>
      <w:r>
        <w:t>Related employeeCleanDataRequests actions</w:t>
      </w:r>
    </w:p>
    <w:p>
      <w:pPr>
        <w:pStyle w:val="ListBullet"/>
      </w:pPr>
      <w:r>
        <w:t>[POST] Submit Bulk Clean Employee Data Request Using IDs File — /data_requests/employee_clean/id_file</w:t>
      </w:r>
    </w:p>
    <w:p>
      <w:r>
        <w:br w:type="page"/>
      </w:r>
    </w:p>
    <w:p>
      <w:pPr>
        <w:pStyle w:val="Heading2"/>
      </w:pPr>
      <w:r>
        <w:t>23. [GET] Download a Data Request File (Bulk Employee Data)</w:t>
      </w:r>
    </w:p>
    <w:p>
      <w:r>
        <w:rPr>
          <w:b/>
        </w:rPr>
        <w:t xml:space="preserve">Endpoint: </w:t>
      </w:r>
      <w:r>
        <w:rPr>
          <w:rFonts w:ascii="Courier New" w:hAnsi="Courier New"/>
          <w:sz w:val="18"/>
        </w:rPr>
        <w:t>/data_requests/{{dataRequestId}}/files/{{fileName}}</w:t>
      </w:r>
    </w:p>
    <w:p>
      <w:pPr>
        <w:pStyle w:val="Heading3"/>
      </w:pPr>
      <w:r>
        <w:t>Prerequisites</w:t>
      </w:r>
    </w:p>
    <w:p>
      <w:pPr>
        <w:pStyle w:val="ListBullet"/>
      </w:pPr>
      <w:r>
        <w:t>You must already have a data request created via the relevant POST flow (to obtain data_request_id).</w:t>
      </w:r>
    </w:p>
    <w:p>
      <w:pPr>
        <w:pStyle w:val="ListBullet"/>
      </w:pPr>
      <w:r>
        <w:t>You must first retrieve the file name for that data request using the “List Data Request Files” endpoint (GET /data_requests/{{data_request_id}}/files).</w:t>
      </w:r>
    </w:p>
    <w:p>
      <w:pPr>
        <w:pStyle w:val="ListBullet"/>
      </w:pPr>
      <w:r>
        <w:t>The prepared dataset can be downloaded multiple times within 30 days of query submission.</w:t>
      </w:r>
    </w:p>
    <w:p>
      <w:pPr>
        <w:pStyle w:val="Heading3"/>
      </w:pPr>
      <w:r>
        <w:t>Method</w:t>
      </w:r>
    </w:p>
    <w:p>
      <w:r>
        <w:t>GET</w:t>
      </w:r>
    </w:p>
    <w:p>
      <w:pPr>
        <w:pStyle w:val="Heading3"/>
      </w:pPr>
      <w:r>
        <w:t>URL</w:t>
      </w:r>
    </w:p>
    <w:p>
      <w:r>
        <w:t>https://api.coresignal.com/cdapi/v2/data_requests/{{data_request_id}}/files/{{file_name}}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prepared dataset file for a previously created data request using the request ID and the file name. The downloaded file is provided as a JSON.gz dataset.</w:t>
      </w:r>
    </w:p>
    <w:p>
      <w:pPr>
        <w:pStyle w:val="Heading3"/>
      </w:pPr>
      <w:r>
        <w:t>Enforcement Rules</w:t>
      </w:r>
    </w:p>
    <w:p>
      <w:pPr>
        <w:pStyle w:val="ListBullet"/>
      </w:pPr>
      <w:r>
        <w:t>The data_request_id path parameter must always be present.</w:t>
      </w:r>
    </w:p>
    <w:p>
      <w:pPr>
        <w:pStyle w:val="ListBullet"/>
      </w:pPr>
      <w:r>
        <w:t>The file_name path parameter must always be present.</w:t>
      </w:r>
    </w:p>
    <w:p>
      <w:pPr>
        <w:pStyle w:val="ListBullet"/>
      </w:pPr>
      <w:r>
        <w:t>Always construct the path as /data_requests/{{data_request_id}}/files/{{file_name}}, where both path parameters are non-empty strings.</w:t>
      </w:r>
    </w:p>
    <w:p>
      <w:pPr>
        <w:pStyle w:val="ListBullet"/>
      </w:pPr>
      <w:r>
        <w:t>Do not call the API with missing or empty path parameters (e.g., avoid /data_requests//files/).</w:t>
      </w:r>
    </w:p>
    <w:p>
      <w:pPr>
        <w:pStyle w:val="ListBullet"/>
      </w:pPr>
      <w:r>
        <w:t>Do not infer or guess data_request_id or file_name.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/data_requests/123456/files/employee_data_001.json.gz</w:t>
        <w:br/>
        <w:t>/data_requests/req_abc123/files/bulk_employees.json.gz</w:t>
      </w:r>
    </w:p>
    <w:p>
      <w:pPr>
        <w:pStyle w:val="Heading3"/>
      </w:pPr>
      <w:r>
        <w:t>Invalid Examples</w:t>
      </w:r>
    </w:p>
    <w:p>
      <w:r>
        <w:rPr>
          <w:b/>
          <w:color w:val="666666"/>
          <w:sz w:val="16"/>
        </w:rPr>
        <w:t>[http]</w:t>
      </w:r>
    </w:p>
    <w:p>
      <w:pPr>
        <w:shd w:fill="F2F2F2" w:val="clear"/>
      </w:pPr>
      <w:r>
        <w:rPr>
          <w:rFonts w:ascii="Courier New" w:hAnsi="Courier New"/>
          <w:sz w:val="17"/>
        </w:rPr>
        <w:t>/data_requests//files/file.json.gz</w:t>
        <w:br/>
        <w:t>/data_requests/123456/files/</w:t>
        <w:br/>
        <w:t>/data_requests/123456/files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The data request ID obtained from the POST request flow.</w:t>
            </w:r>
          </w:p>
        </w:tc>
      </w:tr>
      <w:tr>
        <w:tc>
          <w:tcPr>
            <w:tcW w:type="dxa" w:w="2880"/>
          </w:tcPr>
          <w:p>
            <w:r>
              <w:t>file_name</w:t>
            </w:r>
          </w:p>
        </w:tc>
        <w:tc>
          <w:tcPr>
            <w:tcW w:type="dxa" w:w="2880"/>
          </w:tcPr>
          <w:p>
            <w:r>
              <w:t>string</w:t>
            </w:r>
          </w:p>
        </w:tc>
        <w:tc>
          <w:tcPr>
            <w:tcW w:type="dxa" w:w="2880"/>
          </w:tcPr>
          <w:p>
            <w:r>
              <w:t>The file name obtained from GET /data_requests/{{data_request_id}}/files.</w:t>
            </w:r>
          </w:p>
        </w:tc>
      </w:tr>
    </w:tbl>
    <w:p/>
    <w:p>
      <w:pPr>
        <w:pStyle w:val="Heading3"/>
      </w:pPr>
      <w:r>
        <w:t>Response</w:t>
      </w:r>
    </w:p>
    <w:p>
      <w:pPr>
        <w:pStyle w:val="Heading3"/>
      </w:pPr>
      <w:r>
        <w:t>Success Response</w:t>
      </w:r>
    </w:p>
    <w:p>
      <w:r>
        <w:t>The documentation indicates the file is downloaded as a JSON.gz dataset. (No explicit JSON success body schema was provided.)</w:t>
      </w:r>
    </w:p>
    <w:p>
      <w:pPr>
        <w:pStyle w:val="Heading3"/>
      </w:pPr>
      <w:r>
        <w:t>Error Responses</w:t>
      </w:r>
    </w:p>
    <w:p>
      <w:r>
        <w:t>See Response Codes (linked in the source documentation). (No explicit error JSON bodies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GET \</w:t>
        <w:br/>
        <w:t xml:space="preserve"> 'https://api.coresignal.com/cdapi/v2/data_requests/123456/files/employee_data_001.json.gz' \</w:t>
        <w:br/>
        <w:t xml:space="preserve"> -H 'Accept: application/json'</w:t>
      </w:r>
    </w:p>
    <w:p>
      <w:pPr>
        <w:pStyle w:val="Heading3"/>
      </w:pPr>
      <w:r>
        <w:t>Example Usage</w:t>
      </w:r>
    </w:p>
    <w:p>
      <w:pPr>
        <w:pStyle w:val="Heading3"/>
      </w:pPr>
      <w:r>
        <w:t>Example 1: Download a prepared dataset file</w:t>
      </w:r>
    </w:p>
    <w:p>
      <w:r>
        <w:rPr>
          <w:b/>
          <w:color w:val="666666"/>
          <w:sz w:val="16"/>
        </w:rPr>
        <w:t>[bash]</w:t>
      </w:r>
    </w:p>
    <w:p>
      <w:pPr>
        <w:shd w:fill="F2F2F2" w:val="clear"/>
      </w:pPr>
      <w:r>
        <w:rPr>
          <w:rFonts w:ascii="Courier New" w:hAnsi="Courier New"/>
          <w:sz w:val="17"/>
        </w:rPr>
        <w:t>curl -X GET \</w:t>
        <w:br/>
        <w:t xml:space="preserve"> 'https://api.coresignal.com/cdapi/v2/data_requests/987654/files/bulk_employee_profiles.json.gz' \</w:t>
        <w:br/>
        <w:t xml:space="preserve"> -H 'Accept: application/json'</w:t>
      </w:r>
    </w:p>
    <w:p>
      <w:pPr>
        <w:pStyle w:val="Heading3"/>
      </w:pPr>
      <w:r>
        <w:t>Behavior</w:t>
      </w:r>
    </w:p>
    <w:p>
      <w:pPr>
        <w:pStyle w:val="ListBullet"/>
      </w:pPr>
      <w:r>
        <w:t>You create a data request via POST (not covered in this page).</w:t>
      </w:r>
    </w:p>
    <w:p>
      <w:pPr>
        <w:pStyle w:val="ListBullet"/>
      </w:pPr>
      <w:r>
        <w:t>You check request status and retrieve available file names via GET /data_requests/{{data_request_id}}/files.</w:t>
      </w:r>
    </w:p>
    <w:p>
      <w:pPr>
        <w:pStyle w:val="ListBullet"/>
      </w:pPr>
      <w:r>
        <w:t>You download a specific dataset file via GET /data_requests/{{data_request_id}}/files/{{file_name}}.</w:t>
      </w:r>
    </w:p>
    <w:p>
      <w:pPr>
        <w:pStyle w:val="Heading3"/>
      </w:pPr>
      <w:r>
        <w:t>Notes</w:t>
      </w:r>
    </w:p>
    <w:p>
      <w:pPr>
        <w:pStyle w:val="ListBullet"/>
      </w:pPr>
      <w:r>
        <w:t>The downloaded dataset is a compressed file (JSON.gz).</w:t>
      </w:r>
    </w:p>
    <w:p>
      <w:pPr>
        <w:pStyle w:val="ListBullet"/>
      </w:pPr>
      <w:r>
        <w:t>If using Postman, use Send and Download to save the file locally.</w:t>
      </w:r>
    </w:p>
    <w:p>
      <w:pPr>
        <w:pStyle w:val="ListBullet"/>
      </w:pPr>
      <w:r>
        <w:t>You can re-download the prepared dataset multiple times within 30 days of submission.</w:t>
      </w:r>
    </w:p>
    <w:p>
      <w:pPr>
        <w:pStyle w:val="Heading3"/>
      </w:pPr>
      <w:r>
        <w:t>Related dataRequestFiles actions</w:t>
      </w:r>
    </w:p>
    <w:p>
      <w:pPr>
        <w:pStyle w:val="ListBullet"/>
      </w:pPr>
      <w:r>
        <w:t>[GET] Get Bulk Employee Data Request File Names (Status) — /data_requests/{{dataRequestId}}/files</w:t>
      </w:r>
    </w:p>
    <w:p>
      <w:pPr>
        <w:pStyle w:val="ListBullet"/>
      </w:pPr>
      <w:r>
        <w:t>[GET] Get Data Request Files (List File Names) for a Bulk Employee Data Request — /data_requests/{{dataRequestId}}/files</w:t>
      </w:r>
    </w:p>
    <w:p>
      <w:pPr>
        <w:pStyle w:val="ListBullet"/>
      </w:pPr>
      <w:r>
        <w:t>[GET] Get Bulk Job Data Request Files (List File Names) — /data_requests/{{dataRequestId}}/files</w:t>
      </w:r>
    </w:p>
    <w:p>
      <w:r>
        <w:br w:type="page"/>
      </w:r>
    </w:p>
    <w:p>
      <w:pPr>
        <w:pStyle w:val="Heading2"/>
      </w:pPr>
      <w:r>
        <w:t>24. [GET] Get Data Request Files (List File Names) for a Bulk Employee Data Request</w:t>
      </w:r>
    </w:p>
    <w:p>
      <w:r>
        <w:rPr>
          <w:b/>
        </w:rPr>
        <w:t xml:space="preserve">Endpoint: </w:t>
      </w:r>
      <w:r>
        <w:rPr>
          <w:rFonts w:ascii="Courier New" w:hAnsi="Courier New"/>
          <w:sz w:val="18"/>
        </w:rPr>
        <w:t>/data_requests/{{dataRequestId}}/files</w:t>
      </w:r>
    </w:p>
    <w:p>
      <w:pPr>
        <w:pStyle w:val="Heading3"/>
      </w:pPr>
      <w:r>
        <w:t>Prerequisites</w:t>
      </w:r>
    </w:p>
    <w:p>
      <w:pPr>
        <w:pStyle w:val="ListBullet"/>
      </w:pPr>
      <w:r>
        <w:t>You must have a valid data_request_id from a previously submitted POST data request (one of the member/employee bulk request endpoints).</w:t>
      </w:r>
    </w:p>
    <w:p>
      <w:pPr>
        <w:pStyle w:val="ListBullet"/>
      </w:pPr>
      <w:r>
        <w:t>Your account/token must have sufficient credits for the requested record volume.</w:t>
      </w:r>
    </w:p>
    <w:p>
      <w:pPr>
        <w:pStyle w:val="Heading3"/>
      </w:pPr>
      <w:r>
        <w:t>Method</w:t>
      </w:r>
    </w:p>
    <w:p>
      <w:r>
        <w:t>GET</w:t>
      </w:r>
    </w:p>
    <w:p>
      <w:pPr>
        <w:pStyle w:val="Heading3"/>
      </w:pPr>
      <w:r>
        <w:t>URL</w:t>
      </w:r>
    </w:p>
    <w:p>
      <w:r>
        <w:t>https://api.coresignal.com/cdapi/v2/data_requests/{{data_request_id}}/files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status/output file list for a bulk data request. Use this endpoint to check whether your request is ready and to collect the generated .json.gz file name(s) needed to download the dataset from the corresponding download endpoint.</w:t>
      </w:r>
    </w:p>
    <w:p>
      <w:pPr>
        <w:pStyle w:val="Heading3"/>
      </w:pPr>
      <w:r>
        <w:t>Enforcement Rules</w:t>
      </w:r>
    </w:p>
    <w:p>
      <w:pPr>
        <w:pStyle w:val="ListBullet"/>
      </w:pPr>
      <w:r>
        <w:t>The data_request_id path parameter must always be present and non-empty.</w:t>
      </w:r>
    </w:p>
    <w:p>
      <w:pPr>
        <w:pStyle w:val="ListBullet"/>
      </w:pPr>
      <w:r>
        <w:t>Always construct the path as /data_requests/{{data_request_id}}/files, where {{data_request_id}} is a non-empty string.</w:t>
      </w:r>
    </w:p>
    <w:p>
      <w:pPr>
        <w:pStyle w:val="ListBullet"/>
      </w:pPr>
      <w:r>
        <w:t>Do not call the API with a missing or empty data_request_id (e.g., avoid /data_requests//files or /data_requests/files).</w:t>
      </w:r>
    </w:p>
    <w:p>
      <w:pPr>
        <w:pStyle w:val="ListBullet"/>
      </w:pPr>
      <w:r>
        <w:t>Do not infer or guess data_request_id.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/data_requests/123456/files</w:t>
        <w:br/>
        <w:t>/data_requests/req_abc123/files</w:t>
      </w:r>
    </w:p>
    <w:p>
      <w:pPr>
        <w:pStyle w:val="Heading3"/>
      </w:pPr>
      <w:r>
        <w:t>Invalid Examples</w:t>
      </w:r>
    </w:p>
    <w:p>
      <w:r>
        <w:rPr>
          <w:b/>
          <w:color w:val="666666"/>
          <w:sz w:val="16"/>
        </w:rPr>
        <w:t>[http]</w:t>
      </w:r>
    </w:p>
    <w:p>
      <w:pPr>
        <w:shd w:fill="F2F2F2" w:val="clear"/>
      </w:pPr>
      <w:r>
        <w:rPr>
          <w:rFonts w:ascii="Courier New" w:hAnsi="Courier New"/>
          <w:sz w:val="17"/>
        </w:rPr>
        <w:t>/data_requests//files</w:t>
        <w:br/>
        <w:t>/data_requests/files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The ID of the previously submitted bulk data request (obtained from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"data_request_files": [</w:t>
        <w:br/>
        <w:t xml:space="preserve"> "part-00000-2c3d41c2-99c2-43ff-a39c-7ad7h63h7cd9-h000.json.gz"</w:t>
        <w:br/>
        <w:t xml:space="preserve"> ]</w:t>
        <w:br/>
        <w:t>}</w:t>
      </w:r>
    </w:p>
    <w:p>
      <w:pPr>
        <w:pStyle w:val="Heading3"/>
      </w:pPr>
      <w:r>
        <w:t>Error Response Example (Insufficient credits)</w:t>
      </w:r>
    </w:p>
    <w:p>
      <w:r>
        <w:rPr>
          <w:b/>
          <w:color w:val="666666"/>
          <w:sz w:val="16"/>
        </w:rPr>
        <w:t>[json]</w:t>
      </w:r>
    </w:p>
    <w:p>
      <w:pPr>
        <w:shd w:fill="F2F2F2" w:val="clear"/>
      </w:pPr>
      <w:r>
        <w:rPr>
          <w:rFonts w:ascii="Courier New" w:hAnsi="Courier New"/>
          <w:sz w:val="17"/>
        </w:rPr>
        <w:t>{</w:t>
        <w:br/>
        <w:t xml:space="preserve"> "detail": "Insufficient credits"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data_request_files</w:t>
            </w:r>
          </w:p>
        </w:tc>
        <w:tc>
          <w:tcPr>
            <w:tcW w:type="dxa" w:w="2880"/>
          </w:tcPr>
          <w:p>
            <w:r>
              <w:t>array</w:t>
            </w:r>
          </w:p>
        </w:tc>
        <w:tc>
          <w:tcPr>
            <w:tcW w:type="dxa" w:w="2880"/>
          </w:tcPr>
          <w:p>
            <w:r>
              <w:t>List of generated dataset file names (each typically a .json.gz file).</w:t>
            </w:r>
          </w:p>
        </w:tc>
      </w:tr>
      <w:tr>
        <w:tc>
          <w:tcPr>
            <w:tcW w:type="dxa" w:w="2880"/>
          </w:tcPr>
          <w:p>
            <w:r>
              <w:t>detail</w:t>
            </w:r>
          </w:p>
        </w:tc>
        <w:tc>
          <w:tcPr>
            <w:tcW w:type="dxa" w:w="2880"/>
          </w:tcPr>
          <w:p>
            <w:r>
              <w:t>string</w:t>
            </w:r>
          </w:p>
        </w:tc>
        <w:tc>
          <w:tcPr>
            <w:tcW w:type="dxa" w:w="2880"/>
          </w:tcPr>
          <w:p>
            <w:r>
              <w:t>Error message detail (example shown for insufficient credits).</w:t>
            </w:r>
          </w:p>
        </w:tc>
      </w:tr>
    </w:tbl>
    <w:p/>
    <w:p>
      <w:pPr>
        <w:pStyle w:val="Heading3"/>
      </w:pPr>
      <w:r>
        <w:t>Notes</w:t>
      </w:r>
    </w:p>
    <w:p>
      <w:pPr>
        <w:pStyle w:val="ListBullet"/>
      </w:pPr>
      <w:r>
        <w:t>If you do not see a file name in the response, the data request is not ready yet—retry until file name(s) appear.</w:t>
      </w:r>
    </w:p>
    <w:p>
      <w:pPr>
        <w:pStyle w:val="ListBullet"/>
      </w:pPr>
      <w:r>
        <w:t>Each .json.gz file contains a maximum of 10,000 JSON records. You may receive multiple file names if your request exceeds 10,000 records.</w:t>
      </w:r>
    </w:p>
    <w:p>
      <w:pPr>
        <w:pStyle w:val="ListBullet"/>
      </w:pPr>
      <w:r>
        <w:t>You can download the prepared dataset multiple times within 30 days of query submission (download happens via the separate file download endpoint).</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'https://api.coresignal.com/cdapi/v2/data_requests/123456/files' \</w:t>
        <w:br/>
        <w:t xml:space="preserve"> -H 'Accept: application/json'</w:t>
      </w:r>
    </w:p>
    <w:p>
      <w:pPr>
        <w:pStyle w:val="Heading3"/>
      </w:pPr>
      <w:r>
        <w:t>Related dataRequestFiles actions</w:t>
      </w:r>
    </w:p>
    <w:p>
      <w:pPr>
        <w:pStyle w:val="ListBullet"/>
      </w:pPr>
      <w:r>
        <w:t>[GET] Get Bulk Employee Data Request File Names (Status) — /data_requests/{{dataRequestId}}/files</w:t>
      </w:r>
    </w:p>
    <w:p>
      <w:pPr>
        <w:pStyle w:val="ListBullet"/>
      </w:pPr>
      <w:r>
        <w:t>[GET] Download a Data Request File (Bulk Employee Data) — /data_requests/{{dataRequestId}}/files/{{fileName}}</w:t>
      </w:r>
    </w:p>
    <w:p>
      <w:pPr>
        <w:pStyle w:val="ListBullet"/>
      </w:pPr>
      <w:r>
        <w:t>[GET] Get Bulk Job Data Request Files (List File Names) — /data_requests/{{dataRequestId}}/files</w:t>
      </w:r>
    </w:p>
    <w:p>
      <w:r>
        <w:br w:type="page"/>
      </w:r>
    </w:p>
    <w:p>
      <w:pPr>
        <w:pStyle w:val="Heading2"/>
      </w:pPr>
      <w:r>
        <w:t>25. [POST] Submit Bulk Clean Employee Data Request Using IDs File</w:t>
      </w:r>
    </w:p>
    <w:p>
      <w:r>
        <w:rPr>
          <w:b/>
        </w:rPr>
        <w:t xml:space="preserve">Endpoint: </w:t>
      </w:r>
      <w:r>
        <w:rPr>
          <w:rFonts w:ascii="Courier New" w:hAnsi="Courier New"/>
          <w:sz w:val="18"/>
        </w:rPr>
        <w:t>/data_requests/employee_clean/id_file</w:t>
      </w:r>
    </w:p>
    <w:p>
      <w:pPr>
        <w:pStyle w:val="Heading3"/>
      </w:pPr>
      <w:r>
        <w:t>Submit a Bulk Clean Employee Data Request Using an IDs File</w:t>
      </w:r>
    </w:p>
    <w:p>
      <w:pPr>
        <w:pStyle w:val="Heading3"/>
      </w:pPr>
      <w:r>
        <w:t>Prerequisites</w:t>
      </w:r>
    </w:p>
    <w:p>
      <w:pPr>
        <w:pStyle w:val="ListBullet"/>
      </w:pPr>
      <w:r>
        <w:t>You must have access to the Clean Employee dataset and be allowed to create bulk data requests.</w:t>
      </w:r>
    </w:p>
    <w:p>
      <w:pPr>
        <w:pStyle w:val="ListBullet"/>
      </w:pPr>
      <w:r>
        <w:t>Prepare an IDs file in .csv or .txt format containing numeric IDs only.</w:t>
      </w:r>
    </w:p>
    <w:p>
      <w:pPr>
        <w:pStyle w:val="Heading3"/>
      </w:pPr>
      <w:r>
        <w:t>Method</w:t>
      </w:r>
    </w:p>
    <w:p>
      <w:r>
        <w:t>POST</w:t>
      </w:r>
    </w:p>
    <w:p>
      <w:pPr>
        <w:pStyle w:val="Heading3"/>
      </w:pPr>
      <w:r>
        <w:t>URL</w:t>
      </w:r>
    </w:p>
    <w:p>
      <w:r>
        <w:t>https://api.coresignal.com/cdapi/v2/data_requests/employee_clean/id_file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 list of Clean Employee numeric IDs (uploaded as a .csv or .txt file) to create a bulk data request. The response returns a request_id, and the Location response header provides a URL where generated result files can later be retrieved.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uses multipart/form-data: </w:t>
        <w:br/>
        <w:br/>
        <w:t>Send the IDs file as a form field named ids_file.</w:t>
        <w:br/>
        <w:t>Do not send the file contents as JSON.</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ids_file</w:t>
            </w:r>
          </w:p>
        </w:tc>
        <w:tc>
          <w:tcPr>
            <w:tcW w:type="dxa" w:w="2880"/>
          </w:tcPr>
          <w:p>
            <w:r>
              <w:t>file</w:t>
            </w:r>
          </w:p>
        </w:tc>
        <w:tc>
          <w:tcPr>
            <w:tcW w:type="dxa" w:w="2880"/>
          </w:tcPr>
          <w:p>
            <w:r>
              <w:t>A .csv or .txt file containing only numeric IDs. Avoid any additional headings in the file. The request will fail if any non-numeric data is present.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format to request. Example shown: json.</w:t>
            </w:r>
          </w:p>
        </w:tc>
      </w:tr>
      <w:tr>
        <w:tc>
          <w:tcPr>
            <w:tcW w:type="dxa" w:w="2880"/>
          </w:tcPr>
          <w:p>
            <w:r>
              <w:t>webhook_url</w:t>
            </w:r>
          </w:p>
        </w:tc>
        <w:tc>
          <w:tcPr>
            <w:tcW w:type="dxa" w:w="2880"/>
          </w:tcPr>
          <w:p>
            <w:r>
              <w:t>string</w:t>
            </w:r>
          </w:p>
        </w:tc>
        <w:tc>
          <w:tcPr>
            <w:tcW w:type="dxa" w:w="2880"/>
          </w:tcPr>
          <w:p>
            <w:r>
              <w:t>Optional webhook URL to receive notifications/results. Example placeholder: {optional_webhook_url}.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w:t>
      </w:r>
    </w:p>
    <w:p>
      <w:pPr>
        <w:pStyle w:val="ListBullet"/>
      </w:pPr>
      <w:r>
        <w:t>Location: Provides a URL path where the results can be retrieved later.</w:t>
      </w:r>
    </w:p>
    <w:p>
      <w:r>
        <w:t>Example:</w:t>
      </w:r>
    </w:p>
    <w:p>
      <w:r>
        <w:rPr>
          <w:b/>
          <w:color w:val="666666"/>
          <w:sz w:val="16"/>
        </w:rPr>
        <w:t>[http]</w:t>
      </w:r>
    </w:p>
    <w:p>
      <w:pPr>
        <w:shd w:fill="F2F2F2" w:val="clear"/>
      </w:pPr>
      <w:r>
        <w:rPr>
          <w:rFonts w:ascii="Courier New" w:hAnsi="Courier New"/>
          <w:sz w:val="17"/>
        </w:rPr>
        <w:t>Location: /v2/data_requests/e000b0ec-0f00-0b00-0a0a-0b00fa0000d0/files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with the “files” retrieval endpoints mentioned in the docs.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'https://api.coresignal.com/cdapi/v2/data_requests/employee_clean/id_file' \</w:t>
        <w:br/>
        <w:t xml:space="preserve"> -H 'Accept: application/json' \</w:t>
        <w:br/>
        <w:t xml:space="preserve"> -H 'Content-Type: multipart/form-data' \</w:t>
        <w:br/>
        <w:t xml:space="preserve"> -F 'ids_file=@id_list_example.csv;type=text/csv' \</w:t>
        <w:br/>
        <w:t xml:space="preserve"> -F 'data_format=json' \</w:t>
        <w:br/>
        <w:t xml:space="preserve"> -F 'webhook_url=https://example.com/webhooks/coresignal'</w:t>
      </w:r>
    </w:p>
    <w:p>
      <w:pPr>
        <w:pStyle w:val="Heading3"/>
      </w:pPr>
      <w:r>
        <w:t>Example Usage</w:t>
      </w:r>
    </w:p>
    <w:p>
      <w:pPr>
        <w:pStyle w:val="Heading3"/>
      </w:pPr>
      <w:r>
        <w:t>Example 1: Submit a CSV of numeric IDs and request JSON output</w:t>
      </w:r>
    </w:p>
    <w:p>
      <w:r>
        <w:rPr>
          <w:b/>
          <w:color w:val="666666"/>
          <w:sz w:val="16"/>
        </w:rPr>
        <w:t>[bash]</w:t>
      </w:r>
    </w:p>
    <w:p>
      <w:pPr>
        <w:shd w:fill="F2F2F2" w:val="clear"/>
      </w:pPr>
      <w:r>
        <w:rPr>
          <w:rFonts w:ascii="Courier New" w:hAnsi="Courier New"/>
          <w:sz w:val="17"/>
        </w:rPr>
        <w:t>curl -X POST 'https://api.coresignal.com/cdapi/v2/data_requests/employee_clean/id_file' \</w:t>
        <w:br/>
        <w:t xml:space="preserve"> -H 'Accept: application/json' \</w:t>
        <w:br/>
        <w:t xml:space="preserve"> -H 'Content-Type: multipart/form-data' \</w:t>
        <w:br/>
        <w:t xml:space="preserve"> -F 'ids_file=@employees.csv;type=text/csv' \</w:t>
        <w:br/>
        <w:t xml:space="preserve"> -F 'data_format=json'</w:t>
      </w:r>
    </w:p>
    <w:p>
      <w:pPr>
        <w:pStyle w:val="Heading3"/>
      </w:pPr>
      <w:r>
        <w:t>Example 2: Submit a TXT file and provide a webhook URL</w:t>
      </w:r>
    </w:p>
    <w:p>
      <w:r>
        <w:rPr>
          <w:b/>
          <w:color w:val="666666"/>
          <w:sz w:val="16"/>
        </w:rPr>
        <w:t>[bash]</w:t>
      </w:r>
    </w:p>
    <w:p>
      <w:pPr>
        <w:shd w:fill="F2F2F2" w:val="clear"/>
      </w:pPr>
      <w:r>
        <w:rPr>
          <w:rFonts w:ascii="Courier New" w:hAnsi="Courier New"/>
          <w:sz w:val="17"/>
        </w:rPr>
        <w:t>curl -X POST 'https://api.coresignal.com/cdapi/v2/data_requests/employee_clean/id_file' \</w:t>
        <w:br/>
        <w:t xml:space="preserve"> -H 'Accept: application/json' \</w:t>
        <w:br/>
        <w:t xml:space="preserve"> -H 'Content-Type: multipart/form-data' \</w:t>
        <w:br/>
        <w:t xml:space="preserve"> -F 'ids_file=@employee_ids.txt;type=text/plain' \</w:t>
        <w:br/>
        <w:t xml:space="preserve"> -F 'data_format=json' \</w:t>
        <w:br/>
        <w:t xml:space="preserve"> -F 'webhook_url=https://example.com/coresignal/webhook'</w:t>
      </w:r>
    </w:p>
    <w:p>
      <w:pPr>
        <w:pStyle w:val="Heading3"/>
      </w:pPr>
      <w:r>
        <w:t>Behavior</w:t>
      </w:r>
    </w:p>
    <w:p>
      <w:pPr>
        <w:pStyle w:val="ListBullet"/>
      </w:pPr>
      <w:r>
        <w:t>File validation: The service validates that the uploaded file contains numeric IDs only (no headings, no non-numeric values).</w:t>
      </w:r>
    </w:p>
    <w:p>
      <w:pPr>
        <w:pStyle w:val="ListBullet"/>
      </w:pPr>
      <w:r>
        <w:t>Request creation: A bulk data request is created.</w:t>
      </w:r>
    </w:p>
    <w:p>
      <w:pPr>
        <w:pStyle w:val="ListBullet"/>
      </w:pPr>
      <w:r>
        <w:t>Response: Returns a request_id. The Location header indicates where result files can be retrieved later.</w:t>
      </w:r>
    </w:p>
    <w:p>
      <w:pPr>
        <w:pStyle w:val="Heading3"/>
      </w:pPr>
      <w:r>
        <w:t>Notes</w:t>
      </w:r>
    </w:p>
    <w:p>
      <w:pPr>
        <w:pStyle w:val="ListBullet"/>
      </w:pPr>
      <w:r>
        <w:t xml:space="preserve">The documentation indicates you should use the returned request ID with: </w:t>
        <w:br/>
        <w:br/>
        <w:t>/v2/data_requests/{data_request_id}/files</w:t>
        <w:br/>
        <w:t>/v2/data_requests/{data_request_id}/files/{file_name}</w:t>
      </w:r>
    </w:p>
    <w:p>
      <w:pPr>
        <w:pStyle w:val="ListBullet"/>
      </w:pPr>
      <w:r>
        <w:t>The Location header may contain a path beginning with /v2/... even though the base URL includes /cdapi/v2.</w:t>
      </w:r>
    </w:p>
    <w:p>
      <w:pPr>
        <w:pStyle w:val="Heading3"/>
      </w:pPr>
      <w:r>
        <w:t>Gotchas</w:t>
      </w:r>
    </w:p>
    <w:p>
      <w:pPr>
        <w:pStyle w:val="ListBullet"/>
      </w:pPr>
      <w:r>
        <w:t>Do not include headings in the IDs file.</w:t>
      </w:r>
    </w:p>
    <w:p>
      <w:pPr>
        <w:pStyle w:val="ListBullet"/>
      </w:pPr>
      <w:r>
        <w:t>The request will fail if any non-numeric data is present in the uploaded file.</w:t>
      </w:r>
    </w:p>
    <w:p>
      <w:pPr>
        <w:pStyle w:val="ListBullet"/>
      </w:pPr>
      <w:r>
        <w:t>This endpoint requires multipart/form-data; do not send a JSON body.</w:t>
      </w:r>
    </w:p>
    <w:p>
      <w:pPr>
        <w:pStyle w:val="Heading3"/>
      </w:pPr>
      <w:r>
        <w:t>Error Handling</w:t>
      </w:r>
    </w:p>
    <w:p>
      <w:r>
        <w:t>Error responses are not explicitly provided in the scraped content.</w:t>
      </w:r>
    </w:p>
    <w:p>
      <w:pPr>
        <w:pStyle w:val="Heading3"/>
      </w:pPr>
      <w:r>
        <w:t>Related employeeCleanDataRequests actions</w:t>
      </w:r>
    </w:p>
    <w:p>
      <w:pPr>
        <w:pStyle w:val="ListBullet"/>
      </w:pPr>
      <w:r>
        <w:t>[POST] Request Clean Employee Data in Bulk (Elasticsearch DSL) — /data_requests/employee_clean/es_dsl</w:t>
      </w:r>
    </w:p>
    <w:p>
      <w:r>
        <w:br w:type="page"/>
      </w:r>
    </w:p>
    <w:p>
      <w:pPr>
        <w:pStyle w:val="Heading2"/>
      </w:pPr>
      <w:r>
        <w:t>26. [GET] Collect a Clean Employee Profile</w:t>
      </w:r>
    </w:p>
    <w:p>
      <w:r>
        <w:rPr>
          <w:b/>
        </w:rPr>
        <w:t xml:space="preserve">Endpoint: </w:t>
      </w:r>
      <w:r>
        <w:rPr>
          <w:rFonts w:ascii="Courier New" w:hAnsi="Courier New"/>
          <w:sz w:val="18"/>
        </w:rPr>
        <w:t>/employee_clean/collect/{{identifier}}</w:t>
      </w:r>
    </w:p>
    <w:p>
      <w:pPr>
        <w:pStyle w:val="Heading3"/>
      </w:pPr>
      <w:r>
        <w:t>Collect a Clean Employee Profile (by Employee ID or Shorthand Name)</w:t>
      </w:r>
    </w:p>
    <w:p>
      <w:pPr>
        <w:pStyle w:val="Heading3"/>
      </w:pPr>
      <w:r>
        <w:t>Prerequisites</w:t>
      </w:r>
    </w:p>
    <w:p>
      <w:pPr>
        <w:pStyle w:val="ListBullet"/>
      </w:pPr>
      <w:r>
        <w:t>You must have a valid Clean Employee dataset entitlement/permission to collect Clean Employee data.</w:t>
      </w:r>
    </w:p>
    <w:p>
      <w:pPr>
        <w:pStyle w:val="ListBullet"/>
      </w:pPr>
      <w:r>
        <w:t xml:space="preserve">You must know either: </w:t>
        <w:br/>
        <w:br/>
        <w:t>a numeric employee_id, or</w:t>
        <w:br/>
        <w:t>a profile shorthand_name (the last part of the profile URL, e.g., john-doe).</w:t>
      </w:r>
    </w:p>
    <w:p>
      <w:pPr>
        <w:pStyle w:val="Heading3"/>
      </w:pPr>
      <w:r>
        <w:t>Method</w:t>
      </w:r>
    </w:p>
    <w:p>
      <w:r>
        <w:t>GET</w:t>
      </w:r>
    </w:p>
    <w:p>
      <w:pPr>
        <w:pStyle w:val="Heading3"/>
      </w:pPr>
      <w:r>
        <w:t>URL</w:t>
      </w:r>
    </w:p>
    <w:p>
      <w:r>
        <w:t>https://api.coresignal.com/cdapi/v2/employee_clean/collect/{{identifier}}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Collects Clean Employee data using either a numeric employee ID or a profile shorthand name. Both identifier types are sent in the same path position and return the collected Clean Employee record in JSON format.</w:t>
      </w:r>
    </w:p>
    <w:p>
      <w:pPr>
        <w:pStyle w:val="Heading3"/>
      </w:pPr>
      <w:r>
        <w:t>Enforcement Rules</w:t>
      </w:r>
    </w:p>
    <w:p>
      <w:pPr>
        <w:pStyle w:val="ListBullet"/>
      </w:pPr>
      <w:r>
        <w:t>The path parameter identifier must always be present and must be a non-empty string.</w:t>
      </w:r>
    </w:p>
    <w:p>
      <w:pPr>
        <w:pStyle w:val="ListBullet"/>
      </w:pPr>
      <w:r>
        <w:t>Always construct the path as /employee_clean/collect/{{identifier}}.</w:t>
      </w:r>
    </w:p>
    <w:p>
      <w:pPr>
        <w:pStyle w:val="ListBullet"/>
      </w:pPr>
      <w:r>
        <w:t>Do not call the API with a missing or empty identifier (e.g., avoid /employee_clean/collect/).</w:t>
      </w:r>
    </w:p>
    <w:p>
      <w:pPr>
        <w:pStyle w:val="ListBullet"/>
      </w:pPr>
      <w:r>
        <w:t>Do not infer or guess the identifier; use exactly what the user provides.</w:t>
      </w:r>
    </w:p>
    <w:p>
      <w:pPr>
        <w:pStyle w:val="ListBullet"/>
      </w:pPr>
      <w:r>
        <w:t xml:space="preserve">The identifier can be either: </w:t>
        <w:br/>
        <w:br/>
        <w:t>a numeric employee ID (e.g., 123456789), or</w:t>
        <w:br/>
        <w:t>a shorthand name (e.g., john-doe).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/employee_clean/collect/123456789</w:t>
        <w:br/>
        <w:t>/employee_clean/collect/john-doe</w:t>
      </w:r>
    </w:p>
    <w:p>
      <w:pPr>
        <w:pStyle w:val="Heading3"/>
      </w:pPr>
      <w:r>
        <w:t>Invalid Examples</w:t>
      </w:r>
    </w:p>
    <w:p>
      <w:r>
        <w:rPr>
          <w:b/>
          <w:color w:val="666666"/>
          <w:sz w:val="16"/>
        </w:rPr>
        <w:t>[http]</w:t>
      </w:r>
    </w:p>
    <w:p>
      <w:pPr>
        <w:shd w:fill="F2F2F2" w:val="clear"/>
      </w:pPr>
      <w:r>
        <w:rPr>
          <w:rFonts w:ascii="Courier New" w:hAnsi="Courier New"/>
          <w:sz w:val="17"/>
        </w:rPr>
        <w:t>/employee_clean/collect/</w:t>
        <w:br/>
        <w:t>/employee_clean/collect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employee identifier to collect. Provide either a numeric employee ID (e.g., 123456789) or a profile shorthand name (e.g., john-doe). Sent in the URL path.</w:t>
            </w:r>
          </w:p>
        </w:tc>
      </w:tr>
    </w:tbl>
    <w:p/>
    <w:p>
      <w:pPr>
        <w:pStyle w:val="Heading3"/>
      </w:pPr>
      <w:r>
        <w:t>Response</w:t>
      </w:r>
    </w:p>
    <w:p>
      <w:pPr>
        <w:pStyle w:val="Heading3"/>
      </w:pPr>
      <w:r>
        <w:t>Success Response (200 OK)</w:t>
      </w:r>
    </w:p>
    <w:p>
      <w:r>
        <w:rPr>
          <w:b/>
        </w:rPr>
        <w:t>Note: The documentation indicates the response is JSON (Accept: application/json) but does not provide a concrete example payload.</w:t>
      </w:r>
    </w:p>
    <w:p>
      <w:r>
        <w:rPr>
          <w:b/>
          <w:color w:val="666666"/>
          <w:sz w:val="16"/>
        </w:rPr>
        <w:t>[json]</w:t>
      </w:r>
    </w:p>
    <w:p>
      <w:pPr>
        <w:shd w:fill="F2F2F2" w:val="clear"/>
      </w:pPr>
      <w:r>
        <w:rPr>
          <w:rFonts w:ascii="Courier New" w:hAnsi="Courier New"/>
          <w:sz w:val="17"/>
        </w:rPr>
        <w:t>{}</w:t>
      </w:r>
    </w:p>
    <w:p>
      <w:pPr>
        <w:pStyle w:val="Heading3"/>
      </w:pPr>
      <w:r>
        <w:t>Error Responses</w:t>
      </w:r>
    </w:p>
    <w:p>
      <w:r>
        <w:rPr>
          <w:b/>
        </w:rPr>
        <w:t>Note: Error status codes / bodies are not provided in the scraped content.</w:t>
      </w:r>
    </w:p>
    <w:p>
      <w:pPr>
        <w:pStyle w:val="Heading3"/>
      </w:pPr>
      <w:r>
        <w:t>Sample Request</w:t>
      </w:r>
    </w:p>
    <w:p>
      <w:pPr>
        <w:pStyle w:val="Heading3"/>
      </w:pPr>
      <w:r>
        <w:t>Collect by employee ID</w:t>
      </w:r>
    </w:p>
    <w:p>
      <w:r>
        <w:rPr>
          <w:b/>
          <w:color w:val="666666"/>
          <w:sz w:val="16"/>
        </w:rPr>
        <w:t>[bash]</w:t>
      </w:r>
    </w:p>
    <w:p>
      <w:pPr>
        <w:shd w:fill="F2F2F2" w:val="clear"/>
      </w:pPr>
      <w:r>
        <w:rPr>
          <w:rFonts w:ascii="Courier New" w:hAnsi="Courier New"/>
          <w:sz w:val="17"/>
        </w:rPr>
        <w:t>curl -i --request GET \</w:t>
        <w:br/>
        <w:t xml:space="preserve"> 'https://api.coresignal.com/cdapi/v2/employee_clean/collect/123456789' \</w:t>
        <w:br/>
        <w:t xml:space="preserve"> -H 'Accept: application/json'</w:t>
      </w:r>
    </w:p>
    <w:p>
      <w:pPr>
        <w:pStyle w:val="Heading3"/>
      </w:pPr>
      <w:r>
        <w:t>Collect by shorthand name</w:t>
      </w:r>
    </w:p>
    <w:p>
      <w:r>
        <w:rPr>
          <w:b/>
          <w:color w:val="666666"/>
          <w:sz w:val="16"/>
        </w:rPr>
        <w:t>[bash]</w:t>
      </w:r>
    </w:p>
    <w:p>
      <w:pPr>
        <w:shd w:fill="F2F2F2" w:val="clear"/>
      </w:pPr>
      <w:r>
        <w:rPr>
          <w:rFonts w:ascii="Courier New" w:hAnsi="Courier New"/>
          <w:sz w:val="17"/>
        </w:rPr>
        <w:t>curl -i --request GET \</w:t>
        <w:br/>
        <w:t xml:space="preserve"> 'https://api.coresignal.com/cdapi/v2/employee_clean/collect/john-doe' \</w:t>
        <w:br/>
        <w:t xml:space="preserve"> -H 'Accept: application/json'</w:t>
      </w:r>
    </w:p>
    <w:p>
      <w:pPr>
        <w:pStyle w:val="Heading3"/>
      </w:pPr>
      <w:r>
        <w:t>Example Usage</w:t>
      </w:r>
    </w:p>
    <w:p>
      <w:pPr>
        <w:pStyle w:val="Heading3"/>
      </w:pPr>
      <w:r>
        <w:t>Example 1: Use a numeric employee ID</w:t>
      </w:r>
    </w:p>
    <w:p>
      <w:r>
        <w:rPr>
          <w:b/>
          <w:color w:val="666666"/>
          <w:sz w:val="16"/>
        </w:rPr>
        <w:t>[bash]</w:t>
      </w:r>
    </w:p>
    <w:p>
      <w:pPr>
        <w:shd w:fill="F2F2F2" w:val="clear"/>
      </w:pPr>
      <w:r>
        <w:rPr>
          <w:rFonts w:ascii="Courier New" w:hAnsi="Courier New"/>
          <w:sz w:val="17"/>
        </w:rPr>
        <w:t>curl -X GET \</w:t>
        <w:br/>
        <w:t xml:space="preserve"> 'https://api.coresignal.com/cdapi/v2/employee_clean/collect/987654321' \</w:t>
        <w:br/>
        <w:t xml:space="preserve"> -H 'Accept: application/json'</w:t>
      </w:r>
    </w:p>
    <w:p>
      <w:pPr>
        <w:pStyle w:val="Heading3"/>
      </w:pPr>
      <w:r>
        <w:t>Example 2: Use a profile shorthand name from a profile URL</w:t>
      </w:r>
    </w:p>
    <w:p>
      <w:r>
        <w:t>If the profile URL ends with .../jane-smith, use jane-smith:</w:t>
      </w:r>
    </w:p>
    <w:p>
      <w:r>
        <w:rPr>
          <w:b/>
          <w:color w:val="666666"/>
          <w:sz w:val="16"/>
        </w:rPr>
        <w:t>[bash]</w:t>
      </w:r>
    </w:p>
    <w:p>
      <w:pPr>
        <w:shd w:fill="F2F2F2" w:val="clear"/>
      </w:pPr>
      <w:r>
        <w:rPr>
          <w:rFonts w:ascii="Courier New" w:hAnsi="Courier New"/>
          <w:sz w:val="17"/>
        </w:rPr>
        <w:t>curl -X GET \</w:t>
        <w:br/>
        <w:t xml:space="preserve"> 'https://api.coresignal.com/cdapi/v2/employee_clean/collect/jane-smith' \</w:t>
        <w:br/>
        <w:t xml:space="preserve"> -H 'Accept: application/json'</w:t>
      </w:r>
    </w:p>
    <w:p>
      <w:pPr>
        <w:pStyle w:val="Heading3"/>
      </w:pPr>
      <w:r>
        <w:t>Notes</w:t>
      </w:r>
    </w:p>
    <w:p>
      <w:pPr>
        <w:pStyle w:val="ListBullet"/>
      </w:pPr>
      <w:r>
        <w:t>The documentation shows authentication via an apikey header in examples, but authentication headers are intentionally omitted from this knowledge file per the documentation rules.</w:t>
      </w:r>
    </w:p>
    <w:p>
      <w:pPr>
        <w:pStyle w:val="ListBullet"/>
      </w:pPr>
      <w:r>
        <w:t>The shorthand name is described as the last part of the “Professional network” profile URL (e.g., john-doe).</w:t>
      </w:r>
    </w:p>
    <w:p>
      <w:pPr>
        <w:pStyle w:val="Heading3"/>
      </w:pPr>
      <w:r>
        <w:t>Related employeeClean actions</w:t>
      </w:r>
    </w:p>
    <w:p>
      <w:pPr>
        <w:pStyle w:val="ListBullet"/>
      </w:pPr>
      <w:r>
        <w:t>[POST] Search Clean Employee IDs (Elasticsearch DSL) — /cdapi/v2/employee_clean/search/es_dsl</w:t>
      </w:r>
    </w:p>
    <w:p>
      <w:r>
        <w:br w:type="page"/>
      </w:r>
    </w:p>
    <w:p>
      <w:pPr>
        <w:pStyle w:val="Heading2"/>
      </w:pPr>
      <w:r>
        <w:t>27. [POST] Search Clean Employee IDs (Elasticsearch DSL)</w:t>
      </w:r>
    </w:p>
    <w:p>
      <w:r>
        <w:rPr>
          <w:b/>
        </w:rPr>
        <w:t xml:space="preserve">Endpoint: </w:t>
      </w:r>
      <w:r>
        <w:rPr>
          <w:rFonts w:ascii="Courier New" w:hAnsi="Courier New"/>
          <w:sz w:val="18"/>
        </w:rPr>
        <w:t>/cdapi/v2/employee_clean/search/es_dsl</w:t>
      </w:r>
    </w:p>
    <w:p>
      <w:pPr>
        <w:pStyle w:val="Heading3"/>
      </w:pPr>
      <w:r>
        <w:t>Prerequisites</w:t>
      </w:r>
    </w:p>
    <w:p>
      <w:pPr>
        <w:pStyle w:val="ListBullet"/>
      </w:pPr>
      <w:r>
        <w:t>Access to Clean Employee API data</w:t>
      </w:r>
    </w:p>
    <w:p>
      <w:pPr>
        <w:pStyle w:val="Heading3"/>
      </w:pPr>
      <w:r>
        <w:t>Method</w:t>
      </w:r>
    </w:p>
    <w:p>
      <w:r>
        <w:t>POST</w:t>
      </w:r>
    </w:p>
    <w:p>
      <w:pPr>
        <w:pStyle w:val="Heading3"/>
      </w:pPr>
      <w:r>
        <w:t>URL</w:t>
      </w:r>
    </w:p>
    <w:p>
      <w:r>
        <w:t>https://api.coresignal.com/cdapi/v2/employee_clean/search/es_dsl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Clean Employee dataset using Elasticsearch DSL and returns only matching record IDs (not full profiles). This endpoint accepts a standard Elasticsearch query object and supports sophisticated query types (e.g., fuzzy, wildcard) according to Elasticsearch Query DSL.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valid JSON and should follow Elasticsearch DSL request structure.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to fetch the next page. Use the value from the x-next-page-after response header. When sorting by _score, the value format is score,id (e.g., 27.383614,639142776). When sorting by id (or default), it is the last ID (e.g., 1631164).</w:t>
            </w:r>
          </w:p>
        </w:tc>
      </w:tr>
      <w:tr>
        <w:tc>
          <w:tcPr>
            <w:tcW w:type="dxa" w:w="2880"/>
          </w:tcPr>
          <w:p>
            <w:r>
              <w:t>items_per_page</w:t>
            </w:r>
          </w:p>
        </w:tc>
        <w:tc>
          <w:tcPr>
            <w:tcW w:type="dxa" w:w="2880"/>
          </w:tcPr>
          <w:p>
            <w:r>
              <w:t>integer</w:t>
            </w:r>
          </w:p>
        </w:tc>
        <w:tc>
          <w:tcPr>
            <w:tcW w:type="dxa" w:w="2880"/>
          </w:tcPr>
          <w:p>
            <w:r>
              <w:t>Number of IDs to return per page. Maximum is 1000 (you may set smaller values).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(standard Elasticsearch request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array</w:t>
            </w:r>
          </w:p>
        </w:tc>
        <w:tc>
          <w:tcPr>
            <w:tcW w:type="dxa" w:w="2880"/>
          </w:tcPr>
          <w:p>
            <w:r>
              <w:t>Sorting configuration. If omitted entirely, results are sorted by ID by default. Supported values shown: "id" or "_score" (as a single-element array). Example: ["id"] or ["_score"].</w:t>
            </w:r>
          </w:p>
        </w:tc>
      </w:tr>
    </w:tbl>
    <w:p/>
    <w:p>
      <w:pPr>
        <w:pStyle w:val="Heading3"/>
      </w:pPr>
      <w:r>
        <w:t>Response</w:t>
      </w:r>
    </w:p>
    <w:p>
      <w:pPr>
        <w:pStyle w:val="Heading3"/>
      </w:pPr>
      <w:r>
        <w:t>Success Response (200 OK)</w:t>
      </w:r>
    </w:p>
    <w:p>
      <w:r>
        <w:t>Returns a JSON array of IDs.</w:t>
      </w:r>
    </w:p>
    <w:p>
      <w:r>
        <w:rPr>
          <w:b/>
          <w:color w:val="666666"/>
          <w:sz w:val="16"/>
        </w:rPr>
        <w:t>[json]</w:t>
      </w:r>
    </w:p>
    <w:p>
      <w:pPr>
        <w:shd w:fill="F2F2F2" w:val="clear"/>
      </w:pPr>
      <w:r>
        <w:rPr>
          <w:rFonts w:ascii="Courier New" w:hAnsi="Courier New"/>
          <w:sz w:val="17"/>
        </w:rPr>
        <w:t>[1000, 1001, 3000, 4004]</w:t>
      </w:r>
    </w:p>
    <w:p>
      <w:pPr>
        <w:pStyle w:val="Heading3"/>
      </w:pPr>
      <w:r>
        <w:t>Response Headers (pagination metadata)</w:t>
      </w:r>
    </w:p>
    <w:p>
      <w:r>
        <w:t>Example headers shown in documentation:</w:t>
      </w:r>
    </w:p>
    <w:p>
      <w:r>
        <w:rPr>
          <w:b/>
          <w:color w:val="666666"/>
          <w:sz w:val="16"/>
        </w:rPr>
        <w:t>[json]</w:t>
      </w:r>
    </w:p>
    <w:p>
      <w:pPr>
        <w:shd w:fill="F2F2F2" w:val="clear"/>
      </w:pPr>
      <w:r>
        <w:rPr>
          <w:rFonts w:ascii="Courier New" w:hAnsi="Courier New"/>
          <w:sz w:val="17"/>
        </w:rPr>
        <w:t>{</w:t>
        <w:br/>
        <w:t xml:space="preserve"> "x-next-page-after": "\"2025-03-15T00:00:00.000Z\",25828893",</w:t>
        <w:br/>
        <w:t xml:space="preserve"> "x-total-pages": "2878",</w:t>
        <w:br/>
        <w:t xml:space="preserve"> "x-total-results": "2877215"</w:t>
        <w:br/>
        <w:t>}</w:t>
      </w:r>
    </w:p>
    <w:p>
      <w:r>
        <w:rPr>
          <w:b/>
        </w:rPr>
        <w:t>Header meanings:</w:t>
      </w:r>
    </w:p>
    <w:p>
      <w:pPr>
        <w:pStyle w:val="ListBullet"/>
      </w:pPr>
      <w:r>
        <w:t>x-next-page-after: cursor for the next page.</w:t>
      </w:r>
    </w:p>
    <w:p>
      <w:pPr>
        <w:pStyle w:val="ListBullet"/>
      </w:pPr>
      <w:r>
        <w:t>x-total-pages: total pages available for the query.</w:t>
      </w:r>
    </w:p>
    <w:p>
      <w:pPr>
        <w:pStyle w:val="ListBullet"/>
      </w:pPr>
      <w:r>
        <w:t>x-total-results: total IDs matched by the query.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matching Clean Employee record IDs (integers/longs).</w:t>
            </w:r>
          </w:p>
        </w:tc>
      </w:tr>
    </w:tbl>
    <w:p/>
    <w:p>
      <w:pPr>
        <w:pStyle w:val="Heading3"/>
      </w:pPr>
      <w:r>
        <w:t>Available Sorting Options</w:t>
      </w:r>
    </w:p>
    <w:p>
      <w:pPr>
        <w:pStyle w:val="ListBullet"/>
      </w:pPr>
      <w:r>
        <w:t>id — ascending by ID (also the default if sort is omitted)</w:t>
      </w:r>
    </w:p>
    <w:p>
      <w:pPr>
        <w:pStyle w:val="ListBullet"/>
      </w:pPr>
      <w:r>
        <w:t>_score — by relevance score (most relevant first)</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'https://api.coresignal.com/cdapi/v2/employee_clean/search/es_dsl' \</w:t>
        <w:br/>
        <w:t xml:space="preserve"> -H 'Accept: application/json' \</w:t>
        <w:br/>
        <w:t xml:space="preserve"> -H 'Content-Type: application/json' \</w:t>
        <w:br/>
        <w:t xml:space="preserve"> -d '{</w:t>
        <w:br/>
        <w:t xml:space="preserve"> "query": {</w:t>
        <w:br/>
        <w:t xml:space="preserve"> "match": {</w:t>
        <w:br/>
        <w:t xml:space="preserve"> "full_name": {</w:t>
        <w:br/>
        <w:t xml:space="preserve"> "query": "John Smith",</w:t>
        <w:br/>
        <w:t xml:space="preserve"> "operator": "and"</w:t>
        <w:br/>
        <w:t xml:space="preserve">        }</w:t>
        <w:br/>
        <w:t xml:space="preserve">      }</w:t>
        <w:br/>
        <w:t xml:space="preserve">    },</w:t>
        <w:br/>
        <w:t xml:space="preserve"> "sort": ["_score"]</w:t>
        <w:br/>
        <w:t xml:space="preserve">  }'</w:t>
      </w:r>
    </w:p>
    <w:p>
      <w:pPr>
        <w:pStyle w:val="Heading3"/>
      </w:pPr>
      <w:r>
        <w:t>Example Usage</w:t>
      </w:r>
    </w:p>
    <w:p>
      <w:pPr>
        <w:pStyle w:val="Heading3"/>
      </w:pPr>
      <w:r>
        <w:t>Example 1: Sort by ID (explicit)</w:t>
      </w:r>
    </w:p>
    <w:p>
      <w:r>
        <w:rPr>
          <w:b/>
          <w:color w:val="666666"/>
          <w:sz w:val="16"/>
        </w:rPr>
        <w:t>[bash]</w:t>
      </w:r>
    </w:p>
    <w:p>
      <w:pPr>
        <w:shd w:fill="F2F2F2" w:val="clear"/>
      </w:pPr>
      <w:r>
        <w:rPr>
          <w:rFonts w:ascii="Courier New" w:hAnsi="Courier New"/>
          <w:sz w:val="17"/>
        </w:rPr>
        <w:t>curl -X POST 'https://api.coresignal.com/cdapi/v2/employee_clean/search/es_dsl' \</w:t>
        <w:br/>
        <w:t xml:space="preserve"> -H 'Accept: application/json' \</w:t>
        <w:br/>
        <w:t xml:space="preserve"> -H 'Content-Type: application/json' \</w:t>
        <w:br/>
        <w:t xml:space="preserve"> -d '{</w:t>
        <w:br/>
        <w:t xml:space="preserve"> "query": {</w:t>
        <w:br/>
        <w:t xml:space="preserve"> "match": {</w:t>
        <w:br/>
        <w:t xml:space="preserve"> "name": {</w:t>
        <w:br/>
        <w:t xml:space="preserve"> "query": "John Smith",</w:t>
        <w:br/>
        <w:t xml:space="preserve"> "operator": "and"</w:t>
        <w:br/>
        <w:t xml:space="preserve">        }</w:t>
        <w:br/>
        <w:t xml:space="preserve">      }</w:t>
        <w:br/>
        <w:t xml:space="preserve">    },</w:t>
        <w:br/>
        <w:t xml:space="preserve"> "sort": ["id"]</w:t>
        <w:br/>
        <w:t xml:space="preserve">  }'</w:t>
      </w:r>
    </w:p>
    <w:p>
      <w:pPr>
        <w:pStyle w:val="Heading3"/>
      </w:pPr>
      <w:r>
        <w:t>Example 2: Paginate (sorted by id)</w:t>
      </w:r>
    </w:p>
    <w:p>
      <w:r>
        <w:rPr>
          <w:b/>
          <w:color w:val="666666"/>
          <w:sz w:val="16"/>
        </w:rPr>
        <w:t>[bash]</w:t>
      </w:r>
    </w:p>
    <w:p>
      <w:pPr>
        <w:shd w:fill="F2F2F2" w:val="clear"/>
      </w:pPr>
      <w:r>
        <w:rPr>
          <w:rFonts w:ascii="Courier New" w:hAnsi="Courier New"/>
          <w:sz w:val="17"/>
        </w:rPr>
        <w:t>curl -X POST 'https://api.coresignal.com/cdapi/v2/employee_clean/search/es_dsl?after=1631164' \</w:t>
        <w:br/>
        <w:t xml:space="preserve"> -H 'Accept: application/json' \</w:t>
        <w:br/>
        <w:t xml:space="preserve"> -H 'Content-Type: application/json' \</w:t>
        <w:br/>
        <w:t xml:space="preserve"> -d '{</w:t>
        <w:br/>
        <w:t xml:space="preserve"> "query": {</w:t>
        <w:br/>
        <w:t xml:space="preserve"> "bool": {</w:t>
        <w:br/>
        <w:t xml:space="preserve"> "should": [</w:t>
        <w:br/>
        <w:t xml:space="preserve">          {</w:t>
        <w:br/>
        <w:t xml:space="preserve"> "query_string": {</w:t>
        <w:br/>
        <w:t xml:space="preserve"> "query": "Python",</w:t>
        <w:br/>
        <w:t xml:space="preserve"> "default_field": "description",</w:t>
        <w:br/>
        <w:t xml:space="preserve"> "default_operator": "and"</w:t>
        <w:br/>
        <w:t xml:space="preserve">            }</w:t>
        <w:br/>
        <w:t xml:space="preserve">          },</w:t>
        <w:br/>
        <w:t xml:space="preserve">          {</w:t>
        <w:br/>
        <w:t xml:space="preserve"> "query_string": {</w:t>
        <w:br/>
        <w:t xml:space="preserve"> "query": "Python",</w:t>
        <w:br/>
        <w:t xml:space="preserve"> "default_field": "job_title",</w:t>
        <w:br/>
        <w:t xml:space="preserve"> "default_operator": "and"</w:t>
        <w:br/>
        <w:t xml:space="preserve">            }</w:t>
        <w:br/>
        <w:t xml:space="preserve">          },</w:t>
        <w:br/>
        <w:t xml:space="preserve">          {</w:t>
        <w:br/>
        <w:t xml:space="preserve"> "nested": {</w:t>
        <w:br/>
        <w:t xml:space="preserve"> "path": "experience",</w:t>
        <w:br/>
        <w:t xml:space="preserve"> "query": {</w:t>
        <w:br/>
        <w:t xml:space="preserve"> "bool": {</w:t>
        <w:br/>
        <w:t xml:space="preserve"> "should": [</w:t>
        <w:br/>
        <w:t xml:space="preserve">                    {</w:t>
        <w:br/>
        <w:t xml:space="preserve"> "query_string": {</w:t>
        <w:br/>
        <w:t xml:space="preserve"> "query": "Python",</w:t>
        <w:br/>
        <w:t xml:space="preserve"> "default_field": "experience.description",</w:t>
        <w:br/>
        <w:t xml:space="preserve"> "default_operator": "and"</w:t>
        <w:br/>
        <w:t xml:space="preserve">                      }</w:t>
        <w:br/>
        <w:t xml:space="preserve">                    },</w:t>
        <w:br/>
        <w:t xml:space="preserve">                    {</w:t>
        <w:br/>
        <w:t xml:space="preserve"> "query_string": {</w:t>
        <w:br/>
        <w:t xml:space="preserve"> "query": "Python",</w:t>
        <w:br/>
        <w:t xml:space="preserve"> "default_field": "experience.title",</w:t>
        <w:br/>
        <w:t xml:space="preserve"> "default_operator": "and"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"sort": ["id"]</w:t>
        <w:br/>
        <w:t xml:space="preserve">  }'</w:t>
      </w:r>
    </w:p>
    <w:p>
      <w:pPr>
        <w:pStyle w:val="Heading3"/>
      </w:pPr>
      <w:r>
        <w:t>Example 3: Paginate when sorting by score</w:t>
      </w:r>
    </w:p>
    <w:p>
      <w:r>
        <w:rPr>
          <w:b/>
          <w:color w:val="666666"/>
          <w:sz w:val="16"/>
        </w:rPr>
        <w:t>[bash]</w:t>
      </w:r>
    </w:p>
    <w:p>
      <w:pPr>
        <w:shd w:fill="F2F2F2" w:val="clear"/>
      </w:pPr>
      <w:r>
        <w:rPr>
          <w:rFonts w:ascii="Courier New" w:hAnsi="Courier New"/>
          <w:sz w:val="17"/>
        </w:rPr>
        <w:t>curl -X POST 'https://api.coresignal.com/cdapi/v2/employee_clean/search/es_dsl?after=27.383614,639142776' \</w:t>
        <w:br/>
        <w:t xml:space="preserve"> -H 'Accept: application/json' \</w:t>
        <w:br/>
        <w:t xml:space="preserve"> -H 'Content-Type: application/json' \</w:t>
        <w:br/>
        <w:t xml:space="preserve"> -d '{</w:t>
        <w:br/>
        <w:t xml:space="preserve"> "query": {</w:t>
        <w:br/>
        <w:t xml:space="preserve"> "bool": {</w:t>
        <w:br/>
        <w:t xml:space="preserve"> "should": [</w:t>
        <w:br/>
        <w:t xml:space="preserve">          {</w:t>
        <w:br/>
        <w:t xml:space="preserve"> "query_string": {</w:t>
        <w:br/>
        <w:t xml:space="preserve"> "query": "Python",</w:t>
        <w:br/>
        <w:t xml:space="preserve"> "default_field": "description",</w:t>
        <w:br/>
        <w:t xml:space="preserve"> "default_operator": "and"</w:t>
        <w:br/>
        <w:t xml:space="preserve">            }</w:t>
        <w:br/>
        <w:t xml:space="preserve">          },</w:t>
        <w:br/>
        <w:t xml:space="preserve">          {</w:t>
        <w:br/>
        <w:t xml:space="preserve"> "query_string": {</w:t>
        <w:br/>
        <w:t xml:space="preserve"> "query": "Python",</w:t>
        <w:br/>
        <w:t xml:space="preserve"> "default_field": "job_title",</w:t>
        <w:br/>
        <w:t xml:space="preserve"> "default_operator": "and"</w:t>
        <w:br/>
        <w:t xml:space="preserve">            }</w:t>
        <w:br/>
        <w:t xml:space="preserve">          },</w:t>
        <w:br/>
        <w:t xml:space="preserve">          {</w:t>
        <w:br/>
        <w:t xml:space="preserve"> "nested": {</w:t>
        <w:br/>
        <w:t xml:space="preserve"> "path": "experience",</w:t>
        <w:br/>
        <w:t xml:space="preserve"> "query": {</w:t>
        <w:br/>
        <w:t xml:space="preserve"> "bool": {</w:t>
        <w:br/>
        <w:t xml:space="preserve"> "should": [</w:t>
        <w:br/>
        <w:t xml:space="preserve">                    {</w:t>
        <w:br/>
        <w:t xml:space="preserve"> "query_string": {</w:t>
        <w:br/>
        <w:t xml:space="preserve"> "query": "Python",</w:t>
        <w:br/>
        <w:t xml:space="preserve"> "default_field": "experience.description",</w:t>
        <w:br/>
        <w:t xml:space="preserve"> "default_operator": "and"</w:t>
        <w:br/>
        <w:t xml:space="preserve">                      }</w:t>
        <w:br/>
        <w:t xml:space="preserve">                    },</w:t>
        <w:br/>
        <w:t xml:space="preserve">                    {</w:t>
        <w:br/>
        <w:t xml:space="preserve"> "query_string": {</w:t>
        <w:br/>
        <w:t xml:space="preserve"> "query": "Python",</w:t>
        <w:br/>
        <w:t xml:space="preserve"> "default_field": "experience.title",</w:t>
        <w:br/>
        <w:t xml:space="preserve"> "default_operator": "and"</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"sort": ["_score"]</w:t>
        <w:br/>
        <w:t xml:space="preserve">  }'</w:t>
      </w:r>
    </w:p>
    <w:p>
      <w:pPr>
        <w:pStyle w:val="Heading3"/>
      </w:pPr>
      <w:r>
        <w:t>Behavior</w:t>
      </w:r>
    </w:p>
    <w:p>
      <w:pPr>
        <w:pStyle w:val="ListBullet"/>
      </w:pPr>
      <w:r>
        <w:t>Accepts an Elasticsearch DSL query (and optional sort).</w:t>
      </w:r>
    </w:p>
    <w:p>
      <w:pPr>
        <w:pStyle w:val="ListBullet"/>
      </w:pPr>
      <w:r>
        <w:t>Executes the search against the Clean Employee index.</w:t>
      </w:r>
    </w:p>
    <w:p>
      <w:pPr>
        <w:pStyle w:val="ListBullet"/>
      </w:pPr>
      <w:r>
        <w:t>Returns IDs only, in pages (up to 1000 IDs per page by default/limit).</w:t>
      </w:r>
    </w:p>
    <w:p>
      <w:pPr>
        <w:pStyle w:val="ListBullet"/>
      </w:pPr>
      <w:r>
        <w:t>Provides pagination metadata via response headers (x-next-page-after, x-total-pages, x-total-results).</w:t>
      </w:r>
    </w:p>
    <w:p>
      <w:pPr>
        <w:pStyle w:val="Heading3"/>
      </w:pPr>
      <w:r>
        <w:t>Notes</w:t>
      </w:r>
    </w:p>
    <w:p>
      <w:pPr>
        <w:pStyle w:val="ListBullet"/>
      </w:pPr>
      <w:r>
        <w:t>The endpoint supports Elasticsearch DSL syntax; refer to Elasticsearch Query DSL documentation for query semantics.</w:t>
      </w:r>
    </w:p>
    <w:p>
      <w:pPr>
        <w:pStyle w:val="ListBullet"/>
      </w:pPr>
      <w:r>
        <w:t>Query length is limited to 15,000 characters.</w:t>
      </w:r>
    </w:p>
    <w:p>
      <w:pPr>
        <w:pStyle w:val="ListBullet"/>
      </w:pPr>
      <w:r>
        <w:t>Maximum number of clauses in a BooleanQuery is 1024.</w:t>
      </w:r>
    </w:p>
    <w:p>
      <w:pPr>
        <w:pStyle w:val="ListBullet"/>
      </w:pPr>
      <w:r>
        <w:t>Analytics features are not supported for Elasticsearch DSL endpoints.</w:t>
      </w:r>
    </w:p>
    <w:p>
      <w:pPr>
        <w:pStyle w:val="Heading3"/>
      </w:pPr>
      <w:r>
        <w:t>Gotchas</w:t>
      </w:r>
    </w:p>
    <w:p>
      <w:pPr>
        <w:pStyle w:val="ListBullet"/>
      </w:pPr>
      <w:r>
        <w:t xml:space="preserve">Pagination cursor format differs by sorting: </w:t>
        <w:br/>
        <w:br/>
        <w:t>Sorting by id (or default): after is the last ID.</w:t>
        <w:br/>
        <w:t>Sorting by _score: after is score,id (score first, then last ID).</w:t>
      </w:r>
    </w:p>
    <w:p>
      <w:pPr>
        <w:pStyle w:val="ListBullet"/>
      </w:pPr>
      <w:r>
        <w:t>Regardless of query complexity, the endpoint returns only record IDs, not full employee objects.</w:t>
      </w:r>
    </w:p>
    <w:p>
      <w:pPr>
        <w:pStyle w:val="Heading3"/>
      </w:pPr>
      <w:r>
        <w:t>Error Handling</w:t>
      </w:r>
    </w:p>
    <w:p>
      <w:r>
        <w:t>Error responses were not included in the provided documentation snippet (no status codes or example bodies were shown).</w:t>
      </w:r>
    </w:p>
    <w:p>
      <w:pPr>
        <w:pStyle w:val="Heading3"/>
      </w:pPr>
      <w:r>
        <w:t>Related employeeClean actions</w:t>
      </w:r>
    </w:p>
    <w:p>
      <w:pPr>
        <w:pStyle w:val="ListBullet"/>
      </w:pPr>
      <w:r>
        <w:t>[GET] Collect a Clean Employee Profile — /employee_clean/collect/{{identifier}}</w:t>
      </w:r>
    </w:p>
    <w:p>
      <w:r>
        <w:br w:type="page"/>
      </w:r>
    </w:p>
    <w:p>
      <w:pPr>
        <w:pStyle w:val="Heading2"/>
      </w:pPr>
      <w:r>
        <w:t>28. [GET] Collect an Employee Post by Post ID</w:t>
      </w:r>
    </w:p>
    <w:p>
      <w:r>
        <w:rPr>
          <w:b/>
        </w:rPr>
        <w:t xml:space="preserve">Endpoint: </w:t>
      </w:r>
      <w:r>
        <w:rPr>
          <w:rFonts w:ascii="Courier New" w:hAnsi="Courier New"/>
          <w:sz w:val="18"/>
        </w:rPr>
        <w:t>/post_employee/collect/{{postId}}</w:t>
      </w:r>
    </w:p>
    <w:p>
      <w:pPr>
        <w:pStyle w:val="Heading3"/>
      </w:pPr>
      <w:r>
        <w:t>Prerequisites</w:t>
      </w:r>
    </w:p>
    <w:p>
      <w:pPr>
        <w:pStyle w:val="ListBullet"/>
      </w:pPr>
      <w:r>
        <w:t>A valid post_id (retrieved using the Employee Posts API search endpoints)</w:t>
      </w:r>
    </w:p>
    <w:p>
      <w:pPr>
        <w:pStyle w:val="Heading3"/>
      </w:pPr>
      <w:r>
        <w:t>Method</w:t>
      </w:r>
    </w:p>
    <w:p>
      <w:r>
        <w:t>GET</w:t>
      </w:r>
    </w:p>
    <w:p>
      <w:pPr>
        <w:pStyle w:val="Heading3"/>
      </w:pPr>
      <w:r>
        <w:t>URL</w:t>
      </w:r>
    </w:p>
    <w:p>
      <w:r>
        <w:t>https://api.coresignal.com/cdapi/v2/post_employee/collect/{{post_id}}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Collects (retrieves) employee post data for a single post by providing its post_id.</w:t>
      </w:r>
    </w:p>
    <w:p>
      <w:pPr>
        <w:pStyle w:val="Heading3"/>
      </w:pPr>
      <w:r>
        <w:t>Enforcement Rules</w:t>
      </w:r>
    </w:p>
    <w:p>
      <w:pPr>
        <w:pStyle w:val="ListBullet"/>
      </w:pPr>
      <w:r>
        <w:t>The post_id path parameter must always be present.</w:t>
      </w:r>
    </w:p>
    <w:p>
      <w:pPr>
        <w:pStyle w:val="ListBullet"/>
      </w:pPr>
      <w:r>
        <w:t>Always construct the path as /post_employee/collect/{{post_id}}, where {{post_id}} is a non-empty string.</w:t>
      </w:r>
    </w:p>
    <w:p>
      <w:pPr>
        <w:pStyle w:val="ListBullet"/>
      </w:pPr>
      <w:r>
        <w:t>Do not call the API with a missing or empty post_id (e.g., avoid /post_employee/collect/).</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/post_employee/collect/123456789</w:t>
      </w:r>
    </w:p>
    <w:p>
      <w:pPr>
        <w:pStyle w:val="Heading3"/>
      </w:pPr>
      <w:r>
        <w:t>Invalid Examples</w:t>
      </w:r>
    </w:p>
    <w:p>
      <w:r>
        <w:rPr>
          <w:b/>
          <w:color w:val="666666"/>
          <w:sz w:val="16"/>
        </w:rPr>
        <w:t>[http]</w:t>
      </w:r>
    </w:p>
    <w:p>
      <w:pPr>
        <w:shd w:fill="F2F2F2" w:val="clear"/>
      </w:pPr>
      <w:r>
        <w:rPr>
          <w:rFonts w:ascii="Courier New" w:hAnsi="Courier New"/>
          <w:sz w:val="17"/>
        </w:rPr>
        <w:t>/post_employee/collect/</w:t>
        <w:br/>
        <w:t>/post_employee/collect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post ID to collect.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provided source content does not include an example response body. The actual response will be a JSON payload containing the collected employee post data.</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'https://api.coresignal.com/cdapi/v2/post_employee/collect/123456789' \</w:t>
        <w:br/>
        <w:t xml:space="preserve"> -H 'Accept: application/json'</w:t>
      </w:r>
    </w:p>
    <w:p>
      <w:pPr>
        <w:pStyle w:val="Heading3"/>
      </w:pPr>
      <w:r>
        <w:t>Notes</w:t>
      </w:r>
    </w:p>
    <w:p>
      <w:pPr>
        <w:pStyle w:val="ListBullet"/>
      </w:pPr>
      <w:r>
        <w:t>post_id values are obtained via the Employee Posts API search endpoints.</w:t>
      </w:r>
    </w:p>
    <w:p>
      <w:pPr>
        <w:pStyle w:val="ListBullet"/>
      </w:pPr>
      <w:r>
        <w:t>The original documentation shows an apikey header, but authentication headers are intentionally omitted here.</w:t>
      </w:r>
    </w:p>
    <w:p>
      <w:pPr>
        <w:pStyle w:val="Heading3"/>
      </w:pPr>
      <w:r>
        <w:t>Related employeePosts actions</w:t>
      </w:r>
    </w:p>
    <w:p>
      <w:pPr>
        <w:pStyle w:val="ListBullet"/>
      </w:pPr>
      <w:r>
        <w:t>[POST] Search Employee Posts (Coresignal Custom Filters) — /cdapi/v2/post_employee/search/filter</w:t>
      </w:r>
    </w:p>
    <w:p>
      <w:r>
        <w:br w:type="page"/>
      </w:r>
    </w:p>
    <w:p>
      <w:pPr>
        <w:pStyle w:val="Heading2"/>
      </w:pPr>
      <w:r>
        <w:t>29. [POST] Search Employee Posts (Elasticsearch DSL)</w:t>
      </w:r>
    </w:p>
    <w:p>
      <w:r>
        <w:rPr>
          <w:b/>
        </w:rPr>
        <w:t xml:space="preserve">Endpoint: </w:t>
      </w:r>
      <w:r>
        <w:rPr>
          <w:rFonts w:ascii="Courier New" w:hAnsi="Courier New"/>
          <w:sz w:val="18"/>
        </w:rPr>
        <w:t>/cdapi/v2/post_employee/search/es_dsl</w:t>
      </w:r>
    </w:p>
    <w:p>
      <w:pPr>
        <w:pStyle w:val="Heading3"/>
      </w:pPr>
      <w:r>
        <w:t>Prerequisites</w:t>
      </w:r>
    </w:p>
    <w:p>
      <w:pPr>
        <w:pStyle w:val="ListBullet"/>
      </w:pPr>
      <w:r>
        <w:t>Access to the Employee Posts dataset in Coresignal</w:t>
      </w:r>
    </w:p>
    <w:p>
      <w:pPr>
        <w:pStyle w:val="ListBullet"/>
      </w:pPr>
      <w:r>
        <w:t>Ability to construct valid Elasticsearch Query DSL JSON (this endpoint passes through ES DSL syntax)</w:t>
      </w:r>
    </w:p>
    <w:p>
      <w:pPr>
        <w:pStyle w:val="Heading3"/>
      </w:pPr>
      <w:r>
        <w:t>Method</w:t>
      </w:r>
    </w:p>
    <w:p>
      <w:r>
        <w:t>POST</w:t>
      </w:r>
    </w:p>
    <w:p>
      <w:pPr>
        <w:pStyle w:val="Heading3"/>
      </w:pPr>
      <w:r>
        <w:t>URL</w:t>
      </w:r>
    </w:p>
    <w:p>
      <w:r>
        <w:t>https://api.coresignal.com/cdapi/v2/post_employee/search/es_dsl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Employee Posts dataset using Elasticsearch Query DSL. Regardless of the query, this endpoint returns only record IDs (like other search endpoints). Supports advanced ES queries such as fuzzy and wildcard queries (per Elasticsearch documentation).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The request body must be a valid JSON object compatible with Elasticsearch DSL (standard ES request query object).</w:t>
      </w:r>
    </w:p>
    <w:p>
      <w:pPr>
        <w:pStyle w:val="ListBullet"/>
      </w:pPr>
      <w:r>
        <w:t>The response body contains IDs only (not full records), no matter what query is used.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taken from the response header x-next-page-after. Use it to fetch the next page. Format depends on sorting (see Notes).</w:t>
            </w:r>
          </w:p>
        </w:tc>
      </w:tr>
      <w:tr>
        <w:tc>
          <w:tcPr>
            <w:tcW w:type="dxa" w:w="2880"/>
          </w:tcPr>
          <w:p>
            <w:r>
              <w:t>items_per_page</w:t>
            </w:r>
          </w:p>
        </w:tc>
        <w:tc>
          <w:tcPr>
            <w:tcW w:type="dxa" w:w="2880"/>
          </w:tcPr>
          <w:p>
            <w:r>
              <w:t>integer</w:t>
            </w:r>
          </w:p>
        </w:tc>
        <w:tc>
          <w:tcPr>
            <w:tcW w:type="dxa" w:w="2880"/>
          </w:tcPr>
          <w:p>
            <w:r>
              <w:t>Number of IDs returned per page. Max limit is 1000. Use smaller values to reduce page size.</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DSL query object. (Elasticsearch syntax; see Elastic docs.)</w:t>
            </w:r>
          </w:p>
        </w:tc>
      </w:tr>
      <w:tr>
        <w:tc>
          <w:tcPr>
            <w:tcW w:type="dxa" w:w="2880"/>
          </w:tcPr>
          <w:p>
            <w:r>
              <w:t>sort</w:t>
            </w:r>
          </w:p>
        </w:tc>
        <w:tc>
          <w:tcPr>
            <w:tcW w:type="dxa" w:w="2880"/>
          </w:tcPr>
          <w:p>
            <w:r>
              <w:t>array</w:t>
            </w:r>
          </w:p>
        </w:tc>
        <w:tc>
          <w:tcPr>
            <w:tcW w:type="dxa" w:w="2880"/>
          </w:tcPr>
          <w:p>
            <w:r>
              <w:t>Sorting definition. If omitted entirely, results are sorted by ID by default. Supported values described below. Example: ["_score"] or ["id"]. The docs show {"sort":[null]} as a payload shape example, but the actual sorting values are _score or id.</w:t>
            </w:r>
          </w:p>
        </w:tc>
      </w:tr>
    </w:tbl>
    <w:p/>
    <w:p>
      <w:pPr>
        <w:pStyle w:val="Heading3"/>
      </w:pPr>
      <w:r>
        <w:t>Sorting Options</w:t>
      </w:r>
    </w:p>
    <w:p>
      <w:r>
        <w:t>You can choose between two sorting options:</w:t>
      </w:r>
    </w:p>
    <w:p>
      <w:pPr>
        <w:pStyle w:val="ListBullet"/>
      </w:pPr>
      <w:r>
        <w:t>Sort by score: "_score" (relevance order; most relevant first)</w:t>
      </w:r>
    </w:p>
    <w:p>
      <w:pPr>
        <w:pStyle w:val="ListBullet"/>
      </w:pPr>
      <w:r>
        <w:t>Sort by ID: "id" (ascending order)</w:t>
      </w:r>
    </w:p>
    <w:p>
      <w:r>
        <w:t>If you omit the sort section entirely, sorting defaults to ID.</w:t>
      </w:r>
    </w:p>
    <w:p>
      <w:pPr>
        <w:pStyle w:val="Heading3"/>
      </w:pPr>
      <w:r>
        <w:t>Response</w:t>
      </w:r>
    </w:p>
    <w:p>
      <w:pPr>
        <w:pStyle w:val="Heading3"/>
      </w:pPr>
      <w:r>
        <w:t>Success Response (200 OK)</w:t>
      </w:r>
    </w:p>
    <w:p>
      <w:r>
        <w:t>Response body returns an array of IDs:</w:t>
      </w:r>
    </w:p>
    <w:p>
      <w:r>
        <w:rPr>
          <w:b/>
          <w:color w:val="666666"/>
          <w:sz w:val="16"/>
        </w:rPr>
        <w:t>[json]</w:t>
      </w:r>
    </w:p>
    <w:p>
      <w:pPr>
        <w:shd w:fill="F2F2F2" w:val="clear"/>
      </w:pPr>
      <w:r>
        <w:rPr>
          <w:rFonts w:ascii="Courier New" w:hAnsi="Courier New"/>
          <w:sz w:val="17"/>
        </w:rPr>
        <w:t>[1000, 1001, 3000, 4004]</w:t>
      </w:r>
    </w:p>
    <w:p>
      <w:r>
        <w:t>Pagination and totals are provided via response headers (examples shown in Notes).</w:t>
      </w:r>
    </w:p>
    <w:p>
      <w:pPr>
        <w:pStyle w:val="Heading3"/>
      </w:pPr>
      <w:r>
        <w:t>Response Headers (Pagination Metadata Examples)</w:t>
      </w:r>
    </w:p>
    <w:p>
      <w:r>
        <w:t>Without score sorting (ID-based pagination cursor):</w:t>
      </w:r>
    </w:p>
    <w:p>
      <w:r>
        <w:rPr>
          <w:b/>
          <w:color w:val="666666"/>
          <w:sz w:val="16"/>
        </w:rPr>
        <w:t>[json]</w:t>
      </w:r>
    </w:p>
    <w:p>
      <w:pPr>
        <w:shd w:fill="F2F2F2" w:val="clear"/>
      </w:pPr>
      <w:r>
        <w:rPr>
          <w:rFonts w:ascii="Courier New" w:hAnsi="Courier New"/>
          <w:sz w:val="17"/>
        </w:rPr>
        <w:t>{</w:t>
        <w:br/>
        <w:t xml:space="preserve"> "x-next-page-after": "\"2025-02-21T00:00:00.000Z\",7298786868853161984",</w:t>
        <w:br/>
        <w:t xml:space="preserve"> "x-total-pages": "29",</w:t>
        <w:br/>
        <w:t xml:space="preserve"> "x-total-results": "28056"</w:t>
        <w:br/>
        <w:t>}</w:t>
      </w:r>
    </w:p>
    <w:p>
      <w:r>
        <w:t>With score sorting (cursor includes score + date + last ID):</w:t>
      </w:r>
    </w:p>
    <w:p>
      <w:r>
        <w:rPr>
          <w:b/>
          <w:color w:val="666666"/>
          <w:sz w:val="16"/>
        </w:rPr>
        <w:t>[json]</w:t>
      </w:r>
    </w:p>
    <w:p>
      <w:pPr>
        <w:shd w:fill="F2F2F2" w:val="clear"/>
      </w:pPr>
      <w:r>
        <w:rPr>
          <w:rFonts w:ascii="Courier New" w:hAnsi="Courier New"/>
          <w:sz w:val="17"/>
        </w:rPr>
        <w:t>{</w:t>
        <w:br/>
        <w:t xml:space="preserve"> "x-next-page-after": "11.875278,\"2024-09-03T00:00:00.000Z\",7236756071086710784",</w:t>
        <w:br/>
        <w:t xml:space="preserve"> "x-total-pages": "29",</w:t>
        <w:br/>
        <w:t xml:space="preserve"> "x-total-results": "28056"</w:t>
        <w:br/>
        <w:t>}</w:t>
      </w:r>
    </w:p>
    <w:p>
      <w:pPr>
        <w:pStyle w:val="Heading3"/>
      </w:pPr>
      <w:r>
        <w:t>Response Fields</w:t>
      </w:r>
    </w:p>
    <w:p>
      <w:r>
        <w:t>Because the response body is a bare JSON array, fields apply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Employee Post record IDs.</w:t>
            </w:r>
          </w:p>
        </w:tc>
      </w:tr>
      <w:tr>
        <w:tc>
          <w:tcPr>
            <w:tcW w:type="dxa" w:w="2880"/>
          </w:tcPr>
          <w:p>
            <w:r>
              <w:t>(root)[*]</w:t>
            </w:r>
          </w:p>
        </w:tc>
        <w:tc>
          <w:tcPr>
            <w:tcW w:type="dxa" w:w="2880"/>
          </w:tcPr>
          <w:p>
            <w:r>
              <w:t>number</w:t>
            </w:r>
          </w:p>
        </w:tc>
        <w:tc>
          <w:tcPr>
            <w:tcW w:type="dxa" w:w="2880"/>
          </w:tcPr>
          <w:p>
            <w:r>
              <w:t>A single Employee Post record ID.</w:t>
            </w:r>
          </w:p>
        </w:tc>
      </w:tr>
    </w:tbl>
    <w:p/>
    <w:p>
      <w:pPr>
        <w:pStyle w:val="Heading3"/>
      </w:pPr>
      <w:r>
        <w:t>Notes</w:t>
      </w:r>
    </w:p>
    <w:p>
      <w:pPr>
        <w:pStyle w:val="ListBullet"/>
      </w:pPr>
      <w:r>
        <w:t>IDs are returned in batches of up to 1000 per page.</w:t>
      </w:r>
    </w:p>
    <w:p>
      <w:pPr>
        <w:pStyle w:val="ListBullet"/>
      </w:pPr>
      <w:r>
        <w:t xml:space="preserve">To fetch the next page: </w:t>
        <w:br/>
        <w:br/>
        <w:t>Read x-next-page-after from the response headers</w:t>
        <w:br/>
        <w:t>Call the same endpoint with ?after={{x-next-page-after}}</w:t>
      </w:r>
    </w:p>
    <w:p>
      <w:pPr>
        <w:pStyle w:val="ListBullet"/>
      </w:pPr>
      <w:r>
        <w:t>x-total-pages indicates total pages available for the query.</w:t>
      </w:r>
    </w:p>
    <w:p>
      <w:pPr>
        <w:pStyle w:val="ListBullet"/>
      </w:pPr>
      <w:r>
        <w:t>x-total-results indicates total IDs matched by the query.</w:t>
      </w:r>
    </w:p>
    <w:p>
      <w:pPr>
        <w:pStyle w:val="ListBullet"/>
      </w:pPr>
      <w:r>
        <w:t xml:space="preserve">Cursor format depends on sorting: </w:t>
        <w:br/>
        <w:br/>
        <w:t>Default / ID sorting: x-next-page-after looks like "DATE",LAST_ID</w:t>
        <w:br/>
        <w:t>Score sorting: x-next-page-after looks like SCORE,"DATE",LAST_ID</w:t>
      </w:r>
    </w:p>
    <w:p>
      <w:pPr>
        <w:pStyle w:val="ListBullet"/>
      </w:pPr>
      <w:r>
        <w:t xml:space="preserve">Endpoint limitations: </w:t>
        <w:br/>
        <w:br/>
        <w:t>Queries limited to 15,000 characters</w:t>
        <w:br/>
        <w:t>BooleanQuery max clauses: 1024</w:t>
        <w:br/>
        <w:t>Analytics features are not supported in Elasticsearch DSL endpoints</w:t>
      </w:r>
    </w:p>
    <w:p>
      <w:pPr>
        <w:pStyle w:val="Heading3"/>
      </w:pPr>
      <w:r>
        <w:t>Gotchas</w:t>
      </w:r>
    </w:p>
    <w:p>
      <w:pPr>
        <w:pStyle w:val="ListBullet"/>
      </w:pPr>
      <w:r>
        <w:t>This endpoint “speaks” Elasticsearch DSL, but Coresignal does not control ES DSL syntax—use Elasticsearch official Query DSL docs for query structure and operators.</w:t>
      </w:r>
    </w:p>
    <w:p>
      <w:pPr>
        <w:pStyle w:val="ListBullet"/>
      </w:pPr>
      <w:r>
        <w:t>Even if your query matches many fields, the endpoint still returns IDs only, not full post objects.</w:t>
      </w:r>
    </w:p>
    <w:p>
      <w:pPr>
        <w:pStyle w:val="ListBullet"/>
      </w:pPr>
      <w:r>
        <w:t>When sorting by _score, the pagination cursor (after) must include the full x-next-page-after value (including commas/quotes) exactly as returned.</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'https://api.coresignal.com/cdapi/v2/post_employee/search/es_dsl?items_per_page=150' \</w:t>
        <w:br/>
        <w:t xml:space="preserve"> -H 'Accept: application/json' \</w:t>
        <w:br/>
        <w:t xml:space="preserve"> -H 'Content-Type: application/json' \</w:t>
        <w:br/>
        <w:t xml:space="preserve"> -d '{</w:t>
        <w:br/>
        <w:t xml:space="preserve"> "query": {</w:t>
        <w:br/>
        <w:t xml:space="preserve"> "match": {</w:t>
        <w:br/>
        <w:t xml:space="preserve"> "author_name": {</w:t>
        <w:br/>
        <w:t xml:space="preserve"> "query": "John Smith",</w:t>
        <w:br/>
        <w:t xml:space="preserve"> "operator": "and"</w:t>
        <w:br/>
        <w:t xml:space="preserve">        }</w:t>
        <w:br/>
        <w:t xml:space="preserve">      }</w:t>
        <w:br/>
        <w:t xml:space="preserve">    }</w:t>
        <w:br/>
        <w:t xml:space="preserve">  }'</w:t>
      </w:r>
    </w:p>
    <w:p>
      <w:pPr>
        <w:pStyle w:val="Heading3"/>
      </w:pPr>
      <w:r>
        <w:t>Example Usage</w:t>
      </w:r>
    </w:p>
    <w:p>
      <w:pPr>
        <w:pStyle w:val="Heading3"/>
      </w:pPr>
      <w:r>
        <w:t>Example 1: Sort by score (relevance)</w:t>
      </w:r>
    </w:p>
    <w:p>
      <w:r>
        <w:rPr>
          <w:b/>
          <w:color w:val="666666"/>
          <w:sz w:val="16"/>
        </w:rPr>
        <w:t>[bash]</w:t>
      </w:r>
    </w:p>
    <w:p>
      <w:pPr>
        <w:shd w:fill="F2F2F2" w:val="clear"/>
      </w:pPr>
      <w:r>
        <w:rPr>
          <w:rFonts w:ascii="Courier New" w:hAnsi="Courier New"/>
          <w:sz w:val="17"/>
        </w:rPr>
        <w:t>curl -X POST 'https://api.coresignal.com/cdapi/v2/post_employee/search/es_dsl'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["_score"]</w:t>
        <w:br/>
        <w:t xml:space="preserve">  }'</w:t>
      </w:r>
    </w:p>
    <w:p>
      <w:pPr>
        <w:pStyle w:val="Heading3"/>
      </w:pPr>
      <w:r>
        <w:t>Example 2: Sort by ID (ascending)</w:t>
      </w:r>
    </w:p>
    <w:p>
      <w:r>
        <w:rPr>
          <w:b/>
          <w:color w:val="666666"/>
          <w:sz w:val="16"/>
        </w:rPr>
        <w:t>[bash]</w:t>
      </w:r>
    </w:p>
    <w:p>
      <w:pPr>
        <w:shd w:fill="F2F2F2" w:val="clear"/>
      </w:pPr>
      <w:r>
        <w:rPr>
          <w:rFonts w:ascii="Courier New" w:hAnsi="Courier New"/>
          <w:sz w:val="17"/>
        </w:rPr>
        <w:t>curl -X POST 'https://api.coresignal.com/cdapi/v2/post_employee/search/es_dsl'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"Google",</w:t>
        <w:br/>
        <w:t xml:space="preserve"> "operator": "and"</w:t>
        <w:br/>
        <w:t xml:space="preserve">        }</w:t>
        <w:br/>
        <w:t xml:space="preserve">      }</w:t>
        <w:br/>
        <w:t xml:space="preserve">    },</w:t>
        <w:br/>
        <w:t xml:space="preserve"> "sort": ["id"]</w:t>
        <w:br/>
        <w:t xml:space="preserve">  }'</w:t>
      </w:r>
    </w:p>
    <w:p>
      <w:pPr>
        <w:pStyle w:val="Heading3"/>
      </w:pPr>
      <w:r>
        <w:t>Example 3: Fetch the next page using after (ID sorting)</w:t>
      </w:r>
    </w:p>
    <w:p>
      <w:r>
        <w:rPr>
          <w:b/>
          <w:color w:val="666666"/>
          <w:sz w:val="16"/>
        </w:rPr>
        <w:t>[bash]</w:t>
      </w:r>
    </w:p>
    <w:p>
      <w:pPr>
        <w:shd w:fill="F2F2F2" w:val="clear"/>
      </w:pPr>
      <w:r>
        <w:rPr>
          <w:rFonts w:ascii="Courier New" w:hAnsi="Courier New"/>
          <w:sz w:val="17"/>
        </w:rPr>
        <w:t>curl -X POST 'https://api.coresignal.com/cdapi/v2/post_employee/search/es_dsl?after=6553076922996396032' \</w:t>
        <w:br/>
        <w:t xml:space="preserve"> -H 'Accept: application/json' \</w:t>
        <w:br/>
        <w:t xml:space="preserve"> -H 'Content-Type: application/json' \</w:t>
        <w:br/>
        <w:t xml:space="preserve"> -d '{</w:t>
        <w:br/>
        <w:t xml:space="preserve"> "query": {</w:t>
        <w:br/>
        <w:t xml:space="preserve"> "match": {</w:t>
        <w:br/>
        <w:t xml:space="preserve"> "author_name": {</w:t>
        <w:br/>
        <w:t xml:space="preserve"> "query": "John Smith",</w:t>
        <w:br/>
        <w:t xml:space="preserve"> "operator": "and"</w:t>
        <w:br/>
        <w:t xml:space="preserve">        }</w:t>
        <w:br/>
        <w:t xml:space="preserve">      }</w:t>
        <w:br/>
        <w:t xml:space="preserve">    },</w:t>
        <w:br/>
        <w:t xml:space="preserve"> "sort": ["id"]</w:t>
        <w:br/>
        <w:t xml:space="preserve">  }'</w:t>
      </w:r>
    </w:p>
    <w:p>
      <w:pPr>
        <w:pStyle w:val="Heading3"/>
      </w:pPr>
      <w:r>
        <w:t>Behavior</w:t>
      </w:r>
    </w:p>
    <w:p>
      <w:pPr>
        <w:pStyle w:val="ListBullet"/>
      </w:pPr>
      <w:r>
        <w:t>Validates the request as a standard Elasticsearch DSL-style search payload (within endpoint limits).</w:t>
      </w:r>
    </w:p>
    <w:p>
      <w:pPr>
        <w:pStyle w:val="ListBullet"/>
      </w:pPr>
      <w:r>
        <w:t>Executes the query against the Employee Posts Elasticsearch-backed index.</w:t>
      </w:r>
    </w:p>
    <w:p>
      <w:pPr>
        <w:pStyle w:val="ListBullet"/>
      </w:pPr>
      <w:r>
        <w:t>Returns only matching record IDs in the response body.</w:t>
      </w:r>
    </w:p>
    <w:p>
      <w:pPr>
        <w:pStyle w:val="ListBullet"/>
      </w:pPr>
      <w:r>
        <w:t>Returns pagination metadata in headers (x-next-page-after, x-total-pages, x-total-results) to support subsequent page retrieval.</w:t>
      </w:r>
    </w:p>
    <w:p>
      <w:pPr>
        <w:pStyle w:val="Heading3"/>
      </w:pPr>
      <w:r>
        <w:t>Elasticsearch Schema (Index Mappings)</w:t>
      </w:r>
    </w:p>
    <w:p>
      <w:r>
        <w:t>Elasticsearch structure maps directly to Employee Posts data points:</w:t>
      </w:r>
    </w:p>
    <w:p>
      <w:r>
        <w:rPr>
          <w:b/>
          <w:color w:val="666666"/>
          <w:sz w:val="16"/>
        </w:rPr>
        <w:t>[json]</w:t>
      </w:r>
    </w:p>
    <w:p>
      <w:pPr>
        <w:shd w:fill="F2F2F2" w:val="clear"/>
      </w:pPr>
      <w:r>
        <w:rPr>
          <w:rFonts w:ascii="Courier New" w:hAnsi="Courier New"/>
          <w:sz w:val="17"/>
        </w:rPr>
        <w:t>{</w:t>
        <w:br/>
        <w:t xml:space="preserve"> "mappings": {</w:t>
        <w:br/>
        <w:t xml:space="preserve"> "properties": {</w:t>
        <w:br/>
        <w:t xml:space="preserve"> "id": { "type": "keyword" },</w:t>
        <w:br/>
        <w:t xml:space="preserve"> "url": { "type": "text", "fields": { "exact": { "type": "keyword" } } },</w:t>
        <w:br/>
        <w:t xml:space="preserve"> "author_name": { "type": "text", "fields": { "exact": { "type": "keyword" } } },</w:t>
        <w:br/>
        <w:t xml:space="preserve"> "author_profile_url": { "type": "text", "fields": { "exact": { "type": "keyword" } } },</w:t>
        <w:br/>
        <w:t xml:space="preserve"> "author_headline": { "type": "text", "fields": { "exact": { "type": "keyword" } } },</w:t>
        <w:br/>
        <w:t xml:space="preserve"> "author_posts_count": { "type": "long" },</w:t>
        <w:br/>
        <w:t xml:space="preserve"> "date_published": { "type": "date" },</w:t>
        <w:br/>
        <w:t xml:space="preserve"> "article_body": { "type": "text" },</w:t>
        <w:br/>
        <w:t xml:space="preserve"> "image_url": { "type": "text", "fields": { "exact": { "type": "keyword" } } },</w:t>
        <w:br/>
        <w:t xml:space="preserve"> "hashtags": { "type": "text", "fields": { "exact": { "type": "keyword" } } },</w:t>
        <w:br/>
        <w:t xml:space="preserve"> "mentions": {</w:t>
        <w:br/>
        <w:t xml:space="preserve"> "type": "nested",</w:t>
        <w:br/>
        <w:t xml:space="preserve"> "properties": {</w:t>
        <w:br/>
        <w:t xml:space="preserve"> "full_name": { "type": "text", "fields": { "exact": { "type": "keyword" } } },</w:t>
        <w:br/>
        <w:t xml:space="preserve"> "url": { "type": "text", "fields": { "exact": { "type": "keyword" } } }</w:t>
        <w:br/>
        <w:t xml:space="preserve"> }</w:t>
        <w:br/>
        <w:t xml:space="preserve"> },</w:t>
        <w:br/>
        <w:t xml:space="preserve"> "reaction_count": { "type": "long" },</w:t>
        <w:br/>
        <w:t xml:space="preserve"> "comment_count": { "type": "long" },</w:t>
        <w:br/>
        <w:t xml:space="preserve"> "comments": {</w:t>
        <w:br/>
        <w:t xml:space="preserve"> "type": "nested",</w:t>
        <w:br/>
        <w:t xml:space="preserve"> "properties": {</w:t>
        <w:br/>
        <w:t xml:space="preserve"> "full_name": { "type": "text", "fields": { "exact": { "type": "keyword" } } },</w:t>
        <w:br/>
        <w:t xml:space="preserve"> "headline": { "type": "text", "fields": { "exact": { "type": "keyword" } } },</w:t>
        <w:br/>
        <w:t xml:space="preserve"> "profile_url": { "type": "text", "fields": { "exact": { "type": "keyword" } } },</w:t>
        <w:br/>
        <w:t xml:space="preserve"> "body": { "type": "text" },</w:t>
        <w:br/>
        <w:t xml:space="preserve"> "reaction_count": { "type": "long" },</w:t>
        <w:br/>
        <w:t xml:space="preserve"> "date_published": { "type": "date" }</w:t>
        <w:br/>
        <w:t xml:space="preserve"> }</w:t>
        <w:br/>
        <w:t xml:space="preserve"> }</w:t>
        <w:br/>
        <w:t xml:space="preserve"> }</w:t>
        <w:br/>
        <w:t xml:space="preserve"> }</w:t>
        <w:br/>
        <w:t>}</w:t>
      </w:r>
    </w:p>
    <w:p>
      <w:pPr>
        <w:pStyle w:val="Heading3"/>
      </w:pPr>
      <w:r>
        <w:t>Error Handling</w:t>
      </w:r>
    </w:p>
    <w:p>
      <w:r>
        <w:t>The provided documentation does not include explicit error status codes/bodies for this endpoint.</w:t>
      </w:r>
    </w:p>
    <w:p>
      <w:r>
        <w:br w:type="page"/>
      </w:r>
    </w:p>
    <w:p>
      <w:pPr>
        <w:pStyle w:val="Heading2"/>
      </w:pPr>
      <w:r>
        <w:t>30. [POST] Search Employee Posts (Coresignal Custom Filters)</w:t>
      </w:r>
    </w:p>
    <w:p>
      <w:r>
        <w:rPr>
          <w:b/>
        </w:rPr>
        <w:t xml:space="preserve">Endpoint: </w:t>
      </w:r>
      <w:r>
        <w:rPr>
          <w:rFonts w:ascii="Courier New" w:hAnsi="Courier New"/>
          <w:sz w:val="18"/>
        </w:rPr>
        <w:t>/cdapi/v2/post_employee/search/filter</w:t>
      </w:r>
    </w:p>
    <w:p>
      <w:pPr>
        <w:pStyle w:val="Heading3"/>
      </w:pPr>
      <w:r>
        <w:t>Prerequisites</w:t>
      </w:r>
    </w:p>
    <w:p>
      <w:pPr>
        <w:pStyle w:val="ListBullet"/>
      </w:pPr>
      <w:r>
        <w:t>Access to the Employee Posts dataset</w:t>
      </w:r>
    </w:p>
    <w:p>
      <w:pPr>
        <w:pStyle w:val="Heading3"/>
      </w:pPr>
      <w:r>
        <w:t>Method</w:t>
      </w:r>
    </w:p>
    <w:p>
      <w:r>
        <w:t>POST</w:t>
      </w:r>
    </w:p>
    <w:p>
      <w:pPr>
        <w:pStyle w:val="Heading3"/>
      </w:pPr>
      <w:r>
        <w:t>URL</w:t>
      </w:r>
    </w:p>
    <w:p>
      <w:r>
        <w:t>https://api.coresignal.com/cdapi/v2/post_employee/search/filter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Employee Posts using Coresignal’s custom filters to help you discover matching post IDs. This endpoint is positioned as a simpler way to build queries and explore available filters.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documented.</w:t>
      </w:r>
    </w:p>
    <w:p>
      <w:pPr>
        <w:pStyle w:val="ListBullet"/>
      </w:pPr>
      <w:r>
        <w:t>This endpoint has no query parameters documented.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author_profile_url</w:t>
            </w:r>
          </w:p>
        </w:tc>
        <w:tc>
          <w:tcPr>
            <w:tcW w:type="dxa" w:w="2880"/>
          </w:tcPr>
          <w:p>
            <w:r>
              <w:t>string</w:t>
            </w:r>
          </w:p>
        </w:tc>
        <w:tc>
          <w:tcPr>
            <w:tcW w:type="dxa" w:w="2880"/>
          </w:tcPr>
          <w:p>
            <w:r>
              <w:t>Author’s profile URL. Supports operators: AND, OR. Tip: use "(first phrase) OR (second phrase)" to keep phrases grouped.</w:t>
            </w:r>
          </w:p>
        </w:tc>
      </w:tr>
      <w:tr>
        <w:tc>
          <w:tcPr>
            <w:tcW w:type="dxa" w:w="2880"/>
          </w:tcPr>
          <w:p>
            <w:r>
              <w:t>article_body</w:t>
            </w:r>
          </w:p>
        </w:tc>
        <w:tc>
          <w:tcPr>
            <w:tcW w:type="dxa" w:w="2880"/>
          </w:tcPr>
          <w:p>
            <w:r>
              <w:t>string</w:t>
            </w:r>
          </w:p>
        </w:tc>
        <w:tc>
          <w:tcPr>
            <w:tcW w:type="dxa" w:w="2880"/>
          </w:tcPr>
          <w:p>
            <w:r>
              <w:t>Content of the post. Supports operators: AND, OR. Tip: use "(first phrase) OR (second phrase)" to keep phrases grouped.</w:t>
            </w:r>
          </w:p>
        </w:tc>
      </w:tr>
      <w:tr>
        <w:tc>
          <w:tcPr>
            <w:tcW w:type="dxa" w:w="2880"/>
          </w:tcPr>
          <w:p>
            <w:r>
              <w:t>comments_profile_url</w:t>
            </w:r>
          </w:p>
        </w:tc>
        <w:tc>
          <w:tcPr>
            <w:tcW w:type="dxa" w:w="2880"/>
          </w:tcPr>
          <w:p>
            <w:r>
              <w:t>string</w:t>
            </w:r>
          </w:p>
        </w:tc>
        <w:tc>
          <w:tcPr>
            <w:tcW w:type="dxa" w:w="2880"/>
          </w:tcPr>
          <w:p>
            <w:r>
              <w:t>Profile URL of a posted comment. Supports operators: AND, OR. Tip: use "(first phrase) OR (second phrase)" to keep phrases grouped.</w:t>
            </w:r>
          </w:p>
        </w:tc>
      </w:tr>
      <w:tr>
        <w:tc>
          <w:tcPr>
            <w:tcW w:type="dxa" w:w="2880"/>
          </w:tcPr>
          <w:p>
            <w:r>
              <w:t>comments_body</w:t>
            </w:r>
          </w:p>
        </w:tc>
        <w:tc>
          <w:tcPr>
            <w:tcW w:type="dxa" w:w="2880"/>
          </w:tcPr>
          <w:p>
            <w:r>
              <w:t>string</w:t>
            </w:r>
          </w:p>
        </w:tc>
        <w:tc>
          <w:tcPr>
            <w:tcW w:type="dxa" w:w="2880"/>
          </w:tcPr>
          <w:p>
            <w:r>
              <w:t>Content of the comment. Supports operators: AND, OR. Tip: use "(first phrase) OR (second phrase)" to keep phrases grouped.</w:t>
            </w:r>
          </w:p>
        </w:tc>
      </w:tr>
      <w:tr>
        <w:tc>
          <w:tcPr>
            <w:tcW w:type="dxa" w:w="2880"/>
          </w:tcPr>
          <w:p>
            <w:r>
              <w:t>date_published_gte</w:t>
            </w:r>
          </w:p>
        </w:tc>
        <w:tc>
          <w:tcPr>
            <w:tcW w:type="dxa" w:w="2880"/>
          </w:tcPr>
          <w:p>
            <w:r>
              <w:t>string</w:t>
            </w:r>
          </w:p>
        </w:tc>
        <w:tc>
          <w:tcPr>
            <w:tcW w:type="dxa" w:w="2880"/>
          </w:tcPr>
          <w:p>
            <w:r>
              <w:t>Publication date lower bound (inclusive). Use YYYY-MM-DD. Output value is &gt;= input value.</w:t>
            </w:r>
          </w:p>
        </w:tc>
      </w:tr>
      <w:tr>
        <w:tc>
          <w:tcPr>
            <w:tcW w:type="dxa" w:w="2880"/>
          </w:tcPr>
          <w:p>
            <w:r>
              <w:t>date_published_lte</w:t>
            </w:r>
          </w:p>
        </w:tc>
        <w:tc>
          <w:tcPr>
            <w:tcW w:type="dxa" w:w="2880"/>
          </w:tcPr>
          <w:p>
            <w:r>
              <w:t>string</w:t>
            </w:r>
          </w:p>
        </w:tc>
        <w:tc>
          <w:tcPr>
            <w:tcW w:type="dxa" w:w="2880"/>
          </w:tcPr>
          <w:p>
            <w:r>
              <w:t>Publication date upper bound (inclusive). Use YYYY-MM-DD. Output value is &lt;= input value.</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"author_profile_url": "string",</w:t>
        <w:br/>
        <w:t xml:space="preserve"> "article_body": "string",</w:t>
        <w:br/>
        <w:t xml:space="preserve"> "comments_profile_url": "string",</w:t>
        <w:br/>
        <w:t xml:space="preserve"> "comments_body": "string",</w:t>
        <w:br/>
        <w:t xml:space="preserve"> "date_published_gte": "string",</w:t>
        <w:br/>
        <w:t xml:space="preserve"> "date_published_lte": "string"</w:t>
        <w:br/>
        <w:t>}</w:t>
      </w:r>
    </w:p>
    <w:p>
      <w:pPr>
        <w:pStyle w:val="Heading3"/>
      </w:pPr>
      <w:r>
        <w:t>Response</w:t>
      </w:r>
    </w:p>
    <w:p>
      <w:r>
        <w:t>Response examples and status codes were not included in the provided documentation snippet.</w:t>
      </w:r>
    </w:p>
    <w:p>
      <w:pPr>
        <w:pStyle w:val="Heading3"/>
      </w:pPr>
      <w:r>
        <w:t>Sample Request</w:t>
      </w:r>
    </w:p>
    <w:p>
      <w:r>
        <w:rPr>
          <w:b/>
          <w:color w:val="666666"/>
          <w:sz w:val="16"/>
        </w:rPr>
        <w:t>[bash]</w:t>
      </w:r>
    </w:p>
    <w:p>
      <w:pPr>
        <w:shd w:fill="F2F2F2" w:val="clear"/>
      </w:pPr>
      <w:r>
        <w:rPr>
          <w:rFonts w:ascii="Courier New" w:hAnsi="Courier New"/>
          <w:sz w:val="17"/>
        </w:rPr>
        <w:t>curl --location 'https://api.coresignal.com/cdapi/v2/post_employee/search/filter' \</w:t>
        <w:br/>
        <w:t xml:space="preserve"> --header 'Accept: application/json' \</w:t>
        <w:br/>
        <w:t xml:space="preserve"> --header 'Content-Type: application/json' \</w:t>
        <w:br/>
        <w:t xml:space="preserve"> --data '{</w:t>
        <w:br/>
        <w:t xml:space="preserve"> "author_profile_url": "https://professional-network.com/in/john-doe",</w:t>
        <w:br/>
        <w:t xml:space="preserve"> "article_body": "promoted to Senior Data Analyst",</w:t>
        <w:br/>
        <w:t xml:space="preserve"> "date_published_gte": "2025-07-01",</w:t>
        <w:br/>
        <w:t xml:space="preserve"> "date_published_lte": "2025-07-31"</w:t>
        <w:br/>
        <w:t xml:space="preserve">  }'</w:t>
      </w:r>
    </w:p>
    <w:p>
      <w:pPr>
        <w:pStyle w:val="Heading3"/>
      </w:pPr>
      <w:r>
        <w:t>Example Usage</w:t>
      </w:r>
    </w:p>
    <w:p>
      <w:pPr>
        <w:pStyle w:val="Heading3"/>
      </w:pPr>
      <w:r>
        <w:t>Example 1: Search by author profile URL</w:t>
      </w:r>
    </w:p>
    <w:p>
      <w:r>
        <w:rPr>
          <w:b/>
          <w:color w:val="666666"/>
          <w:sz w:val="16"/>
        </w:rPr>
        <w:t>[bash]</w:t>
      </w:r>
    </w:p>
    <w:p>
      <w:pPr>
        <w:shd w:fill="F2F2F2" w:val="clear"/>
      </w:pPr>
      <w:r>
        <w:rPr>
          <w:rFonts w:ascii="Courier New" w:hAnsi="Courier New"/>
          <w:sz w:val="17"/>
        </w:rPr>
        <w:t>curl --location 'https://api.coresignal.com/cdapi/v2/post_employee/search/filter' \</w:t>
        <w:br/>
        <w:t xml:space="preserve"> --header 'Accept: application/json' \</w:t>
        <w:br/>
        <w:t xml:space="preserve"> --header 'Content-Type: application/json' \</w:t>
        <w:br/>
        <w:t xml:space="preserve"> --data '{</w:t>
        <w:br/>
        <w:t xml:space="preserve"> "author_profile_url": "https://professional-network.com/in/john-doe"</w:t>
        <w:br/>
        <w:t xml:space="preserve">  }'</w:t>
      </w:r>
    </w:p>
    <w:p>
      <w:pPr>
        <w:pStyle w:val="Heading3"/>
      </w:pPr>
      <w:r>
        <w:t>Example 2: Search by post content</w:t>
      </w:r>
    </w:p>
    <w:p>
      <w:r>
        <w:rPr>
          <w:b/>
          <w:color w:val="666666"/>
          <w:sz w:val="16"/>
        </w:rPr>
        <w:t>[bash]</w:t>
      </w:r>
    </w:p>
    <w:p>
      <w:pPr>
        <w:shd w:fill="F2F2F2" w:val="clear"/>
      </w:pPr>
      <w:r>
        <w:rPr>
          <w:rFonts w:ascii="Courier New" w:hAnsi="Courier New"/>
          <w:sz w:val="17"/>
        </w:rPr>
        <w:t>curl --location 'https://api.coresignal.com/cdapi/v2/post_employee/search/filter' \</w:t>
        <w:br/>
        <w:t xml:space="preserve"> --header 'Accept: application/json' \</w:t>
        <w:br/>
        <w:t xml:space="preserve"> --header 'Content-Type: application/json' \</w:t>
        <w:br/>
        <w:t xml:space="preserve"> --data '{</w:t>
        <w:br/>
        <w:t xml:space="preserve"> "article_body": "promoted to Senior Data Analyst"</w:t>
        <w:br/>
        <w:t xml:space="preserve">  }'</w:t>
      </w:r>
    </w:p>
    <w:p>
      <w:pPr>
        <w:pStyle w:val="Heading3"/>
      </w:pPr>
      <w:r>
        <w:t>Example 3: Search by comment author profile URL and date range</w:t>
      </w:r>
    </w:p>
    <w:p>
      <w:r>
        <w:rPr>
          <w:b/>
          <w:color w:val="666666"/>
          <w:sz w:val="16"/>
        </w:rPr>
        <w:t>[bash]</w:t>
      </w:r>
    </w:p>
    <w:p>
      <w:pPr>
        <w:shd w:fill="F2F2F2" w:val="clear"/>
      </w:pPr>
      <w:r>
        <w:rPr>
          <w:rFonts w:ascii="Courier New" w:hAnsi="Courier New"/>
          <w:sz w:val="17"/>
        </w:rPr>
        <w:t>curl --location 'https://api.coresignal.com/cdapi/v2/post_employee/search/filter' \</w:t>
        <w:br/>
        <w:t xml:space="preserve"> --header 'Accept: application/json' \</w:t>
        <w:br/>
        <w:t xml:space="preserve"> --header 'Content-Type: application/json' \</w:t>
        <w:br/>
        <w:t xml:space="preserve"> --data '{</w:t>
        <w:br/>
        <w:t xml:space="preserve"> "comments_profile_url": "https://www.professional-network.com/in/john-smith",</w:t>
        <w:br/>
        <w:t xml:space="preserve"> "date_published_gte": "2025-07-01",</w:t>
        <w:br/>
        <w:t xml:space="preserve"> "date_published_lte": "2025-07-01"</w:t>
        <w:br/>
        <w:t xml:space="preserve">  }'</w:t>
      </w:r>
    </w:p>
    <w:p>
      <w:pPr>
        <w:pStyle w:val="Heading3"/>
      </w:pPr>
      <w:r>
        <w:t>Notes</w:t>
      </w:r>
    </w:p>
    <w:p>
      <w:pPr>
        <w:pStyle w:val="ListBullet"/>
      </w:pPr>
      <w:r>
        <w:t>Operators supported for text-based filters: AND, OR.</w:t>
      </w:r>
    </w:p>
    <w:p>
      <w:pPr>
        <w:pStyle w:val="ListBullet"/>
      </w:pPr>
      <w:r>
        <w:t>For phrase-aware searches, the docs recommend using: "(first phrase) OR (second phrase)".</w:t>
      </w:r>
    </w:p>
    <w:p>
      <w:pPr>
        <w:pStyle w:val="ListBullet"/>
      </w:pPr>
      <w:r>
        <w:t>date_published_gte / date_published_lte expect YYYY-MM-DD format and are inclusive.</w:t>
      </w:r>
    </w:p>
    <w:p>
      <w:pPr>
        <w:pStyle w:val="ListBullet"/>
      </w:pPr>
      <w:r>
        <w:t>The docs note example outputs may be redacted and may not include all fields returned by the endpoint.</w:t>
      </w:r>
    </w:p>
    <w:p>
      <w:pPr>
        <w:pStyle w:val="Heading3"/>
      </w:pPr>
      <w:r>
        <w:t>Related employeePosts actions</w:t>
      </w:r>
    </w:p>
    <w:p>
      <w:pPr>
        <w:pStyle w:val="ListBullet"/>
      </w:pPr>
      <w:r>
        <w:t>[GET] Collect an Employee Post by Post ID — /post_employee/collect/{{postId}}</w:t>
      </w:r>
    </w:p>
    <w:p>
      <w:r>
        <w:br w:type="page"/>
      </w:r>
    </w:p>
    <w:p>
      <w:pPr>
        <w:pStyle w:val="Heading2"/>
      </w:pPr>
      <w:r>
        <w:t>31. [GET] Download a Data Request File (Bulk Job Posting Dataset)</w:t>
      </w:r>
    </w:p>
    <w:p>
      <w:r>
        <w:rPr>
          <w:b/>
        </w:rPr>
        <w:t xml:space="preserve">Endpoint: </w:t>
      </w:r>
      <w:r>
        <w:rPr>
          <w:rFonts w:ascii="Courier New" w:hAnsi="Courier New"/>
          <w:sz w:val="18"/>
        </w:rPr>
        <w:t>/data_requests/{{dataRequestId}}/files/{{fileName}}</w:t>
      </w:r>
    </w:p>
    <w:p>
      <w:pPr>
        <w:pStyle w:val="Heading3"/>
      </w:pPr>
      <w:r>
        <w:t>Prerequisites</w:t>
      </w:r>
    </w:p>
    <w:p>
      <w:pPr>
        <w:pStyle w:val="ListBullet"/>
      </w:pPr>
      <w:r>
        <w:t>You must already have a data_request_id from a previously submitted POST data request.</w:t>
      </w:r>
    </w:p>
    <w:p>
      <w:pPr>
        <w:pStyle w:val="ListBullet"/>
      </w:pPr>
      <w:r>
        <w:t>You must already know the file_name for that data_request_id (retrieved from the “list files for a data request” endpoint).</w:t>
      </w:r>
    </w:p>
    <w:p>
      <w:pPr>
        <w:pStyle w:val="Heading3"/>
      </w:pPr>
      <w:r>
        <w:t>Method</w:t>
      </w:r>
    </w:p>
    <w:p>
      <w:r>
        <w:t>GET</w:t>
      </w:r>
    </w:p>
    <w:p>
      <w:pPr>
        <w:pStyle w:val="Heading3"/>
      </w:pPr>
      <w:r>
        <w:t>URL</w:t>
      </w:r>
    </w:p>
    <w:p>
      <w:r>
        <w:t>https://api.coresignal.com/cdapi/v2/data_requests/{{data_request_id}}/files/{{file_name}}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prepared bulk dataset file for a given data request. The file is downloaded as a JSON.gz archive and can be downloaded multiple times within 30 days after the query submission.</w:t>
      </w:r>
    </w:p>
    <w:p>
      <w:pPr>
        <w:pStyle w:val="Heading3"/>
      </w:pPr>
      <w:r>
        <w:t>Enforcement Rules</w:t>
      </w:r>
    </w:p>
    <w:p>
      <w:pPr>
        <w:pStyle w:val="ListBullet"/>
      </w:pPr>
      <w:r>
        <w:t>The data_request_id path parameter must always be present and non-empty.</w:t>
      </w:r>
    </w:p>
    <w:p>
      <w:pPr>
        <w:pStyle w:val="ListBullet"/>
      </w:pPr>
      <w:r>
        <w:t>The file_name path parameter must always be present and non-empty.</w:t>
      </w:r>
    </w:p>
    <w:p>
      <w:pPr>
        <w:pStyle w:val="ListBullet"/>
      </w:pPr>
      <w:r>
        <w:t>Always construct the path as /data_requests/{{data_request_id}}/files/{{file_name}}.</w:t>
      </w:r>
    </w:p>
    <w:p>
      <w:pPr>
        <w:pStyle w:val="ListBullet"/>
      </w:pPr>
      <w:r>
        <w:t>Do not call the API with missing or empty path parameters (e.g., avoid /data_requests//files/).</w:t>
      </w:r>
    </w:p>
    <w:p>
      <w:pPr>
        <w:pStyle w:val="ListBullet"/>
      </w:pPr>
      <w:r>
        <w:t>Do not infer or guess data_request_id or file_name;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/data_requests/123456/files/jobs_2025-05-01.json.gz</w:t>
        <w:br/>
        <w:t>/data_requests/req_abc123/files/part-0001.json.gz</w:t>
      </w:r>
    </w:p>
    <w:p>
      <w:pPr>
        <w:pStyle w:val="Heading3"/>
      </w:pPr>
      <w:r>
        <w:t>Invalid Examples</w:t>
      </w:r>
    </w:p>
    <w:p>
      <w:r>
        <w:rPr>
          <w:b/>
          <w:color w:val="666666"/>
          <w:sz w:val="16"/>
        </w:rPr>
        <w:t>[http]</w:t>
      </w:r>
    </w:p>
    <w:p>
      <w:pPr>
        <w:shd w:fill="F2F2F2" w:val="clear"/>
      </w:pPr>
      <w:r>
        <w:rPr>
          <w:rFonts w:ascii="Courier New" w:hAnsi="Courier New"/>
          <w:sz w:val="17"/>
        </w:rPr>
        <w:t>/data_requests//files/somefile.json.gz</w:t>
        <w:br/>
        <w:t>/data_requests/123456/files/</w:t>
        <w:br/>
        <w:t>/data_requests/123456/files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Identifier of the previously created data request (obtained via POST requests).</w:t>
            </w:r>
          </w:p>
        </w:tc>
      </w:tr>
      <w:tr>
        <w:tc>
          <w:tcPr>
            <w:tcW w:type="dxa" w:w="2880"/>
          </w:tcPr>
          <w:p>
            <w:r>
              <w:t>file_name</w:t>
            </w:r>
          </w:p>
        </w:tc>
        <w:tc>
          <w:tcPr>
            <w:tcW w:type="dxa" w:w="2880"/>
          </w:tcPr>
          <w:p>
            <w:r>
              <w:t>string</w:t>
            </w:r>
          </w:p>
        </w:tc>
        <w:tc>
          <w:tcPr>
            <w:tcW w:type="dxa" w:w="2880"/>
          </w:tcPr>
          <w:p>
            <w:r>
              <w:t>Name of the downloadable file for this data request (obtained from the “files list” endpoint for the data request).</w:t>
            </w:r>
          </w:p>
        </w:tc>
      </w:tr>
    </w:tbl>
    <w:p/>
    <w:p>
      <w:pPr>
        <w:pStyle w:val="Heading3"/>
      </w:pPr>
      <w:r>
        <w:t>Response</w:t>
      </w:r>
    </w:p>
    <w:p>
      <w:pPr>
        <w:pStyle w:val="Heading3"/>
      </w:pPr>
      <w:r>
        <w:t>Success Response (200 OK)</w:t>
      </w:r>
    </w:p>
    <w:p>
      <w:r>
        <w:rPr>
          <w:b/>
        </w:rPr>
        <w:t>Note: The documentation indicates the download is a JSON.gz file. Some clients may still show application/json in examples, but the actual payload is a gzipped file.</w:t>
      </w:r>
    </w:p>
    <w:p>
      <w:r>
        <w:t>Body: Binary file content (gzipped JSON).</w:t>
      </w:r>
    </w:p>
    <w:p>
      <w:pPr>
        <w:pStyle w:val="Heading3"/>
      </w:pPr>
      <w:r>
        <w:t>Error Responses</w:t>
      </w:r>
    </w:p>
    <w:p>
      <w:r>
        <w:t>Not explicitly documented in the provided text.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'https://api.coresignal.com/cdapi/v2/data_requests/123456/files/jobs_2025-05-01.json.gz' \</w:t>
        <w:br/>
        <w:t xml:space="preserve"> -H 'Accept: application/json' \</w:t>
        <w:br/>
        <w:t xml:space="preserve"> --output jobs_2025-05-01.json.gz</w:t>
      </w:r>
    </w:p>
    <w:p>
      <w:pPr>
        <w:pStyle w:val="Heading3"/>
      </w:pPr>
      <w:r>
        <w:t>Example Usage</w:t>
      </w:r>
    </w:p>
    <w:p>
      <w:pPr>
        <w:pStyle w:val="Heading3"/>
      </w:pPr>
      <w:r>
        <w:t>Example 1: Download and save to disk</w:t>
      </w:r>
    </w:p>
    <w:p>
      <w:r>
        <w:rPr>
          <w:b/>
          <w:color w:val="666666"/>
          <w:sz w:val="16"/>
        </w:rPr>
        <w:t>[bash]</w:t>
      </w:r>
    </w:p>
    <w:p>
      <w:pPr>
        <w:shd w:fill="F2F2F2" w:val="clear"/>
      </w:pPr>
      <w:r>
        <w:rPr>
          <w:rFonts w:ascii="Courier New" w:hAnsi="Courier New"/>
          <w:sz w:val="17"/>
        </w:rPr>
        <w:t>curl -L \</w:t>
        <w:br/>
        <w:t xml:space="preserve"> 'https://api.coresignal.com/cdapi/v2/data_requests/123456/files/jobs_2025-05-01.json.gz' \</w:t>
        <w:br/>
        <w:t xml:space="preserve"> -H 'Accept: application/json' \</w:t>
        <w:br/>
        <w:t xml:space="preserve"> -o jobs.json.gz</w:t>
      </w:r>
    </w:p>
    <w:p>
      <w:pPr>
        <w:pStyle w:val="Heading3"/>
      </w:pPr>
      <w:r>
        <w:t>Example 2: Download and decompress locally</w:t>
      </w:r>
    </w:p>
    <w:p>
      <w:r>
        <w:rPr>
          <w:b/>
          <w:color w:val="666666"/>
          <w:sz w:val="16"/>
        </w:rPr>
        <w:t>[bash]</w:t>
      </w:r>
    </w:p>
    <w:p>
      <w:pPr>
        <w:shd w:fill="F2F2F2" w:val="clear"/>
      </w:pPr>
      <w:r>
        <w:rPr>
          <w:rFonts w:ascii="Courier New" w:hAnsi="Courier New"/>
          <w:sz w:val="17"/>
        </w:rPr>
        <w:t>curl -L \</w:t>
        <w:br/>
        <w:t xml:space="preserve"> 'https://api.coresignal.com/cdapi/v2/data_requests/123456/files/jobs_2025-05-01.json.gz' \</w:t>
        <w:br/>
        <w:t xml:space="preserve"> -H 'Accept: application/json' \</w:t>
        <w:br/>
        <w:t xml:space="preserve"> -o jobs.json.gz &amp;&amp; gzip -d jobs.json.gz</w:t>
      </w:r>
    </w:p>
    <w:p>
      <w:pPr>
        <w:pStyle w:val="Heading3"/>
      </w:pPr>
      <w:r>
        <w:t>Behavior</w:t>
      </w:r>
    </w:p>
    <w:p>
      <w:pPr>
        <w:pStyle w:val="ListBullet"/>
      </w:pPr>
      <w:r>
        <w:t>Client calls the endpoint with a specific data_request_id and file_name.</w:t>
      </w:r>
    </w:p>
    <w:p>
      <w:pPr>
        <w:pStyle w:val="ListBullet"/>
      </w:pPr>
      <w:r>
        <w:t>The API returns the prepared dataset file (a JSON.gz archive).</w:t>
      </w:r>
    </w:p>
    <w:p>
      <w:pPr>
        <w:pStyle w:val="ListBullet"/>
      </w:pPr>
      <w:r>
        <w:t>The same file can be downloaded repeatedly within 30 days of the original query submission.</w:t>
      </w:r>
    </w:p>
    <w:p>
      <w:pPr>
        <w:pStyle w:val="Heading3"/>
      </w:pPr>
      <w:r>
        <w:t>Notes</w:t>
      </w:r>
    </w:p>
    <w:p>
      <w:pPr>
        <w:pStyle w:val="ListBullet"/>
      </w:pPr>
      <w:r>
        <w:t>The data_request_id is obtained via the relevant POST bulk/data request submission flow.</w:t>
      </w:r>
    </w:p>
    <w:p>
      <w:pPr>
        <w:pStyle w:val="ListBullet"/>
      </w:pPr>
      <w:r>
        <w:t>The file_name is obtained by querying the “list files for a data request” endpoint (mentioned in the overview).</w:t>
      </w:r>
    </w:p>
    <w:p>
      <w:pPr>
        <w:pStyle w:val="ListBullet"/>
      </w:pPr>
      <w:r>
        <w:t>If using Postman, the docs recommend Send and Download to properly save the file.</w:t>
      </w:r>
    </w:p>
    <w:p>
      <w:pPr>
        <w:pStyle w:val="Heading3"/>
      </w:pPr>
      <w:r>
        <w:t>Related dataRequests actions</w:t>
      </w:r>
    </w:p>
    <w:p>
      <w:pPr>
        <w:pStyle w:val="ListBullet"/>
      </w:pPr>
      <w:r>
        <w:t>[GET] Download a Data Request File (Bulk Collect) — /data_requests/{{dataRequestId}}/files/{{fileName}}</w:t>
      </w:r>
    </w:p>
    <w:p>
      <w:pPr>
        <w:pStyle w:val="ListBullet"/>
      </w:pPr>
      <w:r>
        <w:t>[POST] Create an Employee Base Data Request (Filter Search) — /data_requests/employee_base/filter</w:t>
      </w:r>
    </w:p>
    <w:p>
      <w:pPr>
        <w:pStyle w:val="ListBullet"/>
      </w:pPr>
      <w:r>
        <w:t>[POST] Submit a Bulk Job Base Data Request by ID File — /data_requests/job_base/id_file</w:t>
      </w:r>
    </w:p>
    <w:p>
      <w:r>
        <w:br w:type="page"/>
      </w:r>
    </w:p>
    <w:p>
      <w:pPr>
        <w:pStyle w:val="Heading2"/>
      </w:pPr>
      <w:r>
        <w:t>32. [GET] Get Bulk Job Data Request Files (List File Names)</w:t>
      </w:r>
    </w:p>
    <w:p>
      <w:r>
        <w:rPr>
          <w:b/>
        </w:rPr>
        <w:t xml:space="preserve">Endpoint: </w:t>
      </w:r>
      <w:r>
        <w:rPr>
          <w:rFonts w:ascii="Courier New" w:hAnsi="Courier New"/>
          <w:sz w:val="18"/>
        </w:rPr>
        <w:t>/data_requests/{{dataRequestId}}/files</w:t>
      </w:r>
    </w:p>
    <w:p>
      <w:pPr>
        <w:pStyle w:val="Heading3"/>
      </w:pPr>
      <w:r>
        <w:t>Prerequisites</w:t>
      </w:r>
    </w:p>
    <w:p>
      <w:pPr>
        <w:pStyle w:val="ListBullet"/>
      </w:pPr>
      <w:r>
        <w:t>You must have a data_request_id obtained from one of the job POST endpoints (used to create the data request).</w:t>
      </w:r>
    </w:p>
    <w:p>
      <w:pPr>
        <w:pStyle w:val="ListBullet"/>
      </w:pPr>
      <w:r>
        <w:t>The data request must be processed before a file name will appear (poll this endpoint until it does).</w:t>
      </w:r>
    </w:p>
    <w:p>
      <w:pPr>
        <w:pStyle w:val="Heading3"/>
      </w:pPr>
      <w:r>
        <w:t>Method</w:t>
      </w:r>
    </w:p>
    <w:p>
      <w:r>
        <w:t>GET</w:t>
      </w:r>
    </w:p>
    <w:p>
      <w:pPr>
        <w:pStyle w:val="Heading3"/>
      </w:pPr>
      <w:r>
        <w:t>URL</w:t>
      </w:r>
    </w:p>
    <w:p>
      <w:r>
        <w:t>https://api.coresignal.com/cdapi/v2/data_requests/{{data_request_id}}/files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status/output file list for a bulk job data request. Use the returned file name(s) to download the prepared dataset from the corresponding download endpoint.</w:t>
      </w:r>
    </w:p>
    <w:p>
      <w:pPr>
        <w:pStyle w:val="Heading3"/>
      </w:pPr>
      <w:r>
        <w:t>Enforcement Rules</w:t>
      </w:r>
    </w:p>
    <w:p>
      <w:pPr>
        <w:pStyle w:val="ListBullet"/>
      </w:pPr>
      <w:r>
        <w:t>The data_request_id path parameter must always be present.</w:t>
      </w:r>
    </w:p>
    <w:p>
      <w:pPr>
        <w:pStyle w:val="ListBullet"/>
      </w:pPr>
      <w:r>
        <w:t>If the user provides a data_request_id, use that value directly.</w:t>
      </w:r>
    </w:p>
    <w:p>
      <w:pPr>
        <w:pStyle w:val="ListBullet"/>
      </w:pPr>
      <w:r>
        <w:t>Do not call the API with a missing or empty data_request_id (e.g., avoid /data_requests//files).</w:t>
      </w:r>
    </w:p>
    <w:p>
      <w:pPr>
        <w:pStyle w:val="ListBullet"/>
      </w:pPr>
      <w:r>
        <w:t>Always construct the path as /data_requests/{{data_request_id}}/files, where {{data_request_id}} is a non-empty string.</w:t>
      </w:r>
    </w:p>
    <w:p>
      <w:pPr>
        <w:pStyle w:val="ListBullet"/>
      </w:pPr>
      <w:r>
        <w:t>Do not infer or guess the data_request_id.</w:t>
      </w:r>
    </w:p>
    <w:p>
      <w:pPr>
        <w:pStyle w:val="ListBullet"/>
      </w:pPr>
      <w:r>
        <w:t>When executing the action, ensure to send Path Parameters in the URL and not in the body.</w:t>
      </w:r>
    </w:p>
    <w:p>
      <w:pPr>
        <w:pStyle w:val="ListBullet"/>
      </w:pPr>
      <w:r>
        <w:t>This endpoint has no query parameters documented for this request;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/data_requests/123456/files</w:t>
        <w:br/>
        <w:t>/data_requests/req_abc123/files</w:t>
      </w:r>
    </w:p>
    <w:p>
      <w:pPr>
        <w:pStyle w:val="Heading3"/>
      </w:pPr>
      <w:r>
        <w:t>Invalid Examples</w:t>
      </w:r>
    </w:p>
    <w:p>
      <w:r>
        <w:rPr>
          <w:b/>
          <w:color w:val="666666"/>
          <w:sz w:val="16"/>
        </w:rPr>
        <w:t>[http]</w:t>
      </w:r>
    </w:p>
    <w:p>
      <w:pPr>
        <w:shd w:fill="F2F2F2" w:val="clear"/>
      </w:pPr>
      <w:r>
        <w:rPr>
          <w:rFonts w:ascii="Courier New" w:hAnsi="Courier New"/>
          <w:sz w:val="17"/>
        </w:rPr>
        <w:t>/data_requests//files</w:t>
        <w:br/>
        <w:t>/data_requests/files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data_request_id</w:t>
            </w:r>
          </w:p>
        </w:tc>
        <w:tc>
          <w:tcPr>
            <w:tcW w:type="dxa" w:w="2880"/>
          </w:tcPr>
          <w:p>
            <w:r>
              <w:t>string</w:t>
            </w:r>
          </w:p>
        </w:tc>
        <w:tc>
          <w:tcPr>
            <w:tcW w:type="dxa" w:w="2880"/>
          </w:tcPr>
          <w:p>
            <w:r>
              <w:t>ID of the data request (obtained from job POST endpoints).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"data_request_files": [</w:t>
        <w:br/>
        <w:t xml:space="preserve"> "part-00000-2c3d41c2-99c2-43ff-a39c-7ad7h63h7cd9-h000.json.gz"</w:t>
        <w:br/>
        <w:t xml:space="preserve"> ]</w:t>
        <w:br/>
        <w:t>}</w:t>
      </w:r>
    </w:p>
    <w:p>
      <w:pPr>
        <w:pStyle w:val="Heading3"/>
      </w:pPr>
      <w:r>
        <w:t>Error Response (Insufficient credits)</w:t>
      </w:r>
    </w:p>
    <w:p>
      <w:r>
        <w:rPr>
          <w:b/>
        </w:rPr>
        <w:t>Note: Status code not specified in the provided documentation.</w:t>
      </w:r>
    </w:p>
    <w:p>
      <w:r>
        <w:rPr>
          <w:b/>
          <w:color w:val="666666"/>
          <w:sz w:val="16"/>
        </w:rPr>
        <w:t>[json]</w:t>
      </w:r>
    </w:p>
    <w:p>
      <w:pPr>
        <w:shd w:fill="F2F2F2" w:val="clear"/>
      </w:pPr>
      <w:r>
        <w:rPr>
          <w:rFonts w:ascii="Courier New" w:hAnsi="Courier New"/>
          <w:sz w:val="17"/>
        </w:rPr>
        <w:t>{</w:t>
        <w:br/>
        <w:t xml:space="preserve"> "detail": "Insufficient credits"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data_request_files</w:t>
            </w:r>
          </w:p>
        </w:tc>
        <w:tc>
          <w:tcPr>
            <w:tcW w:type="dxa" w:w="2880"/>
          </w:tcPr>
          <w:p>
            <w:r>
              <w:t>array</w:t>
            </w:r>
          </w:p>
        </w:tc>
        <w:tc>
          <w:tcPr>
            <w:tcW w:type="dxa" w:w="2880"/>
          </w:tcPr>
          <w:p>
            <w:r>
              <w:t>List of generated output file names for the data request. Use each file_name in the download endpoint /data_requests/{{data_request_id}}/files/{{file_name}}.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'https://api.coresignal.com/cdapi/v2/data_requests/123456/files' \</w:t>
        <w:br/>
        <w:t xml:space="preserve"> -H 'Accept: application/json'</w:t>
      </w:r>
    </w:p>
    <w:p>
      <w:pPr>
        <w:pStyle w:val="Heading3"/>
      </w:pPr>
      <w:r>
        <w:t>Behavior</w:t>
      </w:r>
    </w:p>
    <w:p>
      <w:pPr>
        <w:pStyle w:val="ListBullet"/>
      </w:pPr>
      <w:r>
        <w:t>You send a GET request with the data_request_id.</w:t>
      </w:r>
    </w:p>
    <w:p>
      <w:pPr>
        <w:pStyle w:val="ListBullet"/>
      </w:pPr>
      <w:r>
        <w:t>If processing is complete, the response includes one or more file names in data_request_files.</w:t>
      </w:r>
    </w:p>
    <w:p>
      <w:pPr>
        <w:pStyle w:val="ListBullet"/>
      </w:pPr>
      <w:r>
        <w:t>If no file name is returned yet, the data request is not ready—repeat the request until file names appear.</w:t>
      </w:r>
    </w:p>
    <w:p>
      <w:pPr>
        <w:pStyle w:val="Heading3"/>
      </w:pPr>
      <w:r>
        <w:t>Notes</w:t>
      </w:r>
    </w:p>
    <w:p>
      <w:pPr>
        <w:pStyle w:val="ListBullet"/>
      </w:pPr>
      <w:r>
        <w:t>You can download the prepared dataset as often as you like within 30 days of query submission.</w:t>
      </w:r>
    </w:p>
    <w:p>
      <w:pPr>
        <w:pStyle w:val="ListBullet"/>
      </w:pPr>
      <w:r>
        <w:t>Each .json.gz file contains a maximum of 10,000 JSON records.</w:t>
      </w:r>
    </w:p>
    <w:p>
      <w:pPr>
        <w:pStyle w:val="ListBullet"/>
      </w:pPr>
      <w:r>
        <w:t>Requests that exceed the 10,000 record limit will be rejected (as stated in the provided documentation).</w:t>
      </w:r>
    </w:p>
    <w:p>
      <w:pPr>
        <w:pStyle w:val="ListBullet"/>
      </w:pPr>
      <w:r>
        <w:t>If you see "detail": "Insufficient credits", try adding a limit parameter to the original query that created the data request (the POST step), per the documentation.</w:t>
      </w:r>
    </w:p>
    <w:p>
      <w:pPr>
        <w:pStyle w:val="Heading3"/>
      </w:pPr>
      <w:r>
        <w:t>Related dataRequestFiles actions</w:t>
      </w:r>
    </w:p>
    <w:p>
      <w:pPr>
        <w:pStyle w:val="ListBullet"/>
      </w:pPr>
      <w:r>
        <w:t>[GET] Get Bulk Employee Data Request File Names (Status) — /data_requests/{{dataRequestId}}/files</w:t>
      </w:r>
    </w:p>
    <w:p>
      <w:pPr>
        <w:pStyle w:val="ListBullet"/>
      </w:pPr>
      <w:r>
        <w:t>[GET] Download a Data Request File (Bulk Employee Data) — /data_requests/{{dataRequestId}}/files/{{fileName}}</w:t>
      </w:r>
    </w:p>
    <w:p>
      <w:pPr>
        <w:pStyle w:val="ListBullet"/>
      </w:pPr>
      <w:r>
        <w:t>[GET] Get Data Request Files (List File Names) for a Bulk Employee Data Request — /data_requests/{{dataRequestId}}/files</w:t>
      </w:r>
    </w:p>
    <w:p>
      <w:r>
        <w:br w:type="page"/>
      </w:r>
    </w:p>
    <w:p>
      <w:pPr>
        <w:pStyle w:val="Heading2"/>
      </w:pPr>
      <w:r>
        <w:t>33. [POST] Submit a Bulk Job Base Data Request by ID File</w:t>
      </w:r>
    </w:p>
    <w:p>
      <w:r>
        <w:rPr>
          <w:b/>
        </w:rPr>
        <w:t xml:space="preserve">Endpoint: </w:t>
      </w:r>
      <w:r>
        <w:rPr>
          <w:rFonts w:ascii="Courier New" w:hAnsi="Courier New"/>
          <w:sz w:val="18"/>
        </w:rPr>
        <w:t>/data_requests/job_base/id_file</w:t>
      </w:r>
    </w:p>
    <w:p>
      <w:pPr>
        <w:pStyle w:val="Heading3"/>
      </w:pPr>
      <w:r>
        <w:t>Prerequisites</w:t>
      </w:r>
    </w:p>
    <w:p>
      <w:pPr>
        <w:pStyle w:val="ListBullet"/>
      </w:pPr>
      <w:r>
        <w:t>Prepare an IDs file in CSV or .txt format.</w:t>
      </w:r>
    </w:p>
    <w:p>
      <w:pPr>
        <w:pStyle w:val="ListBullet"/>
      </w:pPr>
      <w:r>
        <w:t>The file must contain only numeric IDs.</w:t>
      </w:r>
    </w:p>
    <w:p>
      <w:pPr>
        <w:pStyle w:val="ListBullet"/>
      </w:pPr>
      <w:r>
        <w:t>Do not include headings or any non-numeric data (the request will fail).</w:t>
      </w:r>
    </w:p>
    <w:p>
      <w:pPr>
        <w:pStyle w:val="Heading3"/>
      </w:pPr>
      <w:r>
        <w:t>Method</w:t>
      </w:r>
    </w:p>
    <w:p>
      <w:r>
        <w:t>POST</w:t>
      </w:r>
    </w:p>
    <w:p>
      <w:pPr>
        <w:pStyle w:val="Heading3"/>
      </w:pPr>
      <w:r>
        <w:t>URL</w:t>
      </w:r>
    </w:p>
    <w:p>
      <w:r>
        <w:t>https://api.coresignal.com/cdapi/v2/data_requests/job_base/id_file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 list of job posting IDs (uploaded as a CSV or .txt file) to request job_base data in bulk. The response returns a request_id, and the Location response header provides a URL where result files can be retrieved later.</w:t>
      </w:r>
    </w:p>
    <w:p>
      <w:pPr>
        <w:pStyle w:val="Heading3"/>
      </w:pPr>
      <w:r>
        <w:t>Enforcement Rules</w:t>
      </w:r>
    </w:p>
    <w:p>
      <w:pPr>
        <w:pStyle w:val="ListBullet"/>
      </w:pPr>
      <w:r>
        <w:t>This endpoint has no path parameters.</w:t>
      </w:r>
    </w:p>
    <w:p>
      <w:pPr>
        <w:pStyle w:val="ListBullet"/>
      </w:pPr>
      <w:r>
        <w:t>When executing the action, send multipart form fields in the request body as multipart/form-data (not JSON).</w:t>
      </w:r>
    </w:p>
    <w:p>
      <w:pPr>
        <w:pStyle w:val="ListBullet"/>
      </w:pPr>
      <w:r>
        <w:t>The uploaded ids_file must contain numeric IDs only and no headings.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ids_file</w:t>
            </w:r>
          </w:p>
        </w:tc>
        <w:tc>
          <w:tcPr>
            <w:tcW w:type="dxa" w:w="2880"/>
          </w:tcPr>
          <w:p>
            <w:r>
              <w:t>file</w:t>
            </w:r>
          </w:p>
        </w:tc>
        <w:tc>
          <w:tcPr>
            <w:tcW w:type="dxa" w:w="2880"/>
          </w:tcPr>
          <w:p>
            <w:r>
              <w:t>CSV or .txt file containing a list of numeric IDs only (no headings).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data format for results. Example shown: json.</w:t>
            </w:r>
          </w:p>
        </w:tc>
      </w:tr>
      <w:tr>
        <w:tc>
          <w:tcPr>
            <w:tcW w:type="dxa" w:w="2880"/>
          </w:tcPr>
          <w:p>
            <w:r>
              <w:t>webhook_url</w:t>
            </w:r>
          </w:p>
        </w:tc>
        <w:tc>
          <w:tcPr>
            <w:tcW w:type="dxa" w:w="2880"/>
          </w:tcPr>
          <w:p>
            <w:r>
              <w:t>string</w:t>
            </w:r>
          </w:p>
        </w:tc>
        <w:tc>
          <w:tcPr>
            <w:tcW w:type="dxa" w:w="2880"/>
          </w:tcPr>
          <w:p>
            <w:r>
              <w:t>Optional webhook URL to receive notifications/updates.</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 (Example)</w:t>
      </w:r>
    </w:p>
    <w:p>
      <w:r>
        <w:t>Location header indicates where files can be retrieved:</w:t>
      </w:r>
    </w:p>
    <w:p>
      <w:r>
        <w:rPr>
          <w:b/>
          <w:color w:val="666666"/>
          <w:sz w:val="16"/>
        </w:rPr>
        <w:t>[http]</w:t>
      </w:r>
    </w:p>
    <w:p>
      <w:pPr>
        <w:shd w:fill="F2F2F2" w:val="clear"/>
      </w:pPr>
      <w:r>
        <w:rPr>
          <w:rFonts w:ascii="Courier New" w:hAnsi="Courier New"/>
          <w:sz w:val="17"/>
        </w:rPr>
        <w:t>Location: /v2/data_requests/e000b0ec-0f00-0b00-0a0a-0b00fa0000d0/files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 Use it to retrieve result files later.</w:t>
            </w:r>
          </w:p>
        </w:tc>
      </w:tr>
    </w:tbl>
    <w:p/>
    <w:p>
      <w:pPr>
        <w:pStyle w:val="Heading3"/>
      </w:pPr>
      <w:r>
        <w:t>Notes</w:t>
      </w:r>
    </w:p>
    <w:p>
      <w:pPr>
        <w:pStyle w:val="ListBullet"/>
      </w:pPr>
      <w:r>
        <w:t xml:space="preserve">The documentation indicates results can be retrieved using: </w:t>
        <w:br/>
        <w:br/>
        <w:t>/v2/data_requests/{data_request_id}/files</w:t>
        <w:br/>
        <w:t>/v2/data_requests/{data_request_id}/files/{file_name}</w:t>
      </w:r>
    </w:p>
    <w:p>
      <w:pPr>
        <w:pStyle w:val="ListBullet"/>
      </w:pPr>
      <w:r>
        <w:t>The Location header provides a direct URL path to the files listing endpoint for the created request.</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'https://api.coresignal.com/cdapi/v2/data_requests/job_base/id_file' \</w:t>
        <w:br/>
        <w:t xml:space="preserve"> -H 'Accept: application/json' \</w:t>
        <w:br/>
        <w:t xml:space="preserve"> -H 'Content-Type: multipart/form-data' \</w:t>
        <w:br/>
        <w:t xml:space="preserve"> -F 'ids_file=@id_list_example.csv;type=text/csv' \</w:t>
        <w:br/>
        <w:t xml:space="preserve"> -F 'data_format=json' \</w:t>
        <w:br/>
        <w:t xml:space="preserve"> -F 'webhook_url=https://webhook.example.com/coresignal'</w:t>
      </w:r>
    </w:p>
    <w:p>
      <w:pPr>
        <w:pStyle w:val="Heading3"/>
      </w:pPr>
      <w:r>
        <w:t>Example Usage</w:t>
      </w:r>
    </w:p>
    <w:p>
      <w:pPr>
        <w:pStyle w:val="Heading3"/>
      </w:pPr>
      <w:r>
        <w:t>Example 1: Upload a CSV of IDs and request JSON output</w:t>
      </w:r>
    </w:p>
    <w:p>
      <w:r>
        <w:rPr>
          <w:b/>
          <w:color w:val="666666"/>
          <w:sz w:val="16"/>
        </w:rPr>
        <w:t>[bash]</w:t>
      </w:r>
    </w:p>
    <w:p>
      <w:pPr>
        <w:shd w:fill="F2F2F2" w:val="clear"/>
      </w:pPr>
      <w:r>
        <w:rPr>
          <w:rFonts w:ascii="Courier New" w:hAnsi="Courier New"/>
          <w:sz w:val="17"/>
        </w:rPr>
        <w:t>curl -X POST 'https://api.coresignal.com/cdapi/v2/data_requests/job_base/id_file' \</w:t>
        <w:br/>
        <w:t xml:space="preserve"> -H 'Accept: application/json' \</w:t>
        <w:br/>
        <w:t xml:space="preserve"> -H 'Content-Type: multipart/form-data' \</w:t>
        <w:br/>
        <w:t xml:space="preserve"> -F 'ids_file=@job_ids.csv;type=text/csv' \</w:t>
        <w:br/>
        <w:t xml:space="preserve"> -F 'data_format=json'</w:t>
      </w:r>
    </w:p>
    <w:p>
      <w:pPr>
        <w:pStyle w:val="Heading3"/>
      </w:pPr>
      <w:r>
        <w:t>Example 2: Upload a .txt file of IDs with a webhook callback</w:t>
      </w:r>
    </w:p>
    <w:p>
      <w:r>
        <w:rPr>
          <w:b/>
          <w:color w:val="666666"/>
          <w:sz w:val="16"/>
        </w:rPr>
        <w:t>[bash]</w:t>
      </w:r>
    </w:p>
    <w:p>
      <w:pPr>
        <w:shd w:fill="F2F2F2" w:val="clear"/>
      </w:pPr>
      <w:r>
        <w:rPr>
          <w:rFonts w:ascii="Courier New" w:hAnsi="Courier New"/>
          <w:sz w:val="17"/>
        </w:rPr>
        <w:t>curl -X POST 'https://api.coresignal.com/cdapi/v2/data_requests/job_base/id_file' \</w:t>
        <w:br/>
        <w:t xml:space="preserve"> -H 'Accept: application/json' \</w:t>
        <w:br/>
        <w:t xml:space="preserve"> -H 'Content-Type: multipart/form-data' \</w:t>
        <w:br/>
        <w:t xml:space="preserve"> -F 'ids_file=@job_ids.txt;type=text/plain' \</w:t>
        <w:br/>
        <w:t xml:space="preserve"> -F 'webhook_url=https://webhook.example.com/coresignal'</w:t>
      </w:r>
    </w:p>
    <w:p>
      <w:pPr>
        <w:pStyle w:val="Heading3"/>
      </w:pPr>
      <w:r>
        <w:t>Behavior</w:t>
      </w:r>
    </w:p>
    <w:p>
      <w:pPr>
        <w:pStyle w:val="ListBullet"/>
      </w:pPr>
      <w:r>
        <w:t>Validate file content: The server validates that the uploaded file contains only numeric IDs and no headings/non-numeric values.</w:t>
      </w:r>
    </w:p>
    <w:p>
      <w:pPr>
        <w:pStyle w:val="ListBullet"/>
      </w:pPr>
      <w:r>
        <w:t>Create data request: A bulk data request is created for job_base.</w:t>
      </w:r>
    </w:p>
    <w:p>
      <w:pPr>
        <w:pStyle w:val="ListBullet"/>
      </w:pPr>
      <w:r>
        <w:t>Return identifiers: The API returns a request_id in the response body and a Location header pointing to the results listing path.</w:t>
      </w:r>
    </w:p>
    <w:p>
      <w:pPr>
        <w:pStyle w:val="Heading3"/>
      </w:pPr>
      <w:r>
        <w:t>Gotchas</w:t>
      </w:r>
    </w:p>
    <w:p>
      <w:pPr>
        <w:pStyle w:val="ListBullet"/>
      </w:pPr>
      <w:r>
        <w:t>Including any headings (e.g., a column name) or any non-numeric characters in the IDs file will cause the request to fail.</w:t>
      </w:r>
    </w:p>
    <w:p>
      <w:pPr>
        <w:pStyle w:val="ListBullet"/>
      </w:pPr>
      <w:r>
        <w:t>This request must be sent as multipart/form-data with an uploaded file field (ids_file), not as JSON.</w:t>
      </w:r>
    </w:p>
    <w:p>
      <w:pPr>
        <w:pStyle w:val="Heading3"/>
      </w:pPr>
      <w:r>
        <w:t>Error Handling</w:t>
      </w:r>
    </w:p>
    <w:p>
      <w:pPr>
        <w:pStyle w:val="ListBullet"/>
      </w:pPr>
      <w:r>
        <w:t>Error responses/status codes were not provided in the scraped content.</w:t>
      </w:r>
    </w:p>
    <w:p>
      <w:pPr>
        <w:pStyle w:val="Heading3"/>
      </w:pPr>
      <w:r>
        <w:t>Related dataRequests actions</w:t>
      </w:r>
    </w:p>
    <w:p>
      <w:pPr>
        <w:pStyle w:val="ListBullet"/>
      </w:pPr>
      <w:r>
        <w:t>[GET] Download a Data Request File (Bulk Collect) — /data_requests/{{dataRequestId}}/files/{{fileName}}</w:t>
      </w:r>
    </w:p>
    <w:p>
      <w:pPr>
        <w:pStyle w:val="ListBullet"/>
      </w:pPr>
      <w:r>
        <w:t>[POST] Create an Employee Base Data Request (Filter Search) — /data_requests/employee_base/filter</w:t>
      </w:r>
    </w:p>
    <w:p>
      <w:pPr>
        <w:pStyle w:val="ListBullet"/>
      </w:pPr>
      <w:r>
        <w:t>[GET] Download a Data Request File (Bulk Job Posting Dataset) — /data_requests/{{dataRequestId}}/files/{{fileName}}</w:t>
      </w:r>
    </w:p>
    <w:p>
      <w:r>
        <w:br w:type="page"/>
      </w:r>
    </w:p>
    <w:p>
      <w:pPr>
        <w:pStyle w:val="Heading2"/>
      </w:pPr>
      <w:r>
        <w:t>34. [POST] Search Job Postings in Bulk (Create a Job Base Data Request)</w:t>
      </w:r>
    </w:p>
    <w:p>
      <w:r>
        <w:rPr>
          <w:b/>
        </w:rPr>
        <w:t xml:space="preserve">Endpoint: </w:t>
      </w:r>
      <w:r>
        <w:rPr>
          <w:rFonts w:ascii="Courier New" w:hAnsi="Courier New"/>
          <w:sz w:val="18"/>
        </w:rPr>
        <w:t>/v2/data_requests/job_base/filter</w:t>
      </w:r>
    </w:p>
    <w:p>
      <w:pPr>
        <w:pStyle w:val="Heading3"/>
      </w:pPr>
      <w:r>
        <w:t>Prerequisites</w:t>
      </w:r>
    </w:p>
    <w:p>
      <w:pPr>
        <w:pStyle w:val="ListBullet"/>
      </w:pPr>
      <w:r>
        <w:t>Have access to the Jobs Data API “data requests” functionality</w:t>
      </w:r>
    </w:p>
    <w:p>
      <w:pPr>
        <w:pStyle w:val="ListBullet"/>
      </w:pPr>
      <w:r>
        <w:t>Know which search filters you want to apply (sent in the filters object)</w:t>
      </w:r>
    </w:p>
    <w:p>
      <w:pPr>
        <w:pStyle w:val="Heading3"/>
      </w:pPr>
      <w:r>
        <w:t>Method</w:t>
      </w:r>
    </w:p>
    <w:p>
      <w:r>
        <w:t>POST</w:t>
      </w:r>
    </w:p>
    <w:p>
      <w:pPr>
        <w:pStyle w:val="Heading3"/>
      </w:pPr>
      <w:r>
        <w:t>URL</w:t>
      </w:r>
    </w:p>
    <w:p>
      <w:r>
        <w:t>https://api.coresignal.com/cdapi/v2/data_requests/job_base/filter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job posting data request using search filters. The response returns a request_id, and the Location response header provides a URL where the resulting files can be retrieved later.</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data_format</w:t>
            </w:r>
          </w:p>
        </w:tc>
        <w:tc>
          <w:tcPr>
            <w:tcW w:type="dxa" w:w="2880"/>
          </w:tcPr>
          <w:p>
            <w:r>
              <w:t>string</w:t>
            </w:r>
          </w:p>
        </w:tc>
        <w:tc>
          <w:tcPr>
            <w:tcW w:type="dxa" w:w="2880"/>
          </w:tcPr>
          <w:p>
            <w:r>
              <w:t>Output data format. Example: "json".</w:t>
            </w:r>
          </w:p>
        </w:tc>
      </w:tr>
      <w:tr>
        <w:tc>
          <w:tcPr>
            <w:tcW w:type="dxa" w:w="2880"/>
          </w:tcPr>
          <w:p>
            <w:r>
              <w:t>filters</w:t>
            </w:r>
          </w:p>
        </w:tc>
        <w:tc>
          <w:tcPr>
            <w:tcW w:type="dxa" w:w="2880"/>
          </w:tcPr>
          <w:p>
            <w:r>
              <w:t>object</w:t>
            </w:r>
          </w:p>
        </w:tc>
        <w:tc>
          <w:tcPr>
            <w:tcW w:type="dxa" w:w="2880"/>
          </w:tcPr>
          <w:p>
            <w:r>
              <w:t>Search filters object containing one or more filter fields (see “Search filters”).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notifications/results. Optional.</w:t>
            </w:r>
          </w:p>
        </w:tc>
      </w:tr>
      <w:tr>
        <w:tc>
          <w:tcPr>
            <w:tcW w:type="dxa" w:w="2880"/>
          </w:tcPr>
          <w:p>
            <w:r>
              <w:t>limit</w:t>
            </w:r>
          </w:p>
        </w:tc>
        <w:tc>
          <w:tcPr>
            <w:tcW w:type="dxa" w:w="2880"/>
          </w:tcPr>
          <w:p>
            <w:r>
              <w:t>integer</w:t>
            </w:r>
          </w:p>
        </w:tc>
        <w:tc>
          <w:tcPr>
            <w:tcW w:type="dxa" w:w="2880"/>
          </w:tcPr>
          <w:p>
            <w:r>
              <w:t>Number of records to request. Optional.</w:t>
            </w:r>
          </w:p>
        </w:tc>
      </w:tr>
    </w:tbl>
    <w:p/>
    <w:p>
      <w:pPr>
        <w:pStyle w:val="Heading3"/>
      </w:pPr>
      <w:r>
        <w:t>Search filters</w:t>
      </w:r>
    </w:p>
    <w:p>
      <w:r>
        <w:t>Send these fields inside the request body under filters.</w:t>
      </w:r>
    </w:p>
    <w:p>
      <w:pPr>
        <w:pStyle w:val="Heading3"/>
      </w:pPr>
      <w:r>
        <w:t>Optional 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created_at_gte</w:t>
            </w:r>
          </w:p>
        </w:tc>
        <w:tc>
          <w:tcPr>
            <w:tcW w:type="dxa" w:w="2880"/>
          </w:tcPr>
          <w:p>
            <w:r>
              <w:t>string</w:t>
            </w:r>
          </w:p>
        </w:tc>
        <w:tc>
          <w:tcPr>
            <w:tcW w:type="dxa" w:w="2880"/>
          </w:tcPr>
          <w:p>
            <w:r>
              <w:t>Created at greater than or equal to (string). Example shown: "2023-05-01 00:00:01".</w:t>
            </w:r>
          </w:p>
        </w:tc>
      </w:tr>
      <w:tr>
        <w:tc>
          <w:tcPr>
            <w:tcW w:type="dxa" w:w="2880"/>
          </w:tcPr>
          <w:p>
            <w:r>
              <w:t>created_at_lte</w:t>
            </w:r>
          </w:p>
        </w:tc>
        <w:tc>
          <w:tcPr>
            <w:tcW w:type="dxa" w:w="2880"/>
          </w:tcPr>
          <w:p>
            <w:r>
              <w:t>string</w:t>
            </w:r>
          </w:p>
        </w:tc>
        <w:tc>
          <w:tcPr>
            <w:tcW w:type="dxa" w:w="2880"/>
          </w:tcPr>
          <w:p>
            <w:r>
              <w:t>Created at less than or equal to (string).</w:t>
            </w:r>
          </w:p>
        </w:tc>
      </w:tr>
      <w:tr>
        <w:tc>
          <w:tcPr>
            <w:tcW w:type="dxa" w:w="2880"/>
          </w:tcPr>
          <w:p>
            <w:r>
              <w:t>last_updated_gte</w:t>
            </w:r>
          </w:p>
        </w:tc>
        <w:tc>
          <w:tcPr>
            <w:tcW w:type="dxa" w:w="2880"/>
          </w:tcPr>
          <w:p>
            <w:r>
              <w:t>string</w:t>
            </w:r>
          </w:p>
        </w:tc>
        <w:tc>
          <w:tcPr>
            <w:tcW w:type="dxa" w:w="2880"/>
          </w:tcPr>
          <w:p>
            <w:r>
              <w:t>Last updated greater than or equal to (string).</w:t>
            </w:r>
          </w:p>
        </w:tc>
      </w:tr>
      <w:tr>
        <w:tc>
          <w:tcPr>
            <w:tcW w:type="dxa" w:w="2880"/>
          </w:tcPr>
          <w:p>
            <w:r>
              <w:t>last_updated_lte</w:t>
            </w:r>
          </w:p>
        </w:tc>
        <w:tc>
          <w:tcPr>
            <w:tcW w:type="dxa" w:w="2880"/>
          </w:tcPr>
          <w:p>
            <w:r>
              <w:t>string</w:t>
            </w:r>
          </w:p>
        </w:tc>
        <w:tc>
          <w:tcPr>
            <w:tcW w:type="dxa" w:w="2880"/>
          </w:tcPr>
          <w:p>
            <w:r>
              <w:t>Last updated less than or equal to (string).</w:t>
            </w:r>
          </w:p>
        </w:tc>
      </w:tr>
      <w:tr>
        <w:tc>
          <w:tcPr>
            <w:tcW w:type="dxa" w:w="2880"/>
          </w:tcPr>
          <w:p>
            <w:r>
              <w:t>title</w:t>
            </w:r>
          </w:p>
        </w:tc>
        <w:tc>
          <w:tcPr>
            <w:tcW w:type="dxa" w:w="2880"/>
          </w:tcPr>
          <w:p>
            <w:r>
              <w:t>string</w:t>
            </w:r>
          </w:p>
        </w:tc>
        <w:tc>
          <w:tcPr>
            <w:tcW w:type="dxa" w:w="2880"/>
          </w:tcPr>
          <w:p>
            <w:r>
              <w:t>Job title (string).</w:t>
            </w:r>
          </w:p>
        </w:tc>
      </w:tr>
      <w:tr>
        <w:tc>
          <w:tcPr>
            <w:tcW w:type="dxa" w:w="2880"/>
          </w:tcPr>
          <w:p>
            <w:r>
              <w:t>keyword_description</w:t>
            </w:r>
          </w:p>
        </w:tc>
        <w:tc>
          <w:tcPr>
            <w:tcW w:type="dxa" w:w="2880"/>
          </w:tcPr>
          <w:p>
            <w:r>
              <w:t>string</w:t>
            </w:r>
          </w:p>
        </w:tc>
        <w:tc>
          <w:tcPr>
            <w:tcW w:type="dxa" w:w="2880"/>
          </w:tcPr>
          <w:p>
            <w:r>
              <w:t>Keyword(s) in description (string).</w:t>
            </w:r>
          </w:p>
        </w:tc>
      </w:tr>
      <w:tr>
        <w:tc>
          <w:tcPr>
            <w:tcW w:type="dxa" w:w="2880"/>
          </w:tcPr>
          <w:p>
            <w:r>
              <w:t>employment_type</w:t>
            </w:r>
          </w:p>
        </w:tc>
        <w:tc>
          <w:tcPr>
            <w:tcW w:type="dxa" w:w="2880"/>
          </w:tcPr>
          <w:p>
            <w:r>
              <w:t>string</w:t>
            </w:r>
          </w:p>
        </w:tc>
        <w:tc>
          <w:tcPr>
            <w:tcW w:type="dxa" w:w="2880"/>
          </w:tcPr>
          <w:p>
            <w:r>
              <w:t>Employment type (string).</w:t>
            </w:r>
          </w:p>
        </w:tc>
      </w:tr>
      <w:tr>
        <w:tc>
          <w:tcPr>
            <w:tcW w:type="dxa" w:w="2880"/>
          </w:tcPr>
          <w:p>
            <w:r>
              <w:t>location</w:t>
            </w:r>
          </w:p>
        </w:tc>
        <w:tc>
          <w:tcPr>
            <w:tcW w:type="dxa" w:w="2880"/>
          </w:tcPr>
          <w:p>
            <w:r>
              <w:t>string</w:t>
            </w:r>
          </w:p>
        </w:tc>
        <w:tc>
          <w:tcPr>
            <w:tcW w:type="dxa" w:w="2880"/>
          </w:tcPr>
          <w:p>
            <w:r>
              <w:t>Location (string).</w:t>
            </w:r>
          </w:p>
        </w:tc>
      </w:tr>
      <w:tr>
        <w:tc>
          <w:tcPr>
            <w:tcW w:type="dxa" w:w="2880"/>
          </w:tcPr>
          <w:p>
            <w:r>
              <w:t>company_id</w:t>
            </w:r>
          </w:p>
        </w:tc>
        <w:tc>
          <w:tcPr>
            <w:tcW w:type="dxa" w:w="2880"/>
          </w:tcPr>
          <w:p>
            <w:r>
              <w:t>integer</w:t>
            </w:r>
          </w:p>
        </w:tc>
        <w:tc>
          <w:tcPr>
            <w:tcW w:type="dxa" w:w="2880"/>
          </w:tcPr>
          <w:p>
            <w:r>
              <w:t>Company ID. Example shown as 0.</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company_domain</w:t>
            </w:r>
          </w:p>
        </w:tc>
        <w:tc>
          <w:tcPr>
            <w:tcW w:type="dxa" w:w="2880"/>
          </w:tcPr>
          <w:p>
            <w:r>
              <w:t>string</w:t>
            </w:r>
          </w:p>
        </w:tc>
        <w:tc>
          <w:tcPr>
            <w:tcW w:type="dxa" w:w="2880"/>
          </w:tcPr>
          <w:p>
            <w:r>
              <w:t>Company domain.</w:t>
            </w:r>
          </w:p>
        </w:tc>
      </w:tr>
      <w:tr>
        <w:tc>
          <w:tcPr>
            <w:tcW w:type="dxa" w:w="2880"/>
          </w:tcPr>
          <w:p>
            <w:r>
              <w:t>company_exact_website</w:t>
            </w:r>
          </w:p>
        </w:tc>
        <w:tc>
          <w:tcPr>
            <w:tcW w:type="dxa" w:w="2880"/>
          </w:tcPr>
          <w:p>
            <w:r>
              <w:t>string</w:t>
            </w:r>
          </w:p>
        </w:tc>
        <w:tc>
          <w:tcPr>
            <w:tcW w:type="dxa" w:w="2880"/>
          </w:tcPr>
          <w:p>
            <w:r>
              <w:t>Company exact website.</w:t>
            </w:r>
          </w:p>
        </w:tc>
      </w:tr>
      <w:tr>
        <w:tc>
          <w:tcPr>
            <w:tcW w:type="dxa" w:w="2880"/>
          </w:tcPr>
          <w:p>
            <w:r>
              <w:t>company_professional_network_url</w:t>
            </w:r>
          </w:p>
        </w:tc>
        <w:tc>
          <w:tcPr>
            <w:tcW w:type="dxa" w:w="2880"/>
          </w:tcPr>
          <w:p>
            <w:r>
              <w:t>string</w:t>
            </w:r>
          </w:p>
        </w:tc>
        <w:tc>
          <w:tcPr>
            <w:tcW w:type="dxa" w:w="2880"/>
          </w:tcPr>
          <w:p>
            <w:r>
              <w:t>Company professional network URL. Example shown as https://www.professional-network.com/company/scientific-company.</w:t>
            </w:r>
          </w:p>
        </w:tc>
      </w:tr>
      <w:tr>
        <w:tc>
          <w:tcPr>
            <w:tcW w:type="dxa" w:w="2880"/>
          </w:tcPr>
          <w:p>
            <w:r>
              <w:t>deleted</w:t>
            </w:r>
          </w:p>
        </w:tc>
        <w:tc>
          <w:tcPr>
            <w:tcW w:type="dxa" w:w="2880"/>
          </w:tcPr>
          <w:p>
            <w:r>
              <w:t>boolean</w:t>
            </w:r>
          </w:p>
        </w:tc>
        <w:tc>
          <w:tcPr>
            <w:tcW w:type="dxa" w:w="2880"/>
          </w:tcPr>
          <w:p>
            <w:r>
              <w:t>Whether deleted.</w:t>
            </w:r>
          </w:p>
        </w:tc>
      </w:tr>
      <w:tr>
        <w:tc>
          <w:tcPr>
            <w:tcW w:type="dxa" w:w="2880"/>
          </w:tcPr>
          <w:p>
            <w:r>
              <w:t>application_active</w:t>
            </w:r>
          </w:p>
        </w:tc>
        <w:tc>
          <w:tcPr>
            <w:tcW w:type="dxa" w:w="2880"/>
          </w:tcPr>
          <w:p>
            <w:r>
              <w:t>boolean</w:t>
            </w:r>
          </w:p>
        </w:tc>
        <w:tc>
          <w:tcPr>
            <w:tcW w:type="dxa" w:w="2880"/>
          </w:tcPr>
          <w:p>
            <w:r>
              <w:t>Whether application is active.</w:t>
            </w:r>
          </w:p>
        </w:tc>
      </w:tr>
      <w:tr>
        <w:tc>
          <w:tcPr>
            <w:tcW w:type="dxa" w:w="2880"/>
          </w:tcPr>
          <w:p>
            <w:r>
              <w:t>country</w:t>
            </w:r>
          </w:p>
        </w:tc>
        <w:tc>
          <w:tcPr>
            <w:tcW w:type="dxa" w:w="2880"/>
          </w:tcPr>
          <w:p>
            <w:r>
              <w:t>string</w:t>
            </w:r>
          </w:p>
        </w:tc>
        <w:tc>
          <w:tcPr>
            <w:tcW w:type="dxa" w:w="2880"/>
          </w:tcPr>
          <w:p>
            <w:r>
              <w:t>Country.</w:t>
            </w:r>
          </w:p>
        </w:tc>
      </w:tr>
      <w:tr>
        <w:tc>
          <w:tcPr>
            <w:tcW w:type="dxa" w:w="2880"/>
          </w:tcPr>
          <w:p>
            <w:r>
              <w:t>industry</w:t>
            </w:r>
          </w:p>
        </w:tc>
        <w:tc>
          <w:tcPr>
            <w:tcW w:type="dxa" w:w="2880"/>
          </w:tcPr>
          <w:p>
            <w:r>
              <w:t>string</w:t>
            </w:r>
          </w:p>
        </w:tc>
        <w:tc>
          <w:tcPr>
            <w:tcW w:type="dxa" w:w="2880"/>
          </w:tcPr>
          <w:p>
            <w:r>
              <w:t>Industry.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"433869ec-0a98-4dcd-9b13-db4df58260f5"</w:t>
        <w:br/>
        <w:t>}</w:t>
      </w:r>
    </w:p>
    <w:p>
      <w:pPr>
        <w:pStyle w:val="Heading3"/>
      </w:pPr>
      <w:r>
        <w:t>Response Headers</w:t>
      </w:r>
    </w:p>
    <w:p>
      <w:pPr>
        <w:pStyle w:val="ListBullet"/>
      </w:pPr>
      <w:r>
        <w:t>Location: Provides a URL path where the results can be retrieved.</w:t>
      </w:r>
    </w:p>
    <w:p>
      <w:r>
        <w:t>Example shown in the docs:</w:t>
      </w:r>
    </w:p>
    <w:p>
      <w:r>
        <w:rPr>
          <w:b/>
          <w:color w:val="666666"/>
          <w:sz w:val="16"/>
        </w:rPr>
        <w:t>[http]</w:t>
      </w:r>
    </w:p>
    <w:p>
      <w:pPr>
        <w:shd w:fill="F2F2F2" w:val="clear"/>
      </w:pPr>
      <w:r>
        <w:rPr>
          <w:rFonts w:ascii="Courier New" w:hAnsi="Courier New"/>
          <w:sz w:val="17"/>
        </w:rPr>
        <w:t>Location: /v2/data_requests/e000b0ec-0f00-0b00-0a0a-0b00fa0000d0/files</w:t>
      </w:r>
    </w:p>
    <w:p>
      <w:r>
        <w:rPr>
          <w:b/>
        </w:rPr>
        <w:t>Note: Use the request ID with:</w:t>
        <w:br/>
        <w:br/>
        <w:t>/v2/data_requests/{data_request_id}/files</w:t>
        <w:br/>
        <w:t>/v2/data_requests/{data_request_id}/files/{file_name}</w:t>
      </w:r>
    </w:p>
    <w:p>
      <w:pPr>
        <w:pStyle w:val="Heading3"/>
      </w:pPr>
      <w:r>
        <w:t>Error Responses</w:t>
      </w:r>
    </w:p>
    <w:p>
      <w:r>
        <w:t>See: https://docs.coresignal.com/api/jobs-data-api-response-codes#y1ADG (not included in scraped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created bulk data request.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'https://api.coresignal.com/cdapi/v2/data_requests/job_base/filter' \</w:t>
        <w:br/>
        <w:t xml:space="preserve"> -H 'Accept: application/json' \</w:t>
        <w:br/>
        <w:t xml:space="preserve"> -H 'Content-Type: application/json' \</w:t>
        <w:br/>
        <w:t xml:space="preserve"> -d '{</w:t>
        <w:br/>
        <w:t xml:space="preserve"> "data_format": "json",</w:t>
        <w:br/>
        <w:t xml:space="preserve"> "webhook_url": "https://example.com/webhooks/coresignal",</w:t>
        <w:br/>
        <w:t xml:space="preserve"> "limit": 1000,</w:t>
        <w:br/>
        <w:t xml:space="preserve"> "filters": {</w:t>
        <w:br/>
        <w:t xml:space="preserve"> "created_at_gte": "2023-05-01 00:00:01",</w:t>
        <w:br/>
        <w:t xml:space="preserve"> "created_at_lte": "2023-05-07 00:00:01",</w:t>
        <w:br/>
        <w:t xml:space="preserve"> "company_professional_network_url": "https://www.professional-network.com/company/scientific-company"</w:t>
        <w:br/>
        <w:t xml:space="preserve">    }</w:t>
        <w:br/>
        <w:t xml:space="preserve">  }'</w:t>
      </w:r>
    </w:p>
    <w:p>
      <w:pPr>
        <w:pStyle w:val="Heading3"/>
      </w:pPr>
      <w:r>
        <w:t>Example Usage</w:t>
      </w:r>
    </w:p>
    <w:p>
      <w:pPr>
        <w:pStyle w:val="Heading3"/>
      </w:pPr>
      <w:r>
        <w:t>Example 1: Minimal request (no webhook, no limit)</w:t>
      </w:r>
    </w:p>
    <w:p>
      <w:r>
        <w:rPr>
          <w:b/>
          <w:color w:val="666666"/>
          <w:sz w:val="16"/>
        </w:rPr>
        <w:t>[bash]</w:t>
      </w:r>
    </w:p>
    <w:p>
      <w:pPr>
        <w:shd w:fill="F2F2F2" w:val="clear"/>
      </w:pPr>
      <w:r>
        <w:rPr>
          <w:rFonts w:ascii="Courier New" w:hAnsi="Courier New"/>
          <w:sz w:val="17"/>
        </w:rPr>
        <w:t>curl -X POST 'https://api.coresignal.com/cdapi/v2/data_requests/job_base/filter' \</w:t>
        <w:br/>
        <w:t xml:space="preserve"> -H 'Accept: application/json' \</w:t>
        <w:br/>
        <w:t xml:space="preserve"> -H 'Content-Type: application/json' \</w:t>
        <w:br/>
        <w:t xml:space="preserve"> -d '{</w:t>
        <w:br/>
        <w:t xml:space="preserve"> "data_format": "json",</w:t>
        <w:br/>
        <w:t xml:space="preserve"> "filters": {</w:t>
        <w:br/>
        <w:t xml:space="preserve"> "title": "Data Engineer"</w:t>
        <w:br/>
        <w:t xml:space="preserve">    }</w:t>
        <w:br/>
        <w:t xml:space="preserve">  }'</w:t>
      </w:r>
    </w:p>
    <w:p>
      <w:pPr>
        <w:pStyle w:val="Heading3"/>
      </w:pPr>
      <w:r>
        <w:t>Example 2: Date range + company professional network URL</w:t>
      </w:r>
    </w:p>
    <w:p>
      <w:r>
        <w:rPr>
          <w:b/>
          <w:color w:val="666666"/>
          <w:sz w:val="16"/>
        </w:rPr>
        <w:t>[bash]</w:t>
      </w:r>
    </w:p>
    <w:p>
      <w:pPr>
        <w:shd w:fill="F2F2F2" w:val="clear"/>
      </w:pPr>
      <w:r>
        <w:rPr>
          <w:rFonts w:ascii="Courier New" w:hAnsi="Courier New"/>
          <w:sz w:val="17"/>
        </w:rPr>
        <w:t>curl -X POST 'https://api.coresignal.com/cdapi/v2/data_requests/job_base/filter' \</w:t>
        <w:br/>
        <w:t xml:space="preserve"> -H 'Accept: application/json' \</w:t>
        <w:br/>
        <w:t xml:space="preserve"> -H 'Content-Type: application/json' \</w:t>
        <w:br/>
        <w:t xml:space="preserve"> -d '{</w:t>
        <w:br/>
        <w:t xml:space="preserve"> "data_format": "json",</w:t>
        <w:br/>
        <w:t xml:space="preserve"> "filters": {</w:t>
        <w:br/>
        <w:t xml:space="preserve"> "created_at_gte": "2023-05-01 00:00:01",</w:t>
        <w:br/>
        <w:t xml:space="preserve"> "created_at_lte": "2023-05-07 00:00:01",</w:t>
        <w:br/>
        <w:t xml:space="preserve"> "company_professional_network_url": "https://www.professional-network.com/company/scientific-company"</w:t>
        <w:br/>
        <w:t xml:space="preserve">    }</w:t>
        <w:br/>
        <w:t xml:space="preserve">  }'</w:t>
      </w:r>
    </w:p>
    <w:p>
      <w:pPr>
        <w:pStyle w:val="Heading3"/>
      </w:pPr>
      <w:r>
        <w:t>Behavior</w:t>
      </w:r>
    </w:p>
    <w:p>
      <w:pPr>
        <w:pStyle w:val="ListBullet"/>
      </w:pPr>
      <w:r>
        <w:t>You send a POST request with data_format and a filters object.</w:t>
      </w:r>
    </w:p>
    <w:p>
      <w:pPr>
        <w:pStyle w:val="ListBullet"/>
      </w:pPr>
      <w:r>
        <w:t>The API creates a bulk data request and returns a request_id.</w:t>
      </w:r>
    </w:p>
    <w:p>
      <w:pPr>
        <w:pStyle w:val="ListBullet"/>
      </w:pPr>
      <w:r>
        <w:t>The response Location header includes a path to retrieve generated result files.</w:t>
      </w:r>
    </w:p>
    <w:p>
      <w:pPr>
        <w:pStyle w:val="ListBullet"/>
      </w:pPr>
      <w:r>
        <w:t>Use the follow-up endpoints /v2/data_requests/{data_request_id}/files and /v2/data_requests/{data_request_id}/files/{file_name} to download the job posting data.</w:t>
      </w:r>
    </w:p>
    <w:p>
      <w:pPr>
        <w:pStyle w:val="Heading3"/>
      </w:pPr>
      <w:r>
        <w:t>Notes</w:t>
      </w:r>
    </w:p>
    <w:p>
      <w:pPr>
        <w:pStyle w:val="ListBullet"/>
      </w:pPr>
      <w:r>
        <w:t>webhook_url and limit are explicitly documented as optional.</w:t>
      </w:r>
    </w:p>
    <w:p>
      <w:pPr>
        <w:pStyle w:val="ListBullet"/>
      </w:pPr>
      <w:r>
        <w:t>The docs indicate results are retrieved via “files” endpoints using the returned request_id (and/or the Location header URL).</w:t>
      </w:r>
    </w:p>
    <w:p>
      <w:pPr>
        <w:pStyle w:val="Heading3"/>
      </w:pPr>
      <w:r>
        <w:t>Gotchas</w:t>
      </w:r>
    </w:p>
    <w:p>
      <w:pPr>
        <w:pStyle w:val="ListBullet"/>
      </w:pPr>
      <w:r>
        <w:t>Filters must be placed inside the "filters": {} object in the JSON body (not at the top level).</w:t>
      </w:r>
    </w:p>
    <w:p>
      <w:r>
        <w:br w:type="page"/>
      </w:r>
    </w:p>
    <w:p>
      <w:pPr>
        <w:pStyle w:val="Heading2"/>
      </w:pPr>
      <w:r>
        <w:t>35. [GET] Collect a Job Posting by ID</w:t>
      </w:r>
    </w:p>
    <w:p>
      <w:r>
        <w:rPr>
          <w:b/>
        </w:rPr>
        <w:t xml:space="preserve">Endpoint: </w:t>
      </w:r>
      <w:r>
        <w:rPr>
          <w:rFonts w:ascii="Courier New" w:hAnsi="Courier New"/>
          <w:sz w:val="18"/>
        </w:rPr>
        <w:t>/job_base/collect/{{jobId}}</w:t>
      </w:r>
    </w:p>
    <w:p>
      <w:pPr>
        <w:pStyle w:val="Heading3"/>
      </w:pPr>
      <w:r>
        <w:t>Prerequisites</w:t>
      </w:r>
    </w:p>
    <w:p>
      <w:pPr>
        <w:pStyle w:val="ListBullet"/>
      </w:pPr>
      <w:r>
        <w:t>A numeric job posting ID (retrieved using Jobs search endpoints)</w:t>
      </w:r>
    </w:p>
    <w:p>
      <w:pPr>
        <w:pStyle w:val="Heading3"/>
      </w:pPr>
      <w:r>
        <w:t>Method</w:t>
      </w:r>
    </w:p>
    <w:p>
      <w:r>
        <w:t>GET</w:t>
      </w:r>
    </w:p>
    <w:p>
      <w:pPr>
        <w:pStyle w:val="Heading3"/>
      </w:pPr>
      <w:r>
        <w:t>URL</w:t>
      </w:r>
    </w:p>
    <w:p>
      <w:r>
        <w:t>https://api.coresignal.com/cdapi/v2/job_base/collect/{{job_id}}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(collects) job posting data for a single job posting by providing its numeric job ID.</w:t>
      </w:r>
    </w:p>
    <w:p>
      <w:pPr>
        <w:pStyle w:val="Heading3"/>
      </w:pPr>
      <w:r>
        <w:t>Enforcement Rules</w:t>
      </w:r>
    </w:p>
    <w:p>
      <w:pPr>
        <w:pStyle w:val="ListBullet"/>
      </w:pPr>
      <w:r>
        <w:t>The job_id path parameter must always be present and must be a non-empty value.</w:t>
      </w:r>
    </w:p>
    <w:p>
      <w:pPr>
        <w:pStyle w:val="ListBullet"/>
      </w:pPr>
      <w:r>
        <w:t>The job_id should be a numeric job posting ID (example given in docs: 3).</w:t>
      </w:r>
    </w:p>
    <w:p>
      <w:pPr>
        <w:pStyle w:val="ListBullet"/>
      </w:pPr>
      <w:r>
        <w:t>Always construct the path as /job_base/collect/{{job_id}}.</w:t>
      </w:r>
    </w:p>
    <w:p>
      <w:pPr>
        <w:pStyle w:val="ListBullet"/>
      </w:pPr>
      <w:r>
        <w:t>Do not call the API with a missing or empty job_id (e.g., avoid /job_base/collect/).</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/job_base/collect/3</w:t>
        <w:br/>
        <w:t>/job_base/collect/123456</w:t>
      </w:r>
    </w:p>
    <w:p>
      <w:pPr>
        <w:pStyle w:val="Heading3"/>
      </w:pPr>
      <w:r>
        <w:t>Invalid Examples</w:t>
      </w:r>
    </w:p>
    <w:p>
      <w:r>
        <w:rPr>
          <w:b/>
          <w:color w:val="666666"/>
          <w:sz w:val="16"/>
        </w:rPr>
        <w:t>[http]</w:t>
      </w:r>
    </w:p>
    <w:p>
      <w:pPr>
        <w:shd w:fill="F2F2F2" w:val="clear"/>
      </w:pPr>
      <w:r>
        <w:rPr>
          <w:rFonts w:ascii="Courier New" w:hAnsi="Courier New"/>
          <w:sz w:val="17"/>
        </w:rPr>
        <w:t>/job_base/collect/</w:t>
        <w:br/>
        <w:t>/job_base/collect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integer</w:t>
            </w:r>
          </w:p>
        </w:tc>
        <w:tc>
          <w:tcPr>
            <w:tcW w:type="dxa" w:w="2880"/>
          </w:tcPr>
          <w:p>
            <w:r>
              <w:t>Numeric job posting ID to collect job posting data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the scraped documentation."</w:t>
        <w:br/>
        <w:t>}</w:t>
      </w:r>
    </w:p>
    <w:p>
      <w:r>
        <w:rPr>
          <w:b/>
        </w:rPr>
        <w:t>Note: Note: The scraped documentation confirms a JSON response but does not include a concrete response example or schema for the job posting object.</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'https://api.coresignal.com/cdapi/v2/job_base/collect/3' \</w:t>
        <w:br/>
        <w:t xml:space="preserve"> -H 'accept: application/json'</w:t>
      </w:r>
    </w:p>
    <w:p>
      <w:pPr>
        <w:pStyle w:val="Heading3"/>
      </w:pPr>
      <w:r>
        <w:t>Behavior</w:t>
      </w:r>
    </w:p>
    <w:p>
      <w:pPr>
        <w:pStyle w:val="ListBullet"/>
      </w:pPr>
      <w:r>
        <w:t>Client sends a GET request to /job_base/collect/{{job_id}}.</w:t>
      </w:r>
    </w:p>
    <w:p>
      <w:pPr>
        <w:pStyle w:val="ListBullet"/>
      </w:pPr>
      <w:r>
        <w:t>The API returns job posting data for the provided numeric job ID in the response body (JSON).</w:t>
      </w:r>
    </w:p>
    <w:p>
      <w:pPr>
        <w:pStyle w:val="Heading3"/>
      </w:pPr>
      <w:r>
        <w:t>Notes</w:t>
      </w:r>
    </w:p>
    <w:p>
      <w:pPr>
        <w:pStyle w:val="ListBullet"/>
      </w:pPr>
      <w:r>
        <w:t>The job posting ID is retrieved using search endpoints (per the documentation table: “Retrieved using search endpoints.”).</w:t>
      </w:r>
    </w:p>
    <w:p>
      <w:pPr>
        <w:pStyle w:val="ListBullet"/>
      </w:pPr>
      <w:r>
        <w:t>The documentation shows an apikey header in examples; authentication details are intentionally omitted from this knowledge file per the documentation rules.</w:t>
      </w:r>
    </w:p>
    <w:p>
      <w:pPr>
        <w:pStyle w:val="Heading3"/>
      </w:pPr>
      <w:r>
        <w:t>Related jobBase actions</w:t>
      </w:r>
    </w:p>
    <w:p>
      <w:pPr>
        <w:pStyle w:val="ListBullet"/>
      </w:pPr>
      <w:r>
        <w:t>[POST] Search Job Postings (ES DSL) — /cdapi/v2/job_base/search/es_dsl</w:t>
      </w:r>
    </w:p>
    <w:p>
      <w:pPr>
        <w:pStyle w:val="ListBullet"/>
      </w:pPr>
      <w:r>
        <w:t>[POST] Search Job Posting IDs (Custom Filters) — /cdapi/v2/job_base/search/filter</w:t>
      </w:r>
    </w:p>
    <w:p>
      <w:r>
        <w:br w:type="page"/>
      </w:r>
    </w:p>
    <w:p>
      <w:pPr>
        <w:pStyle w:val="Heading2"/>
      </w:pPr>
      <w:r>
        <w:t>36. [POST] Search Job Postings (ES DSL)</w:t>
      </w:r>
    </w:p>
    <w:p>
      <w:r>
        <w:rPr>
          <w:b/>
        </w:rPr>
        <w:t xml:space="preserve">Endpoint: </w:t>
      </w:r>
      <w:r>
        <w:rPr>
          <w:rFonts w:ascii="Courier New" w:hAnsi="Courier New"/>
          <w:sz w:val="18"/>
        </w:rPr>
        <w:t>/cdapi/v2/job_base/search/es_dsl</w:t>
      </w:r>
    </w:p>
    <w:p>
      <w:pPr>
        <w:pStyle w:val="Heading3"/>
      </w:pPr>
      <w:r>
        <w:t>Prerequisites</w:t>
      </w:r>
    </w:p>
    <w:p>
      <w:pPr>
        <w:pStyle w:val="ListBullet"/>
      </w:pPr>
      <w:r>
        <w:t>Access to CoreSignal Jobs Data API (Job data type)</w:t>
      </w:r>
    </w:p>
    <w:p>
      <w:pPr>
        <w:pStyle w:val="ListBullet"/>
      </w:pPr>
      <w:r>
        <w:t>Ability to construct valid Elasticsearch Query DSL (ES DSL) queries (see Elasticsearch official Query DSL documentation)</w:t>
      </w:r>
    </w:p>
    <w:p>
      <w:pPr>
        <w:pStyle w:val="Heading3"/>
      </w:pPr>
      <w:r>
        <w:t>Method</w:t>
      </w:r>
    </w:p>
    <w:p>
      <w:r>
        <w:t>POST</w:t>
      </w:r>
    </w:p>
    <w:p>
      <w:pPr>
        <w:pStyle w:val="Heading3"/>
      </w:pPr>
      <w:r>
        <w:t>URL</w:t>
      </w:r>
    </w:p>
    <w:p>
      <w:r>
        <w:t>https://api.coresignal.com/cdapi/v2/job_base/search/es_dsl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sophisticated job search queries using Elasticsearch Domain Specific Language (ES DSL). This endpoint accepts a standard Elasticsearch query object (and optional sort) and returns only matching record IDs (like other CoreSignal Search endpoints).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endpoint accepts a standard Elasticsearch request query object.</w:t>
      </w:r>
    </w:p>
    <w:p>
      <w:pPr>
        <w:pStyle w:val="ListBullet"/>
      </w:pPr>
      <w:r>
        <w:t>Response body contains only record IDs, regardless of query content.</w:t>
      </w:r>
    </w:p>
    <w:p>
      <w:pPr>
        <w:pStyle w:val="ListBullet"/>
      </w:pPr>
      <w:r>
        <w:t>Query payload size is limited to 15,000 characters.</w:t>
      </w:r>
    </w:p>
    <w:p>
      <w:pPr>
        <w:pStyle w:val="ListBullet"/>
      </w:pPr>
      <w:r>
        <w:t>Maximum BooleanQuery clause count is 1024.</w:t>
      </w:r>
    </w:p>
    <w:p>
      <w:pPr>
        <w:pStyle w:val="ListBullet"/>
      </w:pPr>
      <w:r>
        <w:t>Search returns up to 1000 results per page (default), and can be reduced via items_per_page.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to fetch the next page. Use the exact value returned in the response header x-next-page-after. Format varies depending on sorting (see Notes). Sent in the URL query string.</w:t>
            </w:r>
          </w:p>
        </w:tc>
      </w:tr>
      <w:tr>
        <w:tc>
          <w:tcPr>
            <w:tcW w:type="dxa" w:w="2880"/>
          </w:tcPr>
          <w:p>
            <w:r>
              <w:t>items_per_page</w:t>
            </w:r>
          </w:p>
        </w:tc>
        <w:tc>
          <w:tcPr>
            <w:tcW w:type="dxa" w:w="2880"/>
          </w:tcPr>
          <w:p>
            <w:r>
              <w:t>integer</w:t>
            </w:r>
          </w:p>
        </w:tc>
        <w:tc>
          <w:tcPr>
            <w:tcW w:type="dxa" w:w="2880"/>
          </w:tcPr>
          <w:p>
            <w:r>
              <w:t>Number of IDs returned per page. Maximum is 1000; use a smaller number to limit page size. Sent in the URL query string.</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Elasticsearch Query DSL query object. (The endpoint accepts the query object of a standard Elasticsearch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array</w:t>
            </w:r>
          </w:p>
        </w:tc>
        <w:tc>
          <w:tcPr>
            <w:tcW w:type="dxa" w:w="2880"/>
          </w:tcPr>
          <w:p>
            <w:r>
              <w:t>Sorting definition. If omitted entirely, results are sorted by ID by default. Supported: ["id"] (ascending) or ["_score"] (relevance).</w:t>
            </w:r>
          </w:p>
        </w:tc>
      </w:tr>
    </w:tbl>
    <w:p/>
    <w:p>
      <w:pPr>
        <w:pStyle w:val="Heading3"/>
      </w:pPr>
      <w:r>
        <w:t>Response</w:t>
      </w:r>
    </w:p>
    <w:p>
      <w:pPr>
        <w:pStyle w:val="Heading3"/>
      </w:pPr>
      <w:r>
        <w:t>Success Response (200 OK)</w:t>
      </w:r>
    </w:p>
    <w:p>
      <w:r>
        <w:t>Response body returns IDs only (example structure not explicitly provided in the scraped content). Pagination metadata is provided via response headers (see below).</w:t>
      </w:r>
    </w:p>
    <w:p>
      <w:pPr>
        <w:pStyle w:val="Heading4"/>
      </w:pPr>
      <w:r>
        <w:t>Pagination Response Headers</w:t>
      </w:r>
    </w:p>
    <w:p>
      <w:r>
        <w:rPr>
          <w:b/>
          <w:color w:val="666666"/>
          <w:sz w:val="16"/>
        </w:rPr>
        <w:t>[json]</w:t>
      </w:r>
    </w:p>
    <w:p>
      <w:pPr>
        <w:shd w:fill="F2F2F2" w:val="clear"/>
      </w:pPr>
      <w:r>
        <w:rPr>
          <w:rFonts w:ascii="Courier New" w:hAnsi="Courier New"/>
          <w:sz w:val="17"/>
        </w:rPr>
        <w:t>{</w:t>
        <w:br/>
        <w:t xml:space="preserve"> "x-next-page-after": "\"2025-03-16 17:56:38\",345729201",</w:t>
        <w:br/>
        <w:t xml:space="preserve"> "x-total-pages": "224",</w:t>
        <w:br/>
        <w:t xml:space="preserve"> "x-total-results": "223376"</w:t>
        <w:br/>
        <w:t>}</w:t>
      </w:r>
    </w:p>
    <w:p>
      <w:pPr>
        <w:pStyle w:val="Heading3"/>
      </w:pPr>
      <w:r>
        <w:t>Response Fields</w:t>
      </w:r>
    </w:p>
    <w:p>
      <w:r>
        <w:t>Because the documentation states the endpoint returns only record IDs and does not provide an explicit response JSON example, only the documented pagination headers are described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(header)</w:t>
            </w:r>
          </w:p>
        </w:tc>
        <w:tc>
          <w:tcPr>
            <w:tcW w:type="dxa" w:w="2880"/>
          </w:tcPr>
          <w:p>
            <w:r>
              <w:rPr>
                <w:b/>
              </w:rPr>
              <w:t>Type</w:t>
            </w:r>
          </w:p>
        </w:tc>
        <w:tc>
          <w:tcPr>
            <w:tcW w:type="dxa" w:w="2880"/>
          </w:tcPr>
          <w:p>
            <w:r>
              <w:rPr>
                <w:b/>
              </w:rPr>
              <w:t>Description</w:t>
            </w:r>
          </w:p>
        </w:tc>
      </w:tr>
      <w:tr>
        <w:tc>
          <w:tcPr>
            <w:tcW w:type="dxa" w:w="2880"/>
          </w:tcPr>
          <w:p>
            <w:r>
              <w:t>x-next-page-after</w:t>
            </w:r>
          </w:p>
        </w:tc>
        <w:tc>
          <w:tcPr>
            <w:tcW w:type="dxa" w:w="2880"/>
          </w:tcPr>
          <w:p>
            <w:r>
              <w:t>string</w:t>
            </w:r>
          </w:p>
        </w:tc>
        <w:tc>
          <w:tcPr>
            <w:tcW w:type="dxa" w:w="2880"/>
          </w:tcPr>
          <w:p>
            <w:r>
              <w:t>Cursor for the next page. Use this value as the after query parameter in the next request. Despite the name, documentation indicates it “displays the last ID on the page”; the actual value may include additional parts depending on sorting.</w:t>
            </w:r>
          </w:p>
        </w:tc>
      </w:tr>
      <w:tr>
        <w:tc>
          <w:tcPr>
            <w:tcW w:type="dxa" w:w="2880"/>
          </w:tcPr>
          <w:p>
            <w:r>
              <w:t>x-total-pages</w:t>
            </w:r>
          </w:p>
        </w:tc>
        <w:tc>
          <w:tcPr>
            <w:tcW w:type="dxa" w:w="2880"/>
          </w:tcPr>
          <w:p>
            <w:r>
              <w:t>string</w:t>
            </w:r>
          </w:p>
        </w:tc>
        <w:tc>
          <w:tcPr>
            <w:tcW w:type="dxa" w:w="2880"/>
          </w:tcPr>
          <w:p>
            <w:r>
              <w:t>Total number of pages available for the search.</w:t>
            </w:r>
          </w:p>
        </w:tc>
      </w:tr>
      <w:tr>
        <w:tc>
          <w:tcPr>
            <w:tcW w:type="dxa" w:w="2880"/>
          </w:tcPr>
          <w:p>
            <w:r>
              <w:t>x-total-results</w:t>
            </w:r>
          </w:p>
        </w:tc>
        <w:tc>
          <w:tcPr>
            <w:tcW w:type="dxa" w:w="2880"/>
          </w:tcPr>
          <w:p>
            <w:r>
              <w:t>string</w:t>
            </w:r>
          </w:p>
        </w:tc>
        <w:tc>
          <w:tcPr>
            <w:tcW w:type="dxa" w:w="2880"/>
          </w:tcPr>
          <w:p>
            <w:r>
              <w:t>Total number of matching IDs across all pages.</w:t>
            </w:r>
          </w:p>
        </w:tc>
      </w:tr>
    </w:tbl>
    <w:p/>
    <w:p>
      <w:pPr>
        <w:pStyle w:val="Heading3"/>
      </w:pPr>
      <w:r>
        <w:t>Sorting Options</w:t>
      </w:r>
    </w:p>
    <w:p>
      <w:pPr>
        <w:pStyle w:val="ListBullet"/>
      </w:pPr>
      <w:r>
        <w:t>Sort by ID: include "sort": ["id"] (ascending). If you omit sort entirely, sorting defaults to ID.</w:t>
      </w:r>
    </w:p>
    <w:p>
      <w:pPr>
        <w:pStyle w:val="ListBullet"/>
      </w:pPr>
      <w:r>
        <w:t>Sort by score: include "sort": ["_score"] to order results by relevance.</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'https://api.coresignal.com/cdapi/v2/job_base/search/es_dsl'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"Example Company",</w:t>
        <w:br/>
        <w:t xml:space="preserve"> "operator": "and"</w:t>
        <w:br/>
        <w:t xml:space="preserve">        }</w:t>
        <w:br/>
        <w:t xml:space="preserve">      }</w:t>
        <w:br/>
        <w:t xml:space="preserve">    },</w:t>
        <w:br/>
        <w:t xml:space="preserve"> "sort": ["_score"]</w:t>
        <w:br/>
        <w:t xml:space="preserve">  }'</w:t>
      </w:r>
    </w:p>
    <w:p>
      <w:pPr>
        <w:pStyle w:val="Heading3"/>
      </w:pPr>
      <w:r>
        <w:t>Example Usage</w:t>
      </w:r>
    </w:p>
    <w:p>
      <w:pPr>
        <w:pStyle w:val="Heading3"/>
      </w:pPr>
      <w:r>
        <w:t>Example 1: Sort by ID (explicit)</w:t>
      </w:r>
    </w:p>
    <w:p>
      <w:r>
        <w:rPr>
          <w:b/>
          <w:color w:val="666666"/>
          <w:sz w:val="16"/>
        </w:rPr>
        <w:t>[bash]</w:t>
      </w:r>
    </w:p>
    <w:p>
      <w:pPr>
        <w:shd w:fill="F2F2F2" w:val="clear"/>
      </w:pPr>
      <w:r>
        <w:rPr>
          <w:rFonts w:ascii="Courier New" w:hAnsi="Courier New"/>
          <w:sz w:val="17"/>
        </w:rPr>
        <w:t>curl -X POST 'https://api.coresignal.com/cdapi/v2/job_base/search/es_dsl' \</w:t>
        <w:br/>
        <w:t xml:space="preserve"> -H 'Accept: application/json' \</w:t>
        <w:br/>
        <w:t xml:space="preserve"> -H 'Content-Type: application/json' \</w:t>
        <w:br/>
        <w:t xml:space="preserve"> -d '{</w:t>
        <w:br/>
        <w:t xml:space="preserve"> "query": {</w:t>
        <w:br/>
        <w:t xml:space="preserve"> "match": {</w:t>
        <w:br/>
        <w:t xml:space="preserve"> "company_name": {</w:t>
        <w:br/>
        <w:t xml:space="preserve"> "query": "Example Company",</w:t>
        <w:br/>
        <w:t xml:space="preserve"> "operator": "and"</w:t>
        <w:br/>
        <w:t xml:space="preserve">        }</w:t>
        <w:br/>
        <w:t xml:space="preserve">      }</w:t>
        <w:br/>
        <w:t xml:space="preserve">    },</w:t>
        <w:br/>
        <w:t xml:space="preserve"> "sort": ["id"]</w:t>
        <w:br/>
        <w:t xml:space="preserve">  }'</w:t>
      </w:r>
    </w:p>
    <w:p>
      <w:pPr>
        <w:pStyle w:val="Heading3"/>
      </w:pPr>
      <w:r>
        <w:t>Example 2: Pagination (sorted by ID)</w:t>
      </w:r>
    </w:p>
    <w:p>
      <w:r>
        <w:t>Use the x-next-page-after response header value as the after query parameter.</w:t>
      </w:r>
    </w:p>
    <w:p>
      <w:r>
        <w:rPr>
          <w:b/>
          <w:color w:val="666666"/>
          <w:sz w:val="16"/>
        </w:rPr>
        <w:t>[bash]</w:t>
      </w:r>
    </w:p>
    <w:p>
      <w:pPr>
        <w:shd w:fill="F2F2F2" w:val="clear"/>
      </w:pPr>
      <w:r>
        <w:rPr>
          <w:rFonts w:ascii="Courier New" w:hAnsi="Courier New"/>
          <w:sz w:val="17"/>
        </w:rPr>
        <w:t>curl -X POST 'https://api.coresignal.com/cdapi/v2/job_base/search/es_dsl?after="2025-03-16%2017:56:38",345729201' \</w:t>
        <w:br/>
        <w:t xml:space="preserve"> -H 'Accept: application/json' \</w:t>
        <w:br/>
        <w:t xml:space="preserve"> -H 'Content-Type: application/json' \</w:t>
        <w:br/>
        <w:t xml:space="preserve"> -d '{</w:t>
        <w:br/>
        <w:t xml:space="preserve"> "query": {</w:t>
        <w:br/>
        <w:t xml:space="preserve"> "match": {</w:t>
        <w:br/>
        <w:t xml:space="preserve"> "company_name": {</w:t>
        <w:br/>
        <w:t xml:space="preserve"> "query": "Example Company",</w:t>
        <w:br/>
        <w:t xml:space="preserve"> "operator": "and"</w:t>
        <w:br/>
        <w:t xml:space="preserve">        }</w:t>
        <w:br/>
        <w:t xml:space="preserve">      }</w:t>
        <w:br/>
        <w:t xml:space="preserve">    },</w:t>
        <w:br/>
        <w:t xml:space="preserve"> "sort": ["id"]</w:t>
        <w:br/>
        <w:t xml:space="preserve">  }'</w:t>
      </w:r>
    </w:p>
    <w:p>
      <w:pPr>
        <w:pStyle w:val="Heading3"/>
      </w:pPr>
      <w:r>
        <w:t>Example 3: Limit results per page</w:t>
      </w:r>
    </w:p>
    <w:p>
      <w:r>
        <w:rPr>
          <w:b/>
          <w:color w:val="666666"/>
          <w:sz w:val="16"/>
        </w:rPr>
        <w:t>[bash]</w:t>
      </w:r>
    </w:p>
    <w:p>
      <w:pPr>
        <w:shd w:fill="F2F2F2" w:val="clear"/>
      </w:pPr>
      <w:r>
        <w:rPr>
          <w:rFonts w:ascii="Courier New" w:hAnsi="Courier New"/>
          <w:sz w:val="17"/>
        </w:rPr>
        <w:t>curl -X POST 'https://api.coresignal.com/cdapi/v2/job_base/search/es_dsl?items_per_page=200' \</w:t>
        <w:br/>
        <w:t xml:space="preserve"> -H 'Accept: application/json' \</w:t>
        <w:br/>
        <w:t xml:space="preserve"> -H 'Content-Type: application/json' \</w:t>
        <w:br/>
        <w:t xml:space="preserve"> -d '{</w:t>
        <w:br/>
        <w:t xml:space="preserve"> "query": {</w:t>
        <w:br/>
        <w:t xml:space="preserve"> "match": {</w:t>
        <w:br/>
        <w:t xml:space="preserve"> "company_name": {</w:t>
        <w:br/>
        <w:t xml:space="preserve"> "query": "Example Company",</w:t>
        <w:br/>
        <w:t xml:space="preserve"> "operator": "and"</w:t>
        <w:br/>
        <w:t xml:space="preserve">        }</w:t>
        <w:br/>
        <w:t xml:space="preserve">      }</w:t>
        <w:br/>
        <w:t xml:space="preserve">    }</w:t>
        <w:br/>
        <w:t xml:space="preserve">  }'</w:t>
      </w:r>
    </w:p>
    <w:p>
      <w:pPr>
        <w:pStyle w:val="Heading3"/>
      </w:pPr>
      <w:r>
        <w:t>Behavior</w:t>
      </w:r>
    </w:p>
    <w:p>
      <w:pPr>
        <w:pStyle w:val="ListBullet"/>
      </w:pPr>
      <w:r>
        <w:t>Validates and accepts an Elasticsearch DSL query object (standard Elasticsearch request query object).</w:t>
      </w:r>
    </w:p>
    <w:p>
      <w:pPr>
        <w:pStyle w:val="ListBullet"/>
      </w:pPr>
      <w:r>
        <w:t>Executes search against the Jobs dataset using ES DSL semantics.</w:t>
      </w:r>
    </w:p>
    <w:p>
      <w:pPr>
        <w:pStyle w:val="ListBullet"/>
      </w:pPr>
      <w:r>
        <w:t>Returns IDs only for matching job records.</w:t>
      </w:r>
    </w:p>
    <w:p>
      <w:pPr>
        <w:pStyle w:val="ListBullet"/>
      </w:pPr>
      <w:r>
        <w:t>Provides pagination metadata in response headers (x-next-page-after, x-total-pages, x-total-results).</w:t>
      </w:r>
    </w:p>
    <w:p>
      <w:pPr>
        <w:pStyle w:val="ListBullet"/>
      </w:pPr>
      <w:r>
        <w:t>Supports pagination via after query parameter and page sizing via items_per_page.</w:t>
      </w:r>
    </w:p>
    <w:p>
      <w:pPr>
        <w:pStyle w:val="Heading3"/>
      </w:pPr>
      <w:r>
        <w:t>Notes</w:t>
      </w:r>
    </w:p>
    <w:p>
      <w:pPr>
        <w:pStyle w:val="ListBullet"/>
      </w:pPr>
      <w:r>
        <w:t xml:space="preserve">Pagination cursor format depends on sorting: </w:t>
        <w:br/>
        <w:br/>
        <w:t>When sorting by ID (or when sort is omitted): x-next-page-after is shown as something like "YYYY-MM-DD HH:mm:ss",&lt;last_id&gt;.</w:t>
        <w:br/>
        <w:t>When sorting by score: x-next-page-after includes a score value before the comma, and then the timestamp and last ID, e.g. 10.107641,"2021-08-26 10:29:42",18902220.</w:t>
      </w:r>
    </w:p>
    <w:p>
      <w:pPr>
        <w:pStyle w:val="ListBullet"/>
      </w:pPr>
      <w:r>
        <w:t>Analytics features are not supported in CoreSignal Elasticsearch DSL endpoints.</w:t>
      </w:r>
    </w:p>
    <w:p>
      <w:pPr>
        <w:pStyle w:val="ListBullet"/>
      </w:pPr>
      <w:r>
        <w:t>To exclude results, use a bool.must_not clause in your ES DSL query.</w:t>
      </w:r>
    </w:p>
    <w:p>
      <w:pPr>
        <w:pStyle w:val="Heading3"/>
      </w:pPr>
      <w:r>
        <w:t>Gotchas</w:t>
      </w:r>
    </w:p>
    <w:p>
      <w:pPr>
        <w:pStyle w:val="ListBullet"/>
      </w:pPr>
      <w:r>
        <w:t>If you omit the sort section entirely, results are sorted by ID by default.</w:t>
      </w:r>
    </w:p>
    <w:p>
      <w:pPr>
        <w:pStyle w:val="ListBullet"/>
      </w:pPr>
      <w:r>
        <w:t>after must be taken from the response header x-next-page-after and passed as a URL query parameter, not in the JSON body.</w:t>
      </w:r>
    </w:p>
    <w:p>
      <w:pPr>
        <w:pStyle w:val="ListBullet"/>
      </w:pPr>
      <w:r>
        <w:t xml:space="preserve">Complex ES DSL queries may hit platform limits: </w:t>
        <w:br/>
        <w:br/>
        <w:t>15,000 characters max query length</w:t>
        <w:br/>
        <w:t>1024 max BooleanQuery clauses</w:t>
        <w:br/>
        <w:t>Up to 1000 results per page (use items_per_page to reduce)</w:t>
      </w:r>
    </w:p>
    <w:p>
      <w:pPr>
        <w:pStyle w:val="Heading3"/>
      </w:pPr>
      <w:r>
        <w:t>Limitations</w:t>
      </w:r>
    </w:p>
    <w:p>
      <w:pPr>
        <w:pStyle w:val="ListBullet"/>
      </w:pPr>
      <w:r>
        <w:t>CoreSignal does not control Elasticsearch DSL syntax/behavior; refer to Elasticsearch official Query DSL documentation for detailed query semantics.</w:t>
      </w:r>
    </w:p>
    <w:p>
      <w:pPr>
        <w:pStyle w:val="ListBullet"/>
      </w:pPr>
      <w:r>
        <w:t>Response returns record IDs only, regardless of query contents.</w:t>
      </w:r>
    </w:p>
    <w:p>
      <w:pPr>
        <w:pStyle w:val="ListBullet"/>
      </w:pPr>
      <w:r>
        <w:t>Maximum query length: 15,000 characters</w:t>
      </w:r>
    </w:p>
    <w:p>
      <w:pPr>
        <w:pStyle w:val="ListBullet"/>
      </w:pPr>
      <w:r>
        <w:t>Max BooleanQuery clauses: 1024</w:t>
      </w:r>
    </w:p>
    <w:p>
      <w:pPr>
        <w:pStyle w:val="ListBullet"/>
      </w:pPr>
      <w:r>
        <w:t>Pagination: 1000 results per page (max)</w:t>
      </w:r>
    </w:p>
    <w:p>
      <w:pPr>
        <w:pStyle w:val="Heading3"/>
      </w:pPr>
      <w:r>
        <w:t>Elasticsearch Schema (Jobs) — Reference</w:t>
      </w:r>
    </w:p>
    <w:p>
      <w:r>
        <w:t>The documentation provides the following Elasticsearch mapping excerpt for the Job index:</w:t>
      </w:r>
    </w:p>
    <w:p>
      <w:r>
        <w:rPr>
          <w:b/>
          <w:color w:val="666666"/>
          <w:sz w:val="16"/>
        </w:rPr>
        <w:t>[json]</w:t>
      </w:r>
    </w:p>
    <w:p>
      <w:pPr>
        <w:shd w:fill="F2F2F2" w:val="clear"/>
      </w:pPr>
      <w:r>
        <w:rPr>
          <w:rFonts w:ascii="Courier New" w:hAnsi="Courier New"/>
          <w:sz w:val="17"/>
        </w:rPr>
        <w:t>"mappings": {</w:t>
        <w:br/>
        <w:t xml:space="preserve"> "properties": {</w:t>
        <w:br/>
        <w:t xml:space="preserve"> "id": { "type": "long" },</w:t>
        <w:br/>
        <w:t xml:space="preserve"> "created": { "type": "date", "format": "yyyy-MM-dd HH:mm:ss" },</w:t>
        <w:br/>
        <w:t xml:space="preserve"> "last_updated": { "type": "date", "format": "yyyy-MM-dd HH:mm:ss" },</w:t>
        <w:br/>
        <w:t xml:space="preserve"> "time_posted": { "type": "text", "index": false },</w:t>
        <w:br/>
        <w:t xml:space="preserve"> "title": { "type": "text" },</w:t>
        <w:br/>
        <w:t xml:space="preserve"> "description": { "type": "text" },</w:t>
        <w:br/>
        <w:t xml:space="preserve"> "seniority": {</w:t>
        <w:br/>
        <w:t xml:space="preserve"> "type": "text",</w:t>
        <w:br/>
        <w:t xml:space="preserve"> "fields": { "exact": { "type": "keyword", "null_value": "NULL" } }</w:t>
        <w:br/>
        <w:t xml:space="preserve"> },</w:t>
        <w:br/>
        <w:t xml:space="preserve"> "employment_type": { "type": "text" },</w:t>
        <w:br/>
        <w:t xml:space="preserve"> "location": { "type": "text" },</w:t>
        <w:br/>
        <w:t xml:space="preserve"> "url": { "type": "text", "index": false },</w:t>
        <w:br/>
        <w:t xml:space="preserve"> "hash": { "type": "text", "index": false },</w:t>
        <w:br/>
        <w:t xml:space="preserve"> "company_id": { "type": "long" },</w:t>
        <w:br/>
        <w:t xml:space="preserve"> "company_name": {</w:t>
        <w:br/>
        <w:t xml:space="preserve"> "type": "text",</w:t>
        <w:br/>
        <w:t xml:space="preserve"> "fields": { "exact": { "type": "keyword", "null_value": "NULL" } }</w:t>
        <w:br/>
        <w:t xml:space="preserve"> },</w:t>
        <w:br/>
        <w:t xml:space="preserve"> "external_url": { "type": "text" },</w:t>
        <w:br/>
        <w:t xml:space="preserve"> "company_url": { "type": "text", "fields": { "exact": { "type": "keyword" } } },</w:t>
        <w:br/>
        <w:t xml:space="preserve"> "deleted": { "type": "byte" },</w:t>
        <w:br/>
        <w:t xml:space="preserve"> "application_active": { "type": "byte" },</w:t>
        <w:br/>
        <w:t xml:space="preserve"> "salary": { "type": "text", "index": false },</w:t>
        <w:br/>
        <w:t xml:space="preserve"> "applicants_count": {</w:t>
        <w:br/>
        <w:t xml:space="preserve"> "type": "text",</w:t>
        <w:br/>
        <w:t xml:space="preserve"> "fields": { "exact": { "type": "keyword", "null_value": "NULL" } }</w:t>
        <w:br/>
        <w:t xml:space="preserve"> },</w:t>
        <w:br/>
        <w:t xml:space="preserve"> "professional_network_job_id": { "type": "long", "index": false },</w:t>
        <w:br/>
        <w:t xml:space="preserve"> "country": { "type": "text" },</w:t>
        <w:br/>
        <w:t xml:space="preserve"> "redirected_url": { "type": "text" },</w:t>
        <w:br/>
        <w:t xml:space="preserve"> "job_industry_collection": {</w:t>
        <w:br/>
        <w:t xml:space="preserve"> "type": "nested",</w:t>
        <w:br/>
        <w:t xml:space="preserve"> "properties": {</w:t>
        <w:br/>
        <w:t xml:space="preserve"> "job_industry_list": {</w:t>
        <w:br/>
        <w:t xml:space="preserve"> "properties": {</w:t>
        <w:br/>
        <w:t xml:space="preserve"> "industry": { "type": "text" }</w:t>
        <w:br/>
        <w:t xml:space="preserve"> }</w:t>
        <w:br/>
        <w:t xml:space="preserve"> }</w:t>
        <w:br/>
        <w:t xml:space="preserve"> }</w:t>
        <w:br/>
        <w:t xml:space="preserve"> },</w:t>
        <w:br/>
        <w:t xml:space="preserve"> "job_company_website": {</w:t>
        <w:br/>
        <w:t xml:space="preserve"> "type": "text",</w:t>
        <w:br/>
        <w:t xml:space="preserve"> "fields": {</w:t>
        <w:br/>
        <w:t xml:space="preserve"> "exact": { "type": "keyword", "null_value": "NULL" },</w:t>
        <w:br/>
        <w:t xml:space="preserve"> "domain_only": { "type": "text" }</w:t>
        <w:br/>
        <w:t xml:space="preserve"> }</w:t>
        <w:br/>
        <w:t xml:space="preserve"> },</w:t>
        <w:br/>
        <w:t xml:space="preserve"> "job_functions_collection": {</w:t>
        <w:br/>
        <w:t xml:space="preserve"> "type": "text",</w:t>
        <w:br/>
        <w:t xml:space="preserve"> "fields": { "exact": { "type": "keyword", "null_value": "NULL" } }</w:t>
        <w:br/>
        <w:t xml:space="preserve"> }</w:t>
        <w:br/>
        <w:t xml:space="preserve"> }</w:t>
        <w:br/>
        <w:t>}</w:t>
      </w:r>
    </w:p>
    <w:p>
      <w:pPr>
        <w:pStyle w:val="Heading3"/>
      </w:pPr>
      <w:r>
        <w:t>Related jobBase actions</w:t>
      </w:r>
    </w:p>
    <w:p>
      <w:pPr>
        <w:pStyle w:val="ListBullet"/>
      </w:pPr>
      <w:r>
        <w:t>[GET] Collect a Job Posting by ID — /job_base/collect/{{jobId}}</w:t>
      </w:r>
    </w:p>
    <w:p>
      <w:pPr>
        <w:pStyle w:val="ListBullet"/>
      </w:pPr>
      <w:r>
        <w:t>[POST] Search Job Posting IDs (Custom Filters) — /cdapi/v2/job_base/search/filter</w:t>
      </w:r>
    </w:p>
    <w:p>
      <w:r>
        <w:br w:type="page"/>
      </w:r>
    </w:p>
    <w:p>
      <w:pPr>
        <w:pStyle w:val="Heading2"/>
      </w:pPr>
      <w:r>
        <w:t>37. [POST] Search Job Posting IDs (Custom Filters)</w:t>
      </w:r>
    </w:p>
    <w:p>
      <w:r>
        <w:rPr>
          <w:b/>
        </w:rPr>
        <w:t xml:space="preserve">Endpoint: </w:t>
      </w:r>
      <w:r>
        <w:rPr>
          <w:rFonts w:ascii="Courier New" w:hAnsi="Courier New"/>
          <w:sz w:val="18"/>
        </w:rPr>
        <w:t>/cdapi/v2/job_base/search/filter</w:t>
      </w:r>
    </w:p>
    <w:p>
      <w:pPr>
        <w:pStyle w:val="Heading3"/>
      </w:pPr>
      <w:r>
        <w:t>Prerequisites</w:t>
      </w:r>
    </w:p>
    <w:p>
      <w:pPr>
        <w:pStyle w:val="ListBullet"/>
      </w:pPr>
      <w:r>
        <w:t>Access to Coresignal Jobs dataset (Jobs Data API)</w:t>
      </w:r>
    </w:p>
    <w:p>
      <w:pPr>
        <w:pStyle w:val="Heading3"/>
      </w:pPr>
      <w:r>
        <w:t>Method</w:t>
      </w:r>
    </w:p>
    <w:p>
      <w:r>
        <w:t>POST</w:t>
      </w:r>
    </w:p>
    <w:p>
      <w:pPr>
        <w:pStyle w:val="Heading3"/>
      </w:pPr>
      <w:r>
        <w:t>URL</w:t>
      </w:r>
    </w:p>
    <w:p>
      <w:r>
        <w:t>https://api.coresignal.com/cdapi/v2/job_base/search/filter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Jobs dataset using Coresignal’s custom filter fields and returns matching job posting IDs. Results are paginated (up to 1000 IDs per page by default), with pagination metadata returned in response headers.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for fetching the next page. Use the x-next-page-after value from the previous response headers. Example value format shown in docs: "2025-03-19 13:39:50",340784135</w:t>
            </w:r>
          </w:p>
        </w:tc>
      </w:tr>
      <w:tr>
        <w:tc>
          <w:tcPr>
            <w:tcW w:type="dxa" w:w="2880"/>
          </w:tcPr>
          <w:p>
            <w:r>
              <w:t>items_per_page</w:t>
            </w:r>
          </w:p>
        </w:tc>
        <w:tc>
          <w:tcPr>
            <w:tcW w:type="dxa" w:w="2880"/>
          </w:tcPr>
          <w:p>
            <w:r>
              <w:t>integer</w:t>
            </w:r>
          </w:p>
        </w:tc>
        <w:tc>
          <w:tcPr>
            <w:tcW w:type="dxa" w:w="2880"/>
          </w:tcPr>
          <w:p>
            <w:r>
              <w:t>Number of IDs to return per page. Current maximum is 1000 (this parameter is used to request a smaller page size). Example: 100</w:t>
            </w:r>
          </w:p>
        </w:tc>
      </w:tr>
    </w:tbl>
    <w:p/>
    <w:p>
      <w:pPr>
        <w:pStyle w:val="Heading3"/>
      </w:pPr>
      <w:r>
        <w:t>Optional Request Body Fields</w:t>
      </w:r>
    </w:p>
    <w:p>
      <w:r>
        <w:rPr>
          <w:b/>
        </w:rPr>
        <w:t>Note: The documentation presents these as the “full structure” for the endpoint filters. None are explicitly marked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created_at_gte</w:t>
            </w:r>
          </w:p>
        </w:tc>
        <w:tc>
          <w:tcPr>
            <w:tcW w:type="dxa" w:w="2880"/>
          </w:tcPr>
          <w:p>
            <w:r>
              <w:t>string (date)</w:t>
            </w:r>
          </w:p>
        </w:tc>
        <w:tc>
          <w:tcPr>
            <w:tcW w:type="dxa" w:w="2880"/>
          </w:tcPr>
          <w:p>
            <w:r>
              <w:t>Date/time when the job record was created in Coresignal’s database. Format: YYYY-MM-DD hh:mm:ss. Returns records where created time is &gt;= input.</w:t>
            </w:r>
          </w:p>
        </w:tc>
      </w:tr>
      <w:tr>
        <w:tc>
          <w:tcPr>
            <w:tcW w:type="dxa" w:w="2880"/>
          </w:tcPr>
          <w:p>
            <w:r>
              <w:t>created_at_lte</w:t>
            </w:r>
          </w:p>
        </w:tc>
        <w:tc>
          <w:tcPr>
            <w:tcW w:type="dxa" w:w="2880"/>
          </w:tcPr>
          <w:p>
            <w:r>
              <w:t>string (date)</w:t>
            </w:r>
          </w:p>
        </w:tc>
        <w:tc>
          <w:tcPr>
            <w:tcW w:type="dxa" w:w="2880"/>
          </w:tcPr>
          <w:p>
            <w:r>
              <w:t>Date/time when the job record was created in Coresignal’s database. Format: YYYY-MM-DD hh:mm:ss. Returns records where created time is &lt;= input.</w:t>
            </w:r>
          </w:p>
        </w:tc>
      </w:tr>
      <w:tr>
        <w:tc>
          <w:tcPr>
            <w:tcW w:type="dxa" w:w="2880"/>
          </w:tcPr>
          <w:p>
            <w:r>
              <w:t>last_updated_gte</w:t>
            </w:r>
          </w:p>
        </w:tc>
        <w:tc>
          <w:tcPr>
            <w:tcW w:type="dxa" w:w="2880"/>
          </w:tcPr>
          <w:p>
            <w:r>
              <w:t>string (date)</w:t>
            </w:r>
          </w:p>
        </w:tc>
        <w:tc>
          <w:tcPr>
            <w:tcW w:type="dxa" w:w="2880"/>
          </w:tcPr>
          <w:p>
            <w:r>
              <w:t>Date/time when the job posting record was updated in Coresignal’s database. Format: YYYY-MM-DD hh:mm:ss. Returns records where last updated time is &gt;= input.</w:t>
            </w:r>
          </w:p>
        </w:tc>
      </w:tr>
      <w:tr>
        <w:tc>
          <w:tcPr>
            <w:tcW w:type="dxa" w:w="2880"/>
          </w:tcPr>
          <w:p>
            <w:r>
              <w:t>last_updated_lte</w:t>
            </w:r>
          </w:p>
        </w:tc>
        <w:tc>
          <w:tcPr>
            <w:tcW w:type="dxa" w:w="2880"/>
          </w:tcPr>
          <w:p>
            <w:r>
              <w:t>string (date)</w:t>
            </w:r>
          </w:p>
        </w:tc>
        <w:tc>
          <w:tcPr>
            <w:tcW w:type="dxa" w:w="2880"/>
          </w:tcPr>
          <w:p>
            <w:r>
              <w:t>Date/time when the job posting record was updated in Coresignal’s database. Format: YYYY-MM-DD hh:mm:ss. Returns records where last updated time is &lt;= input.</w:t>
            </w:r>
          </w:p>
        </w:tc>
      </w:tr>
      <w:tr>
        <w:tc>
          <w:tcPr>
            <w:tcW w:type="dxa" w:w="2880"/>
          </w:tcPr>
          <w:p>
            <w:r>
              <w:t>title</w:t>
            </w:r>
          </w:p>
        </w:tc>
        <w:tc>
          <w:tcPr>
            <w:tcW w:type="dxa" w:w="2880"/>
          </w:tcPr>
          <w:p>
            <w:r>
              <w:t>string</w:t>
            </w:r>
          </w:p>
        </w:tc>
        <w:tc>
          <w:tcPr>
            <w:tcW w:type="dxa" w:w="2880"/>
          </w:tcPr>
          <w:p>
            <w:r>
              <w:t>Job title filter. Supports operators: AND, OR. Use "(first phrase) OR (second phrase)" to keep phrases together. Use "\"{keyword}\"" for exact matches.</w:t>
            </w:r>
          </w:p>
        </w:tc>
      </w:tr>
      <w:tr>
        <w:tc>
          <w:tcPr>
            <w:tcW w:type="dxa" w:w="2880"/>
          </w:tcPr>
          <w:p>
            <w:r>
              <w:t>keyword_description</w:t>
            </w:r>
          </w:p>
        </w:tc>
        <w:tc>
          <w:tcPr>
            <w:tcW w:type="dxa" w:w="2880"/>
          </w:tcPr>
          <w:p>
            <w:r>
              <w:t>string</w:t>
            </w:r>
          </w:p>
        </w:tc>
        <w:tc>
          <w:tcPr>
            <w:tcW w:type="dxa" w:w="2880"/>
          </w:tcPr>
          <w:p>
            <w:r>
              <w:t>Keywords found in the job posting description. Supports operators: AND, OR. Use "(first phrase) OR (second phrase)" to keep phrases together.</w:t>
            </w:r>
          </w:p>
        </w:tc>
      </w:tr>
      <w:tr>
        <w:tc>
          <w:tcPr>
            <w:tcW w:type="dxa" w:w="2880"/>
          </w:tcPr>
          <w:p>
            <w:r>
              <w:t>employment_type</w:t>
            </w:r>
          </w:p>
        </w:tc>
        <w:tc>
          <w:tcPr>
            <w:tcW w:type="dxa" w:w="2880"/>
          </w:tcPr>
          <w:p>
            <w:r>
              <w:t>string</w:t>
            </w:r>
          </w:p>
        </w:tc>
        <w:tc>
          <w:tcPr>
            <w:tcW w:type="dxa" w:w="2880"/>
          </w:tcPr>
          <w:p>
            <w:r>
              <w:t>Employment type filter. Supports operator: OR. Possible values listed: Full-time, Part-time, Contract, Internship, Temporary, Volunteer, Other. Example: Full-time OR Part-time.</w:t>
            </w:r>
          </w:p>
        </w:tc>
      </w:tr>
      <w:tr>
        <w:tc>
          <w:tcPr>
            <w:tcW w:type="dxa" w:w="2880"/>
          </w:tcPr>
          <w:p>
            <w:r>
              <w:t>location</w:t>
            </w:r>
          </w:p>
        </w:tc>
        <w:tc>
          <w:tcPr>
            <w:tcW w:type="dxa" w:w="2880"/>
          </w:tcPr>
          <w:p>
            <w:r>
              <w:t>string</w:t>
            </w:r>
          </w:p>
        </w:tc>
        <w:tc>
          <w:tcPr>
            <w:tcW w:type="dxa" w:w="2880"/>
          </w:tcPr>
          <w:p>
            <w:r>
              <w:t>Hiring location. Can use states, cities, and countries. Example: Denver.</w:t>
            </w:r>
          </w:p>
        </w:tc>
      </w:tr>
      <w:tr>
        <w:tc>
          <w:tcPr>
            <w:tcW w:type="dxa" w:w="2880"/>
          </w:tcPr>
          <w:p>
            <w:r>
              <w:t>company_id</w:t>
            </w:r>
          </w:p>
        </w:tc>
        <w:tc>
          <w:tcPr>
            <w:tcW w:type="dxa" w:w="2880"/>
          </w:tcPr>
          <w:p>
            <w:r>
              <w:t>integer</w:t>
            </w:r>
          </w:p>
        </w:tc>
        <w:tc>
          <w:tcPr>
            <w:tcW w:type="dxa" w:w="2880"/>
          </w:tcPr>
          <w:p>
            <w:r>
              <w:t>Company identification key. Example: 4678459.</w:t>
            </w:r>
          </w:p>
        </w:tc>
      </w:tr>
      <w:tr>
        <w:tc>
          <w:tcPr>
            <w:tcW w:type="dxa" w:w="2880"/>
          </w:tcPr>
          <w:p>
            <w:r>
              <w:t>company_name</w:t>
            </w:r>
          </w:p>
        </w:tc>
        <w:tc>
          <w:tcPr>
            <w:tcW w:type="dxa" w:w="2880"/>
          </w:tcPr>
          <w:p>
            <w:r>
              <w:t>string</w:t>
            </w:r>
          </w:p>
        </w:tc>
        <w:tc>
          <w:tcPr>
            <w:tcW w:type="dxa" w:w="2880"/>
          </w:tcPr>
          <w:p>
            <w:r>
              <w:t>Company name filter (listed in full structure; no extra constraints documented).</w:t>
            </w:r>
          </w:p>
        </w:tc>
      </w:tr>
      <w:tr>
        <w:tc>
          <w:tcPr>
            <w:tcW w:type="dxa" w:w="2880"/>
          </w:tcPr>
          <w:p>
            <w:r>
              <w:t>company_domain</w:t>
            </w:r>
          </w:p>
        </w:tc>
        <w:tc>
          <w:tcPr>
            <w:tcW w:type="dxa" w:w="2880"/>
          </w:tcPr>
          <w:p>
            <w:r>
              <w:t>string</w:t>
            </w:r>
          </w:p>
        </w:tc>
        <w:tc>
          <w:tcPr>
            <w:tcW w:type="dxa" w:w="2880"/>
          </w:tcPr>
          <w:p>
            <w:r>
              <w:t>Company domain filter (listed in full structure; examples show domain like example-company.com).</w:t>
            </w:r>
          </w:p>
        </w:tc>
      </w:tr>
      <w:tr>
        <w:tc>
          <w:tcPr>
            <w:tcW w:type="dxa" w:w="2880"/>
          </w:tcPr>
          <w:p>
            <w:r>
              <w:t>company_exact_website</w:t>
            </w:r>
          </w:p>
        </w:tc>
        <w:tc>
          <w:tcPr>
            <w:tcW w:type="dxa" w:w="2880"/>
          </w:tcPr>
          <w:p>
            <w:r>
              <w:t>string</w:t>
            </w:r>
          </w:p>
        </w:tc>
        <w:tc>
          <w:tcPr>
            <w:tcW w:type="dxa" w:w="2880"/>
          </w:tcPr>
          <w:p>
            <w:r>
              <w:t>Exact company domain/website. Accepted formats only: www.microsoft.com, https://www.microsoft.com, subdomain.microsoft.com. Other formats return no results even if the response is 200.</w:t>
            </w:r>
          </w:p>
        </w:tc>
      </w:tr>
      <w:tr>
        <w:tc>
          <w:tcPr>
            <w:tcW w:type="dxa" w:w="2880"/>
          </w:tcPr>
          <w:p>
            <w:r>
              <w:t>company_professional_network_url</w:t>
            </w:r>
          </w:p>
        </w:tc>
        <w:tc>
          <w:tcPr>
            <w:tcW w:type="dxa" w:w="2880"/>
          </w:tcPr>
          <w:p>
            <w:r>
              <w:t>string</w:t>
            </w:r>
          </w:p>
        </w:tc>
        <w:tc>
          <w:tcPr>
            <w:tcW w:type="dxa" w:w="2880"/>
          </w:tcPr>
          <w:p>
            <w:r>
              <w:t>Company profile URL on the “Professional Network”. Only that company profile URL format is accepted.</w:t>
            </w:r>
          </w:p>
        </w:tc>
      </w:tr>
      <w:tr>
        <w:tc>
          <w:tcPr>
            <w:tcW w:type="dxa" w:w="2880"/>
          </w:tcPr>
          <w:p>
            <w:r>
              <w:t>deleted</w:t>
            </w:r>
          </w:p>
        </w:tc>
        <w:tc>
          <w:tcPr>
            <w:tcW w:type="dxa" w:w="2880"/>
          </w:tcPr>
          <w:p>
            <w:r>
              <w:t>boolean</w:t>
            </w:r>
          </w:p>
        </w:tc>
        <w:tc>
          <w:tcPr>
            <w:tcW w:type="dxa" w:w="2880"/>
          </w:tcPr>
          <w:p>
            <w:r>
              <w:t>Include historical job posting records (true) or filter them out to see only active/publicly available records (false). Note: output may represent this as 0 or 1.</w:t>
            </w:r>
          </w:p>
        </w:tc>
      </w:tr>
      <w:tr>
        <w:tc>
          <w:tcPr>
            <w:tcW w:type="dxa" w:w="2880"/>
          </w:tcPr>
          <w:p>
            <w:r>
              <w:t>application_active</w:t>
            </w:r>
          </w:p>
        </w:tc>
        <w:tc>
          <w:tcPr>
            <w:tcW w:type="dxa" w:w="2880"/>
          </w:tcPr>
          <w:p>
            <w:r>
              <w:t>boolean</w:t>
            </w:r>
          </w:p>
        </w:tc>
        <w:tc>
          <w:tcPr>
            <w:tcW w:type="dxa" w:w="2880"/>
          </w:tcPr>
          <w:p>
            <w:r>
              <w:t>Whether the job ad is still active on the Professional Network. true to include active postings, false for historical/inactive. Note: output may represent this as 1 or 0 (1 active, 0 inactive).</w:t>
            </w:r>
          </w:p>
        </w:tc>
      </w:tr>
      <w:tr>
        <w:tc>
          <w:tcPr>
            <w:tcW w:type="dxa" w:w="2880"/>
          </w:tcPr>
          <w:p>
            <w:r>
              <w:t>country</w:t>
            </w:r>
          </w:p>
        </w:tc>
        <w:tc>
          <w:tcPr>
            <w:tcW w:type="dxa" w:w="2880"/>
          </w:tcPr>
          <w:p>
            <w:r>
              <w:t>string</w:t>
            </w:r>
          </w:p>
        </w:tc>
        <w:tc>
          <w:tcPr>
            <w:tcW w:type="dxa" w:w="2880"/>
          </w:tcPr>
          <w:p>
            <w:r>
              <w:t>Country the employer is hiring in (parsed by Coresignal’s country parser). Supports operator: OR (e.g., (United Kingdom) OR Germany).</w:t>
            </w:r>
          </w:p>
        </w:tc>
      </w:tr>
      <w:tr>
        <w:tc>
          <w:tcPr>
            <w:tcW w:type="dxa" w:w="2880"/>
          </w:tcPr>
          <w:p>
            <w:r>
              <w:t>industry</w:t>
            </w:r>
          </w:p>
        </w:tc>
        <w:tc>
          <w:tcPr>
            <w:tcW w:type="dxa" w:w="2880"/>
          </w:tcPr>
          <w:p>
            <w:r>
              <w:t>string</w:t>
            </w:r>
          </w:p>
        </w:tc>
        <w:tc>
          <w:tcPr>
            <w:tcW w:type="dxa" w:w="2880"/>
          </w:tcPr>
          <w:p>
            <w:r>
              <w:t>Associated industry filter. Supports operators: AND, OR. Use "(first phrase) OR (second phrase)" to keep phrases together. Supports exact match pattern "\"{keyword}\"" (as documented).</w:t>
            </w:r>
          </w:p>
        </w:tc>
      </w:tr>
    </w:tbl>
    <w:p/>
    <w:p>
      <w:pPr>
        <w:pStyle w:val="Heading3"/>
      </w:pPr>
      <w:r>
        <w:t>Response</w:t>
      </w:r>
    </w:p>
    <w:p>
      <w:pPr>
        <w:pStyle w:val="Heading3"/>
      </w:pPr>
      <w:r>
        <w:t>Success Response (200 OK)</w:t>
      </w:r>
    </w:p>
    <w:p>
      <w:r>
        <w:t>Returns an array of job posting IDs.</w:t>
      </w:r>
    </w:p>
    <w:p>
      <w:r>
        <w:rPr>
          <w:b/>
          <w:color w:val="666666"/>
          <w:sz w:val="16"/>
        </w:rPr>
        <w:t>[json]</w:t>
      </w:r>
    </w:p>
    <w:p>
      <w:pPr>
        <w:shd w:fill="F2F2F2" w:val="clear"/>
      </w:pPr>
      <w:r>
        <w:rPr>
          <w:rFonts w:ascii="Courier New" w:hAnsi="Courier New"/>
          <w:sz w:val="17"/>
        </w:rPr>
        <w:t>[1000, 1001, 3000, 4004]</w:t>
      </w:r>
    </w:p>
    <w:p>
      <w:pPr>
        <w:pStyle w:val="Heading3"/>
      </w:pPr>
      <w:r>
        <w:t>Pagination Response Headers</w:t>
      </w:r>
    </w:p>
    <w:p>
      <w:r>
        <w:t>Response headers include pagination metadata:</w:t>
      </w:r>
    </w:p>
    <w:p>
      <w:r>
        <w:rPr>
          <w:b/>
          <w:color w:val="666666"/>
          <w:sz w:val="16"/>
        </w:rPr>
        <w:t>[json]</w:t>
      </w:r>
    </w:p>
    <w:p>
      <w:pPr>
        <w:shd w:fill="F2F2F2" w:val="clear"/>
      </w:pPr>
      <w:r>
        <w:rPr>
          <w:rFonts w:ascii="Courier New" w:hAnsi="Courier New"/>
          <w:sz w:val="17"/>
        </w:rPr>
        <w:t>{</w:t>
        <w:br/>
        <w:t xml:space="preserve"> "x-next-page-after": "\"2025-03-19 13:39:50\",340784135",</w:t>
        <w:br/>
        <w:t xml:space="preserve"> "x-total-pages": "58",</w:t>
        <w:br/>
        <w:t xml:space="preserve"> "x-total-results": "57906"</w:t>
        <w:br/>
        <w:t>}</w:t>
      </w:r>
    </w:p>
    <w:p>
      <w:pPr>
        <w:pStyle w:val="Heading3"/>
      </w:pPr>
      <w:r>
        <w:t>Error Responses</w:t>
      </w:r>
    </w:p>
    <w:p>
      <w:r>
        <w:t>The scraped content references a separate “Response codes” page, but does not include the actual error payloads/codes inline here. (Only that “possible error codes”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job posting IDs (integers).</w:t>
            </w:r>
          </w:p>
        </w:tc>
      </w:tr>
    </w:tbl>
    <w:p/>
    <w:p>
      <w:pPr>
        <w:pStyle w:val="Heading3"/>
      </w:pPr>
      <w:r>
        <w:t>Pagination</w:t>
      </w:r>
    </w:p>
    <w:p>
      <w:pPr>
        <w:pStyle w:val="ListBullet"/>
      </w:pPr>
      <w:r>
        <w:t>IDs are returned in batches of up to 1000 IDs per page.</w:t>
      </w:r>
    </w:p>
    <w:p>
      <w:pPr>
        <w:pStyle w:val="ListBullet"/>
      </w:pPr>
      <w:r>
        <w:t>To fetch the next page, take the x-next-page-after header from the previous response and pass it as the after query parameter: ?after={x-next-page-after}.</w:t>
      </w:r>
    </w:p>
    <w:p>
      <w:pPr>
        <w:pStyle w:val="ListBullet"/>
      </w:pPr>
      <w:r>
        <w:t>To reduce page size, use items_per_page (max 1000).</w:t>
      </w:r>
    </w:p>
    <w:p>
      <w:pPr>
        <w:pStyle w:val="Heading3"/>
      </w:pPr>
      <w:r>
        <w:t>Sample Request</w:t>
      </w:r>
    </w:p>
    <w:p>
      <w:r>
        <w:rPr>
          <w:b/>
          <w:color w:val="666666"/>
          <w:sz w:val="16"/>
        </w:rPr>
        <w:t>[bash]</w:t>
      </w:r>
    </w:p>
    <w:p>
      <w:pPr>
        <w:shd w:fill="F2F2F2" w:val="clear"/>
      </w:pPr>
      <w:r>
        <w:rPr>
          <w:rFonts w:ascii="Courier New" w:hAnsi="Courier New"/>
          <w:sz w:val="17"/>
        </w:rPr>
        <w:t>curl -X POST 'https://api.coresignal.com/cdapi/v2/job_base/search/filter' \</w:t>
        <w:br/>
        <w:t xml:space="preserve"> -H 'Accept: application/json' \</w:t>
        <w:br/>
        <w:t xml:space="preserve"> -H 'Content-Type: application/json' \</w:t>
        <w:br/>
        <w:t xml:space="preserve"> -d '{</w:t>
        <w:br/>
        <w:t xml:space="preserve"> "last_updated_gte": "2022-05-26 00:00:01",</w:t>
        <w:br/>
        <w:t xml:space="preserve"> "employment_type": "full-time",</w:t>
        <w:br/>
        <w:t xml:space="preserve"> "company_domain": "example-company.com"</w:t>
        <w:br/>
        <w:t xml:space="preserve">  }'</w:t>
      </w:r>
    </w:p>
    <w:p>
      <w:pPr>
        <w:pStyle w:val="Heading3"/>
      </w:pPr>
      <w:r>
        <w:t>Example Usage</w:t>
      </w:r>
    </w:p>
    <w:p>
      <w:pPr>
        <w:pStyle w:val="Heading3"/>
      </w:pPr>
      <w:r>
        <w:t>Example 1: Active product manager role in Dallas, United States</w:t>
      </w:r>
    </w:p>
    <w:p>
      <w:r>
        <w:rPr>
          <w:b/>
          <w:color w:val="666666"/>
          <w:sz w:val="16"/>
        </w:rPr>
        <w:t>[bash]</w:t>
      </w:r>
    </w:p>
    <w:p>
      <w:pPr>
        <w:shd w:fill="F2F2F2" w:val="clear"/>
      </w:pPr>
      <w:r>
        <w:rPr>
          <w:rFonts w:ascii="Courier New" w:hAnsi="Courier New"/>
          <w:sz w:val="17"/>
        </w:rPr>
        <w:t>curl -X POST 'https://api.coresignal.com/cdapi/v2/job_base/search/filter' \</w:t>
        <w:br/>
        <w:t xml:space="preserve"> -H 'Accept: application/json' \</w:t>
        <w:br/>
        <w:t xml:space="preserve"> -H 'Content-Type: application/json' \</w:t>
        <w:br/>
        <w:t xml:space="preserve"> -d '{</w:t>
        <w:br/>
        <w:t xml:space="preserve"> "keyword_description": "product management",</w:t>
        <w:br/>
        <w:t xml:space="preserve"> "location": "Dallas",</w:t>
        <w:br/>
        <w:t xml:space="preserve"> "application_active": true,</w:t>
        <w:br/>
        <w:t xml:space="preserve"> "country": "United States"</w:t>
        <w:br/>
        <w:t xml:space="preserve">  }'</w:t>
      </w:r>
    </w:p>
    <w:p>
      <w:pPr>
        <w:pStyle w:val="Heading3"/>
      </w:pPr>
      <w:r>
        <w:t>Example 2: Historical job records</w:t>
      </w:r>
    </w:p>
    <w:p>
      <w:r>
        <w:rPr>
          <w:b/>
          <w:color w:val="666666"/>
          <w:sz w:val="16"/>
        </w:rPr>
        <w:t>[bash]</w:t>
      </w:r>
    </w:p>
    <w:p>
      <w:pPr>
        <w:shd w:fill="F2F2F2" w:val="clear"/>
      </w:pPr>
      <w:r>
        <w:rPr>
          <w:rFonts w:ascii="Courier New" w:hAnsi="Courier New"/>
          <w:sz w:val="17"/>
        </w:rPr>
        <w:t>curl -X POST 'https://api.coresignal.com/cdapi/v2/job_base/search/filter' \</w:t>
        <w:br/>
        <w:t xml:space="preserve"> -H 'Accept: application/json' \</w:t>
        <w:br/>
        <w:t xml:space="preserve"> -H 'Content-Type: application/json' \</w:t>
        <w:br/>
        <w:t xml:space="preserve"> -d '{</w:t>
        <w:br/>
        <w:t xml:space="preserve"> "application_active": false,</w:t>
        <w:br/>
        <w:t xml:space="preserve"> "deleted": true</w:t>
        <w:br/>
        <w:t xml:space="preserve">  }'</w:t>
      </w:r>
    </w:p>
    <w:p>
      <w:pPr>
        <w:pStyle w:val="Heading3"/>
      </w:pPr>
      <w:r>
        <w:t>Example 3: Pagination (next page)</w:t>
      </w:r>
    </w:p>
    <w:p>
      <w:r>
        <w:rPr>
          <w:b/>
          <w:color w:val="666666"/>
          <w:sz w:val="16"/>
        </w:rPr>
        <w:t>[bash]</w:t>
      </w:r>
    </w:p>
    <w:p>
      <w:pPr>
        <w:shd w:fill="F2F2F2" w:val="clear"/>
      </w:pPr>
      <w:r>
        <w:rPr>
          <w:rFonts w:ascii="Courier New" w:hAnsi="Courier New"/>
          <w:sz w:val="17"/>
        </w:rPr>
        <w:t>curl -X POST 'https://api.coresignal.com/cdapi/v2/job_base/search/filter?after="2025-03-19 13:39:50",340784135' \</w:t>
        <w:br/>
        <w:t xml:space="preserve"> -H 'Accept: application/json' \</w:t>
        <w:br/>
        <w:t xml:space="preserve"> -H 'Content-Type: application/json' \</w:t>
        <w:br/>
        <w:t xml:space="preserve"> -d '{</w:t>
        <w:br/>
        <w:t xml:space="preserve"> "last_updated_gte": "2022-05-26 00:00:01",</w:t>
        <w:br/>
        <w:t xml:space="preserve"> "employment_type": "full-time",</w:t>
        <w:br/>
        <w:t xml:space="preserve"> "company_domain": "example-company.com"</w:t>
        <w:br/>
        <w:t xml:space="preserve">  }'</w:t>
      </w:r>
    </w:p>
    <w:p>
      <w:pPr>
        <w:pStyle w:val="Heading3"/>
      </w:pPr>
      <w:r>
        <w:t>Behavior</w:t>
      </w:r>
    </w:p>
    <w:p>
      <w:pPr>
        <w:pStyle w:val="ListBullet"/>
      </w:pPr>
      <w:r>
        <w:t>Accepts a JSON body containing one or more custom filter fields.</w:t>
      </w:r>
    </w:p>
    <w:p>
      <w:pPr>
        <w:pStyle w:val="ListBullet"/>
      </w:pPr>
      <w:r>
        <w:t>Returns matching job posting IDs as an array (paginated).</w:t>
      </w:r>
    </w:p>
    <w:p>
      <w:pPr>
        <w:pStyle w:val="ListBullet"/>
      </w:pPr>
      <w:r>
        <w:t>Includes pagination metadata in response headers (x-next-page-after, x-total-pages, x-total-results).</w:t>
      </w:r>
    </w:p>
    <w:p>
      <w:pPr>
        <w:pStyle w:val="ListBullet"/>
      </w:pPr>
      <w:r>
        <w:t>Client uses after to retrieve subsequent pages.</w:t>
      </w:r>
    </w:p>
    <w:p>
      <w:pPr>
        <w:pStyle w:val="Heading3"/>
      </w:pPr>
      <w:r>
        <w:t>Notes</w:t>
      </w:r>
    </w:p>
    <w:p>
      <w:pPr>
        <w:pStyle w:val="ListBullet"/>
      </w:pPr>
      <w:r>
        <w:t>Date fields require format: YYYY-MM-DD hh:mm:ss.</w:t>
      </w:r>
    </w:p>
    <w:p>
      <w:pPr>
        <w:pStyle w:val="ListBullet"/>
      </w:pPr>
      <w:r>
        <w:t>For phrase searches with OR, use parentheses to group phrases: "(software development) OR python".</w:t>
      </w:r>
    </w:p>
    <w:p>
      <w:pPr>
        <w:pStyle w:val="ListBullet"/>
      </w:pPr>
      <w:r>
        <w:t>company_exact_website is strict about accepted formats; invalid formats may return 0 results while still returning 200 OK.</w:t>
      </w:r>
    </w:p>
    <w:p>
      <w:pPr>
        <w:pStyle w:val="ListBullet"/>
      </w:pPr>
      <w:r>
        <w:t>Although deleted and application_active are sent as booleans, example outputs show these fields can appear as 0/1 in returned records (per docs).</w:t>
      </w:r>
    </w:p>
    <w:p>
      <w:pPr>
        <w:pStyle w:val="Heading3"/>
      </w:pPr>
      <w:r>
        <w:t>Gotchas</w:t>
      </w:r>
    </w:p>
    <w:p>
      <w:pPr>
        <w:pStyle w:val="ListBullet"/>
      </w:pPr>
      <w:r>
        <w:t>items_per_page cannot exceed 1000.</w:t>
      </w:r>
    </w:p>
    <w:p>
      <w:pPr>
        <w:pStyle w:val="ListBullet"/>
      </w:pPr>
      <w:r>
        <w:t>Pagination depends on response headers; you must capture x-next-page-after and pass it back via after.</w:t>
      </w:r>
    </w:p>
    <w:p>
      <w:pPr>
        <w:pStyle w:val="ListBullet"/>
      </w:pPr>
      <w:r>
        <w:t>If you pass company_exact_website in an unsupported URL/domain format, you may get no matches without an error response.</w:t>
      </w:r>
    </w:p>
    <w:p>
      <w:pPr>
        <w:pStyle w:val="Heading3"/>
      </w:pPr>
      <w:r>
        <w:t>Related jobBase actions</w:t>
      </w:r>
    </w:p>
    <w:p>
      <w:pPr>
        <w:pStyle w:val="ListBullet"/>
      </w:pPr>
      <w:r>
        <w:t>[GET] Collect a Job Posting by ID — /job_base/collect/{{jobId}}</w:t>
      </w:r>
    </w:p>
    <w:p>
      <w:pPr>
        <w:pStyle w:val="ListBullet"/>
      </w:pPr>
      <w:r>
        <w:t>[POST] Search Job Postings (ES DSL) — /cdapi/v2/job_base/search/es_dsl</w:t>
      </w:r>
    </w:p>
    <w:p>
      <w:r>
        <w:br w:type="page"/>
      </w:r>
    </w:p>
    <w:p>
      <w:pPr>
        <w:pStyle w:val="Heading2"/>
      </w:pPr>
      <w:r>
        <w:t>38. [GET] Collect a Clean Company Profile</w:t>
      </w:r>
    </w:p>
    <w:p>
      <w:r>
        <w:rPr>
          <w:b/>
        </w:rPr>
        <w:t xml:space="preserve">Endpoint: </w:t>
      </w:r>
      <w:r>
        <w:rPr>
          <w:rFonts w:ascii="Courier New" w:hAnsi="Courier New"/>
          <w:sz w:val="18"/>
        </w:rPr>
        <w:t>/company_clean/collect/{{identifier}}</w:t>
      </w:r>
    </w:p>
    <w:p>
      <w:pPr>
        <w:pStyle w:val="Heading3"/>
      </w:pPr>
      <w:r>
        <w:t>Collect a Clean Company Profile (by Company ID or Shorthand Name)</w:t>
      </w:r>
    </w:p>
    <w:p>
      <w:pPr>
        <w:pStyle w:val="Heading3"/>
      </w:pPr>
      <w:r>
        <w:t>Prerequisites</w:t>
      </w:r>
    </w:p>
    <w:p>
      <w:pPr>
        <w:pStyle w:val="ListBullet"/>
      </w:pPr>
      <w:r>
        <w:t xml:space="preserve">You must have either: </w:t>
        <w:br/>
        <w:br/>
        <w:t>a numeric company ID (retrieved using company search endpoints), or</w:t>
        <w:br/>
        <w:t>a company shorthand name from the company profile URL (e.g., tesla from www.professional_network.com/company/tesla)</w:t>
      </w:r>
    </w:p>
    <w:p>
      <w:pPr>
        <w:pStyle w:val="Heading3"/>
      </w:pPr>
      <w:r>
        <w:t>Method</w:t>
      </w:r>
    </w:p>
    <w:p>
      <w:r>
        <w:t>GET</w:t>
      </w:r>
    </w:p>
    <w:p>
      <w:pPr>
        <w:pStyle w:val="Heading3"/>
      </w:pPr>
      <w:r>
        <w:t>URL</w:t>
      </w:r>
    </w:p>
    <w:p>
      <w:r>
        <w:t>https://api.coresignal.com/cdapi/v2/company_clean/collect/{{identifier}}</w:t>
      </w:r>
    </w:p>
    <w:p>
      <w:pPr>
        <w:pStyle w:val="Heading3"/>
      </w:pPr>
      <w:r>
        <w:t>Description</w:t>
      </w:r>
    </w:p>
    <w:p>
      <w:r>
        <w:t>Collects (retrieves) Clean Company profile data using either a numeric company ID or a company profile shorthand name.</w:t>
      </w:r>
    </w:p>
    <w:p>
      <w:pPr>
        <w:pStyle w:val="Heading3"/>
      </w:pPr>
      <w:r>
        <w:t>Enforcement Rules</w:t>
      </w:r>
    </w:p>
    <w:p>
      <w:pPr>
        <w:pStyle w:val="ListBullet"/>
      </w:pPr>
      <w:r>
        <w:t>The identifier path parameter must always be present.</w:t>
      </w:r>
    </w:p>
    <w:p>
      <w:pPr>
        <w:pStyle w:val="ListBullet"/>
      </w:pPr>
      <w:r>
        <w:t xml:space="preserve">identifier can be either: </w:t>
        <w:br/>
        <w:br/>
        <w:t>a numeric company ID (e.g., 123456), or</w:t>
        <w:br/>
        <w:t>a shorthand name (e.g., tesla).</w:t>
      </w:r>
    </w:p>
    <w:p>
      <w:pPr>
        <w:pStyle w:val="ListBullet"/>
      </w:pPr>
      <w:r>
        <w:t>Always construct the path as /company_clean/collect/{{identifier}}, where {{identifier}} is a non-empty string.</w:t>
      </w:r>
    </w:p>
    <w:p>
      <w:pPr>
        <w:pStyle w:val="ListBullet"/>
      </w:pPr>
      <w:r>
        <w:t>Do not call the API with a missing or empty identifier (e.g., avoid /company_clean/collect/).</w:t>
      </w:r>
    </w:p>
    <w:p>
      <w:pPr>
        <w:pStyle w:val="ListBullet"/>
      </w:pPr>
      <w:r>
        <w:t>Do not infer or guess the identifier;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/company_clean/collect/123456</w:t>
        <w:br/>
        <w:t>/company_clean/collect/tesla</w:t>
      </w:r>
    </w:p>
    <w:p>
      <w:pPr>
        <w:pStyle w:val="Heading3"/>
      </w:pPr>
      <w:r>
        <w:t>Invalid Examples</w:t>
      </w:r>
    </w:p>
    <w:p>
      <w:r>
        <w:rPr>
          <w:b/>
          <w:color w:val="666666"/>
          <w:sz w:val="16"/>
        </w:rPr>
        <w:t>[http]</w:t>
      </w:r>
    </w:p>
    <w:p>
      <w:pPr>
        <w:shd w:fill="F2F2F2" w:val="clear"/>
      </w:pPr>
      <w:r>
        <w:rPr>
          <w:rFonts w:ascii="Courier New" w:hAnsi="Courier New"/>
          <w:sz w:val="17"/>
        </w:rPr>
        <w:t>/company_clean/collect/</w:t>
        <w:br/>
        <w:t>/company_clean/collect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Company identifier used for collection. Can be a numeric company ID (from search endpoints) or a company shorthand name (from the company profile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r>
        <w:rPr>
          <w:b/>
        </w:rPr>
        <w:t>Note: The provided documentation shows that the response is JSON but does not include an explicit JSON example body or schema.</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GET 'https://api.coresignal.com/cdapi/v2/company_clean/collect/tesla' \</w:t>
        <w:br/>
        <w:t xml:space="preserve"> -H 'Accept: application/json'</w:t>
      </w:r>
    </w:p>
    <w:p>
      <w:pPr>
        <w:pStyle w:val="Heading3"/>
      </w:pPr>
      <w:r>
        <w:t>Example Usage</w:t>
      </w:r>
    </w:p>
    <w:p>
      <w:pPr>
        <w:pStyle w:val="Heading3"/>
      </w:pPr>
      <w:r>
        <w:t>Example 1: Collect by numeric company ID</w:t>
      </w:r>
    </w:p>
    <w:p>
      <w:r>
        <w:rPr>
          <w:b/>
          <w:color w:val="666666"/>
          <w:sz w:val="16"/>
        </w:rPr>
        <w:t>[bash]</w:t>
      </w:r>
    </w:p>
    <w:p>
      <w:pPr>
        <w:shd w:fill="F2F2F2" w:val="clear"/>
      </w:pPr>
      <w:r>
        <w:rPr>
          <w:rFonts w:ascii="Courier New" w:hAnsi="Courier New"/>
          <w:sz w:val="17"/>
        </w:rPr>
        <w:t>curl -X GET 'https://api.coresignal.com/cdapi/v2/company_clean/collect/123456' \</w:t>
        <w:br/>
        <w:t xml:space="preserve"> -H 'Accept: application/json'</w:t>
      </w:r>
    </w:p>
    <w:p>
      <w:pPr>
        <w:pStyle w:val="Heading3"/>
      </w:pPr>
      <w:r>
        <w:t>Example 2: Collect by shorthand name from profile URL</w:t>
      </w:r>
    </w:p>
    <w:p>
      <w:pPr>
        <w:pStyle w:val="Heading3"/>
      </w:pPr>
      <w:r>
        <w:t>Notes</w:t>
      </w:r>
    </w:p>
    <w:p>
      <w:pPr>
        <w:pStyle w:val="ListBullet"/>
      </w:pPr>
      <w:r>
        <w:t>Shorthand names are taken from company profile URLs, e.g. tesla from www.professional_network.com/company/tesla.</w:t>
      </w:r>
    </w:p>
    <w:p>
      <w:pPr>
        <w:pStyle w:val="ListBullet"/>
      </w:pPr>
      <w:r>
        <w:t>The docs show API key authentication via an apikey header, but authentication headers are intentionally omitted here.</w:t>
      </w:r>
    </w:p>
    <w:p>
      <w:pPr>
        <w:pStyle w:val="Heading3"/>
      </w:pPr>
      <w:r>
        <w:t>Related companyClean actions</w:t>
      </w:r>
    </w:p>
    <w:p>
      <w:pPr>
        <w:pStyle w:val="ListBullet"/>
      </w:pPr>
      <w:r>
        <w:t>[POST] Search Clean Company IDs (Elasticsearch DSL) — /cdapi/v2/company_clean/search/es_dsl</w:t>
      </w:r>
    </w:p>
    <w:p>
      <w:pPr>
        <w:pStyle w:val="ListBullet"/>
      </w:pPr>
      <w:r>
        <w:t>[GET] Enrich a Company Using a Website URL (Clean Company) — /company_clean/enrich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