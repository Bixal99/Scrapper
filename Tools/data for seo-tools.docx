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DATA FOR SEO API Actions</w:t>
      </w:r>
    </w:p>
    <w:p>
      <w:pPr>
        <w:pStyle w:val="Heading2"/>
      </w:pPr>
      <w:r>
        <w:t>1. [POST] Get Live ChatGPT Scraper Results (AI Optimization)</w:t>
      </w:r>
    </w:p>
    <w:p>
      <w:r>
        <w:rPr>
          <w:b/>
        </w:rPr>
        <w:t xml:space="preserve">Endpoint: </w:t>
      </w:r>
      <w:r>
        <w:rPr>
          <w:rFonts w:ascii="Courier New" w:hAnsi="Courier New"/>
          <w:sz w:val="18"/>
        </w:rPr>
        <w:t>/v3/ai_optimization/chat_gpt_scraper/live</w:t>
      </w:r>
    </w:p>
    <w:p>
      <w:pPr>
        <w:pStyle w:val="Heading3"/>
      </w:pPr>
      <w:r>
        <w:t>Prerequisites</w:t>
      </w:r>
    </w:p>
    <w:p>
      <w:pPr>
        <w:pStyle w:val="ListBullet"/>
      </w:pPr>
      <w:r>
        <w:t>Access to the AI Optimization endpoints in DataForSEO</w:t>
      </w:r>
    </w:p>
    <w:p>
      <w:pPr>
        <w:pStyle w:val="Heading3"/>
      </w:pPr>
      <w:r>
        <w:t>Method</w:t>
      </w:r>
    </w:p>
    <w:p>
      <w:r>
        <w:t>POST</w:t>
      </w:r>
    </w:p>
    <w:p>
      <w:pPr>
        <w:pStyle w:val="Heading3"/>
      </w:pPr>
      <w:r>
        <w:t>URL</w:t>
      </w:r>
    </w:p>
    <w:p>
      <w:r>
        <w:t>https://api.dataforseo.com/v3/ai_optimization/chat_gpt_scraper/live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Provides results from ChatGPT searches for a specified keyword, with optional controls for location, language, and whether the AI agent should be forced to use web search.</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keyword</w:t>
            </w:r>
          </w:p>
        </w:tc>
        <w:tc>
          <w:tcPr>
            <w:tcW w:type="dxa" w:w="2880"/>
          </w:tcPr>
          <w:p>
            <w:r>
              <w:t>string</w:t>
            </w:r>
          </w:p>
        </w:tc>
        <w:tc>
          <w:tcPr>
            <w:tcW w:type="dxa" w:w="2880"/>
          </w:tcPr>
          <w:p>
            <w:r>
              <w:t>Keyword (required). You can specify up to 2000 characters. All %## will be decoded. The plus character + will be decoded to a space. If you need to use % in the keyword, specify it as %25. If you need to use + in the keyword, specify it as %2B.</w:t>
            </w:r>
          </w:p>
        </w:tc>
      </w:tr>
      <w:tr>
        <w:tc>
          <w:tcPr>
            <w:tcW w:type="dxa" w:w="2880"/>
          </w:tcPr>
          <w:p>
            <w:r>
              <w:t>language_code</w:t>
            </w:r>
          </w:p>
        </w:tc>
        <w:tc>
          <w:tcPr>
            <w:tcW w:type="dxa" w:w="2880"/>
          </w:tcPr>
          <w:p>
            <w:r>
              <w:t>string</w:t>
            </w:r>
          </w:p>
        </w:tc>
        <w:tc>
          <w:tcPr>
            <w:tcW w:type="dxa" w:w="2880"/>
          </w:tcPr>
          <w:p>
            <w:r>
              <w:t>Search engine language code (required), e.g. en.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location_name</w:t>
            </w:r>
          </w:p>
        </w:tc>
        <w:tc>
          <w:tcPr>
            <w:tcW w:type="dxa" w:w="2880"/>
          </w:tcPr>
          <w:p>
            <w:r>
              <w:t>string</w:t>
            </w:r>
          </w:p>
        </w:tc>
        <w:tc>
          <w:tcPr>
            <w:tcW w:type="dxa" w:w="2880"/>
          </w:tcPr>
          <w:p>
            <w:r>
              <w:t>Full name of the location. Default: "United States". Examples: "United Kingdom", "United States".</w:t>
            </w:r>
          </w:p>
        </w:tc>
      </w:tr>
      <w:tr>
        <w:tc>
          <w:tcPr>
            <w:tcW w:type="dxa" w:w="2880"/>
          </w:tcPr>
          <w:p>
            <w:r>
              <w:t>force_web_search</w:t>
            </w:r>
          </w:p>
        </w:tc>
        <w:tc>
          <w:tcPr>
            <w:tcW w:type="dxa" w:w="2880"/>
          </w:tcPr>
          <w:p>
            <w:r>
              <w:t>boolean</w:t>
            </w:r>
          </w:p>
        </w:tc>
        <w:tc>
          <w:tcPr>
            <w:tcW w:type="dxa" w:w="2880"/>
          </w:tcPr>
          <w:p>
            <w:r>
              <w:t>If true, forces the AI agent to use web search.</w:t>
            </w:r>
          </w:p>
        </w:tc>
      </w:tr>
    </w:tbl>
    <w:p/>
    <w:p>
      <w:pPr>
        <w:pStyle w:val="Heading3"/>
      </w:pPr>
      <w:r>
        <w:t>Response</w:t>
      </w:r>
    </w:p>
    <w:p>
      <w:r>
        <w:t>The scraped content did not include a response schema or examples.</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'https://api.dataforseo.com/v3/ai_optimization/chat_gpt_scraper/live' \</w:t>
        <w:br/>
        <w:t xml:space="preserve"> --header 'Accept: application/json' \</w:t>
        <w:br/>
        <w:t xml:space="preserve"> --header 'Content-Type: application/json' \</w:t>
        <w:br/>
        <w:t xml:space="preserve"> --data '{</w:t>
        <w:br/>
        <w:t xml:space="preserve"> "keyword": "best noise cancelling headphones 2026",</w:t>
        <w:br/>
        <w:t xml:space="preserve"> "language_code": "en",</w:t>
        <w:br/>
        <w:t xml:space="preserve"> "location_name": "United States",</w:t>
        <w:br/>
        <w:t xml:space="preserve"> "force_web_search": true</w:t>
        <w:br/>
        <w:t xml:space="preserve">  }'</w:t>
      </w:r>
    </w:p>
    <w:p>
      <w:pPr>
        <w:pStyle w:val="Heading3"/>
      </w:pPr>
      <w:r>
        <w:t>Example Usage</w:t>
      </w:r>
    </w:p>
    <w:p>
      <w:pPr>
        <w:pStyle w:val="Heading3"/>
      </w:pPr>
      <w:r>
        <w:t>Example 1: Minimal request (required fields only)</w:t>
      </w:r>
    </w:p>
    <w:p>
      <w:r>
        <w:rPr>
          <w:b/>
          <w:color w:val="666666"/>
          <w:sz w:val="16"/>
        </w:rPr>
        <w:t>[bash]</w:t>
      </w:r>
    </w:p>
    <w:p>
      <w:pPr>
        <w:shd w:fill="F2F2F2" w:val="clear"/>
      </w:pPr>
      <w:r>
        <w:rPr>
          <w:rFonts w:ascii="Courier New" w:hAnsi="Courier New"/>
          <w:sz w:val="17"/>
        </w:rPr>
        <w:t>curl -i --location --request POST 'https://api.dataforseo.com/v3/ai_optimization/chat_gpt_scraper/live' \</w:t>
        <w:br/>
        <w:t xml:space="preserve"> --header 'Accept: application/json' \</w:t>
        <w:br/>
        <w:t xml:space="preserve"> --header 'Content-Type: application/json' \</w:t>
        <w:br/>
        <w:t xml:space="preserve"> --data '{</w:t>
        <w:br/>
        <w:t xml:space="preserve"> "keyword": "python list comprehension examples",</w:t>
        <w:br/>
        <w:t xml:space="preserve"> "language_code": "en"</w:t>
        <w:br/>
        <w:t xml:space="preserve">  }'</w:t>
      </w:r>
    </w:p>
    <w:p>
      <w:pPr>
        <w:pStyle w:val="Heading3"/>
      </w:pPr>
      <w:r>
        <w:t>Example 2: Specify location and force web search</w:t>
      </w:r>
    </w:p>
    <w:p>
      <w:r>
        <w:rPr>
          <w:b/>
          <w:color w:val="666666"/>
          <w:sz w:val="16"/>
        </w:rPr>
        <w:t>[bash]</w:t>
      </w:r>
    </w:p>
    <w:p>
      <w:pPr>
        <w:shd w:fill="F2F2F2" w:val="clear"/>
      </w:pPr>
      <w:r>
        <w:rPr>
          <w:rFonts w:ascii="Courier New" w:hAnsi="Courier New"/>
          <w:sz w:val="17"/>
        </w:rPr>
        <w:t>curl -i --location --request POST 'https://api.dataforseo.com/v3/ai_optimization/chat_gpt_scraper/live' \</w:t>
        <w:br/>
        <w:t xml:space="preserve"> --header 'Accept: application/json' \</w:t>
        <w:br/>
        <w:t xml:space="preserve"> --header 'Content-Type: application/json' \</w:t>
        <w:br/>
        <w:t xml:space="preserve"> --data '{</w:t>
        <w:br/>
        <w:t xml:space="preserve"> "keyword": "best restaurants near central park",</w:t>
        <w:br/>
        <w:t xml:space="preserve"> "language_code": "en",</w:t>
        <w:br/>
        <w:t xml:space="preserve"> "location_name": "United States",</w:t>
        <w:br/>
        <w:t xml:space="preserve"> "force_web_search": true</w:t>
        <w:br/>
        <w:t xml:space="preserve">  }'</w:t>
      </w:r>
    </w:p>
    <w:p>
      <w:pPr>
        <w:pStyle w:val="Heading3"/>
      </w:pPr>
      <w:r>
        <w:t>Behavior</w:t>
      </w:r>
    </w:p>
    <w:p>
      <w:pPr>
        <w:pStyle w:val="ListBullet"/>
      </w:pPr>
      <w:r>
        <w:t>Validation: Validates that keyword and language_code are present.</w:t>
      </w:r>
    </w:p>
    <w:p>
      <w:pPr>
        <w:pStyle w:val="ListBullet"/>
      </w:pPr>
      <w:r>
        <w:t>Query Execution: Runs a ChatGPT search using the provided keyword and settings.</w:t>
      </w:r>
    </w:p>
    <w:p>
      <w:pPr>
        <w:pStyle w:val="ListBullet"/>
      </w:pPr>
      <w:r>
        <w:t>Result Delivery: Returns the search results (response format not provided in the scraped content).</w:t>
      </w:r>
    </w:p>
    <w:p>
      <w:pPr>
        <w:pStyle w:val="Heading3"/>
      </w:pPr>
      <w:r>
        <w:t>Notes</w:t>
      </w:r>
    </w:p>
    <w:p>
      <w:pPr>
        <w:pStyle w:val="ListBullet"/>
      </w:pPr>
      <w:r>
        <w:t xml:space="preserve">keyword decoding rules: </w:t>
        <w:br/>
        <w:br/>
        <w:t>%## sequences are decoded</w:t>
        <w:br/>
        <w:t>+ is decoded to a space</w:t>
        <w:br/>
        <w:t>To include a literal %, use %25</w:t>
        <w:br/>
        <w:t>To include a literal +, use %2B</w:t>
      </w:r>
    </w:p>
    <w:p>
      <w:pPr>
        <w:pStyle w:val="Heading3"/>
      </w:pPr>
      <w:r>
        <w:t>Error Handling</w:t>
      </w:r>
    </w:p>
    <w:p>
      <w:r>
        <w:t>The scraped content did not include documented error responses (e.g., 400/401/500) or examples.</w:t>
      </w:r>
    </w:p>
    <w:p>
      <w:r>
        <w:br w:type="page"/>
      </w:r>
    </w:p>
    <w:p>
      <w:pPr>
        <w:pStyle w:val="Heading2"/>
      </w:pPr>
      <w:r>
        <w:t>2. [POST] Retrieve Live LLM Responses for an LLM Type</w:t>
      </w:r>
    </w:p>
    <w:p>
      <w:r>
        <w:rPr>
          <w:b/>
        </w:rPr>
        <w:t xml:space="preserve">Endpoint: </w:t>
      </w:r>
      <w:r>
        <w:rPr>
          <w:rFonts w:ascii="Courier New" w:hAnsi="Courier New"/>
          <w:sz w:val="18"/>
        </w:rPr>
        <w:t>/v3/ai_optimization/{{llmType}}/llm_responses/live.ai</w:t>
      </w:r>
    </w:p>
    <w:p>
      <w:pPr>
        <w:pStyle w:val="Heading3"/>
      </w:pPr>
      <w:r>
        <w:t>Prerequisites</w:t>
      </w:r>
    </w:p>
    <w:p>
      <w:pPr>
        <w:pStyle w:val="ListBullet"/>
      </w:pPr>
      <w:r>
        <w:t>You must know the target llm_type (claude, gemini, chat_gpt, or perplexity)</w:t>
      </w:r>
    </w:p>
    <w:p>
      <w:pPr>
        <w:pStyle w:val="ListBullet"/>
      </w:pPr>
      <w:r>
        <w:t>You must know a valid model_name for the chosen llm_type (if unknown, first call the ai_optimization_llm_models tool to list available models)</w:t>
      </w:r>
    </w:p>
    <w:p>
      <w:pPr>
        <w:pStyle w:val="Heading3"/>
      </w:pPr>
      <w:r>
        <w:t>Method</w:t>
      </w:r>
    </w:p>
    <w:p>
      <w:r>
        <w:t>POST</w:t>
      </w:r>
    </w:p>
    <w:p>
      <w:pPr>
        <w:pStyle w:val="Heading3"/>
      </w:pPr>
      <w:r>
        <w:t>URL</w:t>
      </w:r>
    </w:p>
    <w:p>
      <w:r>
        <w:t>https://api.dataforseo.com/v3/ai_optimization/{{llm_type}}/llm_responses/live.ai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a structured response from a specified AI model for the given llm_type, based on the provided input parameters (prompt and model configuration).</w:t>
      </w:r>
    </w:p>
    <w:p>
      <w:pPr>
        <w:pStyle w:val="Heading3"/>
      </w:pPr>
      <w:r>
        <w:t>Enforcement Rules</w:t>
      </w:r>
    </w:p>
    <w:p>
      <w:pPr>
        <w:pStyle w:val="ListBullet"/>
      </w:pPr>
      <w:r>
        <w:t>The llm_type path parameter must always be present.</w:t>
      </w:r>
    </w:p>
    <w:p>
      <w:pPr>
        <w:pStyle w:val="ListBullet"/>
      </w:pPr>
      <w:r>
        <w:t>If the user provides a llm_type, use that value directly.</w:t>
      </w:r>
    </w:p>
    <w:p>
      <w:pPr>
        <w:pStyle w:val="ListBullet"/>
      </w:pPr>
      <w:r>
        <w:t>Do not call the API with a missing or empty llm_type (e.g., avoid /ai_optimization//llm_responses/live.ai).</w:t>
      </w:r>
    </w:p>
    <w:p>
      <w:pPr>
        <w:pStyle w:val="ListBullet"/>
      </w:pPr>
      <w:r>
        <w:t>Always construct the path as /v3/ai_optimization/{{llm_type}}/llm_responses/live.ai, where {{llm_type}} is a non-empty string.</w:t>
      </w:r>
    </w:p>
    <w:p>
      <w:pPr>
        <w:pStyle w:val="ListBullet"/>
      </w:pPr>
      <w:r>
        <w:t>llm_type must be one of: claude, gemini, chat_gpt, perplexity.</w:t>
      </w:r>
    </w:p>
    <w:p>
      <w:pPr>
        <w:pStyle w:val="ListBullet"/>
      </w:pPr>
      <w:r>
        <w:t>When executing the action, ensure to send Path Parameters in the URL and not in the body.</w:t>
      </w:r>
    </w:p>
    <w:p>
      <w:pPr>
        <w:pStyle w:val="ListBullet"/>
      </w:pPr>
      <w:r>
        <w:t>This endpoint has no query parameters documented; send inputs via JSON body.</w:t>
      </w:r>
    </w:p>
    <w:p>
      <w:pPr>
        <w:pStyle w:val="Heading3"/>
      </w:pPr>
      <w:r>
        <w:t>Valid Examples</w:t>
      </w:r>
    </w:p>
    <w:p>
      <w:r>
        <w:rPr>
          <w:b/>
          <w:color w:val="666666"/>
          <w:sz w:val="16"/>
        </w:rPr>
        <w:t>[http]</w:t>
      </w:r>
    </w:p>
    <w:p>
      <w:pPr>
        <w:shd w:fill="F2F2F2" w:val="clear"/>
      </w:pPr>
      <w:r>
        <w:rPr>
          <w:rFonts w:ascii="Courier New" w:hAnsi="Courier New"/>
          <w:sz w:val="17"/>
        </w:rPr>
        <w:t>/v3/ai_optimization/claude/llm_responses/live.ai</w:t>
        <w:br/>
        <w:t>/v3/ai_optimization/gemini/llm_responses/live.ai</w:t>
        <w:br/>
        <w:t>/v3/ai_optimization/chat_gpt/llm_responses/live.ai</w:t>
        <w:br/>
        <w:t>/v3/ai_optimization/perplexity/llm_responses/live.ai</w:t>
      </w:r>
    </w:p>
    <w:p>
      <w:pPr>
        <w:pStyle w:val="Heading3"/>
      </w:pPr>
      <w:r>
        <w:t>Invalid Examples</w:t>
      </w:r>
    </w:p>
    <w:p>
      <w:r>
        <w:rPr>
          <w:b/>
          <w:color w:val="666666"/>
          <w:sz w:val="16"/>
        </w:rPr>
        <w:t>[http]</w:t>
      </w:r>
    </w:p>
    <w:p>
      <w:pPr>
        <w:shd w:fill="F2F2F2" w:val="clear"/>
      </w:pPr>
      <w:r>
        <w:rPr>
          <w:rFonts w:ascii="Courier New" w:hAnsi="Courier New"/>
          <w:sz w:val="17"/>
        </w:rPr>
        <w:t>/v3/ai_optimization//llm_responses/live.ai</w:t>
        <w:br/>
        <w:t>/v3/ai_optimization/llm_responses/live.ai</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llm_type</w:t>
            </w:r>
          </w:p>
        </w:tc>
        <w:tc>
          <w:tcPr>
            <w:tcW w:type="dxa" w:w="2880"/>
          </w:tcPr>
          <w:p>
            <w:r>
              <w:t>string (enum)</w:t>
            </w:r>
          </w:p>
        </w:tc>
        <w:tc>
          <w:tcPr>
            <w:tcW w:type="dxa" w:w="2880"/>
          </w:tcPr>
          <w:p>
            <w:r>
              <w:t>AI model provider/type. Allowed values: claude, gemini, chat_gpt, perplexity.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user_prompt</w:t>
            </w:r>
          </w:p>
        </w:tc>
        <w:tc>
          <w:tcPr>
            <w:tcW w:type="dxa" w:w="2880"/>
          </w:tcPr>
          <w:p>
            <w:r>
              <w:t>string</w:t>
            </w:r>
          </w:p>
        </w:tc>
        <w:tc>
          <w:tcPr>
            <w:tcW w:type="dxa" w:w="2880"/>
          </w:tcPr>
          <w:p>
            <w:r>
              <w:t>Prompt for the AI model (the question/task). Constraint: up to 500 characters.</w:t>
            </w:r>
          </w:p>
        </w:tc>
      </w:tr>
      <w:tr>
        <w:tc>
          <w:tcPr>
            <w:tcW w:type="dxa" w:w="2880"/>
          </w:tcPr>
          <w:p>
            <w:r>
              <w:t>model_name</w:t>
            </w:r>
          </w:p>
        </w:tc>
        <w:tc>
          <w:tcPr>
            <w:tcW w:type="dxa" w:w="2880"/>
          </w:tcPr>
          <w:p>
            <w:r>
              <w:t>string</w:t>
            </w:r>
          </w:p>
        </w:tc>
        <w:tc>
          <w:tcPr>
            <w:tcW w:type="dxa" w:w="2880"/>
          </w:tcPr>
          <w:p>
            <w:r>
              <w:t>Name of the AI model, including model name and version. If unsure which model to use, first call ai_optimization_llm_models to get available models for the specified llm_type.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temperature</w:t>
            </w:r>
          </w:p>
        </w:tc>
        <w:tc>
          <w:tcPr>
            <w:tcW w:type="dxa" w:w="2880"/>
          </w:tcPr>
          <w:p>
            <w:r>
              <w:t>number</w:t>
            </w:r>
          </w:p>
        </w:tc>
        <w:tc>
          <w:tcPr>
            <w:tcW w:type="dxa" w:w="2880"/>
          </w:tcPr>
          <w:p>
            <w:r>
              <w:t>Randomness of the AI response. Higher values make output more diverse; lower values make output more focused.</w:t>
            </w:r>
          </w:p>
        </w:tc>
      </w:tr>
      <w:tr>
        <w:tc>
          <w:tcPr>
            <w:tcW w:type="dxa" w:w="2880"/>
          </w:tcPr>
          <w:p>
            <w:r>
              <w:t>top_p</w:t>
            </w:r>
          </w:p>
        </w:tc>
        <w:tc>
          <w:tcPr>
            <w:tcW w:type="dxa" w:w="2880"/>
          </w:tcPr>
          <w:p>
            <w:r>
              <w:t>number</w:t>
            </w:r>
          </w:p>
        </w:tc>
        <w:tc>
          <w:tcPr>
            <w:tcW w:type="dxa" w:w="2880"/>
          </w:tcPr>
          <w:p>
            <w:r>
              <w:t>Diversity control via token selection limiting (nucleus sampling).</w:t>
            </w:r>
          </w:p>
        </w:tc>
      </w:tr>
      <w:tr>
        <w:tc>
          <w:tcPr>
            <w:tcW w:type="dxa" w:w="2880"/>
          </w:tcPr>
          <w:p>
            <w:r>
              <w:t>web_search</w:t>
            </w:r>
          </w:p>
        </w:tc>
        <w:tc>
          <w:tcPr>
            <w:tcW w:type="dxa" w:w="2880"/>
          </w:tcPr>
          <w:p>
            <w:r>
              <w:t>boolean</w:t>
            </w:r>
          </w:p>
        </w:tc>
        <w:tc>
          <w:tcPr>
            <w:tcW w:type="dxa" w:w="2880"/>
          </w:tcPr>
          <w:p>
            <w:r>
              <w:t>Enable web search for current information. When enabled, the AI model can access and cite current web information.</w:t>
            </w:r>
          </w:p>
        </w:tc>
      </w:tr>
    </w:tbl>
    <w:p/>
    <w:p>
      <w:pPr>
        <w:pStyle w:val="Heading3"/>
      </w:pPr>
      <w:r>
        <w:t>Response</w:t>
      </w:r>
    </w:p>
    <w:p>
      <w:r>
        <w:t>A response schema/example was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--location 'https://api.dataforseo.com/v3/ai_optimization/chat_gpt/llm_responses/live.ai' \</w:t>
        <w:br/>
        <w:t xml:space="preserve"> --header 'Accept: application/json' \</w:t>
        <w:br/>
        <w:t xml:space="preserve"> --header 'Content-Type: application/json' \</w:t>
        <w:br/>
        <w:t xml:space="preserve"> --data '{</w:t>
        <w:br/>
        <w:t xml:space="preserve"> "user_prompt": "Summarize the main SEO implications of using server-side rendering for ecommerce sites.",</w:t>
        <w:br/>
        <w:t xml:space="preserve"> "model_name": "gpt-4.1-mini",</w:t>
        <w:br/>
        <w:t xml:space="preserve"> "temperature": 0.4,</w:t>
        <w:br/>
        <w:t xml:space="preserve"> "top_p": 0.9,</w:t>
        <w:br/>
        <w:t xml:space="preserve"> "web_search": false</w:t>
        <w:br/>
        <w:t xml:space="preserve">  }'</w:t>
      </w:r>
    </w:p>
    <w:p>
      <w:pPr>
        <w:pStyle w:val="Heading3"/>
      </w:pPr>
      <w:r>
        <w:t>Example Usage</w:t>
      </w:r>
    </w:p>
    <w:p>
      <w:pPr>
        <w:pStyle w:val="Heading3"/>
      </w:pPr>
      <w:r>
        <w:t>Example 1: Focused response (lower randomness)</w:t>
      </w:r>
    </w:p>
    <w:p>
      <w:r>
        <w:rPr>
          <w:b/>
          <w:color w:val="666666"/>
          <w:sz w:val="16"/>
        </w:rPr>
        <w:t>[bash]</w:t>
      </w:r>
    </w:p>
    <w:p>
      <w:pPr>
        <w:shd w:fill="F2F2F2" w:val="clear"/>
      </w:pPr>
      <w:r>
        <w:rPr>
          <w:rFonts w:ascii="Courier New" w:hAnsi="Courier New"/>
          <w:sz w:val="17"/>
        </w:rPr>
        <w:t>curl --location 'https://api.dataforseo.com/v3/ai_optimization/gemini/llm_responses/live.ai' \</w:t>
        <w:br/>
        <w:t xml:space="preserve"> --header 'Accept: application/json' \</w:t>
        <w:br/>
        <w:t xml:space="preserve"> --header 'Content-Type: application/json' \</w:t>
        <w:br/>
        <w:t xml:space="preserve"> --data '{</w:t>
        <w:br/>
        <w:t xml:space="preserve"> "user_prompt": "Create 5 title tag variations for a page about \"best running shoes for flat feet\".",</w:t>
        <w:br/>
        <w:t xml:space="preserve"> "model_name": "gemini-1.5-pro",</w:t>
        <w:br/>
        <w:t xml:space="preserve"> "temperature": 0.2,</w:t>
        <w:br/>
        <w:t xml:space="preserve"> "top_p": 0.8,</w:t>
        <w:br/>
        <w:t xml:space="preserve"> "web_search": false</w:t>
        <w:br/>
        <w:t xml:space="preserve">  }'</w:t>
      </w:r>
    </w:p>
    <w:p>
      <w:pPr>
        <w:pStyle w:val="Heading3"/>
      </w:pPr>
      <w:r>
        <w:t>Example 2: More diverse response (higher randomness)</w:t>
      </w:r>
    </w:p>
    <w:p>
      <w:r>
        <w:rPr>
          <w:b/>
          <w:color w:val="666666"/>
          <w:sz w:val="16"/>
        </w:rPr>
        <w:t>[bash]</w:t>
      </w:r>
    </w:p>
    <w:p>
      <w:pPr>
        <w:shd w:fill="F2F2F2" w:val="clear"/>
      </w:pPr>
      <w:r>
        <w:rPr>
          <w:rFonts w:ascii="Courier New" w:hAnsi="Courier New"/>
          <w:sz w:val="17"/>
        </w:rPr>
        <w:t>curl --location 'https://api.dataforseo.com/v3/ai_optimization/claude/llm_responses/live.ai' \</w:t>
        <w:br/>
        <w:t xml:space="preserve"> --header 'Accept: application/json' \</w:t>
        <w:br/>
        <w:t xml:space="preserve"> --header 'Content-Type: application/json' \</w:t>
        <w:br/>
        <w:t xml:space="preserve"> --data '{</w:t>
        <w:br/>
        <w:t xml:space="preserve"> "user_prompt": "Generate 10 creative meta description options for a local dentist in Austin, TX.",</w:t>
        <w:br/>
        <w:t xml:space="preserve"> "model_name": "claude-3.5-sonnet",</w:t>
        <w:br/>
        <w:t xml:space="preserve"> "temperature": 0.9,</w:t>
        <w:br/>
        <w:t xml:space="preserve"> "top_p": 0.95,</w:t>
        <w:br/>
        <w:t xml:space="preserve"> "web_search": false</w:t>
        <w:br/>
        <w:t xml:space="preserve">  }'</w:t>
      </w:r>
    </w:p>
    <w:p>
      <w:pPr>
        <w:pStyle w:val="Heading3"/>
      </w:pPr>
      <w:r>
        <w:t>Example 3: Enable web search for current info</w:t>
      </w:r>
    </w:p>
    <w:p>
      <w:r>
        <w:rPr>
          <w:b/>
          <w:color w:val="666666"/>
          <w:sz w:val="16"/>
        </w:rPr>
        <w:t>[bash]</w:t>
      </w:r>
    </w:p>
    <w:p>
      <w:pPr>
        <w:shd w:fill="F2F2F2" w:val="clear"/>
      </w:pPr>
      <w:r>
        <w:rPr>
          <w:rFonts w:ascii="Courier New" w:hAnsi="Courier New"/>
          <w:sz w:val="17"/>
        </w:rPr>
        <w:t>curl --location 'https://api.dataforseo.com/v3/ai_optimization/perplexity/llm_responses/live.ai' \</w:t>
        <w:br/>
        <w:t xml:space="preserve"> --header 'Accept: application/json' \</w:t>
        <w:br/>
        <w:t xml:space="preserve"> --header 'Content-Type: application/json' \</w:t>
        <w:br/>
        <w:t xml:space="preserve"> --data '{</w:t>
        <w:br/>
        <w:t xml:space="preserve"> "user_prompt": "What are the latest Google Search ranking updates from the past 30 days? Provide citations.",</w:t>
        <w:br/>
        <w:t xml:space="preserve"> "model_name": "pplx-70b-online",</w:t>
        <w:br/>
        <w:t xml:space="preserve"> "web_search": true,</w:t>
        <w:br/>
        <w:t xml:space="preserve"> "temperature": 0.3,</w:t>
        <w:br/>
        <w:t xml:space="preserve"> "top_p": 0.9</w:t>
        <w:br/>
        <w:t xml:space="preserve">  }'</w:t>
      </w:r>
    </w:p>
    <w:p>
      <w:pPr>
        <w:pStyle w:val="Heading3"/>
      </w:pPr>
      <w:r>
        <w:t>Behavior</w:t>
      </w:r>
    </w:p>
    <w:p>
      <w:pPr>
        <w:pStyle w:val="ListBullet"/>
      </w:pPr>
      <w:r>
        <w:t>Validation: Checks that llm_type is one of the allowed values, and that required body fields (user_prompt, model_name) are present.</w:t>
      </w:r>
    </w:p>
    <w:p>
      <w:pPr>
        <w:pStyle w:val="ListBullet"/>
      </w:pPr>
      <w:r>
        <w:t>Prompt Execution: Sends the prompt to the specified AI model (model_name) under the selected llm_type.</w:t>
      </w:r>
    </w:p>
    <w:p>
      <w:pPr>
        <w:pStyle w:val="ListBullet"/>
      </w:pPr>
      <w:r>
        <w:t>Optional Tuning: Applies temperature and/or top_p if provided to influence output variability.</w:t>
      </w:r>
    </w:p>
    <w:p>
      <w:pPr>
        <w:pStyle w:val="ListBullet"/>
      </w:pPr>
      <w:r>
        <w:t>Web Search (Optional): If web_search is true, the model can use current web information and cite it.</w:t>
      </w:r>
    </w:p>
    <w:p>
      <w:pPr>
        <w:pStyle w:val="ListBullet"/>
      </w:pPr>
      <w:r>
        <w:t>Response Return: Returns a structured response (exact response fields not provided in the scraped content).</w:t>
      </w:r>
    </w:p>
    <w:p>
      <w:pPr>
        <w:pStyle w:val="Heading3"/>
      </w:pPr>
      <w:r>
        <w:t>Notes</w:t>
      </w:r>
    </w:p>
    <w:p>
      <w:pPr>
        <w:pStyle w:val="ListBullet"/>
      </w:pPr>
      <w:r>
        <w:t>user_prompt is limited to 500 characters.</w:t>
      </w:r>
    </w:p>
    <w:p>
      <w:pPr>
        <w:pStyle w:val="ListBullet"/>
      </w:pPr>
      <w:r>
        <w:t>model_name must include model name and version (exact format depends on llm_type).</w:t>
      </w:r>
    </w:p>
    <w:p>
      <w:pPr>
        <w:pStyle w:val="ListBullet"/>
      </w:pPr>
      <w:r>
        <w:t>If you don’t know valid model_name values, use the ai_optimization_llm_models tool first for the chosen llm_type.</w:t>
      </w:r>
    </w:p>
    <w:p>
      <w:pPr>
        <w:pStyle w:val="Heading3"/>
      </w:pPr>
      <w:r>
        <w:t>Gotchas</w:t>
      </w:r>
    </w:p>
    <w:p>
      <w:pPr>
        <w:pStyle w:val="ListBullet"/>
      </w:pPr>
      <w:r>
        <w:t>Sending an invalid llm_type (outside the documented enum) will fail.</w:t>
      </w:r>
    </w:p>
    <w:p>
      <w:pPr>
        <w:pStyle w:val="ListBullet"/>
      </w:pPr>
      <w:r>
        <w:t>Do not place llm_type in the JSON body—send it only as a path parameter in the URL.</w:t>
      </w:r>
    </w:p>
    <w:p>
      <w:pPr>
        <w:pStyle w:val="ListBullet"/>
      </w:pPr>
      <w:r>
        <w:t>If web_search is enabled, responses may include citations and may vary based on current web results.</w:t>
      </w:r>
    </w:p>
    <w:p>
      <w:r>
        <w:br w:type="page"/>
      </w:r>
    </w:p>
    <w:p>
      <w:pPr>
        <w:pStyle w:val="Heading2"/>
      </w:pPr>
      <w:r>
        <w:t>3. [POST] List Backlink Competitors (Live) for a Target</w:t>
      </w:r>
    </w:p>
    <w:p>
      <w:r>
        <w:rPr>
          <w:b/>
        </w:rPr>
        <w:t xml:space="preserve">Endpoint: </w:t>
      </w:r>
      <w:r>
        <w:rPr>
          <w:rFonts w:ascii="Courier New" w:hAnsi="Courier New"/>
          <w:sz w:val="18"/>
        </w:rPr>
        <w:t>/v3/backlinks/competitors/live.ai</w:t>
      </w:r>
    </w:p>
    <w:p>
      <w:pPr>
        <w:pStyle w:val="Heading3"/>
      </w:pPr>
      <w:r>
        <w:t>Prerequisites</w:t>
      </w:r>
    </w:p>
    <w:p>
      <w:pPr>
        <w:pStyle w:val="ListBullet"/>
      </w:pPr>
      <w:r>
        <w:t xml:space="preserve">You must know the target you want to analyze: </w:t>
        <w:br/>
        <w:br/>
        <w:t>a domain/subdomain (without https:// and without www.), or</w:t>
        <w:br/>
        <w:t>a webpage URL (absolute URL including http:// or https://)</w:t>
      </w:r>
    </w:p>
    <w:p>
      <w:pPr>
        <w:pStyle w:val="Heading3"/>
      </w:pPr>
      <w:r>
        <w:t>Method</w:t>
      </w:r>
    </w:p>
    <w:p>
      <w:r>
        <w:t>POST</w:t>
      </w:r>
    </w:p>
    <w:p>
      <w:pPr>
        <w:pStyle w:val="Heading3"/>
      </w:pPr>
      <w:r>
        <w:t>URL</w:t>
      </w:r>
    </w:p>
    <w:p>
      <w:r>
        <w:t>https://api.dataforseo.com/v3/backlinks/competitors/live.ai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list of competitor websites that share part of the backlink profile with a target website/page, including the number of backlink intersections and the rank of each competing website.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w:t>
            </w:r>
          </w:p>
        </w:tc>
        <w:tc>
          <w:tcPr>
            <w:tcW w:type="dxa" w:w="2880"/>
          </w:tcPr>
          <w:p>
            <w:r>
              <w:t>string</w:t>
            </w:r>
          </w:p>
        </w:tc>
        <w:tc>
          <w:tcPr>
            <w:tcW w:type="dxa" w:w="2880"/>
          </w:tcPr>
          <w:p>
            <w:r>
              <w:t>Domain, subdomain, or webpage to get backlink competitors for. Required. For a domain/subdomain, specify without https:// and www.. For a page, specify an absolute URL including http:// or https://.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number</w:t>
            </w:r>
          </w:p>
        </w:tc>
        <w:tc>
          <w:tcPr>
            <w:tcW w:type="dxa" w:w="2880"/>
          </w:tcPr>
          <w:p>
            <w:r>
              <w:t>Maximum number of returned domains. Default: 10. Min: 1. Max: 1000.</w:t>
            </w:r>
          </w:p>
        </w:tc>
      </w:tr>
      <w:tr>
        <w:tc>
          <w:tcPr>
            <w:tcW w:type="dxa" w:w="2880"/>
          </w:tcPr>
          <w:p>
            <w:r>
              <w:t>offset</w:t>
            </w:r>
          </w:p>
        </w:tc>
        <w:tc>
          <w:tcPr>
            <w:tcW w:type="dxa" w:w="2880"/>
          </w:tcPr>
          <w:p>
            <w:r>
              <w:t>number</w:t>
            </w:r>
          </w:p>
        </w:tc>
        <w:tc>
          <w:tcPr>
            <w:tcW w:type="dxa" w:w="2880"/>
          </w:tcPr>
          <w:p>
            <w:r>
              <w:t>Offset in the results array (pagination). Default: 0. If 10, the first 10 results are omitted and the next results are returned.</w:t>
            </w:r>
          </w:p>
        </w:tc>
      </w:tr>
      <w:tr>
        <w:tc>
          <w:tcPr>
            <w:tcW w:type="dxa" w:w="2880"/>
          </w:tcPr>
          <w:p>
            <w:r>
              <w:t>filters</w:t>
            </w:r>
          </w:p>
        </w:tc>
        <w:tc>
          <w:tcPr>
            <w:tcW w:type="dxa" w:w="2880"/>
          </w:tcPr>
          <w:p>
            <w:r>
              <w:t>(string | number | boolean[] | enum["and","or"] | any[] | (string | number))[]</w:t>
            </w:r>
          </w:p>
        </w:tc>
        <w:tc>
          <w:tcPr>
            <w:tcW w:type="dxa" w:w="2880"/>
          </w:tcPr>
          <w:p>
            <w:r>
              <w:t>Array of filtering parameters. Optional. You can add multiple filters at once (max 8). You must set a logical operator "and" / "or" between conditions. Supported operators: regex, not_regex, =, &lt;&gt;, in, not_in, like, not_like, ilike, not_ilike, match, not_match. You can use % with like / not_like to match any string of zero or more characters. Examples: ["rank","&gt;","100"]; [["target","like","%forbes%"], "and", [["rank","&gt;","100"],"or",["intersections","&gt;","5"]]].</w:t>
            </w:r>
          </w:p>
        </w:tc>
      </w:tr>
      <w:tr>
        <w:tc>
          <w:tcPr>
            <w:tcW w:type="dxa" w:w="2880"/>
          </w:tcPr>
          <w:p>
            <w:r>
              <w:t>order_by</w:t>
            </w:r>
          </w:p>
        </w:tc>
        <w:tc>
          <w:tcPr>
            <w:tcW w:type="dxa" w:w="2880"/>
          </w:tcPr>
          <w:p>
            <w:r>
              <w:t>string[]</w:t>
            </w:r>
          </w:p>
        </w:tc>
        <w:tc>
          <w:tcPr>
            <w:tcW w:type="dxa" w:w="2880"/>
          </w:tcPr>
          <w:p>
            <w:r>
              <w:t>Sorting rules. Optional. Use the same fields/values as in the filters array to sort results. Sorting types: asc, desc (comma-separated). Examples: ["rank,desc"]; ["intersections,desc","rank,asc"]. Max 3 sorting rules per request.</w:t>
            </w:r>
          </w:p>
        </w:tc>
      </w:tr>
      <w:tr>
        <w:tc>
          <w:tcPr>
            <w:tcW w:type="dxa" w:w="2880"/>
          </w:tcPr>
          <w:p>
            <w:r>
              <w:t>main_domain</w:t>
            </w:r>
          </w:p>
        </w:tc>
        <w:tc>
          <w:tcPr>
            <w:tcW w:type="dxa" w:w="2880"/>
          </w:tcPr>
          <w:p>
            <w:r>
              <w:t>boolean</w:t>
            </w:r>
          </w:p>
        </w:tc>
        <w:tc>
          <w:tcPr>
            <w:tcW w:type="dxa" w:w="2880"/>
          </w:tcPr>
          <w:p>
            <w:r>
              <w:t>Indicates if only the main domain of the target will be included in the search. Default: true.</w:t>
            </w:r>
          </w:p>
        </w:tc>
      </w:tr>
      <w:tr>
        <w:tc>
          <w:tcPr>
            <w:tcW w:type="dxa" w:w="2880"/>
          </w:tcPr>
          <w:p>
            <w:r>
              <w:t>exclude_large_domains</w:t>
            </w:r>
          </w:p>
        </w:tc>
        <w:tc>
          <w:tcPr>
            <w:tcW w:type="dxa" w:w="2880"/>
          </w:tcPr>
          <w:p>
            <w:r>
              <w:t>boolean</w:t>
            </w:r>
          </w:p>
        </w:tc>
        <w:tc>
          <w:tcPr>
            <w:tcW w:type="dxa" w:w="2880"/>
          </w:tcPr>
          <w:p>
            <w:r>
              <w:t>Whether to omit large domains (e.g., google.com, amazon.com) from results. Default: true.</w:t>
            </w:r>
          </w:p>
        </w:tc>
      </w:tr>
      <w:tr>
        <w:tc>
          <w:tcPr>
            <w:tcW w:type="dxa" w:w="2880"/>
          </w:tcPr>
          <w:p>
            <w:r>
              <w:t>exclude_internal_backlinks</w:t>
            </w:r>
          </w:p>
        </w:tc>
        <w:tc>
          <w:tcPr>
            <w:tcW w:type="dxa" w:w="2880"/>
          </w:tcPr>
          <w:p>
            <w:r>
              <w:t>boolean</w:t>
            </w:r>
          </w:p>
        </w:tc>
        <w:tc>
          <w:tcPr>
            <w:tcW w:type="dxa" w:w="2880"/>
          </w:tcPr>
          <w:p>
            <w:r>
              <w:t>Whether to exclude internal backlinks from subdomains to the target. Default: true. If false, internal links will be included.</w:t>
            </w:r>
          </w:p>
        </w:tc>
      </w:tr>
    </w:tbl>
    <w:p/>
    <w:p>
      <w:pPr>
        <w:pStyle w:val="Heading3"/>
      </w:pPr>
      <w:r>
        <w:t>Response</w:t>
      </w:r>
    </w:p>
    <w:p>
      <w:r>
        <w:t>The scraped documentation did not provide an example response body or response schema.</w:t>
      </w:r>
    </w:p>
    <w:p>
      <w:pPr>
        <w:pStyle w:val="Heading3"/>
      </w:pPr>
      <w:r>
        <w:t>Sample Request</w:t>
      </w:r>
    </w:p>
    <w:p>
      <w:r>
        <w:rPr>
          <w:b/>
          <w:color w:val="666666"/>
          <w:sz w:val="16"/>
        </w:rPr>
        <w:t>[bash]</w:t>
      </w:r>
    </w:p>
    <w:p>
      <w:pPr>
        <w:shd w:fill="F2F2F2" w:val="clear"/>
      </w:pPr>
      <w:r>
        <w:rPr>
          <w:rFonts w:ascii="Courier New" w:hAnsi="Courier New"/>
          <w:sz w:val="17"/>
        </w:rPr>
        <w:t>curl -X POST 'https://api.dataforseo.com/v3/backlinks/competitors/live.ai' \</w:t>
        <w:br/>
        <w:t xml:space="preserve"> -H 'Accept: application/json' \</w:t>
        <w:br/>
        <w:t xml:space="preserve"> -H 'Content-Type: application/json' \</w:t>
        <w:br/>
        <w:t xml:space="preserve"> -d '{</w:t>
        <w:br/>
        <w:t xml:space="preserve"> "target": "example.com",</w:t>
        <w:br/>
        <w:t xml:space="preserve"> "limit": 10,</w:t>
        <w:br/>
        <w:t xml:space="preserve"> "offset": 0,</w:t>
        <w:br/>
        <w:t xml:space="preserve"> "exclude_large_domains": true,</w:t>
        <w:br/>
        <w:t xml:space="preserve"> "exclude_internal_backlinks": true,</w:t>
        <w:br/>
        <w:t xml:space="preserve"> "main_domain": true</w:t>
        <w:br/>
        <w:t xml:space="preserve">  }'</w:t>
      </w:r>
    </w:p>
    <w:p>
      <w:pPr>
        <w:pStyle w:val="Heading3"/>
      </w:pPr>
      <w:r>
        <w:t>Example Usage</w:t>
      </w:r>
    </w:p>
    <w:p>
      <w:pPr>
        <w:pStyle w:val="Heading3"/>
      </w:pPr>
      <w:r>
        <w:t>Example 1: Get top competitors for a domain (defaults)</w:t>
      </w:r>
    </w:p>
    <w:p>
      <w:r>
        <w:rPr>
          <w:b/>
          <w:color w:val="666666"/>
          <w:sz w:val="16"/>
        </w:rPr>
        <w:t>[bash]</w:t>
      </w:r>
    </w:p>
    <w:p>
      <w:pPr>
        <w:shd w:fill="F2F2F2" w:val="clear"/>
      </w:pPr>
      <w:r>
        <w:rPr>
          <w:rFonts w:ascii="Courier New" w:hAnsi="Courier New"/>
          <w:sz w:val="17"/>
        </w:rPr>
        <w:t>curl -X POST 'https://api.dataforseo.com/v3/backlinks/competitors/live.ai' \</w:t>
        <w:br/>
        <w:t xml:space="preserve"> -H 'Accept: application/json' \</w:t>
        <w:br/>
        <w:t xml:space="preserve"> -H 'Content-Type: application/json' \</w:t>
        <w:br/>
        <w:t xml:space="preserve"> -d '{</w:t>
        <w:br/>
        <w:t xml:space="preserve"> "target": "example.com"</w:t>
        <w:br/>
        <w:t xml:space="preserve">  }'</w:t>
      </w:r>
    </w:p>
    <w:p>
      <w:pPr>
        <w:pStyle w:val="Heading3"/>
      </w:pPr>
      <w:r>
        <w:t>Example 2: Filter and sort competitors</w:t>
      </w:r>
    </w:p>
    <w:p>
      <w:r>
        <w:rPr>
          <w:b/>
          <w:color w:val="666666"/>
          <w:sz w:val="16"/>
        </w:rPr>
        <w:t>[bash]</w:t>
      </w:r>
    </w:p>
    <w:p>
      <w:pPr>
        <w:shd w:fill="F2F2F2" w:val="clear"/>
      </w:pPr>
      <w:r>
        <w:rPr>
          <w:rFonts w:ascii="Courier New" w:hAnsi="Courier New"/>
          <w:sz w:val="17"/>
        </w:rPr>
        <w:t>curl -X POST 'https://api.dataforseo.com/v3/backlinks/competitors/live.ai' \</w:t>
        <w:br/>
        <w:t xml:space="preserve"> -H 'Accept: application/json' \</w:t>
        <w:br/>
        <w:t xml:space="preserve"> -H 'Content-Type: application/json' \</w:t>
        <w:br/>
        <w:t xml:space="preserve"> -d '{</w:t>
        <w:br/>
        <w:t xml:space="preserve"> "target": "example.com",</w:t>
        <w:br/>
        <w:t xml:space="preserve"> "filters": [["target","like","%forbes%"], "and", [["rank","&gt;","100"],"or",["intersections","&gt;","5"]]],</w:t>
        <w:br/>
        <w:t xml:space="preserve"> "order_by": ["intersections,desc","rank,asc"],</w:t>
        <w:br/>
        <w:t xml:space="preserve"> "limit": 50,</w:t>
        <w:br/>
        <w:t xml:space="preserve"> "offset": 0</w:t>
        <w:br/>
        <w:t xml:space="preserve">  }'</w:t>
      </w:r>
    </w:p>
    <w:p>
      <w:pPr>
        <w:pStyle w:val="Heading3"/>
      </w:pPr>
      <w:r>
        <w:t>Example 3: Use a specific page URL as target</w:t>
      </w:r>
    </w:p>
    <w:p>
      <w:r>
        <w:rPr>
          <w:b/>
          <w:color w:val="666666"/>
          <w:sz w:val="16"/>
        </w:rPr>
        <w:t>[bash]</w:t>
      </w:r>
    </w:p>
    <w:p>
      <w:pPr>
        <w:shd w:fill="F2F2F2" w:val="clear"/>
      </w:pPr>
      <w:r>
        <w:rPr>
          <w:rFonts w:ascii="Courier New" w:hAnsi="Courier New"/>
          <w:sz w:val="17"/>
        </w:rPr>
        <w:t>curl -X POST 'https://api.dataforseo.com/v3/backlinks/competitors/live.ai' \</w:t>
        <w:br/>
        <w:t xml:space="preserve"> -H 'Accept: application/json' \</w:t>
        <w:br/>
        <w:t xml:space="preserve"> -H 'Content-Type: application/json' \</w:t>
        <w:br/>
        <w:t xml:space="preserve"> -d '{</w:t>
        <w:br/>
        <w:t xml:space="preserve"> "target": "https://example.com/blog/post-1",</w:t>
        <w:br/>
        <w:t xml:space="preserve"> "limit": 25</w:t>
        <w:br/>
        <w:t xml:space="preserve">  }'</w:t>
      </w:r>
    </w:p>
    <w:p>
      <w:pPr>
        <w:pStyle w:val="Heading3"/>
      </w:pPr>
      <w:r>
        <w:t>Notes</w:t>
      </w:r>
    </w:p>
    <w:p>
      <w:pPr>
        <w:pStyle w:val="ListBullet"/>
      </w:pPr>
      <w:r>
        <w:t xml:space="preserve">For target: </w:t>
        <w:br/>
        <w:br/>
        <w:t>Use example.com (no scheme, no www) for domain/subdomain targets</w:t>
        <w:br/>
        <w:t>Use https://example.com/page for page targets</w:t>
      </w:r>
    </w:p>
    <w:p>
      <w:pPr>
        <w:pStyle w:val="ListBullet"/>
      </w:pPr>
      <w:r>
        <w:t>filters supports up to 8 filter conditions.</w:t>
      </w:r>
    </w:p>
    <w:p>
      <w:pPr>
        <w:pStyle w:val="ListBullet"/>
      </w:pPr>
      <w:r>
        <w:t>order_by supports up to 3 sorting rules.</w:t>
      </w:r>
    </w:p>
    <w:p>
      <w:r>
        <w:br w:type="page"/>
      </w:r>
    </w:p>
    <w:p>
      <w:pPr>
        <w:pStyle w:val="Heading2"/>
      </w:pPr>
      <w:r>
        <w:t>4. [POST] List Backlink Domain Pages (Live)</w:t>
      </w:r>
    </w:p>
    <w:p>
      <w:r>
        <w:rPr>
          <w:b/>
        </w:rPr>
        <w:t xml:space="preserve">Endpoint: </w:t>
      </w:r>
      <w:r>
        <w:rPr>
          <w:rFonts w:ascii="Courier New" w:hAnsi="Courier New"/>
          <w:sz w:val="18"/>
        </w:rPr>
        <w:t>/v3/backlinks/domain_pages/live.ai</w:t>
      </w:r>
    </w:p>
    <w:p>
      <w:pPr>
        <w:pStyle w:val="Heading3"/>
      </w:pPr>
      <w:r>
        <w:t>Prerequisites</w:t>
      </w:r>
    </w:p>
    <w:p>
      <w:pPr>
        <w:pStyle w:val="ListBullet"/>
      </w:pPr>
      <w:r>
        <w:t>Access to the DataForSEO Backlinks API</w:t>
      </w:r>
    </w:p>
    <w:p>
      <w:pPr>
        <w:pStyle w:val="Heading3"/>
      </w:pPr>
      <w:r>
        <w:t>Method</w:t>
      </w:r>
    </w:p>
    <w:p>
      <w:r>
        <w:t>POST</w:t>
      </w:r>
    </w:p>
    <w:p>
      <w:pPr>
        <w:pStyle w:val="Heading3"/>
      </w:pPr>
      <w:r>
        <w:t>URL</w:t>
      </w:r>
    </w:p>
    <w:p>
      <w:r>
        <w:t>https://api.dataforseo.com/v3/backlinks/domain_pages/live.ai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Provides a detailed overview of a domain’s pages with backlink data for each page. You can paginate results, apply complex filters, and sort by supported fields.</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w:t>
            </w:r>
          </w:p>
        </w:tc>
        <w:tc>
          <w:tcPr>
            <w:tcW w:type="dxa" w:w="2880"/>
          </w:tcPr>
          <w:p>
            <w:r>
              <w:t>string</w:t>
            </w:r>
          </w:p>
        </w:tc>
        <w:tc>
          <w:tcPr>
            <w:tcW w:type="dxa" w:w="2880"/>
          </w:tcPr>
          <w:p>
            <w:r>
              <w:t>Domain, subdomain, or webpage to get backlinks for. Required. For a domain/subdomain, specify without https:// and www (e.g., example.com, blog.example.com). For a page, specify an absolute URL including http:// or https:// (e.g., https://example.com/page).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number</w:t>
            </w:r>
          </w:p>
        </w:tc>
        <w:tc>
          <w:tcPr>
            <w:tcW w:type="dxa" w:w="2880"/>
          </w:tcPr>
          <w:p>
            <w:r>
              <w:t>Maximum number of returned pages. Default: 10. Min: 1. Max: 1000.</w:t>
            </w:r>
          </w:p>
        </w:tc>
      </w:tr>
      <w:tr>
        <w:tc>
          <w:tcPr>
            <w:tcW w:type="dxa" w:w="2880"/>
          </w:tcPr>
          <w:p>
            <w:r>
              <w:t>offset</w:t>
            </w:r>
          </w:p>
        </w:tc>
        <w:tc>
          <w:tcPr>
            <w:tcW w:type="dxa" w:w="2880"/>
          </w:tcPr>
          <w:p>
            <w:r>
              <w:t>number</w:t>
            </w:r>
          </w:p>
        </w:tc>
        <w:tc>
          <w:tcPr>
            <w:tcW w:type="dxa" w:w="2880"/>
          </w:tcPr>
          <w:p>
            <w:r>
              <w:t>Offset in the results array of returned pages. Default: 0. If 10, the first ten pages are omitted and results start from the 11th.</w:t>
            </w:r>
          </w:p>
        </w:tc>
      </w:tr>
      <w:tr>
        <w:tc>
          <w:tcPr>
            <w:tcW w:type="dxa" w:w="2880"/>
          </w:tcPr>
          <w:p>
            <w:r>
              <w:t>filters</w:t>
            </w:r>
          </w:p>
        </w:tc>
        <w:tc>
          <w:tcPr>
            <w:tcW w:type="dxa" w:w="2880"/>
          </w:tcPr>
          <w:p>
            <w:r>
              <w:t>array</w:t>
            </w:r>
          </w:p>
        </w:tc>
        <w:tc>
          <w:tcPr>
            <w:tcW w:type="dxa" w:w="2880"/>
          </w:tcPr>
          <w:p>
            <w:r>
              <w:t>Array of results filtering parameters (max 8 filters). You must set a logical operator "and" / "or" between conditions when combining them. Supported operators: regex, not_regex, =, &lt;&gt;, in, not_in, like, not_like, ilike, not_ilike, match, not_match. You can use % with like / not_like to match any string of zero or more characters. Examples: ["meta.internal_links_count", "&gt;", "1"], [["meta.external_links_count", "&gt;", "2"], "and", ["backlinks", "&gt;", "10"]], [["first_visited", "&gt;", "2017-10-23 11:31:45 +00:00"], "and", [["title", "like", "%seo%"], "or", ["referring_domains", "&gt;", "10"]]].</w:t>
            </w:r>
          </w:p>
        </w:tc>
      </w:tr>
      <w:tr>
        <w:tc>
          <w:tcPr>
            <w:tcW w:type="dxa" w:w="2880"/>
          </w:tcPr>
          <w:p>
            <w:r>
              <w:t>order_by</w:t>
            </w:r>
          </w:p>
        </w:tc>
        <w:tc>
          <w:tcPr>
            <w:tcW w:type="dxa" w:w="2880"/>
          </w:tcPr>
          <w:p>
            <w:r>
              <w:t>string[]</w:t>
            </w:r>
          </w:p>
        </w:tc>
        <w:tc>
          <w:tcPr>
            <w:tcW w:type="dxa" w:w="2880"/>
          </w:tcPr>
          <w:p>
            <w:r>
              <w:t>Sorting rules (max 3). Uses the same field names as filters. Sorting types: asc, desc appended after a comma. Example: ["page_summary.backlinks,desc"]. Multiple rules example: ["page_summary.backlinks,desc","page_summary.rank,asc"].</w:t>
            </w:r>
          </w:p>
        </w:tc>
      </w:tr>
    </w:tbl>
    <w:p/>
    <w:p>
      <w:pPr>
        <w:pStyle w:val="Heading3"/>
      </w:pPr>
      <w:r>
        <w:t>Response</w:t>
      </w:r>
    </w:p>
    <w:p>
      <w:r>
        <w:t>The scraped documentation did not include response examples or a response schema for this endpoint.</w:t>
      </w:r>
    </w:p>
    <w:p>
      <w:pPr>
        <w:pStyle w:val="Heading3"/>
      </w:pPr>
      <w:r>
        <w:t>Sample Request</w:t>
      </w:r>
    </w:p>
    <w:p>
      <w:r>
        <w:rPr>
          <w:b/>
          <w:color w:val="666666"/>
          <w:sz w:val="16"/>
        </w:rPr>
        <w:t>[bash]</w:t>
      </w:r>
    </w:p>
    <w:p>
      <w:pPr>
        <w:shd w:fill="F2F2F2" w:val="clear"/>
      </w:pPr>
      <w:r>
        <w:rPr>
          <w:rFonts w:ascii="Courier New" w:hAnsi="Courier New"/>
          <w:sz w:val="17"/>
        </w:rPr>
        <w:t>curl -X POST 'https://api.dataforseo.com/v3/backlinks/domain_pages/live.ai' \</w:t>
        <w:br/>
        <w:t xml:space="preserve"> -H 'Accept: application/json' \</w:t>
        <w:br/>
        <w:t xml:space="preserve"> -H 'Content-Type: application/json' \</w:t>
        <w:br/>
        <w:t xml:space="preserve"> -d '{</w:t>
        <w:br/>
        <w:t xml:space="preserve"> "target": "example.com",</w:t>
        <w:br/>
        <w:t xml:space="preserve"> "limit": 10,</w:t>
        <w:br/>
        <w:t xml:space="preserve"> "offset": 0,</w:t>
        <w:br/>
        <w:t xml:space="preserve"> "filters": [</w:t>
        <w:br/>
        <w:t xml:space="preserve">      ["meta.internal_links_count", "&gt;", "1"]</w:t>
        <w:br/>
        <w:t xml:space="preserve">    ],</w:t>
        <w:br/>
        <w:t xml:space="preserve"> "order_by": [</w:t>
        <w:br/>
        <w:t xml:space="preserve"> "page_summary.backlinks,desc"</w:t>
        <w:br/>
        <w:t xml:space="preserve">    ]</w:t>
        <w:br/>
        <w:t xml:space="preserve">  }'</w:t>
      </w:r>
    </w:p>
    <w:p>
      <w:pPr>
        <w:pStyle w:val="Heading3"/>
      </w:pPr>
      <w:r>
        <w:t>Example Usage</w:t>
      </w:r>
    </w:p>
    <w:p>
      <w:pPr>
        <w:pStyle w:val="Heading3"/>
      </w:pPr>
      <w:r>
        <w:t>Example 1: Get backlink page data for a domain (defaults)</w:t>
      </w:r>
    </w:p>
    <w:p>
      <w:r>
        <w:rPr>
          <w:b/>
          <w:color w:val="666666"/>
          <w:sz w:val="16"/>
        </w:rPr>
        <w:t>[bash]</w:t>
      </w:r>
    </w:p>
    <w:p>
      <w:pPr>
        <w:shd w:fill="F2F2F2" w:val="clear"/>
      </w:pPr>
      <w:r>
        <w:rPr>
          <w:rFonts w:ascii="Courier New" w:hAnsi="Courier New"/>
          <w:sz w:val="17"/>
        </w:rPr>
        <w:t>curl -X POST 'https://api.dataforseo.com/v3/backlinks/domain_pages/live.ai' \</w:t>
        <w:br/>
        <w:t xml:space="preserve"> -H 'Accept: application/json' \</w:t>
        <w:br/>
        <w:t xml:space="preserve"> -H 'Content-Type: application/json' \</w:t>
        <w:br/>
        <w:t xml:space="preserve"> -d '{</w:t>
        <w:br/>
        <w:t xml:space="preserve"> "target": "example.com"</w:t>
        <w:br/>
        <w:t xml:space="preserve">  }'</w:t>
      </w:r>
    </w:p>
    <w:p>
      <w:pPr>
        <w:pStyle w:val="Heading3"/>
      </w:pPr>
      <w:r>
        <w:t>Example 2: Get backlink page data for a specific URL (page target)</w:t>
      </w:r>
    </w:p>
    <w:p>
      <w:r>
        <w:rPr>
          <w:b/>
          <w:color w:val="666666"/>
          <w:sz w:val="16"/>
        </w:rPr>
        <w:t>[bash]</w:t>
      </w:r>
    </w:p>
    <w:p>
      <w:pPr>
        <w:shd w:fill="F2F2F2" w:val="clear"/>
      </w:pPr>
      <w:r>
        <w:rPr>
          <w:rFonts w:ascii="Courier New" w:hAnsi="Courier New"/>
          <w:sz w:val="17"/>
        </w:rPr>
        <w:t>curl -X POST 'https://api.dataforseo.com/v3/backlinks/domain_pages/live.ai' \</w:t>
        <w:br/>
        <w:t xml:space="preserve"> -H 'Accept: application/json' \</w:t>
        <w:br/>
        <w:t xml:space="preserve"> -H 'Content-Type: application/json' \</w:t>
        <w:br/>
        <w:t xml:space="preserve"> -d '{</w:t>
        <w:br/>
        <w:t xml:space="preserve"> "target": "https://example.com/blog/seo-guide",</w:t>
        <w:br/>
        <w:t xml:space="preserve"> "limit": 100,</w:t>
        <w:br/>
        <w:t xml:space="preserve"> "offset": 0</w:t>
        <w:br/>
        <w:t xml:space="preserve">  }'</w:t>
      </w:r>
    </w:p>
    <w:p>
      <w:pPr>
        <w:pStyle w:val="Heading3"/>
      </w:pPr>
      <w:r>
        <w:t>Example 3: Combine filters with logical operators + multi-field sorting</w:t>
      </w:r>
    </w:p>
    <w:p>
      <w:r>
        <w:rPr>
          <w:b/>
          <w:color w:val="666666"/>
          <w:sz w:val="16"/>
        </w:rPr>
        <w:t>[bash]</w:t>
      </w:r>
    </w:p>
    <w:p>
      <w:pPr>
        <w:shd w:fill="F2F2F2" w:val="clear"/>
      </w:pPr>
      <w:r>
        <w:rPr>
          <w:rFonts w:ascii="Courier New" w:hAnsi="Courier New"/>
          <w:sz w:val="17"/>
        </w:rPr>
        <w:t>curl -X POST 'https://api.dataforseo.com/v3/backlinks/domain_pages/live.ai' \</w:t>
        <w:br/>
        <w:t xml:space="preserve"> -H 'Accept: application/json' \</w:t>
        <w:br/>
        <w:t xml:space="preserve"> -H 'Content-Type: application/json' \</w:t>
        <w:br/>
        <w:t xml:space="preserve"> -d '{</w:t>
        <w:br/>
        <w:t xml:space="preserve"> "target": "example.com",</w:t>
        <w:br/>
        <w:t xml:space="preserve"> "filters": [</w:t>
        <w:br/>
        <w:t xml:space="preserve">      ["first_visited", "&gt;", "2017-10-23 11:31:45 +00:00"],</w:t>
        <w:br/>
        <w:t xml:space="preserve"> "and",</w:t>
        <w:br/>
        <w:t xml:space="preserve">      [</w:t>
        <w:br/>
        <w:t xml:space="preserve">        ["title", "like", "%seo%"],</w:t>
        <w:br/>
        <w:t xml:space="preserve"> "or",</w:t>
        <w:br/>
        <w:t xml:space="preserve">        ["referring_domains", "&gt;", "10"]</w:t>
        <w:br/>
        <w:t xml:space="preserve">      ]</w:t>
        <w:br/>
        <w:t xml:space="preserve">    ],</w:t>
        <w:br/>
        <w:t xml:space="preserve"> "order_by": [</w:t>
        <w:br/>
        <w:t xml:space="preserve"> "page_summary.backlinks,desc",</w:t>
        <w:br/>
        <w:t xml:space="preserve"> "page_summary.rank,asc"</w:t>
        <w:br/>
        <w:t xml:space="preserve">    ]</w:t>
        <w:br/>
        <w:t xml:space="preserve">  }'</w:t>
      </w:r>
    </w:p>
    <w:p>
      <w:pPr>
        <w:pStyle w:val="Heading3"/>
      </w:pPr>
      <w:r>
        <w:t>Behavior</w:t>
      </w:r>
    </w:p>
    <w:p>
      <w:pPr>
        <w:pStyle w:val="ListBullet"/>
      </w:pPr>
      <w:r>
        <w:t>Validates the required target field.</w:t>
      </w:r>
    </w:p>
    <w:p>
      <w:pPr>
        <w:pStyle w:val="ListBullet"/>
      </w:pPr>
      <w:r>
        <w:t>Applies pagination via limit and offset.</w:t>
      </w:r>
    </w:p>
    <w:p>
      <w:pPr>
        <w:pStyle w:val="ListBullet"/>
      </w:pPr>
      <w:r>
        <w:t>Applies filters (up to 8) using the specified logical operators and supported comparison operators.</w:t>
      </w:r>
    </w:p>
    <w:p>
      <w:pPr>
        <w:pStyle w:val="ListBullet"/>
      </w:pPr>
      <w:r>
        <w:t>Sorts results using up to 3 order_by rules.</w:t>
      </w:r>
    </w:p>
    <w:p>
      <w:pPr>
        <w:pStyle w:val="ListBullet"/>
      </w:pPr>
      <w:r>
        <w:t>Returns a list/overview of domain pages with backlink-related metrics per page.</w:t>
      </w:r>
    </w:p>
    <w:p>
      <w:pPr>
        <w:pStyle w:val="Heading3"/>
      </w:pPr>
      <w:r>
        <w:t>Notes</w:t>
      </w:r>
    </w:p>
    <w:p>
      <w:pPr>
        <w:pStyle w:val="ListBullet"/>
      </w:pPr>
      <w:r>
        <w:t>For domain/subdomain targets, do not include https:// or www.</w:t>
      </w:r>
    </w:p>
    <w:p>
      <w:pPr>
        <w:pStyle w:val="ListBullet"/>
      </w:pPr>
      <w:r>
        <w:t>For page targets, you must provide an absolute URL including the protocol (http:// or https://).</w:t>
      </w:r>
    </w:p>
    <w:p>
      <w:pPr>
        <w:pStyle w:val="ListBullet"/>
      </w:pPr>
      <w:r>
        <w:t>filters and order_by share the same field naming conventions (as stated in the source text).</w:t>
      </w:r>
    </w:p>
    <w:p>
      <w:pPr>
        <w:pStyle w:val="ListBullet"/>
      </w:pPr>
      <w:r>
        <w:t>No response body example was provided in the scraped content, so response fields cannot be documented here without additional source material.</w:t>
      </w:r>
    </w:p>
    <w:p>
      <w:pPr>
        <w:pStyle w:val="Heading3"/>
      </w:pPr>
      <w:r>
        <w:t>Related backlinksDomainPages actions</w:t>
      </w:r>
    </w:p>
    <w:p>
      <w:pPr>
        <w:pStyle w:val="ListBullet"/>
      </w:pPr>
      <w:r>
        <w:t>[POST] Get Live Backlink Domain Pages Data — /v3/backlinks/domain_pages/live.ai</w:t>
      </w:r>
    </w:p>
    <w:p>
      <w:r>
        <w:br w:type="page"/>
      </w:r>
    </w:p>
    <w:p>
      <w:pPr>
        <w:pStyle w:val="Heading2"/>
      </w:pPr>
      <w:r>
        <w:t>5. [POST] Get Live Referring Domains for a Backlinks Target</w:t>
      </w:r>
    </w:p>
    <w:p>
      <w:r>
        <w:rPr>
          <w:b/>
        </w:rPr>
        <w:t xml:space="preserve">Endpoint: </w:t>
      </w:r>
      <w:r>
        <w:rPr>
          <w:rFonts w:ascii="Courier New" w:hAnsi="Courier New"/>
          <w:sz w:val="18"/>
        </w:rPr>
        <w:t>/v3/backlinks/referring_domains/live.ai</w:t>
      </w:r>
    </w:p>
    <w:p>
      <w:pPr>
        <w:pStyle w:val="Heading3"/>
      </w:pPr>
      <w:r>
        <w:t>Prerequisites</w:t>
      </w:r>
    </w:p>
    <w:p>
      <w:pPr>
        <w:pStyle w:val="ListBullet"/>
      </w:pPr>
      <w:r>
        <w:t>Ability to submit Backlinks API live requests in DataForSEO</w:t>
      </w:r>
    </w:p>
    <w:p>
      <w:pPr>
        <w:pStyle w:val="Heading3"/>
      </w:pPr>
      <w:r>
        <w:t>Method</w:t>
      </w:r>
    </w:p>
    <w:p>
      <w:r>
        <w:t>POST</w:t>
      </w:r>
    </w:p>
    <w:p>
      <w:pPr>
        <w:pStyle w:val="Heading3"/>
      </w:pPr>
      <w:r>
        <w:t>URL</w:t>
      </w:r>
    </w:p>
    <w:p>
      <w:r>
        <w:t>https://api.dataforseo.com/v3/backlinks/referring_domains/live.ai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detailed overview of referring domains pointing to the specified target (domain, subdomain, or webpage). Supports pagination, filtering, and sorting of results.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w:t>
            </w:r>
          </w:p>
        </w:tc>
        <w:tc>
          <w:tcPr>
            <w:tcW w:type="dxa" w:w="2880"/>
          </w:tcPr>
          <w:p>
            <w:r>
              <w:t>string</w:t>
            </w:r>
          </w:p>
        </w:tc>
        <w:tc>
          <w:tcPr>
            <w:tcW w:type="dxa" w:w="2880"/>
          </w:tcPr>
          <w:p>
            <w:r>
              <w:t>Domain, subdomain, or webpage to get backlinks for. Required. For a domain/subdomain, specify without https:// and without www. For a page, specify an absolute URL including http:// or https://.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number</w:t>
            </w:r>
          </w:p>
        </w:tc>
        <w:tc>
          <w:tcPr>
            <w:tcW w:type="dxa" w:w="2880"/>
          </w:tcPr>
          <w:p>
            <w:r>
              <w:t>Maximum number of returned pages. Default: 10. Min: 1. Max: 1000.</w:t>
            </w:r>
          </w:p>
        </w:tc>
      </w:tr>
      <w:tr>
        <w:tc>
          <w:tcPr>
            <w:tcW w:type="dxa" w:w="2880"/>
          </w:tcPr>
          <w:p>
            <w:r>
              <w:t>offset</w:t>
            </w:r>
          </w:p>
        </w:tc>
        <w:tc>
          <w:tcPr>
            <w:tcW w:type="dxa" w:w="2880"/>
          </w:tcPr>
          <w:p>
            <w:r>
              <w:t>number</w:t>
            </w:r>
          </w:p>
        </w:tc>
        <w:tc>
          <w:tcPr>
            <w:tcW w:type="dxa" w:w="2880"/>
          </w:tcPr>
          <w:p>
            <w:r>
              <w:t>Offset in the results array of returned pages. Optional. Default: 0. If you specify 10, the first ten pages in the results array will be omitted and data will be provided for successive pages.</w:t>
            </w:r>
          </w:p>
        </w:tc>
      </w:tr>
      <w:tr>
        <w:tc>
          <w:tcPr>
            <w:tcW w:type="dxa" w:w="2880"/>
          </w:tcPr>
          <w:p>
            <w:r>
              <w:t>filters</w:t>
            </w:r>
          </w:p>
        </w:tc>
        <w:tc>
          <w:tcPr>
            <w:tcW w:type="dxa" w:w="2880"/>
          </w:tcPr>
          <w:p>
            <w:r>
              <w:t>array</w:t>
            </w:r>
          </w:p>
        </w:tc>
        <w:tc>
          <w:tcPr>
            <w:tcW w:type="dxa" w:w="2880"/>
          </w:tcPr>
          <w:p>
            <w:r>
              <w:t>Array of results filtering parameters. Optional. You can add several filters at once (8 filters maximum). You should set a logical operator and / or between conditions. Supported operators: regex, not_regex, =, &lt;&gt;, in, not_in, like, not_like, ilike, not_ilike, match, not_match. You can use % with like and not_like to match any string of zero or more characters. See examples below.</w:t>
            </w:r>
          </w:p>
        </w:tc>
      </w:tr>
      <w:tr>
        <w:tc>
          <w:tcPr>
            <w:tcW w:type="dxa" w:w="2880"/>
          </w:tcPr>
          <w:p>
            <w:r>
              <w:t>order_by</w:t>
            </w:r>
          </w:p>
        </w:tc>
        <w:tc>
          <w:tcPr>
            <w:tcW w:type="dxa" w:w="2880"/>
          </w:tcPr>
          <w:p>
            <w:r>
              <w:t>string[]</w:t>
            </w:r>
          </w:p>
        </w:tc>
        <w:tc>
          <w:tcPr>
            <w:tcW w:type="dxa" w:w="2880"/>
          </w:tcPr>
          <w:p>
            <w:r>
              <w:t>Results sorting rules. Optional. You can use the same values as in the filters array to sort results. Sorting types: asc (ascending), desc (descending). Use a comma to set sorting type (e.g., "page_summary.backlinks,desc"). Max 3 sorting rules per request. Separate multiple rules with commas by using multiple array items (e.g., ["page_summary.backlinks,desc","page_summary.rank,asc"]).</w:t>
            </w:r>
          </w:p>
        </w:tc>
      </w:tr>
    </w:tbl>
    <w:p/>
    <w:p>
      <w:pPr>
        <w:pStyle w:val="Heading3"/>
      </w:pPr>
      <w:r>
        <w:t>Filters</w:t>
      </w:r>
    </w:p>
    <w:p>
      <w:pPr>
        <w:pStyle w:val="Heading3"/>
      </w:pPr>
      <w:r>
        <w:t>Supported condition structure</w:t>
      </w:r>
    </w:p>
    <w:p>
      <w:pPr>
        <w:pStyle w:val="ListBullet"/>
      </w:pPr>
      <w:r>
        <w:t xml:space="preserve">Single condition example: </w:t>
        <w:br/>
        <w:br/>
        <w:t>["meta.internal_links_count", "&gt;", "1"]</w:t>
      </w:r>
    </w:p>
    <w:p>
      <w:pPr>
        <w:pStyle w:val="Heading3"/>
      </w:pPr>
      <w:r>
        <w:t>Multiple conditions examples</w:t>
      </w:r>
    </w:p>
    <w:p>
      <w:r>
        <w:rPr>
          <w:b/>
          <w:color w:val="666666"/>
          <w:sz w:val="16"/>
        </w:rPr>
        <w:t>[json]</w:t>
      </w:r>
    </w:p>
    <w:p>
      <w:pPr>
        <w:shd w:fill="F2F2F2" w:val="clear"/>
      </w:pPr>
      <w:r>
        <w:rPr>
          <w:rFonts w:ascii="Courier New" w:hAnsi="Courier New"/>
          <w:sz w:val="17"/>
        </w:rPr>
        <w:t>[["meta.external_links_count", "&gt;", "2"], "and", ["backlinks", "&gt;", "10"]]</w:t>
      </w:r>
    </w:p>
    <w:p>
      <w:r>
        <w:rPr>
          <w:b/>
          <w:color w:val="666666"/>
          <w:sz w:val="16"/>
        </w:rPr>
        <w:t>[json]</w:t>
      </w:r>
    </w:p>
    <w:p>
      <w:pPr>
        <w:shd w:fill="F2F2F2" w:val="clear"/>
      </w:pPr>
      <w:r>
        <w:rPr>
          <w:rFonts w:ascii="Courier New" w:hAnsi="Courier New"/>
          <w:sz w:val="17"/>
        </w:rPr>
        <w:t>[</w:t>
        <w:br/>
        <w:t xml:space="preserve"> ["first_visited", "&gt;", "2017-10-23 11:31:45 +00:00"],</w:t>
        <w:br/>
        <w:t xml:space="preserve"> "and",</w:t>
        <w:br/>
        <w:t xml:space="preserve"> [</w:t>
        <w:br/>
        <w:t xml:space="preserve"> ["title", "like", "%seo%"],</w:t>
        <w:br/>
        <w:t xml:space="preserve"> "or",</w:t>
        <w:br/>
        <w:t xml:space="preserve"> ["referring_domains", "&gt;", "10"]</w:t>
        <w:br/>
        <w:t xml:space="preserve"> ]</w:t>
        <w:br/>
        <w:t>]</w:t>
      </w:r>
    </w:p>
    <w:p>
      <w:pPr>
        <w:pStyle w:val="Heading3"/>
      </w:pPr>
      <w:r>
        <w:t>Sorting (order_by) Examples</w:t>
      </w:r>
    </w:p>
    <w:p>
      <w:r>
        <w:rPr>
          <w:b/>
          <w:color w:val="666666"/>
          <w:sz w:val="16"/>
        </w:rPr>
        <w:t>[json]</w:t>
      </w:r>
    </w:p>
    <w:p>
      <w:pPr>
        <w:shd w:fill="F2F2F2" w:val="clear"/>
      </w:pPr>
      <w:r>
        <w:rPr>
          <w:rFonts w:ascii="Courier New" w:hAnsi="Courier New"/>
          <w:sz w:val="17"/>
        </w:rPr>
        <w:t>["page_summary.backlinks,desc"]</w:t>
      </w:r>
    </w:p>
    <w:p>
      <w:r>
        <w:rPr>
          <w:b/>
          <w:color w:val="666666"/>
          <w:sz w:val="16"/>
        </w:rPr>
        <w:t>[json]</w:t>
      </w:r>
    </w:p>
    <w:p>
      <w:pPr>
        <w:shd w:fill="F2F2F2" w:val="clear"/>
      </w:pPr>
      <w:r>
        <w:rPr>
          <w:rFonts w:ascii="Courier New" w:hAnsi="Courier New"/>
          <w:sz w:val="17"/>
        </w:rPr>
        <w:t>["page_summary.backlinks,desc", "page_summary.rank,asc"]</w:t>
      </w:r>
    </w:p>
    <w:p>
      <w:pPr>
        <w:pStyle w:val="Heading3"/>
      </w:pPr>
      <w:r>
        <w:t>Response</w:t>
      </w:r>
    </w:p>
    <w:p>
      <w:r>
        <w:t>The scraped documentation did not include response schemas/examples or error responses for this endpoint.</w:t>
      </w:r>
    </w:p>
    <w:p>
      <w:pPr>
        <w:pStyle w:val="Heading3"/>
      </w:pPr>
      <w:r>
        <w:t>Sample Request</w:t>
      </w:r>
    </w:p>
    <w:p>
      <w:r>
        <w:rPr>
          <w:b/>
          <w:color w:val="666666"/>
          <w:sz w:val="16"/>
        </w:rPr>
        <w:t>[bash]</w:t>
      </w:r>
    </w:p>
    <w:p>
      <w:pPr>
        <w:shd w:fill="F2F2F2" w:val="clear"/>
      </w:pPr>
      <w:r>
        <w:rPr>
          <w:rFonts w:ascii="Courier New" w:hAnsi="Courier New"/>
          <w:sz w:val="17"/>
        </w:rPr>
        <w:t>curl -X POST "https://api.dataforseo.com/v3/backlinks/referring_domains/live.ai" \</w:t>
        <w:br/>
        <w:t xml:space="preserve"> -H "Accept: application/json" \</w:t>
        <w:br/>
        <w:t xml:space="preserve"> -H "Content-Type: application/json" \</w:t>
        <w:br/>
        <w:t xml:space="preserve"> -d '{</w:t>
        <w:br/>
        <w:t xml:space="preserve"> "target": "example.com",</w:t>
        <w:br/>
        <w:t xml:space="preserve"> "limit": 10,</w:t>
        <w:br/>
        <w:t xml:space="preserve"> "offset": 0,</w:t>
        <w:br/>
        <w:t xml:space="preserve"> "filters": [["meta.internal_links_count", "&gt;", "1"]],</w:t>
        <w:br/>
        <w:t xml:space="preserve"> "order_by": ["page_summary.backlinks,desc"]</w:t>
        <w:br/>
        <w:t xml:space="preserve">  }'</w:t>
      </w:r>
    </w:p>
    <w:p>
      <w:pPr>
        <w:pStyle w:val="Heading3"/>
      </w:pPr>
      <w:r>
        <w:t>Example Usage</w:t>
      </w:r>
    </w:p>
    <w:p>
      <w:pPr>
        <w:pStyle w:val="Heading3"/>
      </w:pPr>
      <w:r>
        <w:t>Example 1: Referring domains for a domain (no scheme, no www)</w:t>
      </w:r>
    </w:p>
    <w:p>
      <w:r>
        <w:rPr>
          <w:b/>
          <w:color w:val="666666"/>
          <w:sz w:val="16"/>
        </w:rPr>
        <w:t>[bash]</w:t>
      </w:r>
    </w:p>
    <w:p>
      <w:pPr>
        <w:shd w:fill="F2F2F2" w:val="clear"/>
      </w:pPr>
      <w:r>
        <w:rPr>
          <w:rFonts w:ascii="Courier New" w:hAnsi="Courier New"/>
          <w:sz w:val="17"/>
        </w:rPr>
        <w:t>curl -X POST "https://api.dataforseo.com/v3/backlinks/referring_domains/live.ai" \</w:t>
        <w:br/>
        <w:t xml:space="preserve"> -H "Accept: application/json" \</w:t>
        <w:br/>
        <w:t xml:space="preserve"> -H "Content-Type: application/json" \</w:t>
        <w:br/>
        <w:t xml:space="preserve"> -d '{</w:t>
        <w:br/>
        <w:t xml:space="preserve"> "target": "example.com"</w:t>
        <w:br/>
        <w:t xml:space="preserve">  }'</w:t>
      </w:r>
    </w:p>
    <w:p>
      <w:pPr>
        <w:pStyle w:val="Heading3"/>
      </w:pPr>
      <w:r>
        <w:t>Example 2: Referring domains for a specific page (absolute URL required)</w:t>
      </w:r>
    </w:p>
    <w:p>
      <w:r>
        <w:rPr>
          <w:b/>
          <w:color w:val="666666"/>
          <w:sz w:val="16"/>
        </w:rPr>
        <w:t>[bash]</w:t>
      </w:r>
    </w:p>
    <w:p>
      <w:pPr>
        <w:shd w:fill="F2F2F2" w:val="clear"/>
      </w:pPr>
      <w:r>
        <w:rPr>
          <w:rFonts w:ascii="Courier New" w:hAnsi="Courier New"/>
          <w:sz w:val="17"/>
        </w:rPr>
        <w:t>curl -X POST "https://api.dataforseo.com/v3/backlinks/referring_domains/live.ai" \</w:t>
        <w:br/>
        <w:t xml:space="preserve"> -H "Accept: application/json" \</w:t>
        <w:br/>
        <w:t xml:space="preserve"> -H "Content-Type: application/json" \</w:t>
        <w:br/>
        <w:t xml:space="preserve"> -d '{</w:t>
        <w:br/>
        <w:t xml:space="preserve"> "target": "https://example.com/blog/post-1",</w:t>
        <w:br/>
        <w:t xml:space="preserve"> "limit": 100,</w:t>
        <w:br/>
        <w:t xml:space="preserve"> "offset": 0</w:t>
        <w:br/>
        <w:t xml:space="preserve">  }'</w:t>
      </w:r>
    </w:p>
    <w:p>
      <w:pPr>
        <w:pStyle w:val="Heading3"/>
      </w:pPr>
      <w:r>
        <w:t>Example 3: Filter + multi-rule sort</w:t>
      </w:r>
    </w:p>
    <w:p>
      <w:r>
        <w:rPr>
          <w:b/>
          <w:color w:val="666666"/>
          <w:sz w:val="16"/>
        </w:rPr>
        <w:t>[bash]</w:t>
      </w:r>
    </w:p>
    <w:p>
      <w:pPr>
        <w:shd w:fill="F2F2F2" w:val="clear"/>
      </w:pPr>
      <w:r>
        <w:rPr>
          <w:rFonts w:ascii="Courier New" w:hAnsi="Courier New"/>
          <w:sz w:val="17"/>
        </w:rPr>
        <w:t>curl -X POST "https://api.dataforseo.com/v3/backlinks/referring_domains/live.ai" \</w:t>
        <w:br/>
        <w:t xml:space="preserve"> -H "Accept: application/json" \</w:t>
        <w:br/>
        <w:t xml:space="preserve"> -H "Content-Type: application/json" \</w:t>
        <w:br/>
        <w:t xml:space="preserve"> -d '{</w:t>
        <w:br/>
        <w:t xml:space="preserve"> "target": "example.com",</w:t>
        <w:br/>
        <w:t xml:space="preserve"> "filters": [["meta.external_links_count", "&gt;", "2"], "and", ["backlinks", "&gt;", "10"]],</w:t>
        <w:br/>
        <w:t xml:space="preserve"> "order_by": ["page_summary.backlinks,desc", "page_summary.rank,asc"]</w:t>
        <w:br/>
        <w:t xml:space="preserve">  }'</w:t>
      </w:r>
    </w:p>
    <w:p>
      <w:pPr>
        <w:pStyle w:val="Heading3"/>
      </w:pPr>
      <w:r>
        <w:t>Notes</w:t>
      </w:r>
    </w:p>
    <w:p>
      <w:pPr>
        <w:pStyle w:val="ListBullet"/>
      </w:pPr>
      <w:r>
        <w:t xml:space="preserve">target formatting rules differ by target type: </w:t>
        <w:br/>
        <w:br/>
        <w:t>Domain/subdomain: omit https:// and www</w:t>
        <w:br/>
        <w:t>Page: must be an absolute URL including http:// or https://</w:t>
      </w:r>
    </w:p>
    <w:p>
      <w:pPr>
        <w:pStyle w:val="ListBullet"/>
      </w:pPr>
      <w:r>
        <w:t>You can specify up to 8 filter conditions (with and/or operators between them).</w:t>
      </w:r>
    </w:p>
    <w:p>
      <w:pPr>
        <w:pStyle w:val="ListBullet"/>
      </w:pPr>
      <w:r>
        <w:t>You can specify up to 3 sorting rules in order_by.</w:t>
      </w:r>
    </w:p>
    <w:p>
      <w:pPr>
        <w:pStyle w:val="Heading3"/>
      </w:pPr>
      <w:r>
        <w:t>Related referringDomains actions</w:t>
      </w:r>
    </w:p>
    <w:p>
      <w:pPr>
        <w:pStyle w:val="ListBullet"/>
      </w:pPr>
      <w:r>
        <w:t>[POST] Get Live Referring Domains for a Backlinks Target — /v3/backlinks/referring_domains/live.ai</w:t>
      </w:r>
    </w:p>
    <w:p>
      <w:r>
        <w:br w:type="page"/>
      </w:r>
    </w:p>
    <w:p>
      <w:pPr>
        <w:pStyle w:val="Heading2"/>
      </w:pPr>
      <w:r>
        <w:t>6. [POST] Get Referring Networks for a Backlinks Target (Live AI)</w:t>
      </w:r>
    </w:p>
    <w:p>
      <w:r>
        <w:rPr>
          <w:b/>
        </w:rPr>
        <w:t xml:space="preserve">Endpoint: </w:t>
      </w:r>
      <w:r>
        <w:rPr>
          <w:rFonts w:ascii="Courier New" w:hAnsi="Courier New"/>
          <w:sz w:val="18"/>
        </w:rPr>
        <w:t>/v3/backlinks/referring_networks/live.ai</w:t>
      </w:r>
    </w:p>
    <w:p>
      <w:pPr>
        <w:pStyle w:val="Heading3"/>
      </w:pPr>
      <w:r>
        <w:t>Prerequisites</w:t>
      </w:r>
    </w:p>
    <w:p>
      <w:pPr>
        <w:pStyle w:val="ListBullet"/>
      </w:pPr>
      <w:r>
        <w:t>Access to the DataForSEO Backlinks API</w:t>
      </w:r>
    </w:p>
    <w:p>
      <w:pPr>
        <w:pStyle w:val="Heading3"/>
      </w:pPr>
      <w:r>
        <w:t>Method</w:t>
      </w:r>
    </w:p>
    <w:p>
      <w:r>
        <w:t>POST</w:t>
      </w:r>
    </w:p>
    <w:p>
      <w:pPr>
        <w:pStyle w:val="Heading3"/>
      </w:pPr>
      <w:r>
        <w:t>URL</w:t>
      </w:r>
    </w:p>
    <w:p>
      <w:r>
        <w:t>https://api.dataforseo.com/v3/backlinks/referring_networks/live.ai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Provides a detailed overview of referring networks (e.g., IPs or subnets) pointing to a specified target (domain, subdomain, or webpage). Supports pagination, filtering, and sorting.</w:t>
      </w:r>
    </w:p>
    <w:p>
      <w:pPr>
        <w:pStyle w:val="Heading3"/>
      </w:pPr>
      <w:r>
        <w:t>Enforcement Rules</w:t>
      </w:r>
    </w:p>
    <w:p>
      <w:pPr>
        <w:pStyle w:val="ListBullet"/>
      </w:pPr>
      <w:r>
        <w:t>The request must include a JSON request body.</w:t>
      </w:r>
    </w:p>
    <w:p>
      <w:pPr>
        <w:pStyle w:val="ListBullet"/>
      </w:pPr>
      <w:r>
        <w:t>When executing the action, ensure to send Path Parameters in the URL, not in the body. (This endpoint has no path parameters.)</w:t>
      </w:r>
    </w:p>
    <w:p>
      <w:pPr>
        <w:pStyle w:val="ListBullet"/>
      </w:pPr>
      <w:r>
        <w:t>When executing the action, ensure to send Query Parameters as URL query parameters, not in the body. (This endpoint has no query parameters.)</w:t>
      </w:r>
    </w:p>
    <w:p>
      <w:pPr>
        <w:pStyle w:val="ListBullet"/>
      </w:pPr>
      <w:r>
        <w:t xml:space="preserve">target is required: </w:t>
        <w:br/>
        <w:br/>
        <w:t>For a domain/subdomain: specify without https:// and without www.</w:t>
        <w:br/>
        <w:t>For a page: specify an absolute URL including http:// or https://.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w:t>
            </w:r>
          </w:p>
        </w:tc>
        <w:tc>
          <w:tcPr>
            <w:tcW w:type="dxa" w:w="2880"/>
          </w:tcPr>
          <w:p>
            <w:r>
              <w:t>string</w:t>
            </w:r>
          </w:p>
        </w:tc>
        <w:tc>
          <w:tcPr>
            <w:tcW w:type="dxa" w:w="2880"/>
          </w:tcPr>
          <w:p>
            <w:r>
              <w:t>Domain, subdomain, or webpage to get backlinks for. Required. Domain/subdomain must be provided without https:// and www. A page must be provided as an absolute URL (including http:// or https://).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network_address_type</w:t>
            </w:r>
          </w:p>
        </w:tc>
        <w:tc>
          <w:tcPr>
            <w:tcW w:type="dxa" w:w="2880"/>
          </w:tcPr>
          <w:p>
            <w:r>
              <w:t>string</w:t>
            </w:r>
          </w:p>
        </w:tc>
        <w:tc>
          <w:tcPr>
            <w:tcW w:type="dxa" w:w="2880"/>
          </w:tcPr>
          <w:p>
            <w:r>
              <w:t>Type of network to get data for. Possible values: ip, subnet. Default: ip.</w:t>
            </w:r>
          </w:p>
        </w:tc>
      </w:tr>
      <w:tr>
        <w:tc>
          <w:tcPr>
            <w:tcW w:type="dxa" w:w="2880"/>
          </w:tcPr>
          <w:p>
            <w:r>
              <w:t>limit</w:t>
            </w:r>
          </w:p>
        </w:tc>
        <w:tc>
          <w:tcPr>
            <w:tcW w:type="dxa" w:w="2880"/>
          </w:tcPr>
          <w:p>
            <w:r>
              <w:t>number</w:t>
            </w:r>
          </w:p>
        </w:tc>
        <w:tc>
          <w:tcPr>
            <w:tcW w:type="dxa" w:w="2880"/>
          </w:tcPr>
          <w:p>
            <w:r>
              <w:t>Maximum number of returned networks. Default: 10. Min: 1. Max: 1000.</w:t>
            </w:r>
          </w:p>
        </w:tc>
      </w:tr>
      <w:tr>
        <w:tc>
          <w:tcPr>
            <w:tcW w:type="dxa" w:w="2880"/>
          </w:tcPr>
          <w:p>
            <w:r>
              <w:t>offset</w:t>
            </w:r>
          </w:p>
        </w:tc>
        <w:tc>
          <w:tcPr>
            <w:tcW w:type="dxa" w:w="2880"/>
          </w:tcPr>
          <w:p>
            <w:r>
              <w:t>number</w:t>
            </w:r>
          </w:p>
        </w:tc>
        <w:tc>
          <w:tcPr>
            <w:tcW w:type="dxa" w:w="2880"/>
          </w:tcPr>
          <w:p>
            <w:r>
              <w:t>Offset in the results array of returned networks. Optional. Default: 0. If 10, the first ten networks are omitted and the next results are returned.</w:t>
            </w:r>
          </w:p>
        </w:tc>
      </w:tr>
      <w:tr>
        <w:tc>
          <w:tcPr>
            <w:tcW w:type="dxa" w:w="2880"/>
          </w:tcPr>
          <w:p>
            <w:r>
              <w:t>filters</w:t>
            </w:r>
          </w:p>
        </w:tc>
        <w:tc>
          <w:tcPr>
            <w:tcW w:type="dxa" w:w="2880"/>
          </w:tcPr>
          <w:p>
            <w:r>
              <w:t>array</w:t>
            </w:r>
          </w:p>
        </w:tc>
        <w:tc>
          <w:tcPr>
            <w:tcW w:type="dxa" w:w="2880"/>
          </w:tcPr>
          <w:p>
            <w:r>
              <w:t>Array of results filtering parameters. Optional. Up to 8 filters maximum. You must set a logical operator and / or between conditions when combining them. Supported operators: regex, not_regex, =, &lt;&gt;, in, not_in, like, not_like, ilike, not_ilike, match, not_match. You can use % with like / not_like to match any string of zero or more characters. Examples: ["referring_pages","&gt;","1"], [["referring_pages","&gt;","2"],"and",["backlinks","&gt;","10"]], [["first_seen","&gt;","2017-10-23 11:31:45 +00:00"],"and",[["network_address","like","194.1.%"],"or",["referring_ips","&gt;","10"]]].</w:t>
            </w:r>
          </w:p>
        </w:tc>
      </w:tr>
      <w:tr>
        <w:tc>
          <w:tcPr>
            <w:tcW w:type="dxa" w:w="2880"/>
          </w:tcPr>
          <w:p>
            <w:r>
              <w:t>order_by</w:t>
            </w:r>
          </w:p>
        </w:tc>
        <w:tc>
          <w:tcPr>
            <w:tcW w:type="dxa" w:w="2880"/>
          </w:tcPr>
          <w:p>
            <w:r>
              <w:t>string[]</w:t>
            </w:r>
          </w:p>
        </w:tc>
        <w:tc>
          <w:tcPr>
            <w:tcW w:type="dxa" w:w="2880"/>
          </w:tcPr>
          <w:p>
            <w:r>
              <w:t>Results sorting rules. Optional. Uses the same field names as in filters. Sorting types: asc, desc (specified after a comma). Example: ["backlinks,desc"]. Max 3 sorting rules per request. Separate multiple rules as array items, e.g. ["backlinks,desc","rank,asc"].</w:t>
            </w:r>
          </w:p>
        </w:tc>
      </w:tr>
    </w:tbl>
    <w:p/>
    <w:p>
      <w:pPr>
        <w:pStyle w:val="Heading3"/>
      </w:pPr>
      <w:r>
        <w:t>Response</w:t>
      </w:r>
    </w:p>
    <w:p>
      <w:r>
        <w:t>Response examples were not provided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-i --location 'https://api.dataforseo.com/v3/backlinks/referring_networks/live.ai' \</w:t>
        <w:br/>
        <w:t xml:space="preserve"> --header 'Accept: application/json' \</w:t>
        <w:br/>
        <w:t xml:space="preserve"> --header 'Content-Type: application/json' \</w:t>
        <w:br/>
        <w:t xml:space="preserve"> --data '{</w:t>
        <w:br/>
        <w:t xml:space="preserve"> "target": "example.com",</w:t>
        <w:br/>
        <w:t xml:space="preserve"> "network_address_type": "ip",</w:t>
        <w:br/>
        <w:t xml:space="preserve"> "limit": 10,</w:t>
        <w:br/>
        <w:t xml:space="preserve"> "offset": 0,</w:t>
        <w:br/>
        <w:t xml:space="preserve"> "filters": [["referring_pages", "&gt;", "2"], "and", ["backlinks", "&gt;", "10"]],</w:t>
        <w:br/>
        <w:t xml:space="preserve"> "order_by": ["backlinks,desc"]</w:t>
        <w:br/>
        <w:t xml:space="preserve">  }'</w:t>
      </w:r>
    </w:p>
    <w:p>
      <w:pPr>
        <w:pStyle w:val="Heading3"/>
      </w:pPr>
      <w:r>
        <w:t>Example Usage</w:t>
      </w:r>
    </w:p>
    <w:p>
      <w:pPr>
        <w:pStyle w:val="Heading3"/>
      </w:pPr>
      <w:r>
        <w:t>Example 1: Get top referring IP networks for a domain</w:t>
      </w:r>
    </w:p>
    <w:p>
      <w:r>
        <w:rPr>
          <w:b/>
          <w:color w:val="666666"/>
          <w:sz w:val="16"/>
        </w:rPr>
        <w:t>[bash]</w:t>
      </w:r>
    </w:p>
    <w:p>
      <w:pPr>
        <w:shd w:fill="F2F2F2" w:val="clear"/>
      </w:pPr>
      <w:r>
        <w:rPr>
          <w:rFonts w:ascii="Courier New" w:hAnsi="Courier New"/>
          <w:sz w:val="17"/>
        </w:rPr>
        <w:t>curl -s --location 'https://api.dataforseo.com/v3/backlinks/referring_networks/live.ai' \</w:t>
        <w:br/>
        <w:t xml:space="preserve"> --header 'Accept: application/json' \</w:t>
        <w:br/>
        <w:t xml:space="preserve"> --header 'Content-Type: application/json' \</w:t>
        <w:br/>
        <w:t xml:space="preserve"> --data '{</w:t>
        <w:br/>
        <w:t xml:space="preserve"> "target": "example.com",</w:t>
        <w:br/>
        <w:t xml:space="preserve"> "network_address_type": "ip",</w:t>
        <w:br/>
        <w:t xml:space="preserve"> "limit": 10</w:t>
        <w:br/>
        <w:t xml:space="preserve">  }'</w:t>
      </w:r>
    </w:p>
    <w:p>
      <w:pPr>
        <w:pStyle w:val="Heading3"/>
      </w:pPr>
      <w:r>
        <w:t>Example 2: Get referring subnets for a page URL</w:t>
      </w:r>
    </w:p>
    <w:p>
      <w:r>
        <w:rPr>
          <w:b/>
          <w:color w:val="666666"/>
          <w:sz w:val="16"/>
        </w:rPr>
        <w:t>[bash]</w:t>
      </w:r>
    </w:p>
    <w:p>
      <w:pPr>
        <w:shd w:fill="F2F2F2" w:val="clear"/>
      </w:pPr>
      <w:r>
        <w:rPr>
          <w:rFonts w:ascii="Courier New" w:hAnsi="Courier New"/>
          <w:sz w:val="17"/>
        </w:rPr>
        <w:t>curl -s --location 'https://api.dataforseo.com/v3/backlinks/referring_networks/live.ai' \</w:t>
        <w:br/>
        <w:t xml:space="preserve"> --header 'Accept: application/json' \</w:t>
        <w:br/>
        <w:t xml:space="preserve"> --header 'Content-Type: application/json' \</w:t>
        <w:br/>
        <w:t xml:space="preserve"> --data '{</w:t>
        <w:br/>
        <w:t xml:space="preserve"> "target": "https://example.com/blog/post-1",</w:t>
        <w:br/>
        <w:t xml:space="preserve"> "network_address_type": "subnet",</w:t>
        <w:br/>
        <w:t xml:space="preserve"> "limit": 25,</w:t>
        <w:br/>
        <w:t xml:space="preserve"> "offset": 0</w:t>
        <w:br/>
        <w:t xml:space="preserve">  }'</w:t>
      </w:r>
    </w:p>
    <w:p>
      <w:pPr>
        <w:pStyle w:val="Heading3"/>
      </w:pPr>
      <w:r>
        <w:t>Example 3: Filter and sort results</w:t>
      </w:r>
    </w:p>
    <w:p>
      <w:r>
        <w:rPr>
          <w:b/>
          <w:color w:val="666666"/>
          <w:sz w:val="16"/>
        </w:rPr>
        <w:t>[bash]</w:t>
      </w:r>
    </w:p>
    <w:p>
      <w:pPr>
        <w:shd w:fill="F2F2F2" w:val="clear"/>
      </w:pPr>
      <w:r>
        <w:rPr>
          <w:rFonts w:ascii="Courier New" w:hAnsi="Courier New"/>
          <w:sz w:val="17"/>
        </w:rPr>
        <w:t>curl -s --location 'https://api.dataforseo.com/v3/backlinks/referring_networks/live.ai' \</w:t>
        <w:br/>
        <w:t xml:space="preserve"> --header 'Accept: application/json' \</w:t>
        <w:br/>
        <w:t xml:space="preserve"> --header 'Content-Type: application/json' \</w:t>
        <w:br/>
        <w:t xml:space="preserve"> --data '{</w:t>
        <w:br/>
        <w:t xml:space="preserve"> "target": "example.com",</w:t>
        <w:br/>
        <w:t xml:space="preserve"> "filters": [["network_address","like","194.1.%"], "or", ["referring_ips", "&gt;", "10"]],</w:t>
        <w:br/>
        <w:t xml:space="preserve"> "order_by": ["backlinks,desc","rank,asc"],</w:t>
        <w:br/>
        <w:t xml:space="preserve"> "limit": 50,</w:t>
        <w:br/>
        <w:t xml:space="preserve"> "offset": 10</w:t>
        <w:br/>
        <w:t xml:space="preserve">  }'</w:t>
      </w:r>
    </w:p>
    <w:p>
      <w:pPr>
        <w:pStyle w:val="Heading3"/>
      </w:pPr>
      <w:r>
        <w:t>Notes</w:t>
      </w:r>
    </w:p>
    <w:p>
      <w:pPr>
        <w:pStyle w:val="ListBullet"/>
      </w:pPr>
      <w:r>
        <w:t>You can specify no more than 3 sorting rules in order_by.</w:t>
      </w:r>
    </w:p>
    <w:p>
      <w:pPr>
        <w:pStyle w:val="ListBullet"/>
      </w:pPr>
      <w:r>
        <w:t>You can specify up to 8 filters in filters.</w:t>
      </w:r>
    </w:p>
    <w:p>
      <w:pPr>
        <w:pStyle w:val="ListBullet"/>
      </w:pPr>
      <w:r>
        <w:t>% wildcard is supported with like / not_like operators.</w:t>
      </w:r>
    </w:p>
    <w:p>
      <w:pPr>
        <w:pStyle w:val="ListBullet"/>
      </w:pPr>
      <w:r>
        <w:t>target formatting rules differ for domains/subdomains vs. absolute page URLs (see Enforcement Rules).</w:t>
      </w:r>
    </w:p>
    <w:p>
      <w:pPr>
        <w:pStyle w:val="Heading3"/>
      </w:pPr>
      <w:r>
        <w:t>Gotchas</w:t>
      </w:r>
    </w:p>
    <w:p>
      <w:pPr>
        <w:pStyle w:val="ListBullet"/>
      </w:pPr>
      <w:r>
        <w:t>Supplying a domain with https:// or www may cause validation issues; only pages should include the scheme (http:// / https://).</w:t>
      </w:r>
    </w:p>
    <w:p>
      <w:pPr>
        <w:pStyle w:val="ListBullet"/>
      </w:pPr>
      <w:r>
        <w:t>offset is applied to the returned networks array; using offset: 10 skips the first 10 results.</w:t>
      </w:r>
    </w:p>
    <w:p>
      <w:pPr>
        <w:pStyle w:val="Heading3"/>
      </w:pPr>
      <w:r>
        <w:t>Error Handling</w:t>
      </w:r>
    </w:p>
    <w:p>
      <w:r>
        <w:t>Error responses/status codes were not provided in the scraped documentation.</w:t>
      </w:r>
    </w:p>
    <w:p>
      <w:r>
        <w:br w:type="page"/>
      </w:r>
    </w:p>
    <w:p>
      <w:pPr>
        <w:pStyle w:val="Heading2"/>
      </w:pPr>
      <w:r>
        <w:t>7. [POST] Get a Backlinks Summary (Live)</w:t>
      </w:r>
    </w:p>
    <w:p>
      <w:r>
        <w:rPr>
          <w:b/>
        </w:rPr>
        <w:t xml:space="preserve">Endpoint: </w:t>
      </w:r>
      <w:r>
        <w:rPr>
          <w:rFonts w:ascii="Courier New" w:hAnsi="Courier New"/>
          <w:sz w:val="18"/>
        </w:rPr>
        <w:t>/v3/backlinks/summary/live</w:t>
      </w:r>
    </w:p>
    <w:p>
      <w:pPr>
        <w:pStyle w:val="Heading3"/>
      </w:pPr>
      <w:r>
        <w:t>Prerequisites</w:t>
      </w:r>
    </w:p>
    <w:p>
      <w:pPr>
        <w:pStyle w:val="ListBullet"/>
      </w:pPr>
      <w:r>
        <w:t>Must have access to the Backlinks API in DataForSEO</w:t>
      </w:r>
    </w:p>
    <w:p>
      <w:pPr>
        <w:pStyle w:val="Heading3"/>
      </w:pPr>
      <w:r>
        <w:t>Method</w:t>
      </w:r>
    </w:p>
    <w:p>
      <w:r>
        <w:t>POST</w:t>
      </w:r>
    </w:p>
    <w:p>
      <w:pPr>
        <w:pStyle w:val="Heading3"/>
      </w:pPr>
      <w:r>
        <w:t>URL</w:t>
      </w:r>
    </w:p>
    <w:p>
      <w:r>
        <w:t>https://api.dataforseo.com/v3/backlinks/summary/live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Provides an overview (summary) of backlinks data available for a specified domain, subdomain, or webpage. Use this endpoint to quickly retrieve aggregated backlinks-related information for a target.</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The request body must be sent as JSON (Content-Type: application/json).</w:t>
      </w:r>
    </w:p>
    <w:p>
      <w:pPr>
        <w:pStyle w:val="ListBullet"/>
      </w:pPr>
      <w:r>
        <w:t>The target field is required and must be provided in the request body.</w:t>
      </w:r>
    </w:p>
    <w:p>
      <w:pPr>
        <w:pStyle w:val="ListBullet"/>
      </w:pPr>
      <w:r>
        <w:t xml:space="preserve">target formatting rules: </w:t>
        <w:br/>
        <w:br/>
        <w:t xml:space="preserve">For a domain or subdomain, specify it without https:// and without www. </w:t>
        <w:br/>
        <w:br/>
        <w:t>Example: example.com or blog.example.com</w:t>
        <w:br/>
        <w:br/>
        <w:br/>
        <w:t xml:space="preserve">For a webpage, specify an absolute URL including http:// or https://. </w:t>
        <w:br/>
        <w:br/>
        <w:t>Example: https://example.com/page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w:t>
            </w:r>
          </w:p>
        </w:tc>
        <w:tc>
          <w:tcPr>
            <w:tcW w:type="dxa" w:w="2880"/>
          </w:tcPr>
          <w:p>
            <w:r>
              <w:t>string</w:t>
            </w:r>
          </w:p>
        </w:tc>
        <w:tc>
          <w:tcPr>
            <w:tcW w:type="dxa" w:w="2880"/>
          </w:tcPr>
          <w:p>
            <w:r>
              <w:t>Domain, subdomain, or webpage to get backlinks for. Required. For domains/subdomains: provide without https:// and www. For webpages: provide an absolute URL including http:// or https://.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include_subdomains</w:t>
            </w:r>
          </w:p>
        </w:tc>
        <w:tc>
          <w:tcPr>
            <w:tcW w:type="dxa" w:w="2880"/>
          </w:tcPr>
          <w:p>
            <w:r>
              <w:t>boolean</w:t>
            </w:r>
          </w:p>
        </w:tc>
        <w:tc>
          <w:tcPr>
            <w:tcW w:type="dxa" w:w="2880"/>
          </w:tcPr>
          <w:p>
            <w:r>
              <w:t>Default: true. Indicates whether indirect links to the target will be included. If true, includes indirect links pointing to a page that either redirects to the target or points to a canonical page. If false, indirect links are ignored.</w:t>
            </w:r>
          </w:p>
        </w:tc>
      </w:tr>
      <w:tr>
        <w:tc>
          <w:tcPr>
            <w:tcW w:type="dxa" w:w="2880"/>
          </w:tcPr>
          <w:p>
            <w:r>
              <w:t>exclude_internal_backlinks</w:t>
            </w:r>
          </w:p>
        </w:tc>
        <w:tc>
          <w:tcPr>
            <w:tcW w:type="dxa" w:w="2880"/>
          </w:tcPr>
          <w:p>
            <w:r>
              <w:t>boolean</w:t>
            </w:r>
          </w:p>
        </w:tc>
        <w:tc>
          <w:tcPr>
            <w:tcW w:type="dxa" w:w="2880"/>
          </w:tcPr>
          <w:p>
            <w:r>
              <w:t>Default: true. Indicates whether internal backlinks from subdomains to the target will be excluded. If true, excludes internal backlinks from subdomains of the same domain as target. If false, internal links are included.</w:t>
            </w:r>
          </w:p>
        </w:tc>
      </w:tr>
    </w:tbl>
    <w:p/>
    <w:p>
      <w:pPr>
        <w:pStyle w:val="Heading3"/>
      </w:pPr>
      <w:r>
        <w:t>Response</w:t>
      </w:r>
    </w:p>
    <w:p>
      <w:r>
        <w:t>The scraped documentation did not include response examples, status codes, or a response schema.</w:t>
      </w:r>
    </w:p>
    <w:p>
      <w:pPr>
        <w:pStyle w:val="Heading3"/>
      </w:pPr>
      <w:r>
        <w:t>Sample Request</w:t>
      </w:r>
    </w:p>
    <w:p>
      <w:r>
        <w:rPr>
          <w:b/>
          <w:color w:val="666666"/>
          <w:sz w:val="16"/>
        </w:rPr>
        <w:t>[bash]</w:t>
      </w:r>
    </w:p>
    <w:p>
      <w:pPr>
        <w:shd w:fill="F2F2F2" w:val="clear"/>
      </w:pPr>
      <w:r>
        <w:rPr>
          <w:rFonts w:ascii="Courier New" w:hAnsi="Courier New"/>
          <w:sz w:val="17"/>
        </w:rPr>
        <w:t>curl -i --location 'https://api.dataforseo.com/v3/backlinks/summary/live' \</w:t>
        <w:br/>
        <w:t xml:space="preserve"> --header 'Accept: application/json' \</w:t>
        <w:br/>
        <w:t xml:space="preserve"> --header 'Content-Type: application/json' \</w:t>
        <w:br/>
        <w:t xml:space="preserve"> --data '{</w:t>
        <w:br/>
        <w:t xml:space="preserve"> "target": "example.com",</w:t>
        <w:br/>
        <w:t xml:space="preserve"> "include_subdomains": true,</w:t>
        <w:br/>
        <w:t xml:space="preserve"> "exclude_internal_backlinks": true</w:t>
        <w:br/>
        <w:t xml:space="preserve">  }'</w:t>
      </w:r>
    </w:p>
    <w:p>
      <w:pPr>
        <w:pStyle w:val="Heading3"/>
      </w:pPr>
      <w:r>
        <w:t>Example Usage</w:t>
      </w:r>
    </w:p>
    <w:p>
      <w:pPr>
        <w:pStyle w:val="Heading3"/>
      </w:pPr>
      <w:r>
        <w:t>Example 1: Domain summary (recommended format)</w:t>
      </w:r>
    </w:p>
    <w:p>
      <w:r>
        <w:rPr>
          <w:b/>
          <w:color w:val="666666"/>
          <w:sz w:val="16"/>
        </w:rPr>
        <w:t>[bash]</w:t>
      </w:r>
    </w:p>
    <w:p>
      <w:pPr>
        <w:shd w:fill="F2F2F2" w:val="clear"/>
      </w:pPr>
      <w:r>
        <w:rPr>
          <w:rFonts w:ascii="Courier New" w:hAnsi="Courier New"/>
          <w:sz w:val="17"/>
        </w:rPr>
        <w:t>curl -i --location 'https://api.dataforseo.com/v3/backlinks/summary/live' \</w:t>
        <w:br/>
        <w:t xml:space="preserve"> --header 'Accept: application/json' \</w:t>
        <w:br/>
        <w:t xml:space="preserve"> --header 'Content-Type: application/json' \</w:t>
        <w:br/>
        <w:t xml:space="preserve"> --data '{</w:t>
        <w:br/>
        <w:t xml:space="preserve"> "target": "example.com"</w:t>
        <w:br/>
        <w:t xml:space="preserve">  }'</w:t>
      </w:r>
    </w:p>
    <w:p>
      <w:pPr>
        <w:pStyle w:val="Heading3"/>
      </w:pPr>
      <w:r>
        <w:t>Example 2: Subdomain summary</w:t>
      </w:r>
    </w:p>
    <w:p>
      <w:r>
        <w:rPr>
          <w:b/>
          <w:color w:val="666666"/>
          <w:sz w:val="16"/>
        </w:rPr>
        <w:t>[bash]</w:t>
      </w:r>
    </w:p>
    <w:p>
      <w:pPr>
        <w:shd w:fill="F2F2F2" w:val="clear"/>
      </w:pPr>
      <w:r>
        <w:rPr>
          <w:rFonts w:ascii="Courier New" w:hAnsi="Courier New"/>
          <w:sz w:val="17"/>
        </w:rPr>
        <w:t>curl -i --location 'https://api.dataforseo.com/v3/backlinks/summary/live' \</w:t>
        <w:br/>
        <w:t xml:space="preserve"> --header 'Accept: application/json' \</w:t>
        <w:br/>
        <w:t xml:space="preserve"> --header 'Content-Type: application/json' \</w:t>
        <w:br/>
        <w:t xml:space="preserve"> --data '{</w:t>
        <w:br/>
        <w:t xml:space="preserve"> "target": "blog.example.com",</w:t>
        <w:br/>
        <w:t xml:space="preserve"> "include_subdomains": true</w:t>
        <w:br/>
        <w:t xml:space="preserve">  }'</w:t>
      </w:r>
    </w:p>
    <w:p>
      <w:pPr>
        <w:pStyle w:val="Heading3"/>
      </w:pPr>
      <w:r>
        <w:t>Example 3: Webpage summary (absolute URL required)</w:t>
      </w:r>
    </w:p>
    <w:p>
      <w:r>
        <w:rPr>
          <w:b/>
          <w:color w:val="666666"/>
          <w:sz w:val="16"/>
        </w:rPr>
        <w:t>[bash]</w:t>
      </w:r>
    </w:p>
    <w:p>
      <w:pPr>
        <w:shd w:fill="F2F2F2" w:val="clear"/>
      </w:pPr>
      <w:r>
        <w:rPr>
          <w:rFonts w:ascii="Courier New" w:hAnsi="Courier New"/>
          <w:sz w:val="17"/>
        </w:rPr>
        <w:t>curl -i --location 'https://api.dataforseo.com/v3/backlinks/summary/live' \</w:t>
        <w:br/>
        <w:t xml:space="preserve"> --header 'Accept: application/json' \</w:t>
        <w:br/>
        <w:t xml:space="preserve"> --header 'Content-Type: application/json' \</w:t>
        <w:br/>
        <w:t xml:space="preserve"> --data '{</w:t>
        <w:br/>
        <w:t xml:space="preserve"> "target": "https://example.com/some-page",</w:t>
        <w:br/>
        <w:t xml:space="preserve"> "exclude_internal_backlinks": false</w:t>
        <w:br/>
        <w:t xml:space="preserve">  }'</w:t>
      </w:r>
    </w:p>
    <w:p>
      <w:pPr>
        <w:pStyle w:val="Heading3"/>
      </w:pPr>
      <w:r>
        <w:t>Behavior</w:t>
      </w:r>
    </w:p>
    <w:p>
      <w:pPr>
        <w:pStyle w:val="ListBullet"/>
      </w:pPr>
      <w:r>
        <w:t>Validation: Checks that target is present and formatted appropriately for a domain/subdomain vs. an absolute URL.</w:t>
      </w:r>
    </w:p>
    <w:p>
      <w:pPr>
        <w:pStyle w:val="ListBullet"/>
      </w:pPr>
      <w:r>
        <w:t>Aggregation: Collects and summarizes backlinks-related data available for the specified target.</w:t>
      </w:r>
    </w:p>
    <w:p>
      <w:pPr>
        <w:pStyle w:val="ListBullet"/>
      </w:pPr>
      <w:r>
        <w:t>Filtering: Applies include_subdomains and exclude_internal_backlinks rules when forming the summary.</w:t>
      </w:r>
    </w:p>
    <w:p>
      <w:pPr>
        <w:pStyle w:val="ListBullet"/>
      </w:pPr>
      <w:r>
        <w:t>Response Return: Returns a summary of available backlinks data for the target (exact fields not provided in the scraped content).</w:t>
      </w:r>
    </w:p>
    <w:p>
      <w:pPr>
        <w:pStyle w:val="Heading3"/>
      </w:pPr>
      <w:r>
        <w:t>Notes</w:t>
      </w:r>
    </w:p>
    <w:p>
      <w:pPr>
        <w:pStyle w:val="ListBullet"/>
      </w:pPr>
      <w:r>
        <w:t>For domains/subdomains, do not include https:// or www in target.</w:t>
      </w:r>
    </w:p>
    <w:p>
      <w:pPr>
        <w:pStyle w:val="ListBullet"/>
      </w:pPr>
      <w:r>
        <w:t>For a specific page, target must be an absolute URL including the scheme (http:// or https://).</w:t>
      </w:r>
    </w:p>
    <w:p>
      <w:pPr>
        <w:pStyle w:val="Heading3"/>
      </w:pPr>
      <w:r>
        <w:t>Gotchas</w:t>
      </w:r>
    </w:p>
    <w:p>
      <w:pPr>
        <w:pStyle w:val="ListBullet"/>
      </w:pPr>
      <w:r>
        <w:t>Passing www.example.com or https://example.com when you intend a domain target may be treated as invalid or may change how the target is interpreted—use the required formatting rules.</w:t>
      </w:r>
    </w:p>
    <w:p>
      <w:pPr>
        <w:pStyle w:val="ListBullet"/>
      </w:pPr>
      <w:r>
        <w:t>If you want to include internal links from subdomains, set exclude_internal_backlinks to false.</w:t>
      </w:r>
    </w:p>
    <w:p>
      <w:pPr>
        <w:pStyle w:val="Heading3"/>
      </w:pPr>
      <w:r>
        <w:t>Error Handling</w:t>
      </w:r>
    </w:p>
    <w:p>
      <w:r>
        <w:t>The scraped documentation did not include error status codes or error response examples for this endpoint.</w:t>
      </w:r>
    </w:p>
    <w:p>
      <w:pPr>
        <w:pStyle w:val="Heading3"/>
      </w:pPr>
      <w:r>
        <w:t>Related backlinksSummary actions</w:t>
      </w:r>
    </w:p>
    <w:p>
      <w:pPr>
        <w:pStyle w:val="ListBullet"/>
      </w:pPr>
      <w:r>
        <w:t>[POST] Get a Backlinks Summary (Live) — /v3/backlinks/summary/live</w:t>
      </w:r>
    </w:p>
    <w:p>
      <w:r>
        <w:br w:type="page"/>
      </w:r>
    </w:p>
    <w:p>
      <w:pPr>
        <w:pStyle w:val="Heading2"/>
      </w:pPr>
      <w:r>
        <w:t>8. [POST] Live AI Business Listings Search (Google Maps)</w:t>
      </w:r>
    </w:p>
    <w:p>
      <w:r>
        <w:rPr>
          <w:b/>
        </w:rPr>
        <w:t xml:space="preserve">Endpoint: </w:t>
      </w:r>
      <w:r>
        <w:rPr>
          <w:rFonts w:ascii="Courier New" w:hAnsi="Courier New"/>
          <w:sz w:val="18"/>
        </w:rPr>
        <w:t>/v3/business_data/business_listings/search/live.ai</w:t>
      </w:r>
    </w:p>
    <w:p>
      <w:pPr>
        <w:pStyle w:val="Heading3"/>
      </w:pPr>
      <w:r>
        <w:t>Prerequisites</w:t>
      </w:r>
    </w:p>
    <w:p>
      <w:pPr>
        <w:pStyle w:val="ListBullet"/>
      </w:pPr>
      <w:r>
        <w:t>Access to DataForSEO Business Data API</w:t>
      </w:r>
    </w:p>
    <w:p>
      <w:pPr>
        <w:pStyle w:val="Heading3"/>
      </w:pPr>
      <w:r>
        <w:t>Method</w:t>
      </w:r>
    </w:p>
    <w:p>
      <w:r>
        <w:t>POST</w:t>
      </w:r>
    </w:p>
    <w:p>
      <w:pPr>
        <w:pStyle w:val="Heading3"/>
      </w:pPr>
      <w:r>
        <w:t>URL</w:t>
      </w:r>
    </w:p>
    <w:p>
      <w:r>
        <w:t>https://api.dataforseo.com/v3/business_data/business_listings/search/live.ai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Business Listings Search API returns information about business entities listed on Google Maps for specified categories and/or a specified location. Results can include address, contacts, rating, working hours, and other relevant data.</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documented query parameters.</w:t>
      </w:r>
    </w:p>
    <w:p>
      <w:pPr>
        <w:pStyle w:val="ListBullet"/>
      </w:pPr>
      <w:r>
        <w:t>The request body is required and must be sent as application/json.</w:t>
      </w:r>
    </w:p>
    <w:p>
      <w:pPr>
        <w:pStyle w:val="Heading3"/>
      </w:pPr>
      <w:r>
        <w:t>Required Request Body Fields</w:t>
      </w:r>
    </w:p>
    <w:p>
      <w:r>
        <w:rPr>
          <w:b/>
        </w:rPr>
        <w:t>Note: The scraped documentation states the request body is required, but does not explicitly mark any individual fields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JSON request body (required). Individual fields are documented below as optional unless explicitly required.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the business entity for which results are collected. Optional. Up to 200 characters.</w:t>
            </w:r>
          </w:p>
        </w:tc>
      </w:tr>
      <w:tr>
        <w:tc>
          <w:tcPr>
            <w:tcW w:type="dxa" w:w="2880"/>
          </w:tcPr>
          <w:p>
            <w:r>
              <w:t>title</w:t>
            </w:r>
          </w:p>
        </w:tc>
        <w:tc>
          <w:tcPr>
            <w:tcW w:type="dxa" w:w="2880"/>
          </w:tcPr>
          <w:p>
            <w:r>
              <w:t>string</w:t>
            </w:r>
          </w:p>
        </w:tc>
        <w:tc>
          <w:tcPr>
            <w:tcW w:type="dxa" w:w="2880"/>
          </w:tcPr>
          <w:p>
            <w:r>
              <w:t>Name/title of the business entity for which results are collected. Optional. Up to 200 characters.</w:t>
            </w:r>
          </w:p>
        </w:tc>
      </w:tr>
      <w:tr>
        <w:tc>
          <w:tcPr>
            <w:tcW w:type="dxa" w:w="2880"/>
          </w:tcPr>
          <w:p>
            <w:r>
              <w:t>categories</w:t>
            </w:r>
          </w:p>
        </w:tc>
        <w:tc>
          <w:tcPr>
            <w:tcW w:type="dxa" w:w="2880"/>
          </w:tcPr>
          <w:p>
            <w:r>
              <w:t>string[]</w:t>
            </w:r>
          </w:p>
        </w:tc>
        <w:tc>
          <w:tcPr>
            <w:tcW w:type="dxa" w:w="2880"/>
          </w:tcPr>
          <w:p>
            <w:r>
              <w:t>Business categories used to search for listings. Optional. Up to 10 categories. If omitted, the API returns business listings found in the specified location.</w:t>
            </w:r>
          </w:p>
        </w:tc>
      </w:tr>
      <w:tr>
        <w:tc>
          <w:tcPr>
            <w:tcW w:type="dxa" w:w="2880"/>
          </w:tcPr>
          <w:p>
            <w:r>
              <w:t>location_coordinate</w:t>
            </w:r>
          </w:p>
        </w:tc>
        <w:tc>
          <w:tcPr>
            <w:tcW w:type="dxa" w:w="2880"/>
          </w:tcPr>
          <w:p>
            <w:r>
              <w:t>string</w:t>
            </w:r>
          </w:p>
        </w:tc>
        <w:tc>
          <w:tcPr>
            <w:tcW w:type="dxa" w:w="2880"/>
          </w:tcPr>
          <w:p>
            <w:r>
              <w:t>GPS coordinates in "latitude,longitude,radius" format. Optional. Max 7 decimal digits for latitude/longitude. radius is in kilometres (km), min 1, max 100000. Example: "53.476225,-2.243572,200".</w:t>
            </w:r>
          </w:p>
        </w:tc>
      </w:tr>
      <w:tr>
        <w:tc>
          <w:tcPr>
            <w:tcW w:type="dxa" w:w="2880"/>
          </w:tcPr>
          <w:p>
            <w:r>
              <w:t>limit</w:t>
            </w:r>
          </w:p>
        </w:tc>
        <w:tc>
          <w:tcPr>
            <w:tcW w:type="dxa" w:w="2880"/>
          </w:tcPr>
          <w:p>
            <w:r>
              <w:t>number</w:t>
            </w:r>
          </w:p>
        </w:tc>
        <w:tc>
          <w:tcPr>
            <w:tcW w:type="dxa" w:w="2880"/>
          </w:tcPr>
          <w:p>
            <w:r>
              <w:t>Maximum number of returned businesses. Default: 10. Min: 1. Max: 1000.</w:t>
            </w:r>
          </w:p>
        </w:tc>
      </w:tr>
      <w:tr>
        <w:tc>
          <w:tcPr>
            <w:tcW w:type="dxa" w:w="2880"/>
          </w:tcPr>
          <w:p>
            <w:r>
              <w:t>offset</w:t>
            </w:r>
          </w:p>
        </w:tc>
        <w:tc>
          <w:tcPr>
            <w:tcW w:type="dxa" w:w="2880"/>
          </w:tcPr>
          <w:p>
            <w:r>
              <w:t>number</w:t>
            </w:r>
          </w:p>
        </w:tc>
        <w:tc>
          <w:tcPr>
            <w:tcW w:type="dxa" w:w="2880"/>
          </w:tcPr>
          <w:p>
            <w:r>
              <w:t>Offset in the results array. Optional. Default: 0. If 10, the first 10 entities are omitted and results start from the 11th.</w:t>
            </w:r>
          </w:p>
        </w:tc>
      </w:tr>
      <w:tr>
        <w:tc>
          <w:tcPr>
            <w:tcW w:type="dxa" w:w="2880"/>
          </w:tcPr>
          <w:p>
            <w:r>
              <w:t>filters</w:t>
            </w:r>
          </w:p>
        </w:tc>
        <w:tc>
          <w:tcPr>
            <w:tcW w:type="dxa" w:w="2880"/>
          </w:tcPr>
          <w:p>
            <w:r>
              <w:t>array</w:t>
            </w:r>
          </w:p>
        </w:tc>
        <w:tc>
          <w:tcPr>
            <w:tcW w:type="dxa" w:w="2880"/>
          </w:tcPr>
          <w:p>
            <w:r>
              <w:t>Array of filtering parameters. Optional. Up to 8 filters maximum. Use logical operators "and" / "or" between conditions. Supported operators: regex, not_regex, &lt;, &lt;=, &gt;, &gt;=, =, &lt;&gt;, in, not_in, like, not_like, match, not_match. You can use % with like and not_like. Example: ["rating.value", "&gt;", 3].</w:t>
            </w:r>
          </w:p>
        </w:tc>
      </w:tr>
      <w:tr>
        <w:tc>
          <w:tcPr>
            <w:tcW w:type="dxa" w:w="2880"/>
          </w:tcPr>
          <w:p>
            <w:r>
              <w:t>order_by</w:t>
            </w:r>
          </w:p>
        </w:tc>
        <w:tc>
          <w:tcPr>
            <w:tcW w:type="dxa" w:w="2880"/>
          </w:tcPr>
          <w:p>
            <w:r>
              <w:t>string[]</w:t>
            </w:r>
          </w:p>
        </w:tc>
        <w:tc>
          <w:tcPr>
            <w:tcW w:type="dxa" w:w="2880"/>
          </w:tcPr>
          <w:p>
            <w:r>
              <w:t>Sorting rules. Optional. Uses the same field paths as filters. Sorting types: asc, desc (comma-separated in each rule). Example: ["rating.value,desc"]. Max 3 sorting rules per request. Example multiple: ["rating.value,desc","rating.votes_count,desc"].</w:t>
            </w:r>
          </w:p>
        </w:tc>
      </w:tr>
      <w:tr>
        <w:tc>
          <w:tcPr>
            <w:tcW w:type="dxa" w:w="2880"/>
          </w:tcPr>
          <w:p>
            <w:r>
              <w:t>is_claimed</w:t>
            </w:r>
          </w:p>
        </w:tc>
        <w:tc>
          <w:tcPr>
            <w:tcW w:type="dxa" w:w="2880"/>
          </w:tcPr>
          <w:p>
            <w:r>
              <w:t>boolean</w:t>
            </w:r>
          </w:p>
        </w:tc>
        <w:tc>
          <w:tcPr>
            <w:tcW w:type="dxa" w:w="2880"/>
          </w:tcPr>
          <w:p>
            <w:r>
              <w:t>Indicates whether the business is verified by its owner on Google Maps. Default: true.</w:t>
            </w:r>
          </w:p>
        </w:tc>
      </w:tr>
    </w:tbl>
    <w:p/>
    <w:p>
      <w:pPr>
        <w:pStyle w:val="Heading3"/>
      </w:pPr>
      <w:r>
        <w:t>Response</w:t>
      </w:r>
    </w:p>
    <w:p>
      <w:r>
        <w:rPr>
          <w:b/>
        </w:rPr>
        <w:t>Note: The scraped content does not provide response JSON examples or a response schema.</w:t>
      </w:r>
    </w:p>
    <w:p>
      <w:pPr>
        <w:pStyle w:val="Heading3"/>
      </w:pPr>
      <w:r>
        <w:t>Sample Request</w:t>
      </w:r>
    </w:p>
    <w:p>
      <w:r>
        <w:rPr>
          <w:b/>
          <w:color w:val="666666"/>
          <w:sz w:val="16"/>
        </w:rPr>
        <w:t>[bash]</w:t>
      </w:r>
    </w:p>
    <w:p>
      <w:pPr>
        <w:shd w:fill="F2F2F2" w:val="clear"/>
      </w:pPr>
      <w:r>
        <w:rPr>
          <w:rFonts w:ascii="Courier New" w:hAnsi="Courier New"/>
          <w:sz w:val="17"/>
        </w:rPr>
        <w:t>curl -i --request POST 'https://api.dataforseo.com/v3/business_data/business_listings/search/live.ai' \</w:t>
        <w:br/>
        <w:t xml:space="preserve"> --header 'Accept: application/json' \</w:t>
        <w:br/>
        <w:t xml:space="preserve"> --header 'Content-Type: application/json' \</w:t>
        <w:br/>
        <w:t xml:space="preserve"> --data '{</w:t>
        <w:br/>
        <w:t xml:space="preserve"> "categories": ["restaurant", "cafe"],</w:t>
        <w:br/>
        <w:t xml:space="preserve"> "location_coordinate": "53.476225,-2.243572,10",</w:t>
        <w:br/>
        <w:t xml:space="preserve"> "limit": 10,</w:t>
        <w:br/>
        <w:t xml:space="preserve"> "offset": 0,</w:t>
        <w:br/>
        <w:t xml:space="preserve"> "filters": ["rating.value", "&gt;", 3],</w:t>
        <w:br/>
        <w:t xml:space="preserve"> "order_by": ["rating.value,desc"],</w:t>
        <w:br/>
        <w:t xml:space="preserve"> "is_claimed": true</w:t>
        <w:br/>
        <w:t xml:space="preserve">  }'</w:t>
      </w:r>
    </w:p>
    <w:p>
      <w:pPr>
        <w:pStyle w:val="Heading3"/>
      </w:pPr>
      <w:r>
        <w:t>Example Usage</w:t>
      </w:r>
    </w:p>
    <w:p>
      <w:pPr>
        <w:pStyle w:val="Heading3"/>
      </w:pPr>
      <w:r>
        <w:t>Example 1: Search by categories near a coordinate</w:t>
      </w:r>
    </w:p>
    <w:p>
      <w:r>
        <w:rPr>
          <w:b/>
          <w:color w:val="666666"/>
          <w:sz w:val="16"/>
        </w:rPr>
        <w:t>[bash]</w:t>
      </w:r>
    </w:p>
    <w:p>
      <w:pPr>
        <w:shd w:fill="F2F2F2" w:val="clear"/>
      </w:pPr>
      <w:r>
        <w:rPr>
          <w:rFonts w:ascii="Courier New" w:hAnsi="Courier New"/>
          <w:sz w:val="17"/>
        </w:rPr>
        <w:t>curl -X POST 'https://api.dataforseo.com/v3/business_data/business_listings/search/live.ai' \</w:t>
        <w:br/>
        <w:t xml:space="preserve"> -H 'Accept: application/json' \</w:t>
        <w:br/>
        <w:t xml:space="preserve"> -H 'Content-Type: application/json' \</w:t>
        <w:br/>
        <w:t xml:space="preserve"> -d '{</w:t>
        <w:br/>
        <w:t xml:space="preserve"> "categories": ["dentist"],</w:t>
        <w:br/>
        <w:t xml:space="preserve"> "location_coordinate": "34.052235,-118.243683,15",</w:t>
        <w:br/>
        <w:t xml:space="preserve"> "limit": 50</w:t>
        <w:br/>
        <w:t xml:space="preserve">  }'</w:t>
      </w:r>
    </w:p>
    <w:p>
      <w:pPr>
        <w:pStyle w:val="Heading3"/>
      </w:pPr>
      <w:r>
        <w:t>Example 2: Filter by rating and sort by votes</w:t>
      </w:r>
    </w:p>
    <w:p>
      <w:r>
        <w:rPr>
          <w:b/>
          <w:color w:val="666666"/>
          <w:sz w:val="16"/>
        </w:rPr>
        <w:t>[bash]</w:t>
      </w:r>
    </w:p>
    <w:p>
      <w:pPr>
        <w:shd w:fill="F2F2F2" w:val="clear"/>
      </w:pPr>
      <w:r>
        <w:rPr>
          <w:rFonts w:ascii="Courier New" w:hAnsi="Courier New"/>
          <w:sz w:val="17"/>
        </w:rPr>
        <w:t>curl -X POST 'https://api.dataforseo.com/v3/business_data/business_listings/search/live.ai' \</w:t>
        <w:br/>
        <w:t xml:space="preserve"> -H 'Accept: application/json' \</w:t>
        <w:br/>
        <w:t xml:space="preserve"> -H 'Content-Type: application/json' \</w:t>
        <w:br/>
        <w:t xml:space="preserve"> -d '{</w:t>
        <w:br/>
        <w:t xml:space="preserve"> "categories": ["hotel"],</w:t>
        <w:br/>
        <w:t xml:space="preserve"> "location_coordinate": "40.712776,-74.005974,20",</w:t>
        <w:br/>
        <w:t xml:space="preserve"> "filters": ["rating.value", "&gt;=", 4, "and", "rating.votes_count", "&gt;", 100],</w:t>
        <w:br/>
        <w:t xml:space="preserve"> "order_by": ["rating.votes_count,desc", "rating.value,desc"],</w:t>
        <w:br/>
        <w:t xml:space="preserve"> "limit": 100</w:t>
        <w:br/>
        <w:t xml:space="preserve">  }'</w:t>
      </w:r>
    </w:p>
    <w:p>
      <w:pPr>
        <w:pStyle w:val="Heading3"/>
      </w:pPr>
      <w:r>
        <w:t>Example 3: Pagination with offset</w:t>
      </w:r>
    </w:p>
    <w:p>
      <w:r>
        <w:rPr>
          <w:b/>
          <w:color w:val="666666"/>
          <w:sz w:val="16"/>
        </w:rPr>
        <w:t>[bash]</w:t>
      </w:r>
    </w:p>
    <w:p>
      <w:pPr>
        <w:shd w:fill="F2F2F2" w:val="clear"/>
      </w:pPr>
      <w:r>
        <w:rPr>
          <w:rFonts w:ascii="Courier New" w:hAnsi="Courier New"/>
          <w:sz w:val="17"/>
        </w:rPr>
        <w:t>curl -X POST 'https://api.dataforseo.com/v3/business_data/business_listings/search/live.ai' \</w:t>
        <w:br/>
        <w:t xml:space="preserve"> -H 'Accept: application/json' \</w:t>
        <w:br/>
        <w:t xml:space="preserve"> -H 'Content-Type: application/json' \</w:t>
        <w:br/>
        <w:t xml:space="preserve"> -d '{</w:t>
        <w:br/>
        <w:t xml:space="preserve"> "categories": ["gym"],</w:t>
        <w:br/>
        <w:t xml:space="preserve"> "location_coordinate": "51.507351,-0.127758,25",</w:t>
        <w:br/>
        <w:t xml:space="preserve"> "limit": 10,</w:t>
        <w:br/>
        <w:t xml:space="preserve"> "offset": 10</w:t>
        <w:br/>
        <w:t xml:space="preserve">  }'</w:t>
      </w:r>
    </w:p>
    <w:p>
      <w:pPr>
        <w:pStyle w:val="Heading3"/>
      </w:pPr>
      <w:r>
        <w:t>Notes</w:t>
      </w:r>
    </w:p>
    <w:p>
      <w:pPr>
        <w:pStyle w:val="ListBullet"/>
      </w:pPr>
      <w:r>
        <w:t>location_coordinate must be provided as a single string in the exact "latitude,longitude,radius" format.</w:t>
      </w:r>
    </w:p>
    <w:p>
      <w:pPr>
        <w:pStyle w:val="ListBullet"/>
      </w:pPr>
      <w:r>
        <w:t>filters supports up to 8 filters and requires logical operators ("and", "or") between conditions when combining multiple conditions.</w:t>
      </w:r>
    </w:p>
    <w:p>
      <w:pPr>
        <w:pStyle w:val="ListBullet"/>
      </w:pPr>
      <w:r>
        <w:t>order_by supports up to 3 sorting rules per request.</w:t>
      </w:r>
    </w:p>
    <w:p>
      <w:pPr>
        <w:pStyle w:val="Heading3"/>
      </w:pPr>
      <w:r>
        <w:t>Error Handling</w:t>
      </w:r>
    </w:p>
    <w:p>
      <w:r>
        <w:rPr>
          <w:b/>
        </w:rPr>
        <w:t>Note: The scraped content does not document error status codes or error response bodies for this endpoint.</w:t>
      </w:r>
    </w:p>
    <w:p>
      <w:r>
        <w:br w:type="page"/>
      </w:r>
    </w:p>
    <w:p>
      <w:pPr>
        <w:pStyle w:val="Heading2"/>
      </w:pPr>
      <w:r>
        <w:t>9. [POST] Get Live Phrase Trends for a Keyword (AI)</w:t>
      </w:r>
    </w:p>
    <w:p>
      <w:r>
        <w:rPr>
          <w:b/>
        </w:rPr>
        <w:t xml:space="preserve">Endpoint: </w:t>
      </w:r>
      <w:r>
        <w:rPr>
          <w:rFonts w:ascii="Courier New" w:hAnsi="Courier New"/>
          <w:sz w:val="18"/>
        </w:rPr>
        <w:t>/v3/content_analysis/phrase_trends/live.ai</w:t>
      </w:r>
    </w:p>
    <w:p>
      <w:pPr>
        <w:pStyle w:val="Heading3"/>
      </w:pPr>
      <w:r>
        <w:t>Prerequisites</w:t>
      </w:r>
    </w:p>
    <w:p>
      <w:pPr>
        <w:pStyle w:val="ListBullet"/>
      </w:pPr>
      <w:r>
        <w:t>Access to the Content Analysis API</w:t>
      </w:r>
    </w:p>
    <w:p>
      <w:pPr>
        <w:pStyle w:val="Heading3"/>
      </w:pPr>
      <w:r>
        <w:t>Method</w:t>
      </w:r>
    </w:p>
    <w:p>
      <w:r>
        <w:t>POST</w:t>
      </w:r>
    </w:p>
    <w:p>
      <w:pPr>
        <w:pStyle w:val="Heading3"/>
      </w:pPr>
      <w:r>
        <w:t>URL</w:t>
      </w:r>
    </w:p>
    <w:p>
      <w:r>
        <w:t>https://api.dataforseo.com/v3/content_analysis/phrase_trends/live.ai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Provides data on all citations of the target keyword within the specified date range. You can control matching behavior (exact phrase vs. standalone keyword), filter the initial dataset, and choose date grouping.</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The request body must be sent as JSON (Content-Type: application/json).</w:t>
      </w:r>
    </w:p>
    <w:p>
      <w:pPr>
        <w:pStyle w:val="ListBullet"/>
      </w:pPr>
      <w:r>
        <w:t>keyword and date_from are required and must be provided in the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keyword</w:t>
            </w:r>
          </w:p>
        </w:tc>
        <w:tc>
          <w:tcPr>
            <w:tcW w:type="dxa" w:w="2880"/>
          </w:tcPr>
          <w:p>
            <w:r>
              <w:t>string</w:t>
            </w:r>
          </w:p>
        </w:tc>
        <w:tc>
          <w:tcPr>
            <w:tcW w:type="dxa" w:w="2880"/>
          </w:tcPr>
          <w:p>
            <w:r>
              <w:t>Target keyword. Note: to match an exact phrase instead of a stand-alone keyword, use double quotes and backslashes (as documented).</w:t>
            </w:r>
          </w:p>
        </w:tc>
      </w:tr>
      <w:tr>
        <w:tc>
          <w:tcPr>
            <w:tcW w:type="dxa" w:w="2880"/>
          </w:tcPr>
          <w:p>
            <w:r>
              <w:t>date_from</w:t>
            </w:r>
          </w:p>
        </w:tc>
        <w:tc>
          <w:tcPr>
            <w:tcW w:type="dxa" w:w="2880"/>
          </w:tcPr>
          <w:p>
            <w:r>
              <w:t>string</w:t>
            </w:r>
          </w:p>
        </w:tc>
        <w:tc>
          <w:tcPr>
            <w:tcW w:type="dxa" w:w="2880"/>
          </w:tcPr>
          <w:p>
            <w:r>
              <w:t>Starting date of the time range. Format: yyyy-mm-dd.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keyword_fields</w:t>
            </w:r>
          </w:p>
        </w:tc>
        <w:tc>
          <w:tcPr>
            <w:tcW w:type="dxa" w:w="2880"/>
          </w:tcPr>
          <w:p>
            <w:r>
              <w:t>object</w:t>
            </w:r>
          </w:p>
        </w:tc>
        <w:tc>
          <w:tcPr>
            <w:tcW w:type="dxa" w:w="2880"/>
          </w:tcPr>
          <w:p>
            <w:r>
              <w:t>Keyword fields object with the following properties: title (string), main_title (string), previous_title (string), snippet (string).</w:t>
            </w:r>
          </w:p>
        </w:tc>
      </w:tr>
      <w:tr>
        <w:tc>
          <w:tcPr>
            <w:tcW w:type="dxa" w:w="2880"/>
          </w:tcPr>
          <w:p>
            <w:r>
              <w:t>page_type</w:t>
            </w:r>
          </w:p>
        </w:tc>
        <w:tc>
          <w:tcPr>
            <w:tcW w:type="dxa" w:w="2880"/>
          </w:tcPr>
          <w:p>
            <w:r>
              <w:t>array</w:t>
            </w:r>
          </w:p>
        </w:tc>
        <w:tc>
          <w:tcPr>
            <w:tcW w:type="dxa" w:w="2880"/>
          </w:tcPr>
          <w:p>
            <w:r>
              <w:t>Target page types. Allowed values: ecommerce, news, blogs, message-boards, organization.</w:t>
            </w:r>
          </w:p>
        </w:tc>
      </w:tr>
      <w:tr>
        <w:tc>
          <w:tcPr>
            <w:tcW w:type="dxa" w:w="2880"/>
          </w:tcPr>
          <w:p>
            <w:r>
              <w:t>initial_dataset_filters</w:t>
            </w:r>
          </w:p>
        </w:tc>
        <w:tc>
          <w:tcPr>
            <w:tcW w:type="dxa" w:w="2880"/>
          </w:tcPr>
          <w:p>
            <w:r>
              <w:t>array</w:t>
            </w:r>
          </w:p>
        </w:tc>
        <w:tc>
          <w:tcPr>
            <w:tcW w:type="dxa" w:w="2880"/>
          </w:tcPr>
          <w:p>
            <w:r>
              <w:t>Initial dataset filtering parameters that apply to fields in the Search endpoint. Up to 8 filters maximum. You should set a logical operator and / or between conditions. Supported operators: regex, not_regex, &lt;, &lt;=, &gt;, &gt;=, =, &lt;&gt;, in, not_in, like, not_like, has, has_not, match, not_match. You can use % with like/not_like to match any string of zero or more characters. Examples (as documented): ["domain","&lt;&gt;","logitech.com"]; [["domain","&lt;&gt;","logitech.com"],"and",["content_info.connotation_types.negative","&gt;",1000]]; [[["domain","&lt;&gt;","logitech.com"]],"and",[["content_info.connotation_types.negative","&gt;",1000],"or",["content_info.text_category","has",10994]]].</w:t>
            </w:r>
          </w:p>
        </w:tc>
      </w:tr>
      <w:tr>
        <w:tc>
          <w:tcPr>
            <w:tcW w:type="dxa" w:w="2880"/>
          </w:tcPr>
          <w:p>
            <w:r>
              <w:t>date_to</w:t>
            </w:r>
          </w:p>
        </w:tc>
        <w:tc>
          <w:tcPr>
            <w:tcW w:type="dxa" w:w="2880"/>
          </w:tcPr>
          <w:p>
            <w:r>
              <w:t>string</w:t>
            </w:r>
          </w:p>
        </w:tc>
        <w:tc>
          <w:tcPr>
            <w:tcW w:type="dxa" w:w="2880"/>
          </w:tcPr>
          <w:p>
            <w:r>
              <w:t>Ending date of the time range. Format: yyyy-mm-dd.</w:t>
            </w:r>
          </w:p>
        </w:tc>
      </w:tr>
      <w:tr>
        <w:tc>
          <w:tcPr>
            <w:tcW w:type="dxa" w:w="2880"/>
          </w:tcPr>
          <w:p>
            <w:r>
              <w:t>date_group</w:t>
            </w:r>
          </w:p>
        </w:tc>
        <w:tc>
          <w:tcPr>
            <w:tcW w:type="dxa" w:w="2880"/>
          </w:tcPr>
          <w:p>
            <w:r>
              <w:t>string</w:t>
            </w:r>
          </w:p>
        </w:tc>
        <w:tc>
          <w:tcPr>
            <w:tcW w:type="dxa" w:w="2880"/>
          </w:tcPr>
          <w:p>
            <w:r>
              <w:t>Date grouping type. Allowed values: day, week, month. Default: month.</w:t>
            </w:r>
          </w:p>
        </w:tc>
      </w:tr>
      <w:tr>
        <w:tc>
          <w:tcPr>
            <w:tcW w:type="dxa" w:w="2880"/>
          </w:tcPr>
          <w:p>
            <w:r>
              <w:t>internal_list_limit</w:t>
            </w:r>
          </w:p>
        </w:tc>
        <w:tc>
          <w:tcPr>
            <w:tcW w:type="dxa" w:w="2880"/>
          </w:tcPr>
          <w:p>
            <w:r>
              <w:t>number</w:t>
            </w:r>
          </w:p>
        </w:tc>
        <w:tc>
          <w:tcPr>
            <w:tcW w:type="dxa" w:w="2880"/>
          </w:tcPr>
          <w:p>
            <w:r>
              <w:t>Maximum number of elements within internal arrays. Default: 1. Min: 1. Max: 20.</w:t>
            </w:r>
          </w:p>
        </w:tc>
      </w:tr>
    </w:tbl>
    <w:p/>
    <w:p>
      <w:pPr>
        <w:pStyle w:val="Heading3"/>
      </w:pPr>
      <w:r>
        <w:t>Response</w:t>
      </w:r>
    </w:p>
    <w:p>
      <w:r>
        <w:t>Response schema and examples were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--location 'https://api.dataforseo.com/v3/content_analysis/phrase_trends/live.ai' \</w:t>
        <w:br/>
        <w:t xml:space="preserve"> --header 'Accept: application/json' \</w:t>
        <w:br/>
        <w:t xml:space="preserve"> --header 'Content-Type: application/json' \</w:t>
        <w:br/>
        <w:t xml:space="preserve"> --data '{</w:t>
        <w:br/>
        <w:t xml:space="preserve"> "keyword": "wireless headphones",</w:t>
        <w:br/>
        <w:t xml:space="preserve"> "date_from": "2025-01-01",</w:t>
        <w:br/>
        <w:t xml:space="preserve"> "date_to": "2025-03-01",</w:t>
        <w:br/>
        <w:t xml:space="preserve"> "date_group": "month",</w:t>
        <w:br/>
        <w:t xml:space="preserve"> "page_type": ["ecommerce", "news"],</w:t>
        <w:br/>
        <w:t xml:space="preserve"> "internal_list_limit": 5</w:t>
        <w:br/>
        <w:t xml:space="preserve">  }'</w:t>
      </w:r>
    </w:p>
    <w:p>
      <w:pPr>
        <w:pStyle w:val="Heading3"/>
      </w:pPr>
      <w:r>
        <w:t>Example Usage</w:t>
      </w:r>
    </w:p>
    <w:p>
      <w:pPr>
        <w:pStyle w:val="Heading3"/>
      </w:pPr>
      <w:r>
        <w:t>Example 1: Exact phrase match</w:t>
      </w:r>
    </w:p>
    <w:p>
      <w:r>
        <w:rPr>
          <w:b/>
          <w:color w:val="666666"/>
          <w:sz w:val="16"/>
        </w:rPr>
        <w:t>[bash]</w:t>
      </w:r>
    </w:p>
    <w:p>
      <w:pPr>
        <w:shd w:fill="F2F2F2" w:val="clear"/>
      </w:pPr>
      <w:r>
        <w:rPr>
          <w:rFonts w:ascii="Courier New" w:hAnsi="Courier New"/>
          <w:sz w:val="17"/>
        </w:rPr>
        <w:t>curl --location 'https://api.dataforseo.com/v3/content_analysis/phrase_trends/live.ai' \</w:t>
        <w:br/>
        <w:t xml:space="preserve"> --header 'Accept: application/json' \</w:t>
        <w:br/>
        <w:t xml:space="preserve"> --header 'Content-Type: application/json' \</w:t>
        <w:br/>
        <w:t xml:space="preserve"> --data '{</w:t>
        <w:br/>
        <w:t xml:space="preserve"> "keyword": "\"wireless headphones\"",</w:t>
        <w:br/>
        <w:t xml:space="preserve"> "date_from": "2025-01-01"</w:t>
        <w:br/>
        <w:t xml:space="preserve">  }'</w:t>
      </w:r>
    </w:p>
    <w:p>
      <w:pPr>
        <w:pStyle w:val="Heading3"/>
      </w:pPr>
      <w:r>
        <w:t>Example 2: Apply initial dataset filters</w:t>
      </w:r>
    </w:p>
    <w:p>
      <w:r>
        <w:rPr>
          <w:b/>
          <w:color w:val="666666"/>
          <w:sz w:val="16"/>
        </w:rPr>
        <w:t>[bash]</w:t>
      </w:r>
    </w:p>
    <w:p>
      <w:pPr>
        <w:shd w:fill="F2F2F2" w:val="clear"/>
      </w:pPr>
      <w:r>
        <w:rPr>
          <w:rFonts w:ascii="Courier New" w:hAnsi="Courier New"/>
          <w:sz w:val="17"/>
        </w:rPr>
        <w:t>curl --location 'https://api.dataforseo.com/v3/content_analysis/phrase_trends/live.ai' \</w:t>
        <w:br/>
        <w:t xml:space="preserve"> --header 'Accept: application/json' \</w:t>
        <w:br/>
        <w:t xml:space="preserve"> --header 'Content-Type: application/json' \</w:t>
        <w:br/>
        <w:t xml:space="preserve"> --data '{</w:t>
        <w:br/>
        <w:t xml:space="preserve"> "keyword": "wireless headphones",</w:t>
        <w:br/>
        <w:t xml:space="preserve"> "date_from": "2025-01-01",</w:t>
        <w:br/>
        <w:t xml:space="preserve"> "initial_dataset_filters": [</w:t>
        <w:br/>
        <w:t xml:space="preserve">      ["domain", "&lt;&gt;", "logitech.com"],</w:t>
        <w:br/>
        <w:t xml:space="preserve"> "and",</w:t>
        <w:br/>
        <w:t xml:space="preserve">      ["content_info.connotation_types.negative", "&gt;", 1000]</w:t>
        <w:br/>
        <w:t xml:space="preserve">    ]</w:t>
        <w:br/>
        <w:t xml:space="preserve">  }'</w:t>
      </w:r>
    </w:p>
    <w:p>
      <w:pPr>
        <w:pStyle w:val="Heading3"/>
      </w:pPr>
      <w:r>
        <w:t>Notes</w:t>
      </w:r>
    </w:p>
    <w:p>
      <w:pPr>
        <w:pStyle w:val="ListBullet"/>
      </w:pPr>
      <w:r>
        <w:t>To match an exact phrase rather than a standalone keyword, format keyword using double quotes and backslashes as noted in the source documentation.</w:t>
      </w:r>
    </w:p>
    <w:p>
      <w:pPr>
        <w:pStyle w:val="ListBullet"/>
      </w:pPr>
      <w:r>
        <w:t>initial_dataset_filters supports combining multiple conditions using and / or, with a maximum of 8 filters.</w:t>
      </w:r>
    </w:p>
    <w:p>
      <w:pPr>
        <w:pStyle w:val="ListBullet"/>
      </w:pPr>
      <w:r>
        <w:t>date_group defaults to month if not provided.</w:t>
      </w:r>
    </w:p>
    <w:p>
      <w:pPr>
        <w:pStyle w:val="ListBullet"/>
      </w:pPr>
      <w:r>
        <w:t>internal_list_limit defaults to 1 and must be between 1 and 20.</w:t>
      </w:r>
    </w:p>
    <w:p>
      <w:r>
        <w:br w:type="page"/>
      </w:r>
    </w:p>
    <w:p>
      <w:pPr>
        <w:pStyle w:val="Heading2"/>
      </w:pPr>
      <w:r>
        <w:t>10. [POST] Get a Content Analysis Summary (Live, AI)</w:t>
      </w:r>
    </w:p>
    <w:p>
      <w:r>
        <w:rPr>
          <w:b/>
        </w:rPr>
        <w:t xml:space="preserve">Endpoint: </w:t>
      </w:r>
      <w:r>
        <w:rPr>
          <w:rFonts w:ascii="Courier New" w:hAnsi="Courier New"/>
          <w:sz w:val="18"/>
        </w:rPr>
        <w:t>/v3/content_analysis/summary/live.ai</w:t>
      </w:r>
    </w:p>
    <w:p>
      <w:pPr>
        <w:pStyle w:val="Heading3"/>
      </w:pPr>
      <w:r>
        <w:t>Prerequisites</w:t>
      </w:r>
    </w:p>
    <w:p>
      <w:pPr>
        <w:pStyle w:val="ListBullet"/>
      </w:pPr>
      <w:r>
        <w:t>Access to DataForSEO Content Analysis API (citation data)</w:t>
      </w:r>
    </w:p>
    <w:p>
      <w:pPr>
        <w:pStyle w:val="Heading3"/>
      </w:pPr>
      <w:r>
        <w:t>Method</w:t>
      </w:r>
    </w:p>
    <w:p>
      <w:r>
        <w:t>POST</w:t>
      </w:r>
    </w:p>
    <w:p>
      <w:pPr>
        <w:pStyle w:val="Heading3"/>
      </w:pPr>
      <w:r>
        <w:t>URL</w:t>
      </w:r>
    </w:p>
    <w:p>
      <w:r>
        <w:t>https://api.dataforseo.com/v3/content_analysis/summary/live.ai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Provides an overview of citation data available for a target keyword. You can narrow results by specifying where the keyword should be matched (e.g., title, snippet), page types, and apply initial dataset filters.</w:t>
      </w:r>
    </w:p>
    <w:p>
      <w:pPr>
        <w:pStyle w:val="Heading3"/>
      </w:pPr>
      <w:r>
        <w:t>Enforcement Rules</w:t>
      </w:r>
    </w:p>
    <w:p>
      <w:pPr>
        <w:pStyle w:val="ListBullet"/>
      </w:pPr>
      <w:r>
        <w:t>This endpoint has no path parameters.</w:t>
      </w:r>
    </w:p>
    <w:p>
      <w:pPr>
        <w:pStyle w:val="ListBullet"/>
      </w:pPr>
      <w:r>
        <w:t>When executing, send Query Parameters in the URL (this endpoint does not document any query parameters).</w:t>
      </w:r>
    </w:p>
    <w:p>
      <w:pPr>
        <w:pStyle w:val="ListBullet"/>
      </w:pPr>
      <w:r>
        <w:t>When executing, send Body parameters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keyword</w:t>
            </w:r>
          </w:p>
        </w:tc>
        <w:tc>
          <w:tcPr>
            <w:tcW w:type="dxa" w:w="2880"/>
          </w:tcPr>
          <w:p>
            <w:r>
              <w:t>string</w:t>
            </w:r>
          </w:p>
        </w:tc>
        <w:tc>
          <w:tcPr>
            <w:tcW w:type="dxa" w:w="2880"/>
          </w:tcPr>
          <w:p>
            <w:r>
              <w:t>Target keyword. To match an exact phrase instead of a stand-alone keyword, use double quotes and backslashes (as noted in the docs).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keyword_fields</w:t>
            </w:r>
          </w:p>
        </w:tc>
        <w:tc>
          <w:tcPr>
            <w:tcW w:type="dxa" w:w="2880"/>
          </w:tcPr>
          <w:p>
            <w:r>
              <w:t>object</w:t>
            </w:r>
          </w:p>
        </w:tc>
        <w:tc>
          <w:tcPr>
            <w:tcW w:type="dxa" w:w="2880"/>
          </w:tcPr>
          <w:p>
            <w:r>
              <w:t>Keyword fields to target.</w:t>
            </w:r>
          </w:p>
        </w:tc>
      </w:tr>
      <w:tr>
        <w:tc>
          <w:tcPr>
            <w:tcW w:type="dxa" w:w="2880"/>
          </w:tcPr>
          <w:p>
            <w:r>
              <w:t>keyword_fields.title</w:t>
            </w:r>
          </w:p>
        </w:tc>
        <w:tc>
          <w:tcPr>
            <w:tcW w:type="dxa" w:w="2880"/>
          </w:tcPr>
          <w:p>
            <w:r>
              <w:t>string</w:t>
            </w:r>
          </w:p>
        </w:tc>
        <w:tc>
          <w:tcPr>
            <w:tcW w:type="dxa" w:w="2880"/>
          </w:tcPr>
          <w:p>
            <w:r>
              <w:t>Keyword to match in title.</w:t>
            </w:r>
          </w:p>
        </w:tc>
      </w:tr>
      <w:tr>
        <w:tc>
          <w:tcPr>
            <w:tcW w:type="dxa" w:w="2880"/>
          </w:tcPr>
          <w:p>
            <w:r>
              <w:t>keyword_fields.main_title</w:t>
            </w:r>
          </w:p>
        </w:tc>
        <w:tc>
          <w:tcPr>
            <w:tcW w:type="dxa" w:w="2880"/>
          </w:tcPr>
          <w:p>
            <w:r>
              <w:t>string</w:t>
            </w:r>
          </w:p>
        </w:tc>
        <w:tc>
          <w:tcPr>
            <w:tcW w:type="dxa" w:w="2880"/>
          </w:tcPr>
          <w:p>
            <w:r>
              <w:t>Keyword to match in main_title.</w:t>
            </w:r>
          </w:p>
        </w:tc>
      </w:tr>
      <w:tr>
        <w:tc>
          <w:tcPr>
            <w:tcW w:type="dxa" w:w="2880"/>
          </w:tcPr>
          <w:p>
            <w:r>
              <w:t>keyword_fields.previous_title</w:t>
            </w:r>
          </w:p>
        </w:tc>
        <w:tc>
          <w:tcPr>
            <w:tcW w:type="dxa" w:w="2880"/>
          </w:tcPr>
          <w:p>
            <w:r>
              <w:t>string</w:t>
            </w:r>
          </w:p>
        </w:tc>
        <w:tc>
          <w:tcPr>
            <w:tcW w:type="dxa" w:w="2880"/>
          </w:tcPr>
          <w:p>
            <w:r>
              <w:t>Keyword to match in previous_title.</w:t>
            </w:r>
          </w:p>
        </w:tc>
      </w:tr>
      <w:tr>
        <w:tc>
          <w:tcPr>
            <w:tcW w:type="dxa" w:w="2880"/>
          </w:tcPr>
          <w:p>
            <w:r>
              <w:t>keyword_fields.snippet</w:t>
            </w:r>
          </w:p>
        </w:tc>
        <w:tc>
          <w:tcPr>
            <w:tcW w:type="dxa" w:w="2880"/>
          </w:tcPr>
          <w:p>
            <w:r>
              <w:t>string</w:t>
            </w:r>
          </w:p>
        </w:tc>
        <w:tc>
          <w:tcPr>
            <w:tcW w:type="dxa" w:w="2880"/>
          </w:tcPr>
          <w:p>
            <w:r>
              <w:t>Keyword to match in snippet.</w:t>
            </w:r>
          </w:p>
        </w:tc>
      </w:tr>
      <w:tr>
        <w:tc>
          <w:tcPr>
            <w:tcW w:type="dxa" w:w="2880"/>
          </w:tcPr>
          <w:p>
            <w:r>
              <w:t>page_type</w:t>
            </w:r>
          </w:p>
        </w:tc>
        <w:tc>
          <w:tcPr>
            <w:tcW w:type="dxa" w:w="2880"/>
          </w:tcPr>
          <w:p>
            <w:r>
              <w:t>array (enum)</w:t>
            </w:r>
          </w:p>
        </w:tc>
        <w:tc>
          <w:tcPr>
            <w:tcW w:type="dxa" w:w="2880"/>
          </w:tcPr>
          <w:p>
            <w:r>
              <w:t>Target page types. Allowed values: "ecommerce", "news", "blogs", "message-boards", "organization".</w:t>
            </w:r>
          </w:p>
        </w:tc>
      </w:tr>
      <w:tr>
        <w:tc>
          <w:tcPr>
            <w:tcW w:type="dxa" w:w="2880"/>
          </w:tcPr>
          <w:p>
            <w:r>
              <w:t>initial_dataset_filters</w:t>
            </w:r>
          </w:p>
        </w:tc>
        <w:tc>
          <w:tcPr>
            <w:tcW w:type="dxa" w:w="2880"/>
          </w:tcPr>
          <w:p>
            <w:r>
              <w:t>array</w:t>
            </w:r>
          </w:p>
        </w:tc>
        <w:tc>
          <w:tcPr>
            <w:tcW w:type="dxa" w:w="2880"/>
          </w:tcPr>
          <w:p>
            <w:r>
              <w:t>Initial dataset filtering parameters that apply to fields in the Search endpoint. You can add several filters at once (max 8). Between conditions, specify a logical operator: "and" or "or". Supported operators: regex, not_regex, &lt;, &lt;=, &gt;, &gt;=, =, &lt;&gt;, in, not_in, like, not_like, has, has_not, match, not_match. With like/not_like, you can use % to match any string of zero or more characters. See examples below.</w:t>
            </w:r>
          </w:p>
        </w:tc>
      </w:tr>
      <w:tr>
        <w:tc>
          <w:tcPr>
            <w:tcW w:type="dxa" w:w="2880"/>
          </w:tcPr>
          <w:p>
            <w:r>
              <w:t>positive_connotation_threshold</w:t>
            </w:r>
          </w:p>
        </w:tc>
        <w:tc>
          <w:tcPr>
            <w:tcW w:type="dxa" w:w="2880"/>
          </w:tcPr>
          <w:p>
            <w:r>
              <w:t>number</w:t>
            </w:r>
          </w:p>
        </w:tc>
        <w:tc>
          <w:tcPr>
            <w:tcW w:type="dxa" w:w="2880"/>
          </w:tcPr>
          <w:p>
            <w:r>
              <w:t>Positive connotation threshold as a probability index threshold for positive sentiment related to the citation content. Default: 0.4. Max: 1. If specified, connotation_types in the response will only include citations with positive sentiment probability &gt;= this value.</w:t>
            </w:r>
          </w:p>
        </w:tc>
      </w:tr>
      <w:tr>
        <w:tc>
          <w:tcPr>
            <w:tcW w:type="dxa" w:w="2880"/>
          </w:tcPr>
          <w:p>
            <w:r>
              <w:t>sentiments_connotation_threshold</w:t>
            </w:r>
          </w:p>
        </w:tc>
        <w:tc>
          <w:tcPr>
            <w:tcW w:type="dxa" w:w="2880"/>
          </w:tcPr>
          <w:p>
            <w:r>
              <w:t>number</w:t>
            </w:r>
          </w:p>
        </w:tc>
        <w:tc>
          <w:tcPr>
            <w:tcW w:type="dxa" w:w="2880"/>
          </w:tcPr>
          <w:p>
            <w:r>
              <w:t>Sentiment connotation threshold as a probability index threshold for sentiment connotations related to the citation content. Default: 0.4. Max: 1. If specified, sentiment_connotations in the response will only include citations where probability per each sentiment is &gt;= this value.</w:t>
            </w:r>
          </w:p>
        </w:tc>
      </w:tr>
      <w:tr>
        <w:tc>
          <w:tcPr>
            <w:tcW w:type="dxa" w:w="2880"/>
          </w:tcPr>
          <w:p>
            <w:r>
              <w:t>internal_list_limit</w:t>
            </w:r>
          </w:p>
        </w:tc>
        <w:tc>
          <w:tcPr>
            <w:tcW w:type="dxa" w:w="2880"/>
          </w:tcPr>
          <w:p>
            <w:r>
              <w:t>number</w:t>
            </w:r>
          </w:p>
        </w:tc>
        <w:tc>
          <w:tcPr>
            <w:tcW w:type="dxa" w:w="2880"/>
          </w:tcPr>
          <w:p>
            <w:r>
              <w:t>Maximum number of elements within internal arrays. Default: 1. Min: 1. Max: 20.</w:t>
            </w:r>
          </w:p>
        </w:tc>
      </w:tr>
    </w:tbl>
    <w:p/>
    <w:p>
      <w:pPr>
        <w:pStyle w:val="Heading3"/>
      </w:pPr>
      <w:r>
        <w:t>initial_dataset_filters examples (as documented)</w:t>
      </w:r>
    </w:p>
    <w:p>
      <w:r>
        <w:rPr>
          <w:b/>
          <w:color w:val="666666"/>
          <w:sz w:val="16"/>
        </w:rPr>
        <w:t>[json]</w:t>
      </w:r>
    </w:p>
    <w:p>
      <w:pPr>
        <w:shd w:fill="F2F2F2" w:val="clear"/>
      </w:pPr>
      <w:r>
        <w:rPr>
          <w:rFonts w:ascii="Courier New" w:hAnsi="Courier New"/>
          <w:sz w:val="17"/>
        </w:rPr>
        <w:t>["domain","&lt;&gt;","logitech.com"]</w:t>
      </w:r>
    </w:p>
    <w:p>
      <w:r>
        <w:rPr>
          <w:b/>
          <w:color w:val="666666"/>
          <w:sz w:val="16"/>
        </w:rPr>
        <w:t>[json]</w:t>
      </w:r>
    </w:p>
    <w:p>
      <w:pPr>
        <w:shd w:fill="F2F2F2" w:val="clear"/>
      </w:pPr>
      <w:r>
        <w:rPr>
          <w:rFonts w:ascii="Courier New" w:hAnsi="Courier New"/>
          <w:sz w:val="17"/>
        </w:rPr>
        <w:t>[["domain","&lt;&gt;","logitech.com"],"and",["content_info.connotation_types.negative","&gt;",1000]]</w:t>
      </w:r>
    </w:p>
    <w:p>
      <w:r>
        <w:rPr>
          <w:b/>
          <w:color w:val="666666"/>
          <w:sz w:val="16"/>
        </w:rPr>
        <w:t>[json]</w:t>
      </w:r>
    </w:p>
    <w:p>
      <w:pPr>
        <w:shd w:fill="F2F2F2" w:val="clear"/>
      </w:pPr>
      <w:r>
        <w:rPr>
          <w:rFonts w:ascii="Courier New" w:hAnsi="Courier New"/>
          <w:sz w:val="17"/>
        </w:rPr>
        <w:t>[</w:t>
        <w:br/>
        <w:t xml:space="preserve"> ["domain","&lt;&gt;","logitech.com"],</w:t>
        <w:br/>
        <w:t xml:space="preserve"> "and",</w:t>
        <w:br/>
        <w:t xml:space="preserve"> [</w:t>
        <w:br/>
        <w:t xml:space="preserve"> ["content_info.connotation_types.negative","&gt;",1000],</w:t>
        <w:br/>
        <w:t xml:space="preserve"> "or",</w:t>
        <w:br/>
        <w:t xml:space="preserve"> ["content_info.text_category","has",10994]</w:t>
        <w:br/>
        <w:t xml:space="preserve"> ]</w:t>
        <w:br/>
        <w:t>]</w:t>
      </w:r>
    </w:p>
    <w:p>
      <w:pPr>
        <w:pStyle w:val="Heading3"/>
      </w:pPr>
      <w:r>
        <w:t>Response</w:t>
      </w:r>
    </w:p>
    <w:p>
      <w:r>
        <w:t>The scraped documentation does not include a response schema or examples for this endpoint.</w:t>
      </w:r>
    </w:p>
    <w:p>
      <w:pPr>
        <w:pStyle w:val="Heading3"/>
      </w:pPr>
      <w:r>
        <w:t>Sample Request</w:t>
      </w:r>
    </w:p>
    <w:p>
      <w:r>
        <w:rPr>
          <w:b/>
          <w:color w:val="666666"/>
          <w:sz w:val="16"/>
        </w:rPr>
        <w:t>[bash]</w:t>
      </w:r>
    </w:p>
    <w:p>
      <w:pPr>
        <w:shd w:fill="F2F2F2" w:val="clear"/>
      </w:pPr>
      <w:r>
        <w:rPr>
          <w:rFonts w:ascii="Courier New" w:hAnsi="Courier New"/>
          <w:sz w:val="17"/>
        </w:rPr>
        <w:t>curl -X POST 'https://api.dataforseo.com/v3/content_analysis/summary/live.ai' \</w:t>
        <w:br/>
        <w:t xml:space="preserve"> -H 'Accept: application/json' \</w:t>
        <w:br/>
        <w:t xml:space="preserve"> -H 'Content-Type: application/json' \</w:t>
        <w:br/>
        <w:t xml:space="preserve"> -d '{</w:t>
        <w:br/>
        <w:t xml:space="preserve"> "keyword": "running shoes",</w:t>
        <w:br/>
        <w:t xml:space="preserve"> "page_type": ["ecommerce", "blogs"],</w:t>
        <w:br/>
        <w:t xml:space="preserve"> "positive_connotation_threshold": 0.4,</w:t>
        <w:br/>
        <w:t xml:space="preserve"> "sentiments_connotation_threshold": 0.4,</w:t>
        <w:br/>
        <w:t xml:space="preserve"> "internal_list_limit": 1,</w:t>
        <w:br/>
        <w:t xml:space="preserve"> "initial_dataset_filters": [["domain","&lt;&gt;","logitech.com"]]</w:t>
        <w:br/>
        <w:t xml:space="preserve">  }'</w:t>
      </w:r>
    </w:p>
    <w:p>
      <w:pPr>
        <w:pStyle w:val="Heading3"/>
      </w:pPr>
      <w:r>
        <w:t>Example Usage</w:t>
      </w:r>
    </w:p>
    <w:p>
      <w:pPr>
        <w:pStyle w:val="Heading3"/>
      </w:pPr>
      <w:r>
        <w:t>Example 1: Exact-phrase keyword (per docs note)</w:t>
      </w:r>
    </w:p>
    <w:p>
      <w:r>
        <w:rPr>
          <w:b/>
          <w:color w:val="666666"/>
          <w:sz w:val="16"/>
        </w:rPr>
        <w:t>[bash]</w:t>
      </w:r>
    </w:p>
    <w:p>
      <w:pPr>
        <w:shd w:fill="F2F2F2" w:val="clear"/>
      </w:pPr>
      <w:r>
        <w:rPr>
          <w:rFonts w:ascii="Courier New" w:hAnsi="Courier New"/>
          <w:sz w:val="17"/>
        </w:rPr>
        <w:t>curl -X POST 'https://api.dataforseo.com/v3/content_analysis/summary/live.ai' \</w:t>
        <w:br/>
        <w:t xml:space="preserve"> -H 'Accept: application/json' \</w:t>
        <w:br/>
        <w:t xml:space="preserve"> -H 'Content-Type: application/json' \</w:t>
        <w:br/>
        <w:t xml:space="preserve"> -d '{</w:t>
        <w:br/>
        <w:t xml:space="preserve"> "keyword": "\"best running shoes\""</w:t>
        <w:br/>
        <w:t xml:space="preserve">  }'</w:t>
      </w:r>
    </w:p>
    <w:p>
      <w:pPr>
        <w:pStyle w:val="Heading3"/>
      </w:pPr>
      <w:r>
        <w:t>Example 2: Restrict keyword matching to specific fields</w:t>
      </w:r>
    </w:p>
    <w:p>
      <w:r>
        <w:rPr>
          <w:b/>
          <w:color w:val="666666"/>
          <w:sz w:val="16"/>
        </w:rPr>
        <w:t>[bash]</w:t>
      </w:r>
    </w:p>
    <w:p>
      <w:pPr>
        <w:shd w:fill="F2F2F2" w:val="clear"/>
      </w:pPr>
      <w:r>
        <w:rPr>
          <w:rFonts w:ascii="Courier New" w:hAnsi="Courier New"/>
          <w:sz w:val="17"/>
        </w:rPr>
        <w:t>curl -X POST 'https://api.dataforseo.com/v3/content_analysis/summary/live.ai' \</w:t>
        <w:br/>
        <w:t xml:space="preserve"> -H 'Accept: application/json' \</w:t>
        <w:br/>
        <w:t xml:space="preserve"> -H 'Content-Type: application/json' \</w:t>
        <w:br/>
        <w:t xml:space="preserve"> -d '{</w:t>
        <w:br/>
        <w:t xml:space="preserve"> "keyword": "running shoes",</w:t>
        <w:br/>
        <w:t xml:space="preserve"> "keyword_fields": {</w:t>
        <w:br/>
        <w:t xml:space="preserve"> "title": "running shoes",</w:t>
        <w:br/>
        <w:t xml:space="preserve"> "snippet": "running shoes"</w:t>
        <w:br/>
        <w:t xml:space="preserve">    }</w:t>
        <w:br/>
        <w:t xml:space="preserve">  }'</w:t>
      </w:r>
    </w:p>
    <w:p>
      <w:pPr>
        <w:pStyle w:val="Heading3"/>
      </w:pPr>
      <w:r>
        <w:t>Example 3: Apply complex initial dataset filters</w:t>
      </w:r>
    </w:p>
    <w:p>
      <w:r>
        <w:rPr>
          <w:b/>
          <w:color w:val="666666"/>
          <w:sz w:val="16"/>
        </w:rPr>
        <w:t>[bash]</w:t>
      </w:r>
    </w:p>
    <w:p>
      <w:pPr>
        <w:shd w:fill="F2F2F2" w:val="clear"/>
      </w:pPr>
      <w:r>
        <w:rPr>
          <w:rFonts w:ascii="Courier New" w:hAnsi="Courier New"/>
          <w:sz w:val="17"/>
        </w:rPr>
        <w:t>curl -X POST 'https://api.dataforseo.com/v3/content_analysis/summary/live.ai' \</w:t>
        <w:br/>
        <w:t xml:space="preserve"> -H 'Accept: application/json' \</w:t>
        <w:br/>
        <w:t xml:space="preserve"> -H 'Content-Type: application/json' \</w:t>
        <w:br/>
        <w:t xml:space="preserve"> -d '{</w:t>
        <w:br/>
        <w:t xml:space="preserve"> "keyword": "running shoes",</w:t>
        <w:br/>
        <w:t xml:space="preserve"> "initial_dataset_filters": [</w:t>
        <w:br/>
        <w:t xml:space="preserve">      ["domain","&lt;&gt;","logitech.com"],</w:t>
        <w:br/>
        <w:t xml:space="preserve"> "and",</w:t>
        <w:br/>
        <w:t xml:space="preserve">      [</w:t>
        <w:br/>
        <w:t xml:space="preserve">        ["content_info.connotation_types.negative","&gt;",1000],</w:t>
        <w:br/>
        <w:t xml:space="preserve"> "or",</w:t>
        <w:br/>
        <w:t xml:space="preserve">        ["content_info.text_category","has",10994]</w:t>
        <w:br/>
        <w:t xml:space="preserve">      ]</w:t>
        <w:br/>
        <w:t xml:space="preserve">    ]</w:t>
        <w:br/>
        <w:t xml:space="preserve">  }'</w:t>
      </w:r>
    </w:p>
    <w:p>
      <w:pPr>
        <w:pStyle w:val="Heading3"/>
      </w:pPr>
      <w:r>
        <w:t>Notes</w:t>
      </w:r>
    </w:p>
    <w:p>
      <w:pPr>
        <w:pStyle w:val="ListBullet"/>
      </w:pPr>
      <w:r>
        <w:t>initial_dataset_filters supports up to 8 filters and requires "and" / "or" between conditions.</w:t>
      </w:r>
    </w:p>
    <w:p>
      <w:pPr>
        <w:pStyle w:val="ListBullet"/>
      </w:pPr>
      <w:r>
        <w:t>The % wildcard can be used with like and not_like operators (as documented).</w:t>
      </w:r>
    </w:p>
    <w:p>
      <w:pPr>
        <w:pStyle w:val="ListBullet"/>
      </w:pPr>
      <w:r>
        <w:t>Threshold fields (positive_connotation_threshold, sentiments_connotation_threshold) are probability indexes with a maximum value of 1.</w:t>
      </w:r>
    </w:p>
    <w:p>
      <w:pPr>
        <w:pStyle w:val="ListBullet"/>
      </w:pPr>
      <w:r>
        <w:t>internal_list_limit can be used to limit the number of elements returned in internal arrays (specific arrays are referenced but not enumerated in the scraped content).</w:t>
      </w:r>
    </w:p>
    <w:p>
      <w:r>
        <w:br w:type="page"/>
      </w:r>
    </w:p>
    <w:p>
      <w:pPr>
        <w:pStyle w:val="Heading2"/>
      </w:pPr>
      <w:r>
        <w:t>11. [POST] Get Google Competitor Domains (Live)</w:t>
      </w:r>
    </w:p>
    <w:p>
      <w:r>
        <w:rPr>
          <w:b/>
        </w:rPr>
        <w:t xml:space="preserve">Endpoint: </w:t>
      </w:r>
      <w:r>
        <w:rPr>
          <w:rFonts w:ascii="Courier New" w:hAnsi="Courier New"/>
          <w:sz w:val="18"/>
        </w:rPr>
        <w:t>/v3/dataforseo_labs/google/competitors_domain/live.ai</w:t>
      </w:r>
    </w:p>
    <w:p>
      <w:pPr>
        <w:pStyle w:val="Heading3"/>
      </w:pPr>
      <w:r>
        <w:t>Get Google Competitor Domains (Live) via DataForSEO Labs</w:t>
      </w:r>
    </w:p>
    <w:p>
      <w:pPr>
        <w:pStyle w:val="Heading3"/>
      </w:pPr>
      <w:r>
        <w:t>Prerequisites</w:t>
      </w:r>
    </w:p>
    <w:p>
      <w:pPr>
        <w:pStyle w:val="ListBullet"/>
      </w:pPr>
      <w:r>
        <w:t>Access to DataForSEO Labs endpoints</w:t>
      </w:r>
    </w:p>
    <w:p>
      <w:pPr>
        <w:pStyle w:val="Heading3"/>
      </w:pPr>
      <w:r>
        <w:t>Method</w:t>
      </w:r>
    </w:p>
    <w:p>
      <w:r>
        <w:t>POST</w:t>
      </w:r>
    </w:p>
    <w:p>
      <w:pPr>
        <w:pStyle w:val="Heading3"/>
      </w:pPr>
      <w:r>
        <w:t>URL</w:t>
      </w:r>
    </w:p>
    <w:p>
      <w:r>
        <w:t>https://api.dataforseo.com/v3/dataforseo_labs/google/competitors_domain/live.ai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Provides an overview of ranking and traffic data for competitor domains from organic and paid search. Returns metrics for keywords where both your domain and competitor domains rank within the same SERP.</w:t>
      </w:r>
    </w:p>
    <w:p>
      <w:pPr>
        <w:pStyle w:val="Heading3"/>
      </w:pPr>
      <w:r>
        <w:t>Enforcement Rules</w:t>
      </w:r>
    </w:p>
    <w:p>
      <w:pPr>
        <w:pStyle w:val="ListBullet"/>
      </w:pPr>
      <w:r>
        <w:t>This endpoint has no path parameters.</w:t>
      </w:r>
    </w:p>
    <w:p>
      <w:pPr>
        <w:pStyle w:val="ListBullet"/>
      </w:pPr>
      <w:r>
        <w:t xml:space="preserve">When executing the action, ensure to send Query Parameters in the URL as query parameters and not in the body. </w:t>
        <w:br/>
        <w:br/>
        <w:t>(No query parameters are documented for this endpoint.)</w:t>
      </w:r>
    </w:p>
    <w:p>
      <w:pPr>
        <w:pStyle w:val="ListBullet"/>
      </w:pPr>
      <w:r>
        <w:t>The request body must be sent as JSON (Content-Type: application/json).</w:t>
      </w:r>
    </w:p>
    <w:p>
      <w:pPr>
        <w:pStyle w:val="ListBullet"/>
      </w:pPr>
      <w:r>
        <w:t>The target field in the request body is required and must be a non-empty string (target domain).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w:t>
            </w:r>
          </w:p>
        </w:tc>
        <w:tc>
          <w:tcPr>
            <w:tcW w:type="dxa" w:w="2880"/>
          </w:tcPr>
          <w:p>
            <w:r>
              <w:t>string</w:t>
            </w:r>
          </w:p>
        </w:tc>
        <w:tc>
          <w:tcPr>
            <w:tcW w:type="dxa" w:w="2880"/>
          </w:tcPr>
          <w:p>
            <w:r>
              <w:t>Target domain.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location_name</w:t>
            </w:r>
          </w:p>
        </w:tc>
        <w:tc>
          <w:tcPr>
            <w:tcW w:type="dxa" w:w="2880"/>
          </w:tcPr>
          <w:p>
            <w:r>
              <w:t>string</w:t>
            </w:r>
          </w:p>
        </w:tc>
        <w:tc>
          <w:tcPr>
            <w:tcW w:type="dxa" w:w="2880"/>
          </w:tcPr>
          <w:p>
            <w:r>
              <w:t>Full name of the location. Default: "United States". Required field only in format "Country" (not "City" or "Region"). Examples: "United Kingdom", "United States", "Canada".</w:t>
            </w:r>
          </w:p>
        </w:tc>
      </w:tr>
      <w:tr>
        <w:tc>
          <w:tcPr>
            <w:tcW w:type="dxa" w:w="2880"/>
          </w:tcPr>
          <w:p>
            <w:r>
              <w:t>language_code</w:t>
            </w:r>
          </w:p>
        </w:tc>
        <w:tc>
          <w:tcPr>
            <w:tcW w:type="dxa" w:w="2880"/>
          </w:tcPr>
          <w:p>
            <w:r>
              <w:t>string</w:t>
            </w:r>
          </w:p>
        </w:tc>
        <w:tc>
          <w:tcPr>
            <w:tcW w:type="dxa" w:w="2880"/>
          </w:tcPr>
          <w:p>
            <w:r>
              <w:t>Language code. Default: "en". Example: "en".</w:t>
            </w:r>
          </w:p>
        </w:tc>
      </w:tr>
      <w:tr>
        <w:tc>
          <w:tcPr>
            <w:tcW w:type="dxa" w:w="2880"/>
          </w:tcPr>
          <w:p>
            <w:r>
              <w:t>ignore_synonyms</w:t>
            </w:r>
          </w:p>
        </w:tc>
        <w:tc>
          <w:tcPr>
            <w:tcW w:type="dxa" w:w="2880"/>
          </w:tcPr>
          <w:p>
            <w:r>
              <w:t>boolean</w:t>
            </w:r>
          </w:p>
        </w:tc>
        <w:tc>
          <w:tcPr>
            <w:tcW w:type="dxa" w:w="2880"/>
          </w:tcPr>
          <w:p>
            <w:r>
              <w:t>Ignore highly similar keywords. Default: true. If true, results will be more accurate.</w:t>
            </w:r>
          </w:p>
        </w:tc>
      </w:tr>
      <w:tr>
        <w:tc>
          <w:tcPr>
            <w:tcW w:type="dxa" w:w="2880"/>
          </w:tcPr>
          <w:p>
            <w:r>
              <w:t>limit</w:t>
            </w:r>
          </w:p>
        </w:tc>
        <w:tc>
          <w:tcPr>
            <w:tcW w:type="dxa" w:w="2880"/>
          </w:tcPr>
          <w:p>
            <w:r>
              <w:t>number</w:t>
            </w:r>
          </w:p>
        </w:tc>
        <w:tc>
          <w:tcPr>
            <w:tcW w:type="dxa" w:w="2880"/>
          </w:tcPr>
          <w:p>
            <w:r>
              <w:t>Maximum number of keywords to return. Default: 10. Min: 1. Max: 1000.</w:t>
            </w:r>
          </w:p>
        </w:tc>
      </w:tr>
      <w:tr>
        <w:tc>
          <w:tcPr>
            <w:tcW w:type="dxa" w:w="2880"/>
          </w:tcPr>
          <w:p>
            <w:r>
              <w:t>offset</w:t>
            </w:r>
          </w:p>
        </w:tc>
        <w:tc>
          <w:tcPr>
            <w:tcW w:type="dxa" w:w="2880"/>
          </w:tcPr>
          <w:p>
            <w:r>
              <w:t>number</w:t>
            </w:r>
          </w:p>
        </w:tc>
        <w:tc>
          <w:tcPr>
            <w:tcW w:type="dxa" w:w="2880"/>
          </w:tcPr>
          <w:p>
            <w:r>
              <w:t>Offset in the results array of returned keywords. Optional. Default: 0. If 10, the first ten keywords will be omitted and data will be provided for successive keywords.</w:t>
            </w:r>
          </w:p>
        </w:tc>
      </w:tr>
      <w:tr>
        <w:tc>
          <w:tcPr>
            <w:tcW w:type="dxa" w:w="2880"/>
          </w:tcPr>
          <w:p>
            <w:r>
              <w:t>filters</w:t>
            </w:r>
          </w:p>
        </w:tc>
        <w:tc>
          <w:tcPr>
            <w:tcW w:type="dxa" w:w="2880"/>
          </w:tcPr>
          <w:p>
            <w:r>
              <w:t>array</w:t>
            </w:r>
          </w:p>
        </w:tc>
        <w:tc>
          <w:tcPr>
            <w:tcW w:type="dxa" w:w="2880"/>
          </w:tcPr>
          <w:p>
            <w:r>
              <w:t>You can add several filters at once (8 maximum). Must set a logical operator "and" / "or" between conditions. Supported operators: regex, not_regex, &lt;, &lt;=, &gt;, &gt;=, =, &lt;&gt;, in, not_in, match, not_match, ilike, not_ilike, like, not_like. You can use % with like/not_like and ilike/not_ilike to match any string of zero or more characters. Merge operator must be a string connecting two arrays; available values: "or", "and". Examples: ["metrics.organic.count", "&gt;", 50], [["metrics.organic.pos_1","&lt;&gt;",0],"and",["metrics.organic.impressions_etv","&gt;=","10"]], [[["metrics.organic.count","&gt;=",50],"and",["metrics.organic.pos_1","in",[1,5]]], "or", ["metrics.organic.etv","&gt;=","100"]].</w:t>
            </w:r>
          </w:p>
        </w:tc>
      </w:tr>
      <w:tr>
        <w:tc>
          <w:tcPr>
            <w:tcW w:type="dxa" w:w="2880"/>
          </w:tcPr>
          <w:p>
            <w:r>
              <w:t>order_by</w:t>
            </w:r>
          </w:p>
        </w:tc>
        <w:tc>
          <w:tcPr>
            <w:tcW w:type="dxa" w:w="2880"/>
          </w:tcPr>
          <w:p>
            <w:r>
              <w:t>string[]</w:t>
            </w:r>
          </w:p>
        </w:tc>
        <w:tc>
          <w:tcPr>
            <w:tcW w:type="dxa" w:w="2880"/>
          </w:tcPr>
          <w:p>
            <w:r>
              <w:t>Results sorting rules. Optional. Use the same values as in the filters array to sort results. Sorting types: asc, desc. Use a comma to set a sorting parameter. Default: ["relevance,desc"]. Example: ["relevance,desc","keyword_info.search_volume,desc"].</w:t>
            </w:r>
          </w:p>
        </w:tc>
      </w:tr>
      <w:tr>
        <w:tc>
          <w:tcPr>
            <w:tcW w:type="dxa" w:w="2880"/>
          </w:tcPr>
          <w:p>
            <w:r>
              <w:t>exclude_top_domains</w:t>
            </w:r>
          </w:p>
        </w:tc>
        <w:tc>
          <w:tcPr>
            <w:tcW w:type="dxa" w:w="2880"/>
          </w:tcPr>
          <w:p>
            <w:r>
              <w:t>boolean</w:t>
            </w:r>
          </w:p>
        </w:tc>
        <w:tc>
          <w:tcPr>
            <w:tcW w:type="dxa" w:w="2880"/>
          </w:tcPr>
          <w:p>
            <w:r>
              <w:t>Indicates whether to exclude world's largest websites. Documentation states: default=true, and also notes default value is false and “set to true if you want to get highly-relevant competitors excluding the top websites”. (Default is ambiguous in the source.)</w:t>
            </w:r>
          </w:p>
        </w:tc>
      </w:tr>
      <w:tr>
        <w:tc>
          <w:tcPr>
            <w:tcW w:type="dxa" w:w="2880"/>
          </w:tcPr>
          <w:p>
            <w:r>
              <w:t>include_clickstream_data</w:t>
            </w:r>
          </w:p>
        </w:tc>
        <w:tc>
          <w:tcPr>
            <w:tcW w:type="dxa" w:w="2880"/>
          </w:tcPr>
          <w:p>
            <w:r>
              <w:t>boolean</w:t>
            </w:r>
          </w:p>
        </w:tc>
        <w:tc>
          <w:tcPr>
            <w:tcW w:type="dxa" w:w="2880"/>
          </w:tcPr>
          <w:p>
            <w:r>
              <w:t>Include or exclude data from clickstream-based metrics in the result. Default: false.</w:t>
            </w:r>
          </w:p>
        </w:tc>
      </w:tr>
      <w:tr>
        <w:tc>
          <w:tcPr>
            <w:tcW w:type="dxa" w:w="2880"/>
          </w:tcPr>
          <w:p>
            <w:r>
              <w:t>item_types</w:t>
            </w:r>
          </w:p>
        </w:tc>
        <w:tc>
          <w:tcPr>
            <w:tcW w:type="dxa" w:w="2880"/>
          </w:tcPr>
          <w:p>
            <w:r>
              <w:t>array</w:t>
            </w:r>
          </w:p>
        </w:tc>
        <w:tc>
          <w:tcPr>
            <w:tcW w:type="dxa" w:w="2880"/>
          </w:tcPr>
          <w:p>
            <w:r>
              <w:t>Display results by item type; indicates the type of search results included in the response. Allowed values: "organic", "paid", "featured_snippet", "local_pack".</w:t>
            </w:r>
          </w:p>
        </w:tc>
      </w:tr>
    </w:tbl>
    <w:p/>
    <w:p>
      <w:pPr>
        <w:pStyle w:val="Heading3"/>
      </w:pPr>
      <w:r>
        <w:t>Response</w:t>
      </w:r>
    </w:p>
    <w:p>
      <w:r>
        <w:t>Response examples and response field schema were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'https://api.dataforseo.com/v3/dataforseo_labs/google/competitors_domain/live.ai' \</w:t>
        <w:br/>
        <w:t xml:space="preserve"> --header 'Accept: application/json' \</w:t>
        <w:br/>
        <w:t xml:space="preserve"> --header 'Content-Type: application/json' \</w:t>
        <w:br/>
        <w:t xml:space="preserve"> --data '{</w:t>
        <w:br/>
        <w:t xml:space="preserve"> "target": "example.com",</w:t>
        <w:br/>
        <w:t xml:space="preserve"> "location_name": "United States",</w:t>
        <w:br/>
        <w:t xml:space="preserve"> "language_code": "en",</w:t>
        <w:br/>
        <w:t xml:space="preserve"> "limit": 10,</w:t>
        <w:br/>
        <w:t xml:space="preserve"> "offset": 0,</w:t>
        <w:br/>
        <w:t xml:space="preserve"> "ignore_synonyms": true,</w:t>
        <w:br/>
        <w:t xml:space="preserve"> "include_clickstream_data": false,</w:t>
        <w:br/>
        <w:t xml:space="preserve"> "item_types": ["organic"]</w:t>
        <w:br/>
        <w:t xml:space="preserve">  }'</w:t>
      </w:r>
    </w:p>
    <w:p>
      <w:pPr>
        <w:pStyle w:val="Heading3"/>
      </w:pPr>
      <w:r>
        <w:t>Example Usage</w:t>
      </w:r>
    </w:p>
    <w:p>
      <w:pPr>
        <w:pStyle w:val="Heading3"/>
      </w:pPr>
      <w:r>
        <w:t>Example 1: Minimal Request</w:t>
      </w:r>
    </w:p>
    <w:p>
      <w:r>
        <w:rPr>
          <w:b/>
          <w:color w:val="666666"/>
          <w:sz w:val="16"/>
        </w:rPr>
        <w:t>[bash]</w:t>
      </w:r>
    </w:p>
    <w:p>
      <w:pPr>
        <w:shd w:fill="F2F2F2" w:val="clear"/>
      </w:pPr>
      <w:r>
        <w:rPr>
          <w:rFonts w:ascii="Courier New" w:hAnsi="Courier New"/>
          <w:sz w:val="17"/>
        </w:rPr>
        <w:t>curl -i --location --request POST 'https://api.dataforseo.com/v3/dataforseo_labs/google/competitors_domain/live.ai' \</w:t>
        <w:br/>
        <w:t xml:space="preserve"> --header 'Accept: application/json' \</w:t>
        <w:br/>
        <w:t xml:space="preserve"> --header 'Content-Type: application/json' \</w:t>
        <w:br/>
        <w:t xml:space="preserve"> --data '{</w:t>
        <w:br/>
        <w:t xml:space="preserve"> "target": "example.com"</w:t>
        <w:br/>
        <w:t xml:space="preserve">  }'</w:t>
      </w:r>
    </w:p>
    <w:p>
      <w:pPr>
        <w:pStyle w:val="Heading3"/>
      </w:pPr>
      <w:r>
        <w:t>Example 2: Filter and Sort Results</w:t>
      </w:r>
    </w:p>
    <w:p>
      <w:r>
        <w:rPr>
          <w:b/>
          <w:color w:val="666666"/>
          <w:sz w:val="16"/>
        </w:rPr>
        <w:t>[bash]</w:t>
      </w:r>
    </w:p>
    <w:p>
      <w:pPr>
        <w:shd w:fill="F2F2F2" w:val="clear"/>
      </w:pPr>
      <w:r>
        <w:rPr>
          <w:rFonts w:ascii="Courier New" w:hAnsi="Courier New"/>
          <w:sz w:val="17"/>
        </w:rPr>
        <w:t>curl -i --location --request POST 'https://api.dataforseo.com/v3/dataforseo_labs/google/competitors_domain/live.ai' \</w:t>
        <w:br/>
        <w:t xml:space="preserve"> --header 'Accept: application/json' \</w:t>
        <w:br/>
        <w:t xml:space="preserve"> --header 'Content-Type: application/json' \</w:t>
        <w:br/>
        <w:t xml:space="preserve"> --data '{</w:t>
        <w:br/>
        <w:t xml:space="preserve"> "target": "example.com",</w:t>
        <w:br/>
        <w:t xml:space="preserve"> "location_name": "United States",</w:t>
        <w:br/>
        <w:t xml:space="preserve"> "language_code": "en",</w:t>
        <w:br/>
        <w:t xml:space="preserve"> "filters": [</w:t>
        <w:br/>
        <w:t xml:space="preserve">      ["metrics.organic.count", "&gt;", 50]</w:t>
        <w:br/>
        <w:t xml:space="preserve">    ],</w:t>
        <w:br/>
        <w:t xml:space="preserve"> "order_by": ["relevance,desc"]</w:t>
        <w:br/>
        <w:t xml:space="preserve">  }'</w:t>
      </w:r>
    </w:p>
    <w:p>
      <w:pPr>
        <w:pStyle w:val="Heading3"/>
      </w:pPr>
      <w:r>
        <w:t>Example 3: Use Complex Filters with Logical Operators</w:t>
      </w:r>
    </w:p>
    <w:p>
      <w:r>
        <w:rPr>
          <w:b/>
          <w:color w:val="666666"/>
          <w:sz w:val="16"/>
        </w:rPr>
        <w:t>[bash]</w:t>
      </w:r>
    </w:p>
    <w:p>
      <w:pPr>
        <w:shd w:fill="F2F2F2" w:val="clear"/>
      </w:pPr>
      <w:r>
        <w:rPr>
          <w:rFonts w:ascii="Courier New" w:hAnsi="Courier New"/>
          <w:sz w:val="17"/>
        </w:rPr>
        <w:t>curl -i --location --request POST 'https://api.dataforseo.com/v3/dataforseo_labs/google/competitors_domain/live.ai' \</w:t>
        <w:br/>
        <w:t xml:space="preserve"> --header 'Accept: application/json' \</w:t>
        <w:br/>
        <w:t xml:space="preserve"> --header 'Content-Type: application/json' \</w:t>
        <w:br/>
        <w:t xml:space="preserve"> --data '{</w:t>
        <w:br/>
        <w:t xml:space="preserve"> "target": "example.com",</w:t>
        <w:br/>
        <w:t xml:space="preserve"> "filters": [</w:t>
        <w:br/>
        <w:t xml:space="preserve">      [["metrics.organic.count", "&gt;=", 50], "and", ["metrics.organic.pos_1", "in", [1, 5]]],</w:t>
        <w:br/>
        <w:t xml:space="preserve"> "or",</w:t>
        <w:br/>
        <w:t xml:space="preserve">      ["metrics.organic.etv", "&gt;=", "100"]</w:t>
        <w:br/>
        <w:t xml:space="preserve">    ]</w:t>
        <w:br/>
        <w:t xml:space="preserve">  }'</w:t>
      </w:r>
    </w:p>
    <w:p>
      <w:pPr>
        <w:pStyle w:val="Heading3"/>
      </w:pPr>
      <w:r>
        <w:t>Notes</w:t>
      </w:r>
    </w:p>
    <w:p>
      <w:pPr>
        <w:pStyle w:val="ListBullet"/>
      </w:pPr>
      <w:r>
        <w:t>location_name must be provided as a country name only (not city/region) when used.</w:t>
      </w:r>
    </w:p>
    <w:p>
      <w:pPr>
        <w:pStyle w:val="ListBullet"/>
      </w:pPr>
      <w:r>
        <w:t>filters supports up to 8 filters maximum.</w:t>
      </w:r>
    </w:p>
    <w:p>
      <w:pPr>
        <w:pStyle w:val="ListBullet"/>
      </w:pPr>
      <w:r>
        <w:t>limit supports 1 to 1000.</w:t>
      </w:r>
    </w:p>
    <w:p>
      <w:pPr>
        <w:pStyle w:val="ListBullet"/>
      </w:pPr>
      <w:r>
        <w:t>The source documentation contains conflicting defaults for exclude_top_domains (both true and false are mentioned).</w:t>
      </w:r>
    </w:p>
    <w:p>
      <w:pPr>
        <w:pStyle w:val="Heading3"/>
      </w:pPr>
      <w:r>
        <w:t>Related googleCompetitorsDomain actions</w:t>
      </w:r>
    </w:p>
    <w:p>
      <w:pPr>
        <w:pStyle w:val="ListBullet"/>
      </w:pPr>
      <w:r>
        <w:t>[POST] Get Google Competitor Domains (Live, AI) for a Target Domain — /v3/dataforseo_labs/google/competitors_domain/live.ai</w:t>
      </w:r>
    </w:p>
    <w:p>
      <w:r>
        <w:br w:type="page"/>
      </w:r>
    </w:p>
    <w:p>
      <w:pPr>
        <w:pStyle w:val="Heading2"/>
      </w:pPr>
      <w:r>
        <w:t>12. [POST] Get Intersecting Keywords for Two Domains (Google Domain Intersection Live)</w:t>
      </w:r>
    </w:p>
    <w:p>
      <w:r>
        <w:rPr>
          <w:b/>
        </w:rPr>
        <w:t xml:space="preserve">Endpoint: </w:t>
      </w:r>
      <w:r>
        <w:rPr>
          <w:rFonts w:ascii="Courier New" w:hAnsi="Courier New"/>
          <w:sz w:val="18"/>
        </w:rPr>
        <w:t>/v3/dataforseo_labs/google/domain_intersection/live</w:t>
      </w:r>
    </w:p>
    <w:p>
      <w:pPr>
        <w:pStyle w:val="Heading3"/>
      </w:pPr>
      <w:r>
        <w:t>Prerequisites</w:t>
      </w:r>
    </w:p>
    <w:p>
      <w:pPr>
        <w:pStyle w:val="ListBullet"/>
      </w:pPr>
      <w:r>
        <w:t>You must know two target domains to compare (target1 and target2).</w:t>
      </w:r>
    </w:p>
    <w:p>
      <w:pPr>
        <w:pStyle w:val="Heading3"/>
      </w:pPr>
      <w:r>
        <w:t>Method</w:t>
      </w:r>
    </w:p>
    <w:p>
      <w:r>
        <w:t>POST</w:t>
      </w:r>
    </w:p>
    <w:p>
      <w:pPr>
        <w:pStyle w:val="Heading3"/>
      </w:pPr>
      <w:r>
        <w:t>URL</w:t>
      </w:r>
    </w:p>
    <w:p>
      <w:r>
        <w:t>https://api.dataforseo.com/v3/dataforseo_labs/google/domain_intersection/live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Provides keywords for which both specified domains rank within the same Google SERP. The response includes metrics such as search volume, competition, CPC, impressions, and SERP element details for each domain (when intersections are enabled).</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Send all input fields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target1</w:t>
            </w:r>
          </w:p>
        </w:tc>
        <w:tc>
          <w:tcPr>
            <w:tcW w:type="dxa" w:w="2880"/>
          </w:tcPr>
          <w:p>
            <w:r>
              <w:t>string</w:t>
            </w:r>
          </w:p>
        </w:tc>
        <w:tc>
          <w:tcPr>
            <w:tcW w:type="dxa" w:w="2880"/>
          </w:tcPr>
          <w:p>
            <w:r>
              <w:t>Target domain 1.</w:t>
            </w:r>
          </w:p>
        </w:tc>
      </w:tr>
      <w:tr>
        <w:tc>
          <w:tcPr>
            <w:tcW w:type="dxa" w:w="2880"/>
          </w:tcPr>
          <w:p>
            <w:r>
              <w:t>target2</w:t>
            </w:r>
          </w:p>
        </w:tc>
        <w:tc>
          <w:tcPr>
            <w:tcW w:type="dxa" w:w="2880"/>
          </w:tcPr>
          <w:p>
            <w:r>
              <w:t>string</w:t>
            </w:r>
          </w:p>
        </w:tc>
        <w:tc>
          <w:tcPr>
            <w:tcW w:type="dxa" w:w="2880"/>
          </w:tcPr>
          <w:p>
            <w:r>
              <w:t>Target domain 2.</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location_name</w:t>
            </w:r>
          </w:p>
        </w:tc>
        <w:tc>
          <w:tcPr>
            <w:tcW w:type="dxa" w:w="2880"/>
          </w:tcPr>
          <w:p>
            <w:r>
              <w:t>string</w:t>
            </w:r>
          </w:p>
        </w:tc>
        <w:tc>
          <w:tcPr>
            <w:tcW w:type="dxa" w:w="2880"/>
          </w:tcPr>
          <w:p>
            <w:r>
              <w:t>Full country name only (not city/region). Default: "United States". Examples: "United Kingdom", "United States", "Canada".</w:t>
            </w:r>
          </w:p>
        </w:tc>
      </w:tr>
      <w:tr>
        <w:tc>
          <w:tcPr>
            <w:tcW w:type="dxa" w:w="2880"/>
          </w:tcPr>
          <w:p>
            <w:r>
              <w:t>language_code</w:t>
            </w:r>
          </w:p>
        </w:tc>
        <w:tc>
          <w:tcPr>
            <w:tcW w:type="dxa" w:w="2880"/>
          </w:tcPr>
          <w:p>
            <w:r>
              <w:t>string</w:t>
            </w:r>
          </w:p>
        </w:tc>
        <w:tc>
          <w:tcPr>
            <w:tcW w:type="dxa" w:w="2880"/>
          </w:tcPr>
          <w:p>
            <w:r>
              <w:t>Language code. Default: "en". Example: "en".</w:t>
            </w:r>
          </w:p>
        </w:tc>
      </w:tr>
      <w:tr>
        <w:tc>
          <w:tcPr>
            <w:tcW w:type="dxa" w:w="2880"/>
          </w:tcPr>
          <w:p>
            <w:r>
              <w:t>ignore_synonyms</w:t>
            </w:r>
          </w:p>
        </w:tc>
        <w:tc>
          <w:tcPr>
            <w:tcW w:type="dxa" w:w="2880"/>
          </w:tcPr>
          <w:p>
            <w:r>
              <w:t>boolean</w:t>
            </w:r>
          </w:p>
        </w:tc>
        <w:tc>
          <w:tcPr>
            <w:tcW w:type="dxa" w:w="2880"/>
          </w:tcPr>
          <w:p>
            <w:r>
              <w:t>Ignore highly similar keywords. Default: true. If true, results will be more accurate.</w:t>
            </w:r>
          </w:p>
        </w:tc>
      </w:tr>
      <w:tr>
        <w:tc>
          <w:tcPr>
            <w:tcW w:type="dxa" w:w="2880"/>
          </w:tcPr>
          <w:p>
            <w:r>
              <w:t>limit</w:t>
            </w:r>
          </w:p>
        </w:tc>
        <w:tc>
          <w:tcPr>
            <w:tcW w:type="dxa" w:w="2880"/>
          </w:tcPr>
          <w:p>
            <w:r>
              <w:t>number</w:t>
            </w:r>
          </w:p>
        </w:tc>
        <w:tc>
          <w:tcPr>
            <w:tcW w:type="dxa" w:w="2880"/>
          </w:tcPr>
          <w:p>
            <w:r>
              <w:t>Maximum number of keywords to return. Default: 10. Min: 1. Max: 1000.</w:t>
            </w:r>
          </w:p>
        </w:tc>
      </w:tr>
      <w:tr>
        <w:tc>
          <w:tcPr>
            <w:tcW w:type="dxa" w:w="2880"/>
          </w:tcPr>
          <w:p>
            <w:r>
              <w:t>offset</w:t>
            </w:r>
          </w:p>
        </w:tc>
        <w:tc>
          <w:tcPr>
            <w:tcW w:type="dxa" w:w="2880"/>
          </w:tcPr>
          <w:p>
            <w:r>
              <w:t>number</w:t>
            </w:r>
          </w:p>
        </w:tc>
        <w:tc>
          <w:tcPr>
            <w:tcW w:type="dxa" w:w="2880"/>
          </w:tcPr>
          <w:p>
            <w:r>
              <w:t>Offset in the returned results array. Default: 0. If 10, the first 10 results are omitted and the next results are returned.</w:t>
            </w:r>
          </w:p>
        </w:tc>
      </w:tr>
      <w:tr>
        <w:tc>
          <w:tcPr>
            <w:tcW w:type="dxa" w:w="2880"/>
          </w:tcPr>
          <w:p>
            <w:r>
              <w:t>filters</w:t>
            </w:r>
          </w:p>
        </w:tc>
        <w:tc>
          <w:tcPr>
            <w:tcW w:type="dxa" w:w="2880"/>
          </w:tcPr>
          <w:p>
            <w:r>
              <w:t>array</w:t>
            </w:r>
          </w:p>
        </w:tc>
        <w:tc>
          <w:tcPr>
            <w:tcW w:type="dxa" w:w="2880"/>
          </w:tcPr>
          <w:p>
            <w:r>
              <w:t>Array of filter conditions (max 8 filters). Supports logical operators "and" / "or" between conditions. Supported operators: regex, not_regex, &lt;, &lt;=, &gt;, &gt;=, =, &lt;&gt;, in, not_in, match, not_match, ilike, not_ilike, like, not_like. You can use % with like/not_like and ilike/not_ilike. See examples below.</w:t>
            </w:r>
          </w:p>
        </w:tc>
      </w:tr>
      <w:tr>
        <w:tc>
          <w:tcPr>
            <w:tcW w:type="dxa" w:w="2880"/>
          </w:tcPr>
          <w:p>
            <w:r>
              <w:t>order_by</w:t>
            </w:r>
          </w:p>
        </w:tc>
        <w:tc>
          <w:tcPr>
            <w:tcW w:type="dxa" w:w="2880"/>
          </w:tcPr>
          <w:p>
            <w:r>
              <w:t>string[]</w:t>
            </w:r>
          </w:p>
        </w:tc>
        <w:tc>
          <w:tcPr>
            <w:tcW w:type="dxa" w:w="2880"/>
          </w:tcPr>
          <w:p>
            <w:r>
              <w:t>Sorting rules. Default: ["keyword_data.keyword_info.search_volume,desc"]. Up to 3 rules. Use comma to specify field and sort direction (asc/desc). Example: ["keyword_data.keyword_info.search_volume,desc","keyword_data.keyword_info.cpc,desc"].</w:t>
            </w:r>
          </w:p>
        </w:tc>
      </w:tr>
      <w:tr>
        <w:tc>
          <w:tcPr>
            <w:tcW w:type="dxa" w:w="2880"/>
          </w:tcPr>
          <w:p>
            <w:r>
              <w:t>intersections</w:t>
            </w:r>
          </w:p>
        </w:tc>
        <w:tc>
          <w:tcPr>
            <w:tcW w:type="dxa" w:w="2880"/>
          </w:tcPr>
          <w:p>
            <w:r>
              <w:t>boolean</w:t>
            </w:r>
          </w:p>
        </w:tc>
        <w:tc>
          <w:tcPr>
            <w:tcW w:type="dxa" w:w="2880"/>
          </w:tcPr>
          <w:p>
            <w:r>
              <w:t>Default: true. If true, returns keywords where both target1 and target2 have results in the same SERP (and includes SERP elements for both). If false, returns keywords where target1 has results but target2 does not (SERP elements/data provided for target1 only). Note: no results if intersecting keywords exceed 10 million.</w:t>
            </w:r>
          </w:p>
        </w:tc>
      </w:tr>
      <w:tr>
        <w:tc>
          <w:tcPr>
            <w:tcW w:type="dxa" w:w="2880"/>
          </w:tcPr>
          <w:p>
            <w:r>
              <w:t>include_clickstream_data</w:t>
            </w:r>
          </w:p>
        </w:tc>
        <w:tc>
          <w:tcPr>
            <w:tcW w:type="dxa" w:w="2880"/>
          </w:tcPr>
          <w:p>
            <w:r>
              <w:t>boolean</w:t>
            </w:r>
          </w:p>
        </w:tc>
        <w:tc>
          <w:tcPr>
            <w:tcW w:type="dxa" w:w="2880"/>
          </w:tcPr>
          <w:p>
            <w:r>
              <w:t>Include/exclude clickstream-based metrics in the result. Default: false.</w:t>
            </w:r>
          </w:p>
        </w:tc>
      </w:tr>
      <w:tr>
        <w:tc>
          <w:tcPr>
            <w:tcW w:type="dxa" w:w="2880"/>
          </w:tcPr>
          <w:p>
            <w:r>
              <w:t>item_types</w:t>
            </w:r>
          </w:p>
        </w:tc>
        <w:tc>
          <w:tcPr>
            <w:tcW w:type="dxa" w:w="2880"/>
          </w:tcPr>
          <w:p>
            <w:r>
              <w:t>array</w:t>
            </w:r>
          </w:p>
        </w:tc>
        <w:tc>
          <w:tcPr>
            <w:tcW w:type="dxa" w:w="2880"/>
          </w:tcPr>
          <w:p>
            <w:r>
              <w:t>Filter/display results by item type. Allowed values: "organic", "paid", "featured_snippet", "local_pack".</w:t>
            </w:r>
          </w:p>
        </w:tc>
      </w:tr>
    </w:tbl>
    <w:p/>
    <w:p>
      <w:pPr>
        <w:pStyle w:val="Heading3"/>
      </w:pPr>
      <w:r>
        <w:t>filters examples (as provided)</w:t>
      </w:r>
    </w:p>
    <w:p>
      <w:r>
        <w:rPr>
          <w:b/>
          <w:color w:val="666666"/>
          <w:sz w:val="16"/>
        </w:rPr>
        <w:t>[json]</w:t>
      </w:r>
    </w:p>
    <w:p>
      <w:pPr>
        <w:shd w:fill="F2F2F2" w:val="clear"/>
      </w:pPr>
      <w:r>
        <w:rPr>
          <w:rFonts w:ascii="Courier New" w:hAnsi="Courier New"/>
          <w:sz w:val="17"/>
        </w:rPr>
        <w:t>["keyword_data.keyword_info.search_volume","in",[100,1000]]</w:t>
      </w:r>
    </w:p>
    <w:p>
      <w:r>
        <w:rPr>
          <w:b/>
          <w:color w:val="666666"/>
          <w:sz w:val="16"/>
        </w:rPr>
        <w:t>[json]</w:t>
      </w:r>
    </w:p>
    <w:p>
      <w:pPr>
        <w:shd w:fill="F2F2F2" w:val="clear"/>
      </w:pPr>
      <w:r>
        <w:rPr>
          <w:rFonts w:ascii="Courier New" w:hAnsi="Courier New"/>
          <w:sz w:val="17"/>
        </w:rPr>
        <w:t>[["first_domain_serp_element.etv","&gt;",0],"and",["first_domain_serp_element.description","like","%goat%"]]</w:t>
      </w:r>
    </w:p>
    <w:p>
      <w:r>
        <w:rPr>
          <w:b/>
          <w:color w:val="666666"/>
          <w:sz w:val="16"/>
        </w:rPr>
        <w:t>[json]</w:t>
      </w:r>
    </w:p>
    <w:p>
      <w:pPr>
        <w:shd w:fill="F2F2F2" w:val="clear"/>
      </w:pPr>
      <w:r>
        <w:rPr>
          <w:rFonts w:ascii="Courier New" w:hAnsi="Courier New"/>
          <w:sz w:val="17"/>
        </w:rPr>
        <w:t>["keyword_data.keyword_info.search_volume","&gt;",100,"and",[["first_domain_serp_element.description","like","%goat%"],"or",["second_domain_serp_element.type","=","organic"]]]</w:t>
      </w:r>
    </w:p>
    <w:p>
      <w:pPr>
        <w:pStyle w:val="Heading3"/>
      </w:pPr>
      <w:r>
        <w:t>Response</w:t>
      </w:r>
    </w:p>
    <w:p>
      <w:r>
        <w:t>A response example was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-X POST 'https://api.dataforseo.com/v3/dataforseo_labs/google/domain_intersection/live' \</w:t>
        <w:br/>
        <w:t xml:space="preserve"> -H 'Accept: application/json' \</w:t>
        <w:br/>
        <w:t xml:space="preserve"> -H 'Content-Type: application/json' \</w:t>
        <w:br/>
        <w:t xml:space="preserve"> -d '{</w:t>
        <w:br/>
        <w:t xml:space="preserve"> "target1": "example.com",</w:t>
        <w:br/>
        <w:t xml:space="preserve"> "target2": "example.org",</w:t>
        <w:br/>
        <w:t xml:space="preserve"> "location_name": "United States",</w:t>
        <w:br/>
        <w:t xml:space="preserve"> "language_code": "en",</w:t>
        <w:br/>
        <w:t xml:space="preserve"> "limit": 10,</w:t>
        <w:br/>
        <w:t xml:space="preserve"> "offset": 0,</w:t>
        <w:br/>
        <w:t xml:space="preserve"> "intersections": true,</w:t>
        <w:br/>
        <w:t xml:space="preserve"> "include_clickstream_data": false,</w:t>
        <w:br/>
        <w:t xml:space="preserve"> "order_by": ["keyword_data.keyword_info.search_volume,desc"],</w:t>
        <w:br/>
        <w:t xml:space="preserve"> "item_types": ["organic"]</w:t>
        <w:br/>
        <w:t xml:space="preserve">  }'</w:t>
      </w:r>
    </w:p>
    <w:p>
      <w:pPr>
        <w:pStyle w:val="Heading3"/>
      </w:pPr>
      <w:r>
        <w:t>Example Usage</w:t>
      </w:r>
    </w:p>
    <w:p>
      <w:pPr>
        <w:pStyle w:val="Heading3"/>
      </w:pPr>
      <w:r>
        <w:t>Example 1: Default intersection keywords for two domains</w:t>
      </w:r>
    </w:p>
    <w:p>
      <w:r>
        <w:rPr>
          <w:b/>
          <w:color w:val="666666"/>
          <w:sz w:val="16"/>
        </w:rPr>
        <w:t>[bash]</w:t>
      </w:r>
    </w:p>
    <w:p>
      <w:pPr>
        <w:shd w:fill="F2F2F2" w:val="clear"/>
      </w:pPr>
      <w:r>
        <w:rPr>
          <w:rFonts w:ascii="Courier New" w:hAnsi="Courier New"/>
          <w:sz w:val="17"/>
        </w:rPr>
        <w:t>curl -X POST 'https://api.dataforseo.com/v3/dataforseo_labs/google/domain_intersection/live' \</w:t>
        <w:br/>
        <w:t xml:space="preserve"> -H 'Accept: application/json' \</w:t>
        <w:br/>
        <w:t xml:space="preserve"> -H 'Content-Type: application/json' \</w:t>
        <w:br/>
        <w:t xml:space="preserve"> -d '{</w:t>
        <w:br/>
        <w:t xml:space="preserve"> "target1": "example.com",</w:t>
        <w:br/>
        <w:t xml:space="preserve"> "target2": "example.org"</w:t>
        <w:br/>
        <w:t xml:space="preserve">  }'</w:t>
      </w:r>
    </w:p>
    <w:p>
      <w:pPr>
        <w:pStyle w:val="Heading3"/>
      </w:pPr>
      <w:r>
        <w:t>Example 2: Only keywords where target1 ranks and target2 does not (intersections=false)</w:t>
      </w:r>
    </w:p>
    <w:p>
      <w:r>
        <w:rPr>
          <w:b/>
          <w:color w:val="666666"/>
          <w:sz w:val="16"/>
        </w:rPr>
        <w:t>[bash]</w:t>
      </w:r>
    </w:p>
    <w:p>
      <w:pPr>
        <w:shd w:fill="F2F2F2" w:val="clear"/>
      </w:pPr>
      <w:r>
        <w:rPr>
          <w:rFonts w:ascii="Courier New" w:hAnsi="Courier New"/>
          <w:sz w:val="17"/>
        </w:rPr>
        <w:t>curl -X POST 'https://api.dataforseo.com/v3/dataforseo_labs/google/domain_intersection/live' \</w:t>
        <w:br/>
        <w:t xml:space="preserve"> -H 'Accept: application/json' \</w:t>
        <w:br/>
        <w:t xml:space="preserve"> -H 'Content-Type: application/json' \</w:t>
        <w:br/>
        <w:t xml:space="preserve"> -d '{</w:t>
        <w:br/>
        <w:t xml:space="preserve"> "target1": "example.com",</w:t>
        <w:br/>
        <w:t xml:space="preserve"> "target2": "example.org",</w:t>
        <w:br/>
        <w:t xml:space="preserve"> "intersections": false,</w:t>
        <w:br/>
        <w:t xml:space="preserve"> "limit": 100</w:t>
        <w:br/>
        <w:t xml:space="preserve">  }'</w:t>
      </w:r>
    </w:p>
    <w:p>
      <w:pPr>
        <w:pStyle w:val="Heading3"/>
      </w:pPr>
      <w:r>
        <w:t>Example 3: Filter by search volume range and sort by competition descending</w:t>
      </w:r>
    </w:p>
    <w:p>
      <w:r>
        <w:rPr>
          <w:b/>
          <w:color w:val="666666"/>
          <w:sz w:val="16"/>
        </w:rPr>
        <w:t>[bash]</w:t>
      </w:r>
    </w:p>
    <w:p>
      <w:pPr>
        <w:shd w:fill="F2F2F2" w:val="clear"/>
      </w:pPr>
      <w:r>
        <w:rPr>
          <w:rFonts w:ascii="Courier New" w:hAnsi="Courier New"/>
          <w:sz w:val="17"/>
        </w:rPr>
        <w:t>curl -X POST 'https://api.dataforseo.com/v3/dataforseo_labs/google/domain_intersection/live' \</w:t>
        <w:br/>
        <w:t xml:space="preserve"> -H 'Accept: application/json' \</w:t>
        <w:br/>
        <w:t xml:space="preserve"> -H 'Content-Type: application/json' \</w:t>
        <w:br/>
        <w:t xml:space="preserve"> -d '{</w:t>
        <w:br/>
        <w:t xml:space="preserve"> "target1": "example.com",</w:t>
        <w:br/>
        <w:t xml:space="preserve"> "target2": "example.org",</w:t>
        <w:br/>
        <w:t xml:space="preserve"> "filters": ["keyword_data.keyword_info.search_volume","in",[100,1000]],</w:t>
        <w:br/>
        <w:t xml:space="preserve"> "order_by": ["keyword_data.keyword_info.competition,desc"],</w:t>
        <w:br/>
        <w:t xml:space="preserve"> "limit": 50</w:t>
        <w:br/>
        <w:t xml:space="preserve">  }'</w:t>
      </w:r>
    </w:p>
    <w:p>
      <w:pPr>
        <w:pStyle w:val="Heading3"/>
      </w:pPr>
      <w:r>
        <w:t>Behavior</w:t>
      </w:r>
    </w:p>
    <w:p>
      <w:pPr>
        <w:pStyle w:val="ListBullet"/>
      </w:pPr>
      <w:r>
        <w:t>Compares Google SERP rankings for target1 and target2.</w:t>
      </w:r>
    </w:p>
    <w:p>
      <w:pPr>
        <w:pStyle w:val="ListBullet"/>
      </w:pPr>
      <w:r>
        <w:t>If intersections=true, returns keywords where both domains appear within the same SERP (and includes SERP element data for each).</w:t>
      </w:r>
    </w:p>
    <w:p>
      <w:pPr>
        <w:pStyle w:val="ListBullet"/>
      </w:pPr>
      <w:r>
        <w:t>If intersections=false, returns keywords where target1 appears and target2 does not.</w:t>
      </w:r>
    </w:p>
    <w:p>
      <w:pPr>
        <w:pStyle w:val="ListBullet"/>
      </w:pPr>
      <w:r>
        <w:t>Applies filters, order_by, limit, and offset to shape and paginate results.</w:t>
      </w:r>
    </w:p>
    <w:p>
      <w:pPr>
        <w:pStyle w:val="ListBullet"/>
      </w:pPr>
      <w:r>
        <w:t>Optionally includes clickstream-based metrics when include_clickstream_data=true.</w:t>
      </w:r>
    </w:p>
    <w:p>
      <w:pPr>
        <w:pStyle w:val="Heading3"/>
      </w:pPr>
      <w:r>
        <w:t>Notes</w:t>
      </w:r>
    </w:p>
    <w:p>
      <w:pPr>
        <w:pStyle w:val="ListBullet"/>
      </w:pPr>
      <w:r>
        <w:t>location_name must be a country name only (e.g., "United States"), not a city or region.</w:t>
      </w:r>
    </w:p>
    <w:p>
      <w:pPr>
        <w:pStyle w:val="ListBullet"/>
      </w:pPr>
      <w:r>
        <w:t>You can specify up to 8 filter conditions in filters.</w:t>
      </w:r>
    </w:p>
    <w:p>
      <w:pPr>
        <w:pStyle w:val="ListBullet"/>
      </w:pPr>
      <w:r>
        <w:t>You can specify up to 3 sorting rules in order_by.</w:t>
      </w:r>
    </w:p>
    <w:p>
      <w:pPr>
        <w:pStyle w:val="ListBullet"/>
      </w:pPr>
      <w:r>
        <w:t>The endpoint will not provide results if intersecting keywords exceed 10 million.</w:t>
      </w:r>
    </w:p>
    <w:p>
      <w:pPr>
        <w:pStyle w:val="Heading3"/>
      </w:pPr>
      <w:r>
        <w:t>Gotchas</w:t>
      </w:r>
    </w:p>
    <w:p>
      <w:pPr>
        <w:pStyle w:val="ListBullet"/>
      </w:pPr>
      <w:r>
        <w:t xml:space="preserve">The scraped content shows the URL ending with live.ai, but request details describe the standard JSON endpoint; the documented path for this action is treated as: </w:t>
        <w:br/>
        <w:br/>
        <w:t>/v3/dataforseo_labs/google/domain_intersection/live</w:t>
      </w:r>
    </w:p>
    <w:p>
      <w:pPr>
        <w:pStyle w:val="ListBullet"/>
      </w:pPr>
      <w:r>
        <w:t>Using an invalid location_name format (city/region) can cause the request to fail or return unexpected results.</w:t>
      </w:r>
    </w:p>
    <w:p>
      <w:pPr>
        <w:pStyle w:val="ListBullet"/>
      </w:pPr>
      <w:r>
        <w:t>limit cannot exceed 1000.</w:t>
      </w:r>
    </w:p>
    <w:p>
      <w:r>
        <w:br w:type="page"/>
      </w:r>
    </w:p>
    <w:p>
      <w:pPr>
        <w:pStyle w:val="Heading2"/>
      </w:pPr>
      <w:r>
        <w:t>13. [POST] Get Google Historical Keyword Data (Live AI)</w:t>
      </w:r>
    </w:p>
    <w:p>
      <w:r>
        <w:rPr>
          <w:b/>
        </w:rPr>
        <w:t xml:space="preserve">Endpoint: </w:t>
      </w:r>
      <w:r>
        <w:rPr>
          <w:rFonts w:ascii="Courier New" w:hAnsi="Courier New"/>
          <w:sz w:val="18"/>
        </w:rPr>
        <w:t>/v3/dataforseo_labs/google/historical_keyword_data/live.ai</w:t>
      </w:r>
    </w:p>
    <w:p>
      <w:pPr>
        <w:pStyle w:val="Heading3"/>
      </w:pPr>
      <w:r>
        <w:t>Prerequisites</w:t>
      </w:r>
    </w:p>
    <w:p>
      <w:pPr>
        <w:pStyle w:val="ListBullet"/>
      </w:pPr>
      <w:r>
        <w:t>Access to DataForSEO Labs endpoints</w:t>
      </w:r>
    </w:p>
    <w:p>
      <w:pPr>
        <w:pStyle w:val="ListBullet"/>
      </w:pPr>
      <w:r>
        <w:t>You must know the target keywords (up to 700) and optionally the location_name and language_code</w:t>
      </w:r>
    </w:p>
    <w:p>
      <w:pPr>
        <w:pStyle w:val="Heading3"/>
      </w:pPr>
      <w:r>
        <w:t>Method</w:t>
      </w:r>
    </w:p>
    <w:p>
      <w:r>
        <w:t>POST</w:t>
      </w:r>
    </w:p>
    <w:p>
      <w:pPr>
        <w:pStyle w:val="Heading3"/>
      </w:pPr>
      <w:r>
        <w:t>URL</w:t>
      </w:r>
    </w:p>
    <w:p>
      <w:r>
        <w:t>https://api.dataforseo.com/v3/dataforseo_labs/google/historical_keyword_data/live.ai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Provides Google historical keyword data for the specified keywords, including metrics such as search volume, CPC, competition values for paid search, monthly searches, and search volume trends. Historical data is available since August 2021 (depending on the keyword).</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The request body must be JSON (Content-Type: application/json).</w:t>
      </w:r>
    </w:p>
    <w:p>
      <w:pPr>
        <w:pStyle w:val="ListBullet"/>
      </w:pPr>
      <w:r>
        <w:t>keywords is required and must be an array of strings.</w:t>
      </w:r>
    </w:p>
    <w:p>
      <w:pPr>
        <w:pStyle w:val="ListBullet"/>
      </w:pPr>
      <w:r>
        <w:t>The specified keywords will be converted to lowercase.</w:t>
      </w:r>
    </w:p>
    <w:p>
      <w:pPr>
        <w:pStyle w:val="ListBullet"/>
      </w:pPr>
      <w:r>
        <w:t>Data is returned in a separate array per keyword.</w:t>
      </w:r>
    </w:p>
    <w:p>
      <w:pPr>
        <w:pStyle w:val="ListBullet"/>
      </w:pPr>
      <w:r>
        <w:t>If some keywords are omitted in the results, DataForSEO’s database does not contain them and no charges apply for omitted keywords.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keywords</w:t>
            </w:r>
          </w:p>
        </w:tc>
        <w:tc>
          <w:tcPr>
            <w:tcW w:type="dxa" w:w="2880"/>
          </w:tcPr>
          <w:p>
            <w:r>
              <w:t>string[]</w:t>
            </w:r>
          </w:p>
        </w:tc>
        <w:tc>
          <w:tcPr>
            <w:tcW w:type="dxa" w:w="2880"/>
          </w:tcPr>
          <w:p>
            <w:r>
              <w:t>Keywords to retrieve data for. Constraints: max 700 keywords; max 80 characters per keyword; max 10 words per keyword phrase. Keywords will be converted to lowercase. If a keyword is omitted in results, the database does not contain it and you will not be charged for it.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location_name</w:t>
            </w:r>
          </w:p>
        </w:tc>
        <w:tc>
          <w:tcPr>
            <w:tcW w:type="dxa" w:w="2880"/>
          </w:tcPr>
          <w:p>
            <w:r>
              <w:t>string</w:t>
            </w:r>
          </w:p>
        </w:tc>
        <w:tc>
          <w:tcPr>
            <w:tcW w:type="dxa" w:w="2880"/>
          </w:tcPr>
          <w:p>
            <w:r>
              <w:t>Full name of the location. Format must be “Country” only (not City/Region). Default: "United States". Examples: "United Kingdom", "United States", "Canada".</w:t>
            </w:r>
          </w:p>
        </w:tc>
      </w:tr>
      <w:tr>
        <w:tc>
          <w:tcPr>
            <w:tcW w:type="dxa" w:w="2880"/>
          </w:tcPr>
          <w:p>
            <w:r>
              <w:t>language_code</w:t>
            </w:r>
          </w:p>
        </w:tc>
        <w:tc>
          <w:tcPr>
            <w:tcW w:type="dxa" w:w="2880"/>
          </w:tcPr>
          <w:p>
            <w:r>
              <w:t>string</w:t>
            </w:r>
          </w:p>
        </w:tc>
        <w:tc>
          <w:tcPr>
            <w:tcW w:type="dxa" w:w="2880"/>
          </w:tcPr>
          <w:p>
            <w:r>
              <w:t>Language code. Default: "en". Example: "en".</w:t>
            </w:r>
          </w:p>
        </w:tc>
      </w:tr>
    </w:tbl>
    <w:p/>
    <w:p>
      <w:pPr>
        <w:pStyle w:val="Heading3"/>
      </w:pPr>
      <w:r>
        <w:t>Response</w:t>
      </w:r>
    </w:p>
    <w:p>
      <w:r>
        <w:t>The scraped documentation did not include a response schema or examples.</w:t>
      </w:r>
    </w:p>
    <w:p>
      <w:pPr>
        <w:pStyle w:val="Heading3"/>
      </w:pPr>
      <w:r>
        <w:t>Sample Request</w:t>
      </w:r>
    </w:p>
    <w:p>
      <w:r>
        <w:rPr>
          <w:b/>
          <w:color w:val="666666"/>
          <w:sz w:val="16"/>
        </w:rPr>
        <w:t>[bash]</w:t>
      </w:r>
    </w:p>
    <w:p>
      <w:pPr>
        <w:shd w:fill="F2F2F2" w:val="clear"/>
      </w:pPr>
      <w:r>
        <w:rPr>
          <w:rFonts w:ascii="Courier New" w:hAnsi="Courier New"/>
          <w:sz w:val="17"/>
        </w:rPr>
        <w:t>curl -X POST 'https://api.dataforseo.com/v3/dataforseo_labs/google/historical_keyword_data/live.ai' \</w:t>
        <w:br/>
        <w:t xml:space="preserve"> -H 'Accept: application/json' \</w:t>
        <w:br/>
        <w:t xml:space="preserve"> -H 'Content-Type: application/json' \</w:t>
        <w:br/>
        <w:t xml:space="preserve"> -d '{</w:t>
        <w:br/>
        <w:t xml:space="preserve"> "keywords": ["buy running shoes", "best credit cards"],</w:t>
        <w:br/>
        <w:t xml:space="preserve"> "location_name": "United States",</w:t>
        <w:br/>
        <w:t xml:space="preserve"> "language_code": "en"</w:t>
        <w:br/>
        <w:t xml:space="preserve">  }'</w:t>
      </w:r>
    </w:p>
    <w:p>
      <w:pPr>
        <w:pStyle w:val="Heading3"/>
      </w:pPr>
      <w:r>
        <w:t>Example Usage</w:t>
      </w:r>
    </w:p>
    <w:p>
      <w:pPr>
        <w:pStyle w:val="Heading3"/>
      </w:pPr>
      <w:r>
        <w:t>Example 1: Use defaults (United States, en)</w:t>
      </w:r>
    </w:p>
    <w:p>
      <w:r>
        <w:rPr>
          <w:b/>
          <w:color w:val="666666"/>
          <w:sz w:val="16"/>
        </w:rPr>
        <w:t>[bash]</w:t>
      </w:r>
    </w:p>
    <w:p>
      <w:pPr>
        <w:shd w:fill="F2F2F2" w:val="clear"/>
      </w:pPr>
      <w:r>
        <w:rPr>
          <w:rFonts w:ascii="Courier New" w:hAnsi="Courier New"/>
          <w:sz w:val="17"/>
        </w:rPr>
        <w:t>curl -X POST 'https://api.dataforseo.com/v3/dataforseo_labs/google/historical_keyword_data/live.ai' \</w:t>
        <w:br/>
        <w:t xml:space="preserve"> -H 'Accept: application/json' \</w:t>
        <w:br/>
        <w:t xml:space="preserve"> -H 'Content-Type: application/json' \</w:t>
        <w:br/>
        <w:t xml:space="preserve"> -d '{</w:t>
        <w:br/>
        <w:t xml:space="preserve"> "keywords": ["iphone 15", "wireless earbuds"]</w:t>
        <w:br/>
        <w:t xml:space="preserve">  }'</w:t>
      </w:r>
    </w:p>
    <w:p>
      <w:pPr>
        <w:pStyle w:val="Heading3"/>
      </w:pPr>
      <w:r>
        <w:t>Example 2: Specify a different country and language</w:t>
      </w:r>
    </w:p>
    <w:p>
      <w:r>
        <w:rPr>
          <w:b/>
          <w:color w:val="666666"/>
          <w:sz w:val="16"/>
        </w:rPr>
        <w:t>[bash]</w:t>
      </w:r>
    </w:p>
    <w:p>
      <w:pPr>
        <w:shd w:fill="F2F2F2" w:val="clear"/>
      </w:pPr>
      <w:r>
        <w:rPr>
          <w:rFonts w:ascii="Courier New" w:hAnsi="Courier New"/>
          <w:sz w:val="17"/>
        </w:rPr>
        <w:t>curl -X POST 'https://api.dataforseo.com/v3/dataforseo_labs/google/historical_keyword_data/live.ai' \</w:t>
        <w:br/>
        <w:t xml:space="preserve"> -H 'Accept: application/json' \</w:t>
        <w:br/>
        <w:t xml:space="preserve"> -H 'Content-Type: application/json' \</w:t>
        <w:br/>
        <w:t xml:space="preserve"> -d '{</w:t>
        <w:br/>
        <w:t xml:space="preserve"> "keywords": ["car insurance", "mortgage rates"],</w:t>
        <w:br/>
        <w:t xml:space="preserve"> "location_name": "United Kingdom",</w:t>
        <w:br/>
        <w:t xml:space="preserve"> "language_code": "en"</w:t>
        <w:br/>
        <w:t xml:space="preserve">  }'</w:t>
      </w:r>
    </w:p>
    <w:p>
      <w:pPr>
        <w:pStyle w:val="Heading3"/>
      </w:pPr>
      <w:r>
        <w:t>Behavior</w:t>
      </w:r>
    </w:p>
    <w:p>
      <w:pPr>
        <w:pStyle w:val="ListBullet"/>
      </w:pPr>
      <w:r>
        <w:t>Validates the request body and constraints (e.g., keyword count/length).</w:t>
      </w:r>
    </w:p>
    <w:p>
      <w:pPr>
        <w:pStyle w:val="ListBullet"/>
      </w:pPr>
      <w:r>
        <w:t>Normalizes keywords to lowercase.</w:t>
      </w:r>
    </w:p>
    <w:p>
      <w:pPr>
        <w:pStyle w:val="ListBullet"/>
      </w:pPr>
      <w:r>
        <w:t>Looks up available historical keyword data (since Aug 2021, depending on keyword availability).</w:t>
      </w:r>
    </w:p>
    <w:p>
      <w:pPr>
        <w:pStyle w:val="ListBullet"/>
      </w:pPr>
      <w:r>
        <w:t>Returns results as arrays per keyword; keywords not found may be omitted.</w:t>
      </w:r>
    </w:p>
    <w:p>
      <w:pPr>
        <w:pStyle w:val="Heading3"/>
      </w:pPr>
      <w:r>
        <w:t>Notes</w:t>
      </w:r>
    </w:p>
    <w:p>
      <w:pPr>
        <w:pStyle w:val="ListBullet"/>
      </w:pPr>
      <w:r>
        <w:t>location_name must be a country name only (not a city or region).</w:t>
      </w:r>
    </w:p>
    <w:p>
      <w:pPr>
        <w:pStyle w:val="ListBullet"/>
      </w:pPr>
      <w:r>
        <w:t>If a keyword is not present in the response, it indicates the database cannot return data for it.</w:t>
      </w:r>
    </w:p>
    <w:p>
      <w:pPr>
        <w:pStyle w:val="Heading3"/>
      </w:pPr>
      <w:r>
        <w:t>Gotchas</w:t>
      </w:r>
    </w:p>
    <w:p>
      <w:pPr>
        <w:pStyle w:val="ListBullet"/>
      </w:pPr>
      <w:r>
        <w:t>Sending a city/region in location_name (instead of a country) may cause the request to be rejected or return unexpected results.</w:t>
      </w:r>
    </w:p>
    <w:p>
      <w:pPr>
        <w:pStyle w:val="ListBullet"/>
      </w:pPr>
      <w:r>
        <w:t>If you submit many keywords, ensure all comply with the 80 character and 10 word limits.</w:t>
      </w:r>
    </w:p>
    <w:p>
      <w:pPr>
        <w:pStyle w:val="Heading3"/>
      </w:pPr>
      <w:r>
        <w:t>Error Handling</w:t>
      </w:r>
    </w:p>
    <w:p>
      <w:r>
        <w:t>The scraped documentation did not include explicit error status codes or error response examples for this endpoint.</w:t>
      </w:r>
    </w:p>
    <w:p>
      <w:r>
        <w:br w:type="page"/>
      </w:r>
    </w:p>
    <w:p>
      <w:pPr>
        <w:pStyle w:val="Heading2"/>
      </w:pPr>
      <w:r>
        <w:t>14. [POST] Get a Domain’s Google Historical Rank Overview (Live)</w:t>
      </w:r>
    </w:p>
    <w:p>
      <w:r>
        <w:rPr>
          <w:b/>
        </w:rPr>
        <w:t xml:space="preserve">Endpoint: </w:t>
      </w:r>
      <w:r>
        <w:rPr>
          <w:rFonts w:ascii="Courier New" w:hAnsi="Courier New"/>
          <w:sz w:val="18"/>
        </w:rPr>
        <w:t>/v3/dataforseo_labs/google/historical_rank_overview/live.ai</w:t>
      </w:r>
    </w:p>
    <w:p>
      <w:pPr>
        <w:pStyle w:val="Heading3"/>
      </w:pPr>
      <w:r>
        <w:t>Prerequisites</w:t>
      </w:r>
    </w:p>
    <w:p>
      <w:pPr>
        <w:pStyle w:val="ListBullet"/>
      </w:pPr>
      <w:r>
        <w:t>Access to DataForSEO Labs endpoints for Google historical rank overview</w:t>
      </w:r>
    </w:p>
    <w:p>
      <w:pPr>
        <w:pStyle w:val="Heading3"/>
      </w:pPr>
      <w:r>
        <w:t>Method</w:t>
      </w:r>
    </w:p>
    <w:p>
      <w:r>
        <w:t>POST</w:t>
      </w:r>
    </w:p>
    <w:p>
      <w:pPr>
        <w:pStyle w:val="Heading3"/>
      </w:pPr>
      <w:r>
        <w:t>URL</w:t>
      </w:r>
    </w:p>
    <w:p>
      <w:r>
        <w:t>https://api.dataforseo.com/v3/dataforseo_labs/google/historical_rank_overview/live.ai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Provides historical data on rankings and traffic for the specified target domain, including ranking distribution in SERPs and estimated monthly traffic volume for both organic and paid results.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w:t>
            </w:r>
          </w:p>
        </w:tc>
        <w:tc>
          <w:tcPr>
            <w:tcW w:type="dxa" w:w="2880"/>
          </w:tcPr>
          <w:p>
            <w:r>
              <w:t>string</w:t>
            </w:r>
          </w:p>
        </w:tc>
        <w:tc>
          <w:tcPr>
            <w:tcW w:type="dxa" w:w="2880"/>
          </w:tcPr>
          <w:p>
            <w:r>
              <w:t>Target domain to retrieve historical rankings/traffic for.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location_name</w:t>
            </w:r>
          </w:p>
        </w:tc>
        <w:tc>
          <w:tcPr>
            <w:tcW w:type="dxa" w:w="2880"/>
          </w:tcPr>
          <w:p>
            <w:r>
              <w:t>string</w:t>
            </w:r>
          </w:p>
        </w:tc>
        <w:tc>
          <w:tcPr>
            <w:tcW w:type="dxa" w:w="2880"/>
          </w:tcPr>
          <w:p>
            <w:r>
              <w:t>Full name of the location. Default: "United States". Must be in "Country" format only (not "City" or "Region"). Examples: "United Kingdom", "United States", "Canada".</w:t>
            </w:r>
          </w:p>
        </w:tc>
      </w:tr>
      <w:tr>
        <w:tc>
          <w:tcPr>
            <w:tcW w:type="dxa" w:w="2880"/>
          </w:tcPr>
          <w:p>
            <w:r>
              <w:t>language_code</w:t>
            </w:r>
          </w:p>
        </w:tc>
        <w:tc>
          <w:tcPr>
            <w:tcW w:type="dxa" w:w="2880"/>
          </w:tcPr>
          <w:p>
            <w:r>
              <w:t>string</w:t>
            </w:r>
          </w:p>
        </w:tc>
        <w:tc>
          <w:tcPr>
            <w:tcW w:type="dxa" w:w="2880"/>
          </w:tcPr>
          <w:p>
            <w:r>
              <w:t>Language code. Default: "en". Example: "en".</w:t>
            </w:r>
          </w:p>
        </w:tc>
      </w:tr>
      <w:tr>
        <w:tc>
          <w:tcPr>
            <w:tcW w:type="dxa" w:w="2880"/>
          </w:tcPr>
          <w:p>
            <w:r>
              <w:t>ignore_synonyms</w:t>
            </w:r>
          </w:p>
        </w:tc>
        <w:tc>
          <w:tcPr>
            <w:tcW w:type="dxa" w:w="2880"/>
          </w:tcPr>
          <w:p>
            <w:r>
              <w:t>boolean</w:t>
            </w:r>
          </w:p>
        </w:tc>
        <w:tc>
          <w:tcPr>
            <w:tcW w:type="dxa" w:w="2880"/>
          </w:tcPr>
          <w:p>
            <w:r>
              <w:t>Ignore highly similar keywords. If true, results will be more accurate. Default: true.</w:t>
            </w:r>
          </w:p>
        </w:tc>
      </w:tr>
      <w:tr>
        <w:tc>
          <w:tcPr>
            <w:tcW w:type="dxa" w:w="2880"/>
          </w:tcPr>
          <w:p>
            <w:r>
              <w:t>include_clickstream_data</w:t>
            </w:r>
          </w:p>
        </w:tc>
        <w:tc>
          <w:tcPr>
            <w:tcW w:type="dxa" w:w="2880"/>
          </w:tcPr>
          <w:p>
            <w:r>
              <w:t>boolean</w:t>
            </w:r>
          </w:p>
        </w:tc>
        <w:tc>
          <w:tcPr>
            <w:tcW w:type="dxa" w:w="2880"/>
          </w:tcPr>
          <w:p>
            <w:r>
              <w:t>Include (true) or exclude (false) clickstream-based metrics in the result. Default: false.</w:t>
            </w:r>
          </w:p>
        </w:tc>
      </w:tr>
    </w:tbl>
    <w:p/>
    <w:p>
      <w:pPr>
        <w:pStyle w:val="Heading3"/>
      </w:pPr>
      <w:r>
        <w:t>Response</w:t>
      </w:r>
    </w:p>
    <w:p>
      <w:r>
        <w:t>The scraped documentation did not include response examples or a response schema.</w:t>
      </w:r>
    </w:p>
    <w:p>
      <w:pPr>
        <w:pStyle w:val="Heading3"/>
      </w:pPr>
      <w:r>
        <w:t>Sample Request</w:t>
      </w:r>
    </w:p>
    <w:p>
      <w:r>
        <w:rPr>
          <w:b/>
          <w:color w:val="666666"/>
          <w:sz w:val="16"/>
        </w:rPr>
        <w:t>[bash]</w:t>
      </w:r>
    </w:p>
    <w:p>
      <w:pPr>
        <w:shd w:fill="F2F2F2" w:val="clear"/>
      </w:pPr>
      <w:r>
        <w:rPr>
          <w:rFonts w:ascii="Courier New" w:hAnsi="Courier New"/>
          <w:sz w:val="17"/>
        </w:rPr>
        <w:t>curl -i --location 'https://api.dataforseo.com/v3/dataforseo_labs/google/historical_rank_overview/live.ai' \</w:t>
        <w:br/>
        <w:t xml:space="preserve"> --header 'Accept: application/json' \</w:t>
        <w:br/>
        <w:t xml:space="preserve"> --header 'Content-Type: application/json' \</w:t>
        <w:br/>
        <w:t xml:space="preserve"> --data '{</w:t>
        <w:br/>
        <w:t xml:space="preserve"> "target": "example.com",</w:t>
        <w:br/>
        <w:t xml:space="preserve"> "location_name": "United States",</w:t>
        <w:br/>
        <w:t xml:space="preserve"> "language_code": "en",</w:t>
        <w:br/>
        <w:t xml:space="preserve"> "ignore_synonyms": true,</w:t>
        <w:br/>
        <w:t xml:space="preserve"> "include_clickstream_data": false</w:t>
        <w:br/>
        <w:t xml:space="preserve">  }'</w:t>
      </w:r>
    </w:p>
    <w:p>
      <w:pPr>
        <w:pStyle w:val="Heading3"/>
      </w:pPr>
      <w:r>
        <w:t>Example Usage</w:t>
      </w:r>
    </w:p>
    <w:p>
      <w:pPr>
        <w:pStyle w:val="Heading3"/>
      </w:pPr>
      <w:r>
        <w:t>Example 1: Minimal request (use defaults)</w:t>
      </w:r>
    </w:p>
    <w:p>
      <w:r>
        <w:rPr>
          <w:b/>
          <w:color w:val="666666"/>
          <w:sz w:val="16"/>
        </w:rPr>
        <w:t>[bash]</w:t>
      </w:r>
    </w:p>
    <w:p>
      <w:pPr>
        <w:shd w:fill="F2F2F2" w:val="clear"/>
      </w:pPr>
      <w:r>
        <w:rPr>
          <w:rFonts w:ascii="Courier New" w:hAnsi="Courier New"/>
          <w:sz w:val="17"/>
        </w:rPr>
        <w:t>curl -i --location 'https://api.dataforseo.com/v3/dataforseo_labs/google/historical_rank_overview/live.ai' \</w:t>
        <w:br/>
        <w:t xml:space="preserve"> --header 'Accept: application/json' \</w:t>
        <w:br/>
        <w:t xml:space="preserve"> --header 'Content-Type: application/json' \</w:t>
        <w:br/>
        <w:t xml:space="preserve"> --data '{</w:t>
        <w:br/>
        <w:t xml:space="preserve"> "target": "example.com"</w:t>
        <w:br/>
        <w:t xml:space="preserve">  }'</w:t>
      </w:r>
    </w:p>
    <w:p>
      <w:pPr>
        <w:pStyle w:val="Heading3"/>
      </w:pPr>
      <w:r>
        <w:t>Example 2: Specify country and language</w:t>
      </w:r>
    </w:p>
    <w:p>
      <w:r>
        <w:rPr>
          <w:b/>
          <w:color w:val="666666"/>
          <w:sz w:val="16"/>
        </w:rPr>
        <w:t>[bash]</w:t>
      </w:r>
    </w:p>
    <w:p>
      <w:pPr>
        <w:shd w:fill="F2F2F2" w:val="clear"/>
      </w:pPr>
      <w:r>
        <w:rPr>
          <w:rFonts w:ascii="Courier New" w:hAnsi="Courier New"/>
          <w:sz w:val="17"/>
        </w:rPr>
        <w:t>curl -i --location 'https://api.dataforseo.com/v3/dataforseo_labs/google/historical_rank_overview/live.ai' \</w:t>
        <w:br/>
        <w:t xml:space="preserve"> --header 'Accept: application/json' \</w:t>
        <w:br/>
        <w:t xml:space="preserve"> --header 'Content-Type: application/json' \</w:t>
        <w:br/>
        <w:t xml:space="preserve"> --data '{</w:t>
        <w:br/>
        <w:t xml:space="preserve"> "target": "example.com",</w:t>
        <w:br/>
        <w:t xml:space="preserve"> "location_name": "Canada",</w:t>
        <w:br/>
        <w:t xml:space="preserve"> "language_code": "en"</w:t>
        <w:br/>
        <w:t xml:space="preserve">  }'</w:t>
      </w:r>
    </w:p>
    <w:p>
      <w:pPr>
        <w:pStyle w:val="Heading3"/>
      </w:pPr>
      <w:r>
        <w:t>Example 3: Include clickstream-based metrics</w:t>
      </w:r>
    </w:p>
    <w:p>
      <w:r>
        <w:rPr>
          <w:b/>
          <w:color w:val="666666"/>
          <w:sz w:val="16"/>
        </w:rPr>
        <w:t>[bash]</w:t>
      </w:r>
    </w:p>
    <w:p>
      <w:pPr>
        <w:shd w:fill="F2F2F2" w:val="clear"/>
      </w:pPr>
      <w:r>
        <w:rPr>
          <w:rFonts w:ascii="Courier New" w:hAnsi="Courier New"/>
          <w:sz w:val="17"/>
        </w:rPr>
        <w:t>curl -i --location 'https://api.dataforseo.com/v3/dataforseo_labs/google/historical_rank_overview/live.ai' \</w:t>
        <w:br/>
        <w:t xml:space="preserve"> --header 'Accept: application/json' \</w:t>
        <w:br/>
        <w:t xml:space="preserve"> --header 'Content-Type: application/json' \</w:t>
        <w:br/>
        <w:t xml:space="preserve"> --data '{</w:t>
        <w:br/>
        <w:t xml:space="preserve"> "target": "example.com",</w:t>
        <w:br/>
        <w:t xml:space="preserve"> "include_clickstream_data": true</w:t>
        <w:br/>
        <w:t xml:space="preserve">  }'</w:t>
      </w:r>
    </w:p>
    <w:p>
      <w:pPr>
        <w:pStyle w:val="Heading3"/>
      </w:pPr>
      <w:r>
        <w:t>Notes</w:t>
      </w:r>
    </w:p>
    <w:p>
      <w:pPr>
        <w:pStyle w:val="ListBullet"/>
      </w:pPr>
      <w:r>
        <w:t>location_name must be provided only as a country name (not city/region).</w:t>
      </w:r>
    </w:p>
    <w:p>
      <w:pPr>
        <w:pStyle w:val="ListBullet"/>
      </w:pPr>
      <w:r>
        <w:t>ignore_synonyms=true is intended to improve accuracy by ignoring highly similar keywords.</w:t>
      </w:r>
    </w:p>
    <w:p>
      <w:pPr>
        <w:pStyle w:val="ListBullet"/>
      </w:pPr>
      <w:r>
        <w:t>include_clickstream_data controls whether clickstream-based metrics are present in the results.</w:t>
      </w:r>
    </w:p>
    <w:p>
      <w:r>
        <w:br w:type="page"/>
      </w:r>
    </w:p>
    <w:p>
      <w:pPr>
        <w:pStyle w:val="Heading2"/>
      </w:pPr>
      <w:r>
        <w:t>15. [POST] Get Google Historical SERP (Live) for a Keyword</w:t>
      </w:r>
    </w:p>
    <w:p>
      <w:r>
        <w:rPr>
          <w:b/>
        </w:rPr>
        <w:t xml:space="preserve">Endpoint: </w:t>
      </w:r>
      <w:r>
        <w:rPr>
          <w:rFonts w:ascii="Courier New" w:hAnsi="Courier New"/>
          <w:sz w:val="18"/>
        </w:rPr>
        <w:t>/v3/dataforseo_labs/google/historical_serp/live.ai</w:t>
      </w:r>
    </w:p>
    <w:p>
      <w:pPr>
        <w:pStyle w:val="Heading3"/>
      </w:pPr>
      <w:r>
        <w:t>Get Google Historical SERP (Live) for a Keyword (DataForSEO Labs)</w:t>
      </w:r>
    </w:p>
    <w:p>
      <w:pPr>
        <w:pStyle w:val="Heading3"/>
      </w:pPr>
      <w:r>
        <w:t>Prerequisites</w:t>
      </w:r>
    </w:p>
    <w:p>
      <w:pPr>
        <w:pStyle w:val="ListBullet"/>
      </w:pPr>
      <w:r>
        <w:t>Access to DataForSEO Labs API</w:t>
      </w:r>
    </w:p>
    <w:p>
      <w:pPr>
        <w:pStyle w:val="Heading3"/>
      </w:pPr>
      <w:r>
        <w:t>Method</w:t>
      </w:r>
    </w:p>
    <w:p>
      <w:r>
        <w:t>POST</w:t>
      </w:r>
    </w:p>
    <w:p>
      <w:pPr>
        <w:pStyle w:val="Heading3"/>
      </w:pPr>
      <w:r>
        <w:t>URL</w:t>
      </w:r>
    </w:p>
    <w:p>
      <w:r>
        <w:t>https://api.dataforseo.com/v3/dataforseo_labs/google/historical_serp/live.ai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Provides Google SERPs collected within a specified time frame for a target keyword. The response includes an overview of featured snippets and other extra SERP elements observed within the specified dates, enabling analysis of keyword ranking dynamics over time.</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 documented.</w:t>
      </w:r>
    </w:p>
    <w:p>
      <w:pPr>
        <w:pStyle w:val="ListBullet"/>
      </w:pPr>
      <w:r>
        <w:t>This endpoint has no query parameters documented.</w:t>
      </w:r>
    </w:p>
    <w:p>
      <w:pPr>
        <w:pStyle w:val="ListBullet"/>
      </w:pPr>
      <w:r>
        <w:t>The request body must be sent as JSON (Content-Type: application/json).</w:t>
      </w:r>
    </w:p>
    <w:p>
      <w:pPr>
        <w:pStyle w:val="ListBullet"/>
      </w:pPr>
      <w:r>
        <w:t>The keyword field in the request body is required.</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keyword</w:t>
            </w:r>
          </w:p>
        </w:tc>
        <w:tc>
          <w:tcPr>
            <w:tcW w:type="dxa" w:w="2880"/>
          </w:tcPr>
          <w:p>
            <w:r>
              <w:t>string</w:t>
            </w:r>
          </w:p>
        </w:tc>
        <w:tc>
          <w:tcPr>
            <w:tcW w:type="dxa" w:w="2880"/>
          </w:tcPr>
          <w:p>
            <w:r>
              <w:t>Target keyword.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location_name</w:t>
            </w:r>
          </w:p>
        </w:tc>
        <w:tc>
          <w:tcPr>
            <w:tcW w:type="dxa" w:w="2880"/>
          </w:tcPr>
          <w:p>
            <w:r>
              <w:t>string</w:t>
            </w:r>
          </w:p>
        </w:tc>
        <w:tc>
          <w:tcPr>
            <w:tcW w:type="dxa" w:w="2880"/>
          </w:tcPr>
          <w:p>
            <w:r>
              <w:t>Full name of the location. Default: "United States". Must be in "Country" format only (not "City" or "Region"). Examples: "United Kingdom", "United States", "Canada".</w:t>
            </w:r>
          </w:p>
        </w:tc>
      </w:tr>
      <w:tr>
        <w:tc>
          <w:tcPr>
            <w:tcW w:type="dxa" w:w="2880"/>
          </w:tcPr>
          <w:p>
            <w:r>
              <w:t>language_code</w:t>
            </w:r>
          </w:p>
        </w:tc>
        <w:tc>
          <w:tcPr>
            <w:tcW w:type="dxa" w:w="2880"/>
          </w:tcPr>
          <w:p>
            <w:r>
              <w:t>string</w:t>
            </w:r>
          </w:p>
        </w:tc>
        <w:tc>
          <w:tcPr>
            <w:tcW w:type="dxa" w:w="2880"/>
          </w:tcPr>
          <w:p>
            <w:r>
              <w:t>Language code. Default: "en". Example: "en".</w:t>
            </w:r>
          </w:p>
        </w:tc>
      </w:tr>
    </w:tbl>
    <w:p/>
    <w:p>
      <w:pPr>
        <w:pStyle w:val="Heading3"/>
      </w:pPr>
      <w:r>
        <w:t>Response</w:t>
      </w:r>
    </w:p>
    <w:p>
      <w:r>
        <w:t>A response example was not provided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'https://api.dataforseo.com/v3/dataforseo_labs/google/historical_serp/live.ai' \</w:t>
        <w:br/>
        <w:t xml:space="preserve"> --header 'Accept: application/json' \</w:t>
        <w:br/>
        <w:t xml:space="preserve"> --header 'Content-Type: application/json' \</w:t>
        <w:br/>
        <w:t xml:space="preserve"> --data '{</w:t>
        <w:br/>
        <w:t xml:space="preserve"> "keyword": "best running shoes",</w:t>
        <w:br/>
        <w:t xml:space="preserve"> "location_name": "United States",</w:t>
        <w:br/>
        <w:t xml:space="preserve"> "language_code": "en"</w:t>
        <w:br/>
        <w:t xml:space="preserve">  }'</w:t>
      </w:r>
    </w:p>
    <w:p>
      <w:pPr>
        <w:pStyle w:val="Heading3"/>
      </w:pPr>
      <w:r>
        <w:t>Example Usage</w:t>
      </w:r>
    </w:p>
    <w:p>
      <w:pPr>
        <w:pStyle w:val="Heading3"/>
      </w:pPr>
      <w:r>
        <w:t>Example 1: Use Defaults (only required keyword)</w:t>
      </w:r>
    </w:p>
    <w:p>
      <w:r>
        <w:rPr>
          <w:b/>
          <w:color w:val="666666"/>
          <w:sz w:val="16"/>
        </w:rPr>
        <w:t>[bash]</w:t>
      </w:r>
    </w:p>
    <w:p>
      <w:pPr>
        <w:shd w:fill="F2F2F2" w:val="clear"/>
      </w:pPr>
      <w:r>
        <w:rPr>
          <w:rFonts w:ascii="Courier New" w:hAnsi="Courier New"/>
          <w:sz w:val="17"/>
        </w:rPr>
        <w:t>curl -X POST 'https://api.dataforseo.com/v3/dataforseo_labs/google/historical_serp/live.ai' \</w:t>
        <w:br/>
        <w:t xml:space="preserve"> -H 'Accept: application/json' \</w:t>
        <w:br/>
        <w:t xml:space="preserve"> -H 'Content-Type: application/json' \</w:t>
        <w:br/>
        <w:t xml:space="preserve"> -d '{</w:t>
        <w:br/>
        <w:t xml:space="preserve"> "keyword": "iphone 15 price"</w:t>
        <w:br/>
        <w:t xml:space="preserve">  }'</w:t>
      </w:r>
    </w:p>
    <w:p>
      <w:pPr>
        <w:pStyle w:val="Heading3"/>
      </w:pPr>
      <w:r>
        <w:t>Example 2: Specify Country Location</w:t>
      </w:r>
    </w:p>
    <w:p>
      <w:r>
        <w:rPr>
          <w:b/>
          <w:color w:val="666666"/>
          <w:sz w:val="16"/>
        </w:rPr>
        <w:t>[bash]</w:t>
      </w:r>
    </w:p>
    <w:p>
      <w:pPr>
        <w:shd w:fill="F2F2F2" w:val="clear"/>
      </w:pPr>
      <w:r>
        <w:rPr>
          <w:rFonts w:ascii="Courier New" w:hAnsi="Courier New"/>
          <w:sz w:val="17"/>
        </w:rPr>
        <w:t>curl -X POST 'https://api.dataforseo.com/v3/dataforseo_labs/google/historical_serp/live.ai' \</w:t>
        <w:br/>
        <w:t xml:space="preserve"> -H 'Accept: application/json' \</w:t>
        <w:br/>
        <w:t xml:space="preserve"> -H 'Content-Type: application/json' \</w:t>
        <w:br/>
        <w:t xml:space="preserve"> -d '{</w:t>
        <w:br/>
        <w:t xml:space="preserve"> "keyword": "crm software",</w:t>
        <w:br/>
        <w:t xml:space="preserve"> "location_name": "Canada",</w:t>
        <w:br/>
        <w:t xml:space="preserve"> "language_code": "en"</w:t>
        <w:br/>
        <w:t xml:space="preserve">  }'</w:t>
      </w:r>
    </w:p>
    <w:p>
      <w:pPr>
        <w:pStyle w:val="Heading3"/>
      </w:pPr>
      <w:r>
        <w:t>Example 3: Specify Different Language</w:t>
      </w:r>
    </w:p>
    <w:p>
      <w:r>
        <w:rPr>
          <w:b/>
          <w:color w:val="666666"/>
          <w:sz w:val="16"/>
        </w:rPr>
        <w:t>[bash]</w:t>
      </w:r>
    </w:p>
    <w:p>
      <w:pPr>
        <w:shd w:fill="F2F2F2" w:val="clear"/>
      </w:pPr>
      <w:r>
        <w:rPr>
          <w:rFonts w:ascii="Courier New" w:hAnsi="Courier New"/>
          <w:sz w:val="17"/>
        </w:rPr>
        <w:t>curl -X POST 'https://api.dataforseo.com/v3/dataforseo_labs/google/historical_serp/live.ai' \</w:t>
        <w:br/>
        <w:t xml:space="preserve"> -H 'Accept: application/json' \</w:t>
        <w:br/>
        <w:t xml:space="preserve"> -H 'Content-Type: application/json' \</w:t>
        <w:br/>
        <w:t xml:space="preserve"> -d '{</w:t>
        <w:br/>
        <w:t xml:space="preserve"> "keyword": "hotel barato",</w:t>
        <w:br/>
        <w:t xml:space="preserve"> "location_name": "United States",</w:t>
        <w:br/>
        <w:t xml:space="preserve"> "language_code": "es"</w:t>
        <w:br/>
        <w:t xml:space="preserve">  }'</w:t>
      </w:r>
    </w:p>
    <w:p>
      <w:pPr>
        <w:pStyle w:val="Heading3"/>
      </w:pPr>
      <w:r>
        <w:t>Notes</w:t>
      </w:r>
    </w:p>
    <w:p>
      <w:pPr>
        <w:pStyle w:val="ListBullet"/>
      </w:pPr>
      <w:r>
        <w:t>location_name must be provided only as a country name (e.g., "United States"), not a city or region.</w:t>
      </w:r>
    </w:p>
    <w:p>
      <w:pPr>
        <w:pStyle w:val="ListBullet"/>
      </w:pPr>
      <w:r>
        <w:t>The documentation indicates the endpoint returns SERPs collected within a specified time frame, but the scraped content does not list any explicit date/time parameters; only keyword, location_name, and language_code were provided.</w:t>
      </w:r>
    </w:p>
    <w:p>
      <w:pPr>
        <w:pStyle w:val="Heading3"/>
      </w:pPr>
      <w:r>
        <w:t>Error Handling</w:t>
      </w:r>
    </w:p>
    <w:p>
      <w:r>
        <w:t>Error responses were not provided in the scraped documentation.</w:t>
      </w:r>
    </w:p>
    <w:p>
      <w:pPr>
        <w:pStyle w:val="Heading3"/>
      </w:pPr>
      <w:r>
        <w:t>Related dataforseoLabs actions</w:t>
      </w:r>
    </w:p>
    <w:p>
      <w:pPr>
        <w:pStyle w:val="ListBullet"/>
      </w:pPr>
      <w:r>
        <w:t>[POST] Get Google Keywords Relevant to a Target Site — /v3/dataforseo_labs/google/keywords_for_site/live.ai</w:t>
      </w:r>
    </w:p>
    <w:p>
      <w:pPr>
        <w:pStyle w:val="ListBullet"/>
      </w:pPr>
      <w:r>
        <w:t>[POST] Get Google Ranked Keywords for a Target (Live) — /v3/dataforseo_labs/google/ranked_keywords/live.ai</w:t>
      </w:r>
    </w:p>
    <w:p>
      <w:pPr>
        <w:pStyle w:val="ListBullet"/>
      </w:pPr>
      <w:r>
        <w:t>[POST] Get Google Keyword Ideas (Live) — /v3/dataforseo_labs/google/keyword_ideas/live.ai</w:t>
      </w:r>
    </w:p>
    <w:p>
      <w:pPr>
        <w:pStyle w:val="ListBullet"/>
      </w:pPr>
      <w:r>
        <w:t>[POST] Get Google Keyword Overview (Live) — /v3/dataforseo_labs/google/keyword_overview/live.ai</w:t>
      </w:r>
    </w:p>
    <w:p>
      <w:pPr>
        <w:pStyle w:val="ListBullet"/>
      </w:pPr>
      <w:r>
        <w:t>[POST] Get Google Relevant Pages (Live) for a Target Domain — /v3/dataforseo_labs/google/relevant_pages/live</w:t>
      </w:r>
    </w:p>
    <w:p>
      <w:pPr>
        <w:pStyle w:val="ListBullet"/>
      </w:pPr>
      <w:r>
        <w:t>[GET] Get Available Filters for DataForSEO Labs (AI) — /v3/dataforseo_labs/available_filters.ai</w:t>
      </w:r>
    </w:p>
    <w:p>
      <w:r>
        <w:br w:type="page"/>
      </w:r>
    </w:p>
    <w:p>
      <w:pPr>
        <w:pStyle w:val="Heading2"/>
      </w:pPr>
      <w:r>
        <w:t>16. [POST] Get Google Keyword Ideas (Live, AI)</w:t>
      </w:r>
    </w:p>
    <w:p>
      <w:r>
        <w:rPr>
          <w:b/>
        </w:rPr>
        <w:t xml:space="preserve">Endpoint: </w:t>
      </w:r>
      <w:r>
        <w:rPr>
          <w:rFonts w:ascii="Courier New" w:hAnsi="Courier New"/>
          <w:sz w:val="18"/>
        </w:rPr>
        <w:t>/v3/dataforseo_labs/google/keyword_ideas/live.ai</w:t>
      </w:r>
    </w:p>
    <w:p>
      <w:pPr>
        <w:pStyle w:val="Heading3"/>
      </w:pPr>
      <w:r>
        <w:t>Get Google Keyword Ideas (Live, AI) via DataForSEO Labs</w:t>
      </w:r>
    </w:p>
    <w:p>
      <w:pPr>
        <w:pStyle w:val="Heading3"/>
      </w:pPr>
      <w:r>
        <w:t>Prerequisites</w:t>
      </w:r>
    </w:p>
    <w:p>
      <w:pPr>
        <w:pStyle w:val="ListBullet"/>
      </w:pPr>
      <w:r>
        <w:t>Access to DataForSEO Labs endpoints for Google keyword data</w:t>
      </w:r>
    </w:p>
    <w:p>
      <w:pPr>
        <w:pStyle w:val="Heading3"/>
      </w:pPr>
      <w:r>
        <w:t>Method</w:t>
      </w:r>
    </w:p>
    <w:p>
      <w:r>
        <w:t>POST</w:t>
      </w:r>
    </w:p>
    <w:p>
      <w:pPr>
        <w:pStyle w:val="Heading3"/>
      </w:pPr>
      <w:r>
        <w:t>URL</w:t>
      </w:r>
    </w:p>
    <w:p>
      <w:r>
        <w:t>https://api.dataforseo.com/v3/dataforseo_labs/google/keyword_ideas/live.ai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keyword ideas relevant to the product/service categories of the specified seed keywords. The API selects keywords that fall into the same categories as the provided seed keywords (sent as a POST array) and returns a list of related keyword ideas.</w:t>
      </w:r>
    </w:p>
    <w:p>
      <w:pPr>
        <w:pStyle w:val="Heading3"/>
      </w:pPr>
      <w:r>
        <w:t>Enforcement Rules</w:t>
      </w:r>
    </w:p>
    <w:p>
      <w:pPr>
        <w:pStyle w:val="ListBullet"/>
      </w:pPr>
      <w:r>
        <w:t>This endpoint has no path parameters.</w:t>
      </w:r>
    </w:p>
    <w:p>
      <w:pPr>
        <w:pStyle w:val="ListBullet"/>
      </w:pPr>
      <w:r>
        <w:t xml:space="preserve">When executing the action, ensure to send Query Parameters in the URL as query parameters and not in the body. </w:t>
        <w:br/>
        <w:br/>
        <w:t>(No query parameters are documented for this endpoint.)</w:t>
      </w:r>
    </w:p>
    <w:p>
      <w:pPr>
        <w:pStyle w:val="ListBullet"/>
      </w:pPr>
      <w:r>
        <w:t>The request must include a JSON request body with the required fields.</w:t>
      </w:r>
    </w:p>
    <w:p>
      <w:pPr>
        <w:pStyle w:val="ListBullet"/>
      </w:pPr>
      <w:r>
        <w:t>keywords is required and must be a non-empty array of strings.</w:t>
      </w:r>
    </w:p>
    <w:p>
      <w:pPr>
        <w:pStyle w:val="ListBullet"/>
      </w:pPr>
      <w:r>
        <w:t>location_name (if provided) must be a country name only (not a city or region), e.g., "United States", "United Kingdom", "Canada".</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keywords</w:t>
            </w:r>
          </w:p>
        </w:tc>
        <w:tc>
          <w:tcPr>
            <w:tcW w:type="dxa" w:w="2880"/>
          </w:tcPr>
          <w:p>
            <w:r>
              <w:t>string[]</w:t>
            </w:r>
          </w:p>
        </w:tc>
        <w:tc>
          <w:tcPr>
            <w:tcW w:type="dxa" w:w="2880"/>
          </w:tcPr>
          <w:p>
            <w:r>
              <w:t>Target seed keywords to generate ideas from. Required.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location_name</w:t>
            </w:r>
          </w:p>
        </w:tc>
        <w:tc>
          <w:tcPr>
            <w:tcW w:type="dxa" w:w="2880"/>
          </w:tcPr>
          <w:p>
            <w:r>
              <w:t>string</w:t>
            </w:r>
          </w:p>
        </w:tc>
        <w:tc>
          <w:tcPr>
            <w:tcW w:type="dxa" w:w="2880"/>
          </w:tcPr>
          <w:p>
            <w:r>
              <w:t>Full name of the location. Default: "United States". Must be provided only in the "Country" format (not "City" or "Region"). Examples: "United Kingdom", "United States", "Canada".</w:t>
            </w:r>
          </w:p>
        </w:tc>
      </w:tr>
      <w:tr>
        <w:tc>
          <w:tcPr>
            <w:tcW w:type="dxa" w:w="2880"/>
          </w:tcPr>
          <w:p>
            <w:r>
              <w:t>language_code</w:t>
            </w:r>
          </w:p>
        </w:tc>
        <w:tc>
          <w:tcPr>
            <w:tcW w:type="dxa" w:w="2880"/>
          </w:tcPr>
          <w:p>
            <w:r>
              <w:t>string</w:t>
            </w:r>
          </w:p>
        </w:tc>
        <w:tc>
          <w:tcPr>
            <w:tcW w:type="dxa" w:w="2880"/>
          </w:tcPr>
          <w:p>
            <w:r>
              <w:t>Language code. Default: "en". Example: "en".</w:t>
            </w:r>
          </w:p>
        </w:tc>
      </w:tr>
      <w:tr>
        <w:tc>
          <w:tcPr>
            <w:tcW w:type="dxa" w:w="2880"/>
          </w:tcPr>
          <w:p>
            <w:r>
              <w:t>limit</w:t>
            </w:r>
          </w:p>
        </w:tc>
        <w:tc>
          <w:tcPr>
            <w:tcW w:type="dxa" w:w="2880"/>
          </w:tcPr>
          <w:p>
            <w:r>
              <w:t>number</w:t>
            </w:r>
          </w:p>
        </w:tc>
        <w:tc>
          <w:tcPr>
            <w:tcW w:type="dxa" w:w="2880"/>
          </w:tcPr>
          <w:p>
            <w:r>
              <w:t>Maximum number of keywords to return. Default: 10. Min: 1. Max: 1000.</w:t>
            </w:r>
          </w:p>
        </w:tc>
      </w:tr>
      <w:tr>
        <w:tc>
          <w:tcPr>
            <w:tcW w:type="dxa" w:w="2880"/>
          </w:tcPr>
          <w:p>
            <w:r>
              <w:t>offset</w:t>
            </w:r>
          </w:p>
        </w:tc>
        <w:tc>
          <w:tcPr>
            <w:tcW w:type="dxa" w:w="2880"/>
          </w:tcPr>
          <w:p>
            <w:r>
              <w:t>number</w:t>
            </w:r>
          </w:p>
        </w:tc>
        <w:tc>
          <w:tcPr>
            <w:tcW w:type="dxa" w:w="2880"/>
          </w:tcPr>
          <w:p>
            <w:r>
              <w:t>Offset in the results array of returned keywords. Optional field. Default: 0. If 10, the first ten results are omitted and subsequent results are returned.</w:t>
            </w:r>
          </w:p>
        </w:tc>
      </w:tr>
      <w:tr>
        <w:tc>
          <w:tcPr>
            <w:tcW w:type="dxa" w:w="2880"/>
          </w:tcPr>
          <w:p>
            <w:r>
              <w:t>filters</w:t>
            </w:r>
          </w:p>
        </w:tc>
        <w:tc>
          <w:tcPr>
            <w:tcW w:type="dxa" w:w="2880"/>
          </w:tcPr>
          <w:p>
            <w:r>
              <w:t>array</w:t>
            </w:r>
          </w:p>
        </w:tc>
        <w:tc>
          <w:tcPr>
            <w:tcW w:type="dxa" w:w="2880"/>
          </w:tcPr>
          <w:p>
            <w:r>
              <w:t>Array of filter conditions (up to 8 filters). Must include a logical operator "and" / "or" between conditions when combining. Supported operators: regex, not_regex, &lt;, &lt;=, &gt;, &gt;=, =, &lt;&gt;, in, not_in, match, not_match, ilike, not_ilike, like, not_like. % is supported with like/not_like and ilike/not_ilike. Merge operator must be a string: "or" or "and". Examples: ["keyword_info.search_volume", "&gt;", 0]; [["keyword_info.search_volume","in",[0,1000]],"and",["keyword_info.competition_level","=","LOW"]]; ["keyword_info.search_volume","&gt;",100,"and",[["keyword_info.cpc","&lt;",0.5],"or",["keyword_info.high_top_of_page_bid","&lt;=",0.5]]].</w:t>
            </w:r>
          </w:p>
        </w:tc>
      </w:tr>
      <w:tr>
        <w:tc>
          <w:tcPr>
            <w:tcW w:type="dxa" w:w="2880"/>
          </w:tcPr>
          <w:p>
            <w:r>
              <w:t>order_by</w:t>
            </w:r>
          </w:p>
        </w:tc>
        <w:tc>
          <w:tcPr>
            <w:tcW w:type="dxa" w:w="2880"/>
          </w:tcPr>
          <w:p>
            <w:r>
              <w:t>string[]</w:t>
            </w:r>
          </w:p>
        </w:tc>
        <w:tc>
          <w:tcPr>
            <w:tcW w:type="dxa" w:w="2880"/>
          </w:tcPr>
          <w:p>
            <w:r>
              <w:t>Sorting rules. Uses the same field paths as filters for sorting. Sorting types: asc or desc via "field,asc" / "field,desc". Default: ["relevance,desc"]. Max 3 sorting rules; separate multiple rules as separate array elements. Example: ["relevance,desc","keyword_info.search_volume,desc"]. Note: relevance is internal and cannot be used as a filter and won’t appear in results.</w:t>
            </w:r>
          </w:p>
        </w:tc>
      </w:tr>
      <w:tr>
        <w:tc>
          <w:tcPr>
            <w:tcW w:type="dxa" w:w="2880"/>
          </w:tcPr>
          <w:p>
            <w:r>
              <w:t>include_clickstream_data</w:t>
            </w:r>
          </w:p>
        </w:tc>
        <w:tc>
          <w:tcPr>
            <w:tcW w:type="dxa" w:w="2880"/>
          </w:tcPr>
          <w:p>
            <w:r>
              <w:t>boolean</w:t>
            </w:r>
          </w:p>
        </w:tc>
        <w:tc>
          <w:tcPr>
            <w:tcW w:type="dxa" w:w="2880"/>
          </w:tcPr>
          <w:p>
            <w:r>
              <w:t>Include/exclude clickstream-based metrics in the result. Default: false.</w:t>
            </w:r>
          </w:p>
        </w:tc>
      </w:tr>
    </w:tbl>
    <w:p/>
    <w:p>
      <w:pPr>
        <w:pStyle w:val="Heading3"/>
      </w:pPr>
      <w:r>
        <w:t>Response</w:t>
      </w:r>
    </w:p>
    <w:p>
      <w:r>
        <w:t>Response examples were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--location 'https://api.dataforseo.com/v3/dataforseo_labs/google/keyword_ideas/live.ai' \</w:t>
        <w:br/>
        <w:t xml:space="preserve"> --header 'Accept: application/json' \</w:t>
        <w:br/>
        <w:t xml:space="preserve"> --header 'Content-Type: application/json' \</w:t>
        <w:br/>
        <w:t xml:space="preserve"> --data '{</w:t>
        <w:br/>
        <w:t xml:space="preserve"> "keywords": ["running shoes", "trail shoes"],</w:t>
        <w:br/>
        <w:t xml:space="preserve"> "location_name": "United States",</w:t>
        <w:br/>
        <w:t xml:space="preserve"> "language_code": "en",</w:t>
        <w:br/>
        <w:t xml:space="preserve"> "limit": 10,</w:t>
        <w:br/>
        <w:t xml:space="preserve"> "offset": 0,</w:t>
        <w:br/>
        <w:t xml:space="preserve"> "order_by": ["relevance,desc"],</w:t>
        <w:br/>
        <w:t xml:space="preserve"> "include_clickstream_data": false</w:t>
        <w:br/>
        <w:t xml:space="preserve">  }'</w:t>
      </w:r>
    </w:p>
    <w:p>
      <w:pPr>
        <w:pStyle w:val="Heading3"/>
      </w:pPr>
      <w:r>
        <w:t>Example Usage</w:t>
      </w:r>
    </w:p>
    <w:p>
      <w:pPr>
        <w:pStyle w:val="Heading3"/>
      </w:pPr>
      <w:r>
        <w:t>Example 1: Basic keyword ideas (defaults for location/language)</w:t>
      </w:r>
    </w:p>
    <w:p>
      <w:r>
        <w:rPr>
          <w:b/>
          <w:color w:val="666666"/>
          <w:sz w:val="16"/>
        </w:rPr>
        <w:t>[bash]</w:t>
      </w:r>
    </w:p>
    <w:p>
      <w:pPr>
        <w:shd w:fill="F2F2F2" w:val="clear"/>
      </w:pPr>
      <w:r>
        <w:rPr>
          <w:rFonts w:ascii="Courier New" w:hAnsi="Courier New"/>
          <w:sz w:val="17"/>
        </w:rPr>
        <w:t>curl --location 'https://api.dataforseo.com/v3/dataforseo_labs/google/keyword_ideas/live.ai' \</w:t>
        <w:br/>
        <w:t xml:space="preserve"> --header 'Accept: application/json' \</w:t>
        <w:br/>
        <w:t xml:space="preserve"> --header 'Content-Type: application/json' \</w:t>
        <w:br/>
        <w:t xml:space="preserve"> --data '{</w:t>
        <w:br/>
        <w:t xml:space="preserve"> "keywords": ["crm software"]</w:t>
        <w:br/>
        <w:t xml:space="preserve">  }'</w:t>
      </w:r>
    </w:p>
    <w:p>
      <w:pPr>
        <w:pStyle w:val="Heading3"/>
      </w:pPr>
      <w:r>
        <w:t>Example 2: Filter by search volume and competition level</w:t>
      </w:r>
    </w:p>
    <w:p>
      <w:r>
        <w:rPr>
          <w:b/>
          <w:color w:val="666666"/>
          <w:sz w:val="16"/>
        </w:rPr>
        <w:t>[bash]</w:t>
      </w:r>
    </w:p>
    <w:p>
      <w:pPr>
        <w:shd w:fill="F2F2F2" w:val="clear"/>
      </w:pPr>
      <w:r>
        <w:rPr>
          <w:rFonts w:ascii="Courier New" w:hAnsi="Courier New"/>
          <w:sz w:val="17"/>
        </w:rPr>
        <w:t>curl --location 'https://api.dataforseo.com/v3/dataforseo_labs/google/keyword_ideas/live.ai' \</w:t>
        <w:br/>
        <w:t xml:space="preserve"> --header 'Accept: application/json' \</w:t>
        <w:br/>
        <w:t xml:space="preserve"> --header 'Content-Type: application/json' \</w:t>
        <w:br/>
        <w:t xml:space="preserve"> --data '{</w:t>
        <w:br/>
        <w:t xml:space="preserve"> "keywords": ["email marketing"],</w:t>
        <w:br/>
        <w:t xml:space="preserve"> "location_name": "United States",</w:t>
        <w:br/>
        <w:t xml:space="preserve"> "language_code": "en",</w:t>
        <w:br/>
        <w:t xml:space="preserve"> "filters": [</w:t>
        <w:br/>
        <w:t xml:space="preserve">      ["keyword_info.search_volume", "&gt;", 0],</w:t>
        <w:br/>
        <w:t xml:space="preserve"> "and",</w:t>
        <w:br/>
        <w:t xml:space="preserve">      ["keyword_info.competition_level", "=", "LOW"]</w:t>
        <w:br/>
        <w:t xml:space="preserve">    ],</w:t>
        <w:br/>
        <w:t xml:space="preserve"> "limit": 50</w:t>
        <w:br/>
        <w:t xml:space="preserve">  }'</w:t>
      </w:r>
    </w:p>
    <w:p>
      <w:pPr>
        <w:pStyle w:val="Heading3"/>
      </w:pPr>
      <w:r>
        <w:t>Example 3: Sort by relevance then search volume (descending)</w:t>
      </w:r>
    </w:p>
    <w:p>
      <w:r>
        <w:rPr>
          <w:b/>
          <w:color w:val="666666"/>
          <w:sz w:val="16"/>
        </w:rPr>
        <w:t>[bash]</w:t>
      </w:r>
    </w:p>
    <w:p>
      <w:pPr>
        <w:shd w:fill="F2F2F2" w:val="clear"/>
      </w:pPr>
      <w:r>
        <w:rPr>
          <w:rFonts w:ascii="Courier New" w:hAnsi="Courier New"/>
          <w:sz w:val="17"/>
        </w:rPr>
        <w:t>curl --location 'https://api.dataforseo.com/v3/dataforseo_labs/google/keyword_ideas/live.ai' \</w:t>
        <w:br/>
        <w:t xml:space="preserve"> --header 'Accept: application/json' \</w:t>
        <w:br/>
        <w:t xml:space="preserve"> --header 'Content-Type: application/json' \</w:t>
        <w:br/>
        <w:t xml:space="preserve"> --data '{</w:t>
        <w:br/>
        <w:t xml:space="preserve"> "keywords": ["project management tool"],</w:t>
        <w:br/>
        <w:t xml:space="preserve"> "order_by": ["relevance,desc", "keyword_info.search_volume,desc"],</w:t>
        <w:br/>
        <w:t xml:space="preserve"> "limit": 25</w:t>
        <w:br/>
        <w:t xml:space="preserve">  }'</w:t>
      </w:r>
    </w:p>
    <w:p>
      <w:pPr>
        <w:pStyle w:val="Heading3"/>
      </w:pPr>
      <w:r>
        <w:t>Notes</w:t>
      </w:r>
    </w:p>
    <w:p>
      <w:pPr>
        <w:pStyle w:val="ListBullet"/>
      </w:pPr>
      <w:r>
        <w:t>location_name must be a country name only (no cities/regions).</w:t>
      </w:r>
    </w:p>
    <w:p>
      <w:pPr>
        <w:pStyle w:val="ListBullet"/>
      </w:pPr>
      <w:r>
        <w:t>You can specify up to 8 filters in filters.</w:t>
      </w:r>
    </w:p>
    <w:p>
      <w:pPr>
        <w:pStyle w:val="ListBullet"/>
      </w:pPr>
      <w:r>
        <w:t>You can specify up to 3 sorting rules in order_by.</w:t>
      </w:r>
    </w:p>
    <w:p>
      <w:pPr>
        <w:pStyle w:val="ListBullet"/>
      </w:pPr>
      <w:r>
        <w:t>relevance is an internal sorting identifier: it’s valid in order_by but not usable in filters and won’t appear in the response payload.</w:t>
      </w:r>
    </w:p>
    <w:p>
      <w:r>
        <w:br w:type="page"/>
      </w:r>
    </w:p>
    <w:p>
      <w:pPr>
        <w:pStyle w:val="Heading2"/>
      </w:pPr>
      <w:r>
        <w:t>17. [POST] Get Google Keyword Overview (Live, AI)</w:t>
      </w:r>
    </w:p>
    <w:p>
      <w:r>
        <w:rPr>
          <w:b/>
        </w:rPr>
        <w:t xml:space="preserve">Endpoint: </w:t>
      </w:r>
      <w:r>
        <w:rPr>
          <w:rFonts w:ascii="Courier New" w:hAnsi="Courier New"/>
          <w:sz w:val="18"/>
        </w:rPr>
        <w:t>/v3/dataforseo_labs/google/keyword_overview/live.ai</w:t>
      </w:r>
    </w:p>
    <w:p>
      <w:pPr>
        <w:pStyle w:val="Heading3"/>
      </w:pPr>
      <w:r>
        <w:t>Get Google Keyword Overview (Live, AI) — DataForSEO Labs</w:t>
      </w:r>
    </w:p>
    <w:p>
      <w:pPr>
        <w:pStyle w:val="Heading3"/>
      </w:pPr>
      <w:r>
        <w:t>Prerequisites</w:t>
      </w:r>
    </w:p>
    <w:p>
      <w:pPr>
        <w:pStyle w:val="ListBullet"/>
      </w:pPr>
      <w:r>
        <w:t>Access to DataForSEO Labs endpoints in your DataForSEO account plan</w:t>
      </w:r>
    </w:p>
    <w:p>
      <w:pPr>
        <w:pStyle w:val="Heading3"/>
      </w:pPr>
      <w:r>
        <w:t>Method</w:t>
      </w:r>
    </w:p>
    <w:p>
      <w:r>
        <w:t>POST</w:t>
      </w:r>
    </w:p>
    <w:p>
      <w:pPr>
        <w:pStyle w:val="Heading3"/>
      </w:pPr>
      <w:r>
        <w:t>URL</w:t>
      </w:r>
    </w:p>
    <w:p>
      <w:r>
        <w:t>https://api.dataforseo.com/v3/dataforseo_labs/google/keyword_overview/live.ai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Provides Google keyword data for specified keywords. For each keyword, returns metrics such as current cost-per-click (CPC), paid search competition values, search volume, search intent, and monthly searches.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The request body must be sent as JSON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keywords</w:t>
            </w:r>
          </w:p>
        </w:tc>
        <w:tc>
          <w:tcPr>
            <w:tcW w:type="dxa" w:w="2880"/>
          </w:tcPr>
          <w:p>
            <w:r>
              <w:t>string[]</w:t>
            </w:r>
          </w:p>
        </w:tc>
        <w:tc>
          <w:tcPr>
            <w:tcW w:type="dxa" w:w="2880"/>
          </w:tcPr>
          <w:p>
            <w:r>
              <w:t>List of keywords. Constraints: max 700 keywords; max 80 characters per keyword; max 10 words per keyword phrase. Keywords will be converted to lowercase. Data is provided in a separate array. If some keywords are omitted in results, the database has no data for them; you will not be charged for omitted keywords.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location_name</w:t>
            </w:r>
          </w:p>
        </w:tc>
        <w:tc>
          <w:tcPr>
            <w:tcW w:type="dxa" w:w="2880"/>
          </w:tcPr>
          <w:p>
            <w:r>
              <w:t>string</w:t>
            </w:r>
          </w:p>
        </w:tc>
        <w:tc>
          <w:tcPr>
            <w:tcW w:type="dxa" w:w="2880"/>
          </w:tcPr>
          <w:p>
            <w:r>
              <w:t>Full name of the location. Default: "United States". Must be only in "Country" format (not "City" or "Region"). Examples: "United Kingdom", "United States", "Canada".</w:t>
            </w:r>
          </w:p>
        </w:tc>
      </w:tr>
      <w:tr>
        <w:tc>
          <w:tcPr>
            <w:tcW w:type="dxa" w:w="2880"/>
          </w:tcPr>
          <w:p>
            <w:r>
              <w:t>language_code</w:t>
            </w:r>
          </w:p>
        </w:tc>
        <w:tc>
          <w:tcPr>
            <w:tcW w:type="dxa" w:w="2880"/>
          </w:tcPr>
          <w:p>
            <w:r>
              <w:t>string</w:t>
            </w:r>
          </w:p>
        </w:tc>
        <w:tc>
          <w:tcPr>
            <w:tcW w:type="dxa" w:w="2880"/>
          </w:tcPr>
          <w:p>
            <w:r>
              <w:t>Language code. Default: "en". Example: "en".</w:t>
            </w:r>
          </w:p>
        </w:tc>
      </w:tr>
      <w:tr>
        <w:tc>
          <w:tcPr>
            <w:tcW w:type="dxa" w:w="2880"/>
          </w:tcPr>
          <w:p>
            <w:r>
              <w:t>include_clickstream_data</w:t>
            </w:r>
          </w:p>
        </w:tc>
        <w:tc>
          <w:tcPr>
            <w:tcW w:type="dxa" w:w="2880"/>
          </w:tcPr>
          <w:p>
            <w:r>
              <w:t>boolean</w:t>
            </w:r>
          </w:p>
        </w:tc>
        <w:tc>
          <w:tcPr>
            <w:tcW w:type="dxa" w:w="2880"/>
          </w:tcPr>
          <w:p>
            <w:r>
              <w:t>Include/exclude clickstream-based metrics. Default: false.</w:t>
            </w:r>
          </w:p>
        </w:tc>
      </w:tr>
    </w:tbl>
    <w:p/>
    <w:p>
      <w:pPr>
        <w:pStyle w:val="Heading3"/>
      </w:pPr>
      <w:r>
        <w:t>Response</w:t>
      </w:r>
    </w:p>
    <w:p>
      <w:r>
        <w:t>The scraped documentation did not include a response schema or examples for this endpoint.</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'https://api.dataforseo.com/v3/dataforseo_labs/google/keyword_overview/live.ai' \</w:t>
        <w:br/>
        <w:t xml:space="preserve"> --header 'Accept: application/json' \</w:t>
        <w:br/>
        <w:t xml:space="preserve"> --header 'Content-Type: application/json' \</w:t>
        <w:br/>
        <w:t xml:space="preserve"> --data '{</w:t>
        <w:br/>
        <w:t xml:space="preserve"> "keywords": ["buy running shoes", "best crm software"],</w:t>
        <w:br/>
        <w:t xml:space="preserve"> "location_name": "United States",</w:t>
        <w:br/>
        <w:t xml:space="preserve"> "language_code": "en",</w:t>
        <w:br/>
        <w:t xml:space="preserve"> "include_clickstream_data": false</w:t>
        <w:br/>
        <w:t xml:space="preserve">  }'</w:t>
      </w:r>
    </w:p>
    <w:p>
      <w:pPr>
        <w:pStyle w:val="Heading3"/>
      </w:pPr>
      <w:r>
        <w:t>Example Usage</w:t>
      </w:r>
    </w:p>
    <w:p>
      <w:pPr>
        <w:pStyle w:val="Heading3"/>
      </w:pPr>
      <w:r>
        <w:t>Example 1: Minimal request (keywords only)</w:t>
      </w:r>
    </w:p>
    <w:p>
      <w:r>
        <w:rPr>
          <w:b/>
          <w:color w:val="666666"/>
          <w:sz w:val="16"/>
        </w:rPr>
        <w:t>[bash]</w:t>
      </w:r>
    </w:p>
    <w:p>
      <w:pPr>
        <w:shd w:fill="F2F2F2" w:val="clear"/>
      </w:pPr>
      <w:r>
        <w:rPr>
          <w:rFonts w:ascii="Courier New" w:hAnsi="Courier New"/>
          <w:sz w:val="17"/>
        </w:rPr>
        <w:t>curl -X POST 'https://api.dataforseo.com/v3/dataforseo_labs/google/keyword_overview/live.ai' \</w:t>
        <w:br/>
        <w:t xml:space="preserve"> -H 'Accept: application/json' \</w:t>
        <w:br/>
        <w:t xml:space="preserve"> -H 'Content-Type: application/json' \</w:t>
        <w:br/>
        <w:t xml:space="preserve"> -d '{</w:t>
        <w:br/>
        <w:t xml:space="preserve"> "keywords": ["seo tools", "keyword research"]</w:t>
        <w:br/>
        <w:t xml:space="preserve">  }'</w:t>
      </w:r>
    </w:p>
    <w:p>
      <w:pPr>
        <w:pStyle w:val="Heading3"/>
      </w:pPr>
      <w:r>
        <w:t>Example 2: Specify country and language</w:t>
      </w:r>
    </w:p>
    <w:p>
      <w:r>
        <w:rPr>
          <w:b/>
          <w:color w:val="666666"/>
          <w:sz w:val="16"/>
        </w:rPr>
        <w:t>[bash]</w:t>
      </w:r>
    </w:p>
    <w:p>
      <w:pPr>
        <w:shd w:fill="F2F2F2" w:val="clear"/>
      </w:pPr>
      <w:r>
        <w:rPr>
          <w:rFonts w:ascii="Courier New" w:hAnsi="Courier New"/>
          <w:sz w:val="17"/>
        </w:rPr>
        <w:t>curl -X POST 'https://api.dataforseo.com/v3/dataforseo_labs/google/keyword_overview/live.ai' \</w:t>
        <w:br/>
        <w:t xml:space="preserve"> -H 'Accept: application/json' \</w:t>
        <w:br/>
        <w:t xml:space="preserve"> -H 'Content-Type: application/json' \</w:t>
        <w:br/>
        <w:t xml:space="preserve"> -d '{</w:t>
        <w:br/>
        <w:t xml:space="preserve"> "keywords": ["email marketing", "marketing automation"],</w:t>
        <w:br/>
        <w:t xml:space="preserve"> "location_name": "Canada",</w:t>
        <w:br/>
        <w:t xml:space="preserve"> "language_code": "en"</w:t>
        <w:br/>
        <w:t xml:space="preserve">  }'</w:t>
      </w:r>
    </w:p>
    <w:p>
      <w:pPr>
        <w:pStyle w:val="Heading3"/>
      </w:pPr>
      <w:r>
        <w:t>Example 3: Include clickstream-based metrics</w:t>
      </w:r>
    </w:p>
    <w:p>
      <w:r>
        <w:rPr>
          <w:b/>
          <w:color w:val="666666"/>
          <w:sz w:val="16"/>
        </w:rPr>
        <w:t>[bash]</w:t>
      </w:r>
    </w:p>
    <w:p>
      <w:pPr>
        <w:shd w:fill="F2F2F2" w:val="clear"/>
      </w:pPr>
      <w:r>
        <w:rPr>
          <w:rFonts w:ascii="Courier New" w:hAnsi="Courier New"/>
          <w:sz w:val="17"/>
        </w:rPr>
        <w:t>curl -X POST 'https://api.dataforseo.com/v3/dataforseo_labs/google/keyword_overview/live.ai' \</w:t>
        <w:br/>
        <w:t xml:space="preserve"> -H 'Accept: application/json' \</w:t>
        <w:br/>
        <w:t xml:space="preserve"> -H 'Content-Type: application/json' \</w:t>
        <w:br/>
        <w:t xml:space="preserve"> -d '{</w:t>
        <w:br/>
        <w:t xml:space="preserve"> "keywords": ["online courses", "learn python"],</w:t>
        <w:br/>
        <w:t xml:space="preserve"> "include_clickstream_data": true</w:t>
        <w:br/>
        <w:t xml:space="preserve">  }'</w:t>
      </w:r>
    </w:p>
    <w:p>
      <w:pPr>
        <w:pStyle w:val="Heading3"/>
      </w:pPr>
      <w:r>
        <w:t>Behavior</w:t>
      </w:r>
    </w:p>
    <w:p>
      <w:pPr>
        <w:pStyle w:val="ListBullet"/>
      </w:pPr>
      <w:r>
        <w:t>Validates the request body and keywords constraints (count/length/words).</w:t>
      </w:r>
    </w:p>
    <w:p>
      <w:pPr>
        <w:pStyle w:val="ListBullet"/>
      </w:pPr>
      <w:r>
        <w:t>Converts provided keywords to lowercase.</w:t>
      </w:r>
    </w:p>
    <w:p>
      <w:pPr>
        <w:pStyle w:val="ListBullet"/>
      </w:pPr>
      <w:r>
        <w:t>Returns keyword metrics in arrays; keywords with no database data may be omitted.</w:t>
      </w:r>
    </w:p>
    <w:p>
      <w:pPr>
        <w:pStyle w:val="ListBullet"/>
      </w:pPr>
      <w:r>
        <w:t>Billing is not applied for keywords omitted from results.</w:t>
      </w:r>
    </w:p>
    <w:p>
      <w:pPr>
        <w:pStyle w:val="Heading3"/>
      </w:pPr>
      <w:r>
        <w:t>Notes</w:t>
      </w:r>
    </w:p>
    <w:p>
      <w:pPr>
        <w:pStyle w:val="ListBullet"/>
      </w:pPr>
      <w:r>
        <w:t>location_name must be a country name (not city/region).</w:t>
      </w:r>
    </w:p>
    <w:p>
      <w:pPr>
        <w:pStyle w:val="ListBullet"/>
      </w:pPr>
      <w:r>
        <w:t>If you submit up to 700 keywords, results may omit unsupported keywords without charging for them.</w:t>
      </w:r>
    </w:p>
    <w:p>
      <w:r>
        <w:br w:type="page"/>
      </w:r>
    </w:p>
    <w:p>
      <w:pPr>
        <w:pStyle w:val="Heading2"/>
      </w:pPr>
      <w:r>
        <w:t>18. [POST] Get Google Keyword Suggestions (Live AI)</w:t>
      </w:r>
    </w:p>
    <w:p>
      <w:r>
        <w:rPr>
          <w:b/>
        </w:rPr>
        <w:t xml:space="preserve">Endpoint: </w:t>
      </w:r>
      <w:r>
        <w:rPr>
          <w:rFonts w:ascii="Courier New" w:hAnsi="Courier New"/>
          <w:sz w:val="18"/>
        </w:rPr>
        <w:t>/v3/dataforseo_labs/google/keyword_suggestions/live.ai</w:t>
      </w:r>
    </w:p>
    <w:p>
      <w:pPr>
        <w:pStyle w:val="Heading3"/>
      </w:pPr>
      <w:r>
        <w:t>Prerequisites</w:t>
      </w:r>
    </w:p>
    <w:p>
      <w:pPr>
        <w:pStyle w:val="ListBullet"/>
      </w:pPr>
      <w:r>
        <w:t>Access to DataForSEO Labs endpoints</w:t>
      </w:r>
    </w:p>
    <w:p>
      <w:pPr>
        <w:pStyle w:val="Heading3"/>
      </w:pPr>
      <w:r>
        <w:t>Method</w:t>
      </w:r>
    </w:p>
    <w:p>
      <w:r>
        <w:t>POST</w:t>
      </w:r>
    </w:p>
    <w:p>
      <w:pPr>
        <w:pStyle w:val="Heading3"/>
      </w:pPr>
      <w:r>
        <w:t>URL</w:t>
      </w:r>
    </w:p>
    <w:p>
      <w:r>
        <w:t>https://api.dataforseo.com/v3/dataforseo_labs/google/keyword_suggestions/live.ai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keyword suggestions (search queries) that contain the specified seed keyword, with additional words before and/or after it. The suggestions are generated using a full-text search algorithm, so results only include queries that include the seed keyword.</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When executing the action, ensure to send Body Parameters in the JSON request body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keyword</w:t>
            </w:r>
          </w:p>
        </w:tc>
        <w:tc>
          <w:tcPr>
            <w:tcW w:type="dxa" w:w="2880"/>
          </w:tcPr>
          <w:p>
            <w:r>
              <w:t>string</w:t>
            </w:r>
          </w:p>
        </w:tc>
        <w:tc>
          <w:tcPr>
            <w:tcW w:type="dxa" w:w="2880"/>
          </w:tcPr>
          <w:p>
            <w:r>
              <w:t>Target seed keyword.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location_name</w:t>
            </w:r>
          </w:p>
        </w:tc>
        <w:tc>
          <w:tcPr>
            <w:tcW w:type="dxa" w:w="2880"/>
          </w:tcPr>
          <w:p>
            <w:r>
              <w:t>string</w:t>
            </w:r>
          </w:p>
        </w:tc>
        <w:tc>
          <w:tcPr>
            <w:tcW w:type="dxa" w:w="2880"/>
          </w:tcPr>
          <w:p>
            <w:r>
              <w:t>Full name of the location. Default: "United States". Required format: "Country" only (not City/Region). Examples: "United Kingdom", "United States", "Canada".</w:t>
            </w:r>
          </w:p>
        </w:tc>
      </w:tr>
      <w:tr>
        <w:tc>
          <w:tcPr>
            <w:tcW w:type="dxa" w:w="2880"/>
          </w:tcPr>
          <w:p>
            <w:r>
              <w:t>language_code</w:t>
            </w:r>
          </w:p>
        </w:tc>
        <w:tc>
          <w:tcPr>
            <w:tcW w:type="dxa" w:w="2880"/>
          </w:tcPr>
          <w:p>
            <w:r>
              <w:t>string</w:t>
            </w:r>
          </w:p>
        </w:tc>
        <w:tc>
          <w:tcPr>
            <w:tcW w:type="dxa" w:w="2880"/>
          </w:tcPr>
          <w:p>
            <w:r>
              <w:t>Language code. Default: "en". Example: "en".</w:t>
            </w:r>
          </w:p>
        </w:tc>
      </w:tr>
      <w:tr>
        <w:tc>
          <w:tcPr>
            <w:tcW w:type="dxa" w:w="2880"/>
          </w:tcPr>
          <w:p>
            <w:r>
              <w:t>limit</w:t>
            </w:r>
          </w:p>
        </w:tc>
        <w:tc>
          <w:tcPr>
            <w:tcW w:type="dxa" w:w="2880"/>
          </w:tcPr>
          <w:p>
            <w:r>
              <w:t>number</w:t>
            </w:r>
          </w:p>
        </w:tc>
        <w:tc>
          <w:tcPr>
            <w:tcW w:type="dxa" w:w="2880"/>
          </w:tcPr>
          <w:p>
            <w:r>
              <w:t>Maximum number of keywords to return. Default: 10. Min: 1. Max: 1000.</w:t>
            </w:r>
          </w:p>
        </w:tc>
      </w:tr>
      <w:tr>
        <w:tc>
          <w:tcPr>
            <w:tcW w:type="dxa" w:w="2880"/>
          </w:tcPr>
          <w:p>
            <w:r>
              <w:t>offset</w:t>
            </w:r>
          </w:p>
        </w:tc>
        <w:tc>
          <w:tcPr>
            <w:tcW w:type="dxa" w:w="2880"/>
          </w:tcPr>
          <w:p>
            <w:r>
              <w:t>number</w:t>
            </w:r>
          </w:p>
        </w:tc>
        <w:tc>
          <w:tcPr>
            <w:tcW w:type="dxa" w:w="2880"/>
          </w:tcPr>
          <w:p>
            <w:r>
              <w:t>Offset in the results array of returned keywords. Default: 0. If set to 10, the first 10 keywords are omitted and results start from the 11th.</w:t>
            </w:r>
          </w:p>
        </w:tc>
      </w:tr>
      <w:tr>
        <w:tc>
          <w:tcPr>
            <w:tcW w:type="dxa" w:w="2880"/>
          </w:tcPr>
          <w:p>
            <w:r>
              <w:t>filters</w:t>
            </w:r>
          </w:p>
        </w:tc>
        <w:tc>
          <w:tcPr>
            <w:tcW w:type="dxa" w:w="2880"/>
          </w:tcPr>
          <w:p>
            <w:r>
              <w:t>array</w:t>
            </w:r>
          </w:p>
        </w:tc>
        <w:tc>
          <w:tcPr>
            <w:tcW w:type="dxa" w:w="2880"/>
          </w:tcPr>
          <w:p>
            <w:r>
              <w:t>Array of filter expressions (up to 8 filters). Must include logical operator "and" / "or" between conditions when combining. Supported operators: regex, not_regex, &lt;, &lt;=, &gt;, &gt;=, =, &lt;&gt;, in, not_in, match, not_match, ilike, not_ilike, like, not_like. Notes: % can be used with like/not_like and ilike/not_ilike. Merge operator must be a string connecting two arrays: "or" or "and". Examples: ["keyword_info.search_volume","&gt;",0]; [["keyword_info.search_volume","in",[0,1000]], "and", ["keyword_info.competition_level","=","LOW"]]; [[ "keyword_info.search_volume", "&gt;", 100 ], "and", [[ "keyword_info.cpc", "&lt;", 0.5 ], "or", [ "keyword_info.high_top_of_page_bid", "&lt;=", 0.5 ]]].</w:t>
            </w:r>
          </w:p>
        </w:tc>
      </w:tr>
      <w:tr>
        <w:tc>
          <w:tcPr>
            <w:tcW w:type="dxa" w:w="2880"/>
          </w:tcPr>
          <w:p>
            <w:r>
              <w:t>order_by</w:t>
            </w:r>
          </w:p>
        </w:tc>
        <w:tc>
          <w:tcPr>
            <w:tcW w:type="dxa" w:w="2880"/>
          </w:tcPr>
          <w:p>
            <w:r>
              <w:t>string[]</w:t>
            </w:r>
          </w:p>
        </w:tc>
        <w:tc>
          <w:tcPr>
            <w:tcW w:type="dxa" w:w="2880"/>
          </w:tcPr>
          <w:p>
            <w:r>
              <w:t>Sorting rules. Uses the same field names as filters. Sorting types: asc, desc (comma-separated). Default: ["keyword_info.search_volume,desc"]. Max 3 sorting rules. Examples: ["keyword_info.competition,desc"], ["keyword_info.search_volume,desc","keyword_info.cpc,desc"].</w:t>
            </w:r>
          </w:p>
        </w:tc>
      </w:tr>
      <w:tr>
        <w:tc>
          <w:tcPr>
            <w:tcW w:type="dxa" w:w="2880"/>
          </w:tcPr>
          <w:p>
            <w:r>
              <w:t>include_clickstream_data</w:t>
            </w:r>
          </w:p>
        </w:tc>
        <w:tc>
          <w:tcPr>
            <w:tcW w:type="dxa" w:w="2880"/>
          </w:tcPr>
          <w:p>
            <w:r>
              <w:t>boolean</w:t>
            </w:r>
          </w:p>
        </w:tc>
        <w:tc>
          <w:tcPr>
            <w:tcW w:type="dxa" w:w="2880"/>
          </w:tcPr>
          <w:p>
            <w:r>
              <w:t>Include/exclude clickstream-based metrics. Default: false.</w:t>
            </w:r>
          </w:p>
        </w:tc>
      </w:tr>
    </w:tbl>
    <w:p/>
    <w:p>
      <w:pPr>
        <w:pStyle w:val="Heading3"/>
      </w:pPr>
      <w:r>
        <w:t>Response</w:t>
      </w:r>
    </w:p>
    <w:p>
      <w:r>
        <w:t>The scraped content did not include response examples or a response schema for this endpoint.</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'https://api.dataforseo.com/v3/dataforseo_labs/google/keyword_suggestions/live.ai' \</w:t>
        <w:br/>
        <w:t xml:space="preserve"> --header 'Accept: application/json' \</w:t>
        <w:br/>
        <w:t xml:space="preserve"> --header 'Content-Type: application/json' \</w:t>
        <w:br/>
        <w:t xml:space="preserve"> --data '{</w:t>
        <w:br/>
        <w:t xml:space="preserve"> "keyword": "running shoes",</w:t>
        <w:br/>
        <w:t xml:space="preserve"> "location_name": "United States",</w:t>
        <w:br/>
        <w:t xml:space="preserve"> "language_code": "en",</w:t>
        <w:br/>
        <w:t xml:space="preserve"> "limit": 10,</w:t>
        <w:br/>
        <w:t xml:space="preserve"> "offset": 0,</w:t>
        <w:br/>
        <w:t xml:space="preserve"> "order_by": ["keyword_info.search_volume,desc"],</w:t>
        <w:br/>
        <w:t xml:space="preserve"> "include_clickstream_data": false</w:t>
        <w:br/>
        <w:t xml:space="preserve">  }'</w:t>
      </w:r>
    </w:p>
    <w:p>
      <w:pPr>
        <w:pStyle w:val="Heading3"/>
      </w:pPr>
      <w:r>
        <w:t>Example Usage</w:t>
      </w:r>
    </w:p>
    <w:p>
      <w:pPr>
        <w:pStyle w:val="Heading3"/>
      </w:pPr>
      <w:r>
        <w:t>Example 1: Basic keyword suggestions (defaults for location/language)</w:t>
      </w:r>
    </w:p>
    <w:p>
      <w:r>
        <w:rPr>
          <w:b/>
          <w:color w:val="666666"/>
          <w:sz w:val="16"/>
        </w:rPr>
        <w:t>[bash]</w:t>
      </w:r>
    </w:p>
    <w:p>
      <w:pPr>
        <w:shd w:fill="F2F2F2" w:val="clear"/>
      </w:pPr>
      <w:r>
        <w:rPr>
          <w:rFonts w:ascii="Courier New" w:hAnsi="Courier New"/>
          <w:sz w:val="17"/>
        </w:rPr>
        <w:t>curl -i --location --request POST 'https://api.dataforseo.com/v3/dataforseo_labs/google/keyword_suggestions/live.ai' \</w:t>
        <w:br/>
        <w:t xml:space="preserve"> --header 'Accept: application/json' \</w:t>
        <w:br/>
        <w:t xml:space="preserve"> --header 'Content-Type: application/json' \</w:t>
        <w:br/>
        <w:t xml:space="preserve"> --data '{</w:t>
        <w:br/>
        <w:t xml:space="preserve"> "keyword": "email marketing"</w:t>
        <w:br/>
        <w:t xml:space="preserve">  }'</w:t>
      </w:r>
    </w:p>
    <w:p>
      <w:pPr>
        <w:pStyle w:val="Heading3"/>
      </w:pPr>
      <w:r>
        <w:t>Example 2: Apply filters and sort by CPC</w:t>
      </w:r>
    </w:p>
    <w:p>
      <w:r>
        <w:rPr>
          <w:b/>
          <w:color w:val="666666"/>
          <w:sz w:val="16"/>
        </w:rPr>
        <w:t>[bash]</w:t>
      </w:r>
    </w:p>
    <w:p>
      <w:pPr>
        <w:shd w:fill="F2F2F2" w:val="clear"/>
      </w:pPr>
      <w:r>
        <w:rPr>
          <w:rFonts w:ascii="Courier New" w:hAnsi="Courier New"/>
          <w:sz w:val="17"/>
        </w:rPr>
        <w:t>curl -i --location --request POST 'https://api.dataforseo.com/v3/dataforseo_labs/google/keyword_suggestions/live.ai' \</w:t>
        <w:br/>
        <w:t xml:space="preserve"> --header 'Accept: application/json' \</w:t>
        <w:br/>
        <w:t xml:space="preserve"> --header 'Content-Type: application/json' \</w:t>
        <w:br/>
        <w:t xml:space="preserve"> --data '{</w:t>
        <w:br/>
        <w:t xml:space="preserve"> "keyword": "crm",</w:t>
        <w:br/>
        <w:t xml:space="preserve"> "location_name": "Canada",</w:t>
        <w:br/>
        <w:t xml:space="preserve"> "language_code": "en",</w:t>
        <w:br/>
        <w:t xml:space="preserve"> "filters": [</w:t>
        <w:br/>
        <w:t xml:space="preserve">      ["keyword_info.search_volume", "&gt;", 100],</w:t>
        <w:br/>
        <w:t xml:space="preserve"> "and",</w:t>
        <w:br/>
        <w:t xml:space="preserve">      ["keyword_info.cpc", "&lt;", 0.5]</w:t>
        <w:br/>
        <w:t xml:space="preserve">    ],</w:t>
        <w:br/>
        <w:t xml:space="preserve"> "order_by": ["keyword_info.cpc,asc"],</w:t>
        <w:br/>
        <w:t xml:space="preserve"> "limit": 50</w:t>
        <w:br/>
        <w:t xml:space="preserve">  }'</w:t>
      </w:r>
    </w:p>
    <w:p>
      <w:pPr>
        <w:pStyle w:val="Heading3"/>
      </w:pPr>
      <w:r>
        <w:t>Example 3: Pagination with offset</w:t>
      </w:r>
    </w:p>
    <w:p>
      <w:r>
        <w:rPr>
          <w:b/>
          <w:color w:val="666666"/>
          <w:sz w:val="16"/>
        </w:rPr>
        <w:t>[bash]</w:t>
      </w:r>
    </w:p>
    <w:p>
      <w:pPr>
        <w:shd w:fill="F2F2F2" w:val="clear"/>
      </w:pPr>
      <w:r>
        <w:rPr>
          <w:rFonts w:ascii="Courier New" w:hAnsi="Courier New"/>
          <w:sz w:val="17"/>
        </w:rPr>
        <w:t>curl -i --location --request POST 'https://api.dataforseo.com/v3/dataforseo_labs/google/keyword_suggestions/live.ai' \</w:t>
        <w:br/>
        <w:t xml:space="preserve"> --header 'Accept: application/json' \</w:t>
        <w:br/>
        <w:t xml:space="preserve"> --header 'Content-Type: application/json' \</w:t>
        <w:br/>
        <w:t xml:space="preserve"> --data '{</w:t>
        <w:br/>
        <w:t xml:space="preserve"> "keyword": "project management",</w:t>
        <w:br/>
        <w:t xml:space="preserve"> "limit": 25,</w:t>
        <w:br/>
        <w:t xml:space="preserve"> "offset": 25</w:t>
        <w:br/>
        <w:t xml:space="preserve">  }'</w:t>
      </w:r>
    </w:p>
    <w:p>
      <w:pPr>
        <w:pStyle w:val="Heading3"/>
      </w:pPr>
      <w:r>
        <w:t>Behavior</w:t>
      </w:r>
    </w:p>
    <w:p>
      <w:pPr>
        <w:pStyle w:val="ListBullet"/>
      </w:pPr>
      <w:r>
        <w:t>Validation: Validates the required keyword field and optional parameters (e.g., limit bounds).</w:t>
      </w:r>
    </w:p>
    <w:p>
      <w:pPr>
        <w:pStyle w:val="ListBullet"/>
      </w:pPr>
      <w:r>
        <w:t>Full-text matching: Finds search queries that include the provided seed keyword (with additional words before/after).</w:t>
      </w:r>
    </w:p>
    <w:p>
      <w:pPr>
        <w:pStyle w:val="ListBullet"/>
      </w:pPr>
      <w:r>
        <w:t>Filtering: Applies up to 8 filter conditions using the provided operators and logical connectors.</w:t>
      </w:r>
    </w:p>
    <w:p>
      <w:pPr>
        <w:pStyle w:val="ListBullet"/>
      </w:pPr>
      <w:r>
        <w:t>Sorting: Sorts results using up to 3 order_by rules (defaulting to search volume descending).</w:t>
      </w:r>
    </w:p>
    <w:p>
      <w:pPr>
        <w:pStyle w:val="ListBullet"/>
      </w:pPr>
      <w:r>
        <w:t>Pagination: Applies offset and limit to the returned results.</w:t>
      </w:r>
    </w:p>
    <w:p>
      <w:pPr>
        <w:pStyle w:val="Heading3"/>
      </w:pPr>
      <w:r>
        <w:t>Notes</w:t>
      </w:r>
    </w:p>
    <w:p>
      <w:pPr>
        <w:pStyle w:val="ListBullet"/>
      </w:pPr>
      <w:r>
        <w:t>location_name must be provided as a country name only (not a city or region).</w:t>
      </w:r>
    </w:p>
    <w:p>
      <w:pPr>
        <w:pStyle w:val="ListBullet"/>
      </w:pPr>
      <w:r>
        <w:t>order_by uses a comma to separate the field and direction (e.g., "keyword_info.search_volume,desc").</w:t>
      </w:r>
    </w:p>
    <w:p>
      <w:pPr>
        <w:pStyle w:val="ListBullet"/>
      </w:pPr>
      <w:r>
        <w:t>Use % wildcards only with like/ilike operators as documented.</w:t>
      </w:r>
    </w:p>
    <w:p>
      <w:pPr>
        <w:pStyle w:val="Heading3"/>
      </w:pPr>
      <w:r>
        <w:t>Gotchas</w:t>
      </w:r>
    </w:p>
    <w:p>
      <w:pPr>
        <w:pStyle w:val="ListBullet"/>
      </w:pPr>
      <w:r>
        <w:t>Because the algorithm is full-text search on the seed keyword, suggestions will only include queries that contain the keyword you provide.</w:t>
      </w:r>
    </w:p>
    <w:p>
      <w:pPr>
        <w:pStyle w:val="ListBullet"/>
      </w:pPr>
      <w:r>
        <w:t>Don’t exceed 8 filters or 3 sorting rules in a single request.</w:t>
      </w:r>
    </w:p>
    <w:p>
      <w:pPr>
        <w:pStyle w:val="ListBullet"/>
      </w:pPr>
      <w:r>
        <w:t>limit cannot exceed 1000 and cannot be less than 1.</w:t>
      </w:r>
    </w:p>
    <w:p>
      <w:pPr>
        <w:pStyle w:val="Heading3"/>
      </w:pPr>
      <w:r>
        <w:t>Error Handling</w:t>
      </w:r>
    </w:p>
    <w:p>
      <w:r>
        <w:t>The scraped content did not include explicit error status codes or error body examples for this endpoint.</w:t>
      </w:r>
    </w:p>
    <w:p>
      <w:r>
        <w:br w:type="page"/>
      </w:r>
    </w:p>
    <w:p>
      <w:pPr>
        <w:pStyle w:val="Heading2"/>
      </w:pPr>
      <w:r>
        <w:t>19. [POST] Get Google Keywords Relevant to a Target Site</w:t>
      </w:r>
    </w:p>
    <w:p>
      <w:r>
        <w:rPr>
          <w:b/>
        </w:rPr>
        <w:t xml:space="preserve">Endpoint: </w:t>
      </w:r>
      <w:r>
        <w:rPr>
          <w:rFonts w:ascii="Courier New" w:hAnsi="Courier New"/>
          <w:sz w:val="18"/>
        </w:rPr>
        <w:t>/v3/dataforseo_labs/google/keywords_for_site/live.ai</w:t>
      </w:r>
    </w:p>
    <w:p>
      <w:pPr>
        <w:pStyle w:val="Heading3"/>
      </w:pPr>
      <w:r>
        <w:t>Get Google Keywords Relevant to a Target Site (DataForSEO Labs)</w:t>
      </w:r>
    </w:p>
    <w:p>
      <w:pPr>
        <w:pStyle w:val="Heading3"/>
      </w:pPr>
      <w:r>
        <w:t>Prerequisites</w:t>
      </w:r>
    </w:p>
    <w:p>
      <w:pPr>
        <w:pStyle w:val="ListBullet"/>
      </w:pPr>
      <w:r>
        <w:t>Access to the DataForSEO Labs endpoints in your DataForSEO account</w:t>
      </w:r>
    </w:p>
    <w:p>
      <w:pPr>
        <w:pStyle w:val="Heading3"/>
      </w:pPr>
      <w:r>
        <w:t>Method</w:t>
      </w:r>
    </w:p>
    <w:p>
      <w:r>
        <w:t>POST</w:t>
      </w:r>
    </w:p>
    <w:p>
      <w:pPr>
        <w:pStyle w:val="Heading3"/>
      </w:pPr>
      <w:r>
        <w:t>URL</w:t>
      </w:r>
    </w:p>
    <w:p>
      <w:r>
        <w:t>https://api.dataforseo.com/v3/dataforseo_labs/google/keywords_for_site/live.ai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list of keywords relevant to a specified target domain. Each keyword includes related metrics such as last month’s search volume, cost-per-click (CPC), and competition data.</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Send all inputs in the JSON request body using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w:t>
            </w:r>
          </w:p>
        </w:tc>
        <w:tc>
          <w:tcPr>
            <w:tcW w:type="dxa" w:w="2880"/>
          </w:tcPr>
          <w:p>
            <w:r>
              <w:t>string</w:t>
            </w:r>
          </w:p>
        </w:tc>
        <w:tc>
          <w:tcPr>
            <w:tcW w:type="dxa" w:w="2880"/>
          </w:tcPr>
          <w:p>
            <w:r>
              <w:t>Target domain.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location_name</w:t>
            </w:r>
          </w:p>
        </w:tc>
        <w:tc>
          <w:tcPr>
            <w:tcW w:type="dxa" w:w="2880"/>
          </w:tcPr>
          <w:p>
            <w:r>
              <w:t>string</w:t>
            </w:r>
          </w:p>
        </w:tc>
        <w:tc>
          <w:tcPr>
            <w:tcW w:type="dxa" w:w="2880"/>
          </w:tcPr>
          <w:p>
            <w:r>
              <w:t>Full name of the location in Country format only (not City/Region). Default: "United States". Examples: "United Kingdom", "United States", "Canada".</w:t>
            </w:r>
          </w:p>
        </w:tc>
      </w:tr>
      <w:tr>
        <w:tc>
          <w:tcPr>
            <w:tcW w:type="dxa" w:w="2880"/>
          </w:tcPr>
          <w:p>
            <w:r>
              <w:t>language_code</w:t>
            </w:r>
          </w:p>
        </w:tc>
        <w:tc>
          <w:tcPr>
            <w:tcW w:type="dxa" w:w="2880"/>
          </w:tcPr>
          <w:p>
            <w:r>
              <w:t>string</w:t>
            </w:r>
          </w:p>
        </w:tc>
        <w:tc>
          <w:tcPr>
            <w:tcW w:type="dxa" w:w="2880"/>
          </w:tcPr>
          <w:p>
            <w:r>
              <w:t>Language code. Default: "en". Example: "en".</w:t>
            </w:r>
          </w:p>
        </w:tc>
      </w:tr>
      <w:tr>
        <w:tc>
          <w:tcPr>
            <w:tcW w:type="dxa" w:w="2880"/>
          </w:tcPr>
          <w:p>
            <w:r>
              <w:t>limit</w:t>
            </w:r>
          </w:p>
        </w:tc>
        <w:tc>
          <w:tcPr>
            <w:tcW w:type="dxa" w:w="2880"/>
          </w:tcPr>
          <w:p>
            <w:r>
              <w:t>number</w:t>
            </w:r>
          </w:p>
        </w:tc>
        <w:tc>
          <w:tcPr>
            <w:tcW w:type="dxa" w:w="2880"/>
          </w:tcPr>
          <w:p>
            <w:r>
              <w:t>Maximum number of keywords to return. Default: 10. Min: 1. Max: 1000.</w:t>
            </w:r>
          </w:p>
        </w:tc>
      </w:tr>
      <w:tr>
        <w:tc>
          <w:tcPr>
            <w:tcW w:type="dxa" w:w="2880"/>
          </w:tcPr>
          <w:p>
            <w:r>
              <w:t>offset</w:t>
            </w:r>
          </w:p>
        </w:tc>
        <w:tc>
          <w:tcPr>
            <w:tcW w:type="dxa" w:w="2880"/>
          </w:tcPr>
          <w:p>
            <w:r>
              <w:t>number</w:t>
            </w:r>
          </w:p>
        </w:tc>
        <w:tc>
          <w:tcPr>
            <w:tcW w:type="dxa" w:w="2880"/>
          </w:tcPr>
          <w:p>
            <w:r>
              <w:t>Offset in the results array of returned keywords. If set to 10, the first ten keywords are omitted and results start from the next item. Default: 0.</w:t>
            </w:r>
          </w:p>
        </w:tc>
      </w:tr>
      <w:tr>
        <w:tc>
          <w:tcPr>
            <w:tcW w:type="dxa" w:w="2880"/>
          </w:tcPr>
          <w:p>
            <w:r>
              <w:t>filters</w:t>
            </w:r>
          </w:p>
        </w:tc>
        <w:tc>
          <w:tcPr>
            <w:tcW w:type="dxa" w:w="2880"/>
          </w:tcPr>
          <w:p>
            <w:r>
              <w:t>array</w:t>
            </w:r>
          </w:p>
        </w:tc>
        <w:tc>
          <w:tcPr>
            <w:tcW w:type="dxa" w:w="2880"/>
          </w:tcPr>
          <w:p>
            <w:r>
              <w:t>Array of filter conditions (up to 8 filters). Supports logical operators and / or between conditions. Supported operators: regex, not_regex, &lt;, &lt;=, &gt;, &gt;=, =, &lt;&gt;, in, not_in, match, not_match, ilike, not_ilike, like, not_like. You can use % with like/not_like and ilike/not_ilike as a wildcard. Examples: ["keyword_info.search_volume","&gt;",0]; [["keyword_info.search_volume","in",[0,1000]], "and", ["keyword_info.competition_level","=","LOW"]]; [["keyword_info.search_volume","&gt;",100], "and", [["keyword_info.cpc","&lt;",0.5], "or", ["keyword_info.high_top_of_page_bid","&lt;=",0.5]]].</w:t>
            </w:r>
          </w:p>
        </w:tc>
      </w:tr>
      <w:tr>
        <w:tc>
          <w:tcPr>
            <w:tcW w:type="dxa" w:w="2880"/>
          </w:tcPr>
          <w:p>
            <w:r>
              <w:t>order_by</w:t>
            </w:r>
          </w:p>
        </w:tc>
        <w:tc>
          <w:tcPr>
            <w:tcW w:type="dxa" w:w="2880"/>
          </w:tcPr>
          <w:p>
            <w:r>
              <w:t>string[]</w:t>
            </w:r>
          </w:p>
        </w:tc>
        <w:tc>
          <w:tcPr>
            <w:tcW w:type="dxa" w:w="2880"/>
          </w:tcPr>
          <w:p>
            <w:r>
              <w:t>Sorting rules. Uses the same field paths as in filters. Sorting types: asc or desc. Use a comma to set the sorting parameter. Default: ["relevance,desc"]. Example: ["relevance,desc","keyword_info.search_volume,desc"].</w:t>
            </w:r>
          </w:p>
        </w:tc>
      </w:tr>
      <w:tr>
        <w:tc>
          <w:tcPr>
            <w:tcW w:type="dxa" w:w="2880"/>
          </w:tcPr>
          <w:p>
            <w:r>
              <w:t>include_subdomains</w:t>
            </w:r>
          </w:p>
        </w:tc>
        <w:tc>
          <w:tcPr>
            <w:tcW w:type="dxa" w:w="2880"/>
          </w:tcPr>
          <w:p>
            <w:r>
              <w:t>boolean</w:t>
            </w:r>
          </w:p>
        </w:tc>
        <w:tc>
          <w:tcPr>
            <w:tcW w:type="dxa" w:w="2880"/>
          </w:tcPr>
          <w:p>
            <w:r>
              <w:t>Include keywords from subdomains.</w:t>
            </w:r>
          </w:p>
        </w:tc>
      </w:tr>
      <w:tr>
        <w:tc>
          <w:tcPr>
            <w:tcW w:type="dxa" w:w="2880"/>
          </w:tcPr>
          <w:p>
            <w:r>
              <w:t>include_clickstream_data</w:t>
            </w:r>
          </w:p>
        </w:tc>
        <w:tc>
          <w:tcPr>
            <w:tcW w:type="dxa" w:w="2880"/>
          </w:tcPr>
          <w:p>
            <w:r>
              <w:t>boolean</w:t>
            </w:r>
          </w:p>
        </w:tc>
        <w:tc>
          <w:tcPr>
            <w:tcW w:type="dxa" w:w="2880"/>
          </w:tcPr>
          <w:p>
            <w:r>
              <w:t>Include/exclude clickstream-based metrics in the result. Default: false.</w:t>
            </w:r>
          </w:p>
        </w:tc>
      </w:tr>
    </w:tbl>
    <w:p/>
    <w:p>
      <w:pPr>
        <w:pStyle w:val="Heading3"/>
      </w:pPr>
      <w:r>
        <w:t>Response</w:t>
      </w:r>
    </w:p>
    <w:p>
      <w:r>
        <w:t>Response examples were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--location 'https://api.dataforseo.com/v3/dataforseo_labs/google/keywords_for_site/live.ai' \</w:t>
        <w:br/>
        <w:t xml:space="preserve"> --header 'Accept: application/json' \</w:t>
        <w:br/>
        <w:t xml:space="preserve"> --header 'Content-Type: application/json' \</w:t>
        <w:br/>
        <w:t xml:space="preserve"> --data '{</w:t>
        <w:br/>
        <w:t xml:space="preserve"> "target": "example.com",</w:t>
        <w:br/>
        <w:t xml:space="preserve"> "location_name": "United States",</w:t>
        <w:br/>
        <w:t xml:space="preserve"> "language_code": "en",</w:t>
        <w:br/>
        <w:t xml:space="preserve"> "limit": 10,</w:t>
        <w:br/>
        <w:t xml:space="preserve"> "offset": 0,</w:t>
        <w:br/>
        <w:t xml:space="preserve"> "order_by": ["relevance,desc"],</w:t>
        <w:br/>
        <w:t xml:space="preserve"> "include_clickstream_data": false</w:t>
        <w:br/>
        <w:t xml:space="preserve">  }'</w:t>
      </w:r>
    </w:p>
    <w:p>
      <w:pPr>
        <w:pStyle w:val="Heading3"/>
      </w:pPr>
      <w:r>
        <w:t>Example Usage</w:t>
      </w:r>
    </w:p>
    <w:p>
      <w:pPr>
        <w:pStyle w:val="Heading3"/>
      </w:pPr>
      <w:r>
        <w:t>Example 1: Basic request (defaults for location/language/limit)</w:t>
      </w:r>
    </w:p>
    <w:p>
      <w:r>
        <w:rPr>
          <w:b/>
          <w:color w:val="666666"/>
          <w:sz w:val="16"/>
        </w:rPr>
        <w:t>[bash]</w:t>
      </w:r>
    </w:p>
    <w:p>
      <w:pPr>
        <w:shd w:fill="F2F2F2" w:val="clear"/>
      </w:pPr>
      <w:r>
        <w:rPr>
          <w:rFonts w:ascii="Courier New" w:hAnsi="Courier New"/>
          <w:sz w:val="17"/>
        </w:rPr>
        <w:t>curl -i --location 'https://api.dataforseo.com/v3/dataforseo_labs/google/keywords_for_site/live.ai' \</w:t>
        <w:br/>
        <w:t xml:space="preserve"> --header 'Accept: application/json' \</w:t>
        <w:br/>
        <w:t xml:space="preserve"> --header 'Content-Type: application/json' \</w:t>
        <w:br/>
        <w:t xml:space="preserve"> --data '{</w:t>
        <w:br/>
        <w:t xml:space="preserve"> "target": "example.com"</w:t>
        <w:br/>
        <w:t xml:space="preserve">  }'</w:t>
      </w:r>
    </w:p>
    <w:p>
      <w:pPr>
        <w:pStyle w:val="Heading3"/>
      </w:pPr>
      <w:r>
        <w:t>Example 2: Filter for keywords with search volume &gt; 0 and sort by volume desc</w:t>
      </w:r>
    </w:p>
    <w:p>
      <w:r>
        <w:rPr>
          <w:b/>
          <w:color w:val="666666"/>
          <w:sz w:val="16"/>
        </w:rPr>
        <w:t>[bash]</w:t>
      </w:r>
    </w:p>
    <w:p>
      <w:pPr>
        <w:shd w:fill="F2F2F2" w:val="clear"/>
      </w:pPr>
      <w:r>
        <w:rPr>
          <w:rFonts w:ascii="Courier New" w:hAnsi="Courier New"/>
          <w:sz w:val="17"/>
        </w:rPr>
        <w:t>curl -i --location 'https://api.dataforseo.com/v3/dataforseo_labs/google/keywords_for_site/live.ai' \</w:t>
        <w:br/>
        <w:t xml:space="preserve"> --header 'Accept: application/json' \</w:t>
        <w:br/>
        <w:t xml:space="preserve"> --header 'Content-Type: application/json' \</w:t>
        <w:br/>
        <w:t xml:space="preserve"> --data '{</w:t>
        <w:br/>
        <w:t xml:space="preserve"> "target": "example.com",</w:t>
        <w:br/>
        <w:t xml:space="preserve"> "filters": ["keyword_info.search_volume", "&gt;", 0],</w:t>
        <w:br/>
        <w:t xml:space="preserve"> "order_by": ["keyword_info.search_volume,desc"]</w:t>
        <w:br/>
        <w:t xml:space="preserve">  }'</w:t>
      </w:r>
    </w:p>
    <w:p>
      <w:pPr>
        <w:pStyle w:val="Heading3"/>
      </w:pPr>
      <w:r>
        <w:t>Example 3: Complex filter with nested AND/OR conditions</w:t>
      </w:r>
    </w:p>
    <w:p>
      <w:r>
        <w:rPr>
          <w:b/>
          <w:color w:val="666666"/>
          <w:sz w:val="16"/>
        </w:rPr>
        <w:t>[bash]</w:t>
      </w:r>
    </w:p>
    <w:p>
      <w:pPr>
        <w:shd w:fill="F2F2F2" w:val="clear"/>
      </w:pPr>
      <w:r>
        <w:rPr>
          <w:rFonts w:ascii="Courier New" w:hAnsi="Courier New"/>
          <w:sz w:val="17"/>
        </w:rPr>
        <w:t>curl -i --location 'https://api.dataforseo.com/v3/dataforseo_labs/google/keywords_for_site/live.ai' \</w:t>
        <w:br/>
        <w:t xml:space="preserve"> --header 'Accept: application/json' \</w:t>
        <w:br/>
        <w:t xml:space="preserve"> --header 'Content-Type: application/json' \</w:t>
        <w:br/>
        <w:t xml:space="preserve"> --data '{</w:t>
        <w:br/>
        <w:t xml:space="preserve"> "target": "example.com",</w:t>
        <w:br/>
        <w:t xml:space="preserve"> "filters": [</w:t>
        <w:br/>
        <w:t xml:space="preserve">      ["keyword_info.search_volume", "&gt;", 100],</w:t>
        <w:br/>
        <w:t xml:space="preserve"> "and",</w:t>
        <w:br/>
        <w:t xml:space="preserve">      [</w:t>
        <w:br/>
        <w:t xml:space="preserve">        ["keyword_info.cpc", "&lt;", 0.5],</w:t>
        <w:br/>
        <w:t xml:space="preserve"> "or",</w:t>
        <w:br/>
        <w:t xml:space="preserve">        ["keyword_info.high_top_of_page_bid", "&lt;=", 0.5]</w:t>
        <w:br/>
        <w:t xml:space="preserve">      ]</w:t>
        <w:br/>
        <w:t xml:space="preserve">    ],</w:t>
        <w:br/>
        <w:t xml:space="preserve"> "limit": 100</w:t>
        <w:br/>
        <w:t xml:space="preserve">  }'</w:t>
      </w:r>
    </w:p>
    <w:p>
      <w:pPr>
        <w:pStyle w:val="Heading3"/>
      </w:pPr>
      <w:r>
        <w:t>Notes</w:t>
      </w:r>
    </w:p>
    <w:p>
      <w:pPr>
        <w:pStyle w:val="ListBullet"/>
      </w:pPr>
      <w:r>
        <w:t>location_name must be provided only as a country name (e.g., "United States"), not a city or region.</w:t>
      </w:r>
    </w:p>
    <w:p>
      <w:pPr>
        <w:pStyle w:val="ListBullet"/>
      </w:pPr>
      <w:r>
        <w:t>filters supports up to 8 filters per request.</w:t>
      </w:r>
    </w:p>
    <w:p>
      <w:pPr>
        <w:pStyle w:val="ListBullet"/>
      </w:pPr>
      <w:r>
        <w:t>order_by accepts the same field paths used in filters, using the format "field_name,asc|desc".</w:t>
      </w:r>
    </w:p>
    <w:p>
      <w:pPr>
        <w:pStyle w:val="Heading3"/>
      </w:pPr>
      <w:r>
        <w:t>Related dataforseoLabs actions</w:t>
      </w:r>
    </w:p>
    <w:p>
      <w:pPr>
        <w:pStyle w:val="ListBullet"/>
      </w:pPr>
      <w:r>
        <w:t>[POST] Get Google Historical SERP (Live) for a Keyword — /v3/dataforseo_labs/google/historical_serp/live.ai</w:t>
      </w:r>
    </w:p>
    <w:p>
      <w:pPr>
        <w:pStyle w:val="ListBullet"/>
      </w:pPr>
      <w:r>
        <w:t>[POST] Get Google Ranked Keywords for a Target (Live) — /v3/dataforseo_labs/google/ranked_keywords/live.ai</w:t>
      </w:r>
    </w:p>
    <w:p>
      <w:pPr>
        <w:pStyle w:val="ListBullet"/>
      </w:pPr>
      <w:r>
        <w:t>[POST] Get Google Keyword Ideas (Live) — /v3/dataforseo_labs/google/keyword_ideas/live.ai</w:t>
      </w:r>
    </w:p>
    <w:p>
      <w:pPr>
        <w:pStyle w:val="ListBullet"/>
      </w:pPr>
      <w:r>
        <w:t>[POST] Get Google Keyword Overview (Live) — /v3/dataforseo_labs/google/keyword_overview/live.ai</w:t>
      </w:r>
    </w:p>
    <w:p>
      <w:pPr>
        <w:pStyle w:val="ListBullet"/>
      </w:pPr>
      <w:r>
        <w:t>[POST] Get Google Relevant Pages (Live) for a Target Domain — /v3/dataforseo_labs/google/relevant_pages/live</w:t>
      </w:r>
    </w:p>
    <w:p>
      <w:pPr>
        <w:pStyle w:val="ListBullet"/>
      </w:pPr>
      <w:r>
        <w:t>[GET] Get Available Filters for DataForSEO Labs (AI) — /v3/dataforseo_labs/available_filters.ai</w:t>
      </w:r>
    </w:p>
    <w:p>
      <w:r>
        <w:br w:type="page"/>
      </w:r>
    </w:p>
    <w:p>
      <w:pPr>
        <w:pStyle w:val="Heading2"/>
      </w:pPr>
      <w:r>
        <w:t>20. [POST] Get Google Page Intersection Keywords (Live)</w:t>
      </w:r>
    </w:p>
    <w:p>
      <w:r>
        <w:rPr>
          <w:b/>
        </w:rPr>
        <w:t xml:space="preserve">Endpoint: </w:t>
      </w:r>
      <w:r>
        <w:rPr>
          <w:rFonts w:ascii="Courier New" w:hAnsi="Courier New"/>
          <w:sz w:val="18"/>
        </w:rPr>
        <w:t>/v3/dataforseo_labs/google/page_intersection/live.ai</w:t>
      </w:r>
    </w:p>
    <w:p>
      <w:pPr>
        <w:pStyle w:val="Heading3"/>
      </w:pPr>
      <w:r>
        <w:t>Prerequisites</w:t>
      </w:r>
    </w:p>
    <w:p>
      <w:pPr>
        <w:pStyle w:val="ListBullet"/>
      </w:pPr>
      <w:r>
        <w:t>You must have access to DataForSEO Labs endpoints.</w:t>
      </w:r>
    </w:p>
    <w:p>
      <w:pPr>
        <w:pStyle w:val="Heading3"/>
      </w:pPr>
      <w:r>
        <w:t>Method</w:t>
      </w:r>
    </w:p>
    <w:p>
      <w:r>
        <w:t>POST</w:t>
      </w:r>
    </w:p>
    <w:p>
      <w:pPr>
        <w:pStyle w:val="Heading3"/>
      </w:pPr>
      <w:r>
        <w:t>URL</w:t>
      </w:r>
    </w:p>
    <w:p>
      <w:r>
        <w:t>https://api.dataforseo.com/v3/dataforseo_labs/google/page_intersection/live.ai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Provides keywords for which the specified pages rank within the same Google SERP. The response includes metrics such as search volume, competition, CPC, impressions, and SERP element data for intersecting (or merged) keywords depending on the selected mode.</w:t>
      </w:r>
    </w:p>
    <w:p>
      <w:pPr>
        <w:pStyle w:val="Heading3"/>
      </w:pPr>
      <w:r>
        <w:t>Enforcement Rules</w:t>
      </w:r>
    </w:p>
    <w:p>
      <w:pPr>
        <w:pStyle w:val="ListBullet"/>
      </w:pPr>
      <w:r>
        <w:t>When executing, send Request Body fields in the JSON body (not in the URL).</w:t>
      </w:r>
    </w:p>
    <w:p>
      <w:pPr>
        <w:pStyle w:val="ListBullet"/>
      </w:pPr>
      <w:r>
        <w:t>This endpoint has no path parameters.</w:t>
      </w:r>
    </w:p>
    <w:p>
      <w:pPr>
        <w:pStyle w:val="ListBullet"/>
      </w:pPr>
      <w:r>
        <w:t>If you provide exclude_pages, the default behavior changes (see intersection_mode notes below).</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pages</w:t>
            </w:r>
          </w:p>
        </w:tc>
        <w:tc>
          <w:tcPr>
            <w:tcW w:type="dxa" w:w="2880"/>
          </w:tcPr>
          <w:p>
            <w:r>
              <w:t>object</w:t>
            </w:r>
          </w:p>
        </w:tc>
        <w:tc>
          <w:tcPr>
            <w:tcW w:type="dxa" w:w="2880"/>
          </w:tcPr>
          <w:p>
            <w:r>
              <w:t>Pages to compare. Must contain keys 1 and 2. Each value is a page URL or domain.</w:t>
            </w:r>
          </w:p>
        </w:tc>
      </w:tr>
      <w:tr>
        <w:tc>
          <w:tcPr>
            <w:tcW w:type="dxa" w:w="2880"/>
          </w:tcPr>
          <w:p>
            <w:r>
              <w:t>pages.1</w:t>
            </w:r>
          </w:p>
        </w:tc>
        <w:tc>
          <w:tcPr>
            <w:tcW w:type="dxa" w:w="2880"/>
          </w:tcPr>
          <w:p>
            <w:r>
              <w:t>string</w:t>
            </w:r>
          </w:p>
        </w:tc>
        <w:tc>
          <w:tcPr>
            <w:tcW w:type="dxa" w:w="2880"/>
          </w:tcPr>
          <w:p>
            <w:r>
              <w:t>First page URL or domain.</w:t>
            </w:r>
          </w:p>
        </w:tc>
      </w:tr>
      <w:tr>
        <w:tc>
          <w:tcPr>
            <w:tcW w:type="dxa" w:w="2880"/>
          </w:tcPr>
          <w:p>
            <w:r>
              <w:t>pages.2</w:t>
            </w:r>
          </w:p>
        </w:tc>
        <w:tc>
          <w:tcPr>
            <w:tcW w:type="dxa" w:w="2880"/>
          </w:tcPr>
          <w:p>
            <w:r>
              <w:t>string</w:t>
            </w:r>
          </w:p>
        </w:tc>
        <w:tc>
          <w:tcPr>
            <w:tcW w:type="dxa" w:w="2880"/>
          </w:tcPr>
          <w:p>
            <w:r>
              <w:t>Second page URL or domain.</w:t>
            </w:r>
          </w:p>
        </w:tc>
      </w:tr>
      <w:tr>
        <w:tc>
          <w:tcPr>
            <w:tcW w:type="dxa" w:w="2880"/>
          </w:tcPr>
          <w:p>
            <w:r>
              <w:t>location_name</w:t>
            </w:r>
          </w:p>
        </w:tc>
        <w:tc>
          <w:tcPr>
            <w:tcW w:type="dxa" w:w="2880"/>
          </w:tcPr>
          <w:p>
            <w:r>
              <w:t>string</w:t>
            </w:r>
          </w:p>
        </w:tc>
        <w:tc>
          <w:tcPr>
            <w:tcW w:type="dxa" w:w="2880"/>
          </w:tcPr>
          <w:p>
            <w:r>
              <w:t>Full name of the location. Required, only in "Country" format (not City/Region). Default: "United States". Examples: "United Kingdom", "United States", "Canada".</w:t>
            </w:r>
          </w:p>
        </w:tc>
      </w:tr>
      <w:tr>
        <w:tc>
          <w:tcPr>
            <w:tcW w:type="dxa" w:w="2880"/>
          </w:tcPr>
          <w:p>
            <w:r>
              <w:t>language_code</w:t>
            </w:r>
          </w:p>
        </w:tc>
        <w:tc>
          <w:tcPr>
            <w:tcW w:type="dxa" w:w="2880"/>
          </w:tcPr>
          <w:p>
            <w:r>
              <w:t>string</w:t>
            </w:r>
          </w:p>
        </w:tc>
        <w:tc>
          <w:tcPr>
            <w:tcW w:type="dxa" w:w="2880"/>
          </w:tcPr>
          <w:p>
            <w:r>
              <w:t>Language code. Required. Default: "en". Example: "en".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exclude_pages</w:t>
            </w:r>
          </w:p>
        </w:tc>
        <w:tc>
          <w:tcPr>
            <w:tcW w:type="dxa" w:w="2880"/>
          </w:tcPr>
          <w:p>
            <w:r>
              <w:t>string[]</w:t>
            </w:r>
          </w:p>
        </w:tc>
        <w:tc>
          <w:tcPr>
            <w:tcW w:type="dxa" w:w="2880"/>
          </w:tcPr>
          <w:p>
            <w:r>
              <w:t>URLs of pages to exclude (up to 10). Supports wildcard * patterns, e.g. https://www.apple.com/iphone/*. Note: if specified, results contain keywords any URL from pages ranks for, but URLs from exclude_pages do not. By default in this case, results are based on union mode unless you set intersection_mode to intersect.</w:t>
            </w:r>
          </w:p>
        </w:tc>
      </w:tr>
      <w:tr>
        <w:tc>
          <w:tcPr>
            <w:tcW w:type="dxa" w:w="2880"/>
          </w:tcPr>
          <w:p>
            <w:r>
              <w:t>intersection_mode</w:t>
            </w:r>
          </w:p>
        </w:tc>
        <w:tc>
          <w:tcPr>
            <w:tcW w:type="dxa" w:w="2880"/>
          </w:tcPr>
          <w:p>
            <w:r>
              <w:t>string</w:t>
            </w:r>
          </w:p>
        </w:tc>
        <w:tc>
          <w:tcPr>
            <w:tcW w:type="dxa" w:w="2880"/>
          </w:tcPr>
          <w:p>
            <w:r>
              <w:t>Indicates whether to merge or intersect keywords. Possible values: union, intersect. union: keywords any URL from pages ranks for. intersect: keywords all URLs from pages rank for in the same SERP. Default behavior: if you specify only pages, results are based on intersect. If you specify exclude_pages too, results are based on union.</w:t>
            </w:r>
          </w:p>
        </w:tc>
      </w:tr>
      <w:tr>
        <w:tc>
          <w:tcPr>
            <w:tcW w:type="dxa" w:w="2880"/>
          </w:tcPr>
          <w:p>
            <w:r>
              <w:t>ignore_synonyms</w:t>
            </w:r>
          </w:p>
        </w:tc>
        <w:tc>
          <w:tcPr>
            <w:tcW w:type="dxa" w:w="2880"/>
          </w:tcPr>
          <w:p>
            <w:r>
              <w:t>boolean</w:t>
            </w:r>
          </w:p>
        </w:tc>
        <w:tc>
          <w:tcPr>
            <w:tcW w:type="dxa" w:w="2880"/>
          </w:tcPr>
          <w:p>
            <w:r>
              <w:t>Ignore highly similar keywords. Default: true (more accurate results).</w:t>
            </w:r>
          </w:p>
        </w:tc>
      </w:tr>
      <w:tr>
        <w:tc>
          <w:tcPr>
            <w:tcW w:type="dxa" w:w="2880"/>
          </w:tcPr>
          <w:p>
            <w:r>
              <w:t>limit</w:t>
            </w:r>
          </w:p>
        </w:tc>
        <w:tc>
          <w:tcPr>
            <w:tcW w:type="dxa" w:w="2880"/>
          </w:tcPr>
          <w:p>
            <w:r>
              <w:t>number</w:t>
            </w:r>
          </w:p>
        </w:tc>
        <w:tc>
          <w:tcPr>
            <w:tcW w:type="dxa" w:w="2880"/>
          </w:tcPr>
          <w:p>
            <w:r>
              <w:t>Maximum number of keywords to return. Default: 10. Min: 1. Max: 1000.</w:t>
            </w:r>
          </w:p>
        </w:tc>
      </w:tr>
      <w:tr>
        <w:tc>
          <w:tcPr>
            <w:tcW w:type="dxa" w:w="2880"/>
          </w:tcPr>
          <w:p>
            <w:r>
              <w:t>offset</w:t>
            </w:r>
          </w:p>
        </w:tc>
        <w:tc>
          <w:tcPr>
            <w:tcW w:type="dxa" w:w="2880"/>
          </w:tcPr>
          <w:p>
            <w:r>
              <w:t>number</w:t>
            </w:r>
          </w:p>
        </w:tc>
        <w:tc>
          <w:tcPr>
            <w:tcW w:type="dxa" w:w="2880"/>
          </w:tcPr>
          <w:p>
            <w:r>
              <w:t>Offset in the results array. Default: 0. If 10, the first ten keywords are omitted and subsequent keywords are returned.</w:t>
            </w:r>
          </w:p>
        </w:tc>
      </w:tr>
      <w:tr>
        <w:tc>
          <w:tcPr>
            <w:tcW w:type="dxa" w:w="2880"/>
          </w:tcPr>
          <w:p>
            <w:r>
              <w:t>filters</w:t>
            </w:r>
          </w:p>
        </w:tc>
        <w:tc>
          <w:tcPr>
            <w:tcW w:type="dxa" w:w="2880"/>
          </w:tcPr>
          <w:p>
            <w:r>
              <w:t>array</w:t>
            </w:r>
          </w:p>
        </w:tc>
        <w:tc>
          <w:tcPr>
            <w:tcW w:type="dxa" w:w="2880"/>
          </w:tcPr>
          <w:p>
            <w:r>
              <w:t>Filters array (up to 8 filters). Supports logical operators and, or between conditions. Supported operators: regex, not_regex, &lt;, &lt;=, &gt;, &gt;=, =, &lt;&gt;, in, not_in, match, not_match, ilike, not_ilike, like, not_like. % can be used with like/not_like and ilike/not_ilike. Example: ["keyword_data.keyword_info.search_volume","in",[100,1000]] or [["intersection_result.1.etv","&gt;",0],"and",["intersection_result.2.description","like","%goat%"]].</w:t>
            </w:r>
          </w:p>
        </w:tc>
      </w:tr>
      <w:tr>
        <w:tc>
          <w:tcPr>
            <w:tcW w:type="dxa" w:w="2880"/>
          </w:tcPr>
          <w:p>
            <w:r>
              <w:t>order_by</w:t>
            </w:r>
          </w:p>
        </w:tc>
        <w:tc>
          <w:tcPr>
            <w:tcW w:type="dxa" w:w="2880"/>
          </w:tcPr>
          <w:p>
            <w:r>
              <w:t>string[]</w:t>
            </w:r>
          </w:p>
        </w:tc>
        <w:tc>
          <w:tcPr>
            <w:tcW w:type="dxa" w:w="2880"/>
          </w:tcPr>
          <w:p>
            <w:r>
              <w:t>Sorting rules. Use the same field paths as in filters. Sorting types: asc, desc (comma-separated). Default: ["keyword_data.keyword_info.search_volume,desc"]. Max 3 sorting rules. Example: ["intersection_result.1.rank_group,asc","intersection_result.2.rank_absolute,asc"].</w:t>
            </w:r>
          </w:p>
        </w:tc>
      </w:tr>
      <w:tr>
        <w:tc>
          <w:tcPr>
            <w:tcW w:type="dxa" w:w="2880"/>
          </w:tcPr>
          <w:p>
            <w:r>
              <w:t>include_clickstream_data</w:t>
            </w:r>
          </w:p>
        </w:tc>
        <w:tc>
          <w:tcPr>
            <w:tcW w:type="dxa" w:w="2880"/>
          </w:tcPr>
          <w:p>
            <w:r>
              <w:t>boolean</w:t>
            </w:r>
          </w:p>
        </w:tc>
        <w:tc>
          <w:tcPr>
            <w:tcW w:type="dxa" w:w="2880"/>
          </w:tcPr>
          <w:p>
            <w:r>
              <w:t>Include/exclude clickstream-based metrics. Default: false.</w:t>
            </w:r>
          </w:p>
        </w:tc>
      </w:tr>
      <w:tr>
        <w:tc>
          <w:tcPr>
            <w:tcW w:type="dxa" w:w="2880"/>
          </w:tcPr>
          <w:p>
            <w:r>
              <w:t>item_types</w:t>
            </w:r>
          </w:p>
        </w:tc>
        <w:tc>
          <w:tcPr>
            <w:tcW w:type="dxa" w:w="2880"/>
          </w:tcPr>
          <w:p>
            <w:r>
              <w:t>string[]</w:t>
            </w:r>
          </w:p>
        </w:tc>
        <w:tc>
          <w:tcPr>
            <w:tcW w:type="dxa" w:w="2880"/>
          </w:tcPr>
          <w:p>
            <w:r>
              <w:t>Display results by item type (types included in response). Possible values: organic, paid, featured_snippet, local_pack.</w:t>
            </w:r>
          </w:p>
        </w:tc>
      </w:tr>
    </w:tbl>
    <w:p/>
    <w:p>
      <w:pPr>
        <w:pStyle w:val="Heading3"/>
      </w:pPr>
      <w:r>
        <w:t>Response</w:t>
      </w:r>
    </w:p>
    <w:p>
      <w:r>
        <w:t>The scraped documentation did not include a response example or schema for this endpoint.</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'https://api.dataforseo.com/v3/dataforseo_labs/google/page_intersection/live.ai' \</w:t>
        <w:br/>
        <w:t xml:space="preserve"> --header 'Accept: application/json' \</w:t>
        <w:br/>
        <w:t xml:space="preserve"> --header 'Content-Type: application/json' \</w:t>
        <w:br/>
        <w:t xml:space="preserve"> --data '{</w:t>
        <w:br/>
        <w:t xml:space="preserve"> "pages": {</w:t>
        <w:br/>
        <w:t xml:space="preserve"> "1": "https://dataforseo.com/",</w:t>
        <w:br/>
        <w:t xml:space="preserve"> "2": "https://www.apple.com/"</w:t>
        <w:br/>
        <w:t xml:space="preserve">    },</w:t>
        <w:br/>
        <w:t xml:space="preserve"> "location_name": "United States",</w:t>
        <w:br/>
        <w:t xml:space="preserve"> "language_code": "en",</w:t>
        <w:br/>
        <w:t xml:space="preserve"> "intersection_mode": "intersect",</w:t>
        <w:br/>
        <w:t xml:space="preserve"> "limit": 10,</w:t>
        <w:br/>
        <w:t xml:space="preserve"> "offset": 0,</w:t>
        <w:br/>
        <w:t xml:space="preserve"> "ignore_synonyms": true,</w:t>
        <w:br/>
        <w:t xml:space="preserve"> "include_clickstream_data": false,</w:t>
        <w:br/>
        <w:t xml:space="preserve"> "item_types": ["organic"]</w:t>
        <w:br/>
        <w:t xml:space="preserve">  }'</w:t>
      </w:r>
    </w:p>
    <w:p>
      <w:pPr>
        <w:pStyle w:val="Heading3"/>
      </w:pPr>
      <w:r>
        <w:t>Example Usage</w:t>
      </w:r>
    </w:p>
    <w:p>
      <w:pPr>
        <w:pStyle w:val="Heading3"/>
      </w:pPr>
      <w:r>
        <w:t>Example 1: Default intersection for two pages (no exclusions)</w:t>
      </w:r>
    </w:p>
    <w:p>
      <w:r>
        <w:rPr>
          <w:b/>
          <w:color w:val="666666"/>
          <w:sz w:val="16"/>
        </w:rPr>
        <w:t>[bash]</w:t>
      </w:r>
    </w:p>
    <w:p>
      <w:pPr>
        <w:shd w:fill="F2F2F2" w:val="clear"/>
      </w:pPr>
      <w:r>
        <w:rPr>
          <w:rFonts w:ascii="Courier New" w:hAnsi="Courier New"/>
          <w:sz w:val="17"/>
        </w:rPr>
        <w:t>curl -i --location --request POST 'https://api.dataforseo.com/v3/dataforseo_labs/google/page_intersection/live.ai' \</w:t>
        <w:br/>
        <w:t xml:space="preserve"> --header 'Accept: application/json' \</w:t>
        <w:br/>
        <w:t xml:space="preserve"> --header 'Content-Type: application/json' \</w:t>
        <w:br/>
        <w:t xml:space="preserve"> --data '{</w:t>
        <w:br/>
        <w:t xml:space="preserve"> "pages": {</w:t>
        <w:br/>
        <w:t xml:space="preserve"> "1": "https://dataforseo.com/apis/",</w:t>
        <w:br/>
        <w:t xml:space="preserve"> "2": "https://www.microsoft.com/"</w:t>
        <w:br/>
        <w:t xml:space="preserve">    },</w:t>
        <w:br/>
        <w:t xml:space="preserve"> "location_name": "United States",</w:t>
        <w:br/>
        <w:t xml:space="preserve"> "language_code": "en"</w:t>
        <w:br/>
        <w:t xml:space="preserve">  }'</w:t>
      </w:r>
    </w:p>
    <w:p>
      <w:pPr>
        <w:pStyle w:val="Heading3"/>
      </w:pPr>
      <w:r>
        <w:t>Example 2: Exclude patterns and force true intersection</w:t>
      </w:r>
    </w:p>
    <w:p>
      <w:r>
        <w:rPr>
          <w:b/>
          <w:color w:val="666666"/>
          <w:sz w:val="16"/>
        </w:rPr>
        <w:t>[bash]</w:t>
      </w:r>
    </w:p>
    <w:p>
      <w:pPr>
        <w:shd w:fill="F2F2F2" w:val="clear"/>
      </w:pPr>
      <w:r>
        <w:rPr>
          <w:rFonts w:ascii="Courier New" w:hAnsi="Courier New"/>
          <w:sz w:val="17"/>
        </w:rPr>
        <w:t>curl -i --location --request POST 'https://api.dataforseo.com/v3/dataforseo_labs/google/page_intersection/live.ai' \</w:t>
        <w:br/>
        <w:t xml:space="preserve"> --header 'Accept: application/json' \</w:t>
        <w:br/>
        <w:t xml:space="preserve"> --header 'Content-Type: application/json' \</w:t>
        <w:br/>
        <w:t xml:space="preserve"> --data '{</w:t>
        <w:br/>
        <w:t xml:space="preserve"> "pages": {</w:t>
        <w:br/>
        <w:t xml:space="preserve"> "1": "https://www.apple.com/iphone/",</w:t>
        <w:br/>
        <w:t xml:space="preserve"> "2": "https://dataforseo.com/apis/"</w:t>
        <w:br/>
        <w:t xml:space="preserve">    },</w:t>
        <w:br/>
        <w:t xml:space="preserve"> "exclude_pages": [</w:t>
        <w:br/>
        <w:t xml:space="preserve"> "https://www.apple.com/iphone/*",</w:t>
        <w:br/>
        <w:t xml:space="preserve"> "https://dataforseo.com/apis/*",</w:t>
        <w:br/>
        <w:t xml:space="preserve"> "https://www.microsoft.com/en-us/industry/services/"</w:t>
        <w:br/>
        <w:t xml:space="preserve">    ],</w:t>
        <w:br/>
        <w:t xml:space="preserve"> "intersection_mode": "intersect",</w:t>
        <w:br/>
        <w:t xml:space="preserve"> "location_name": "United States",</w:t>
        <w:br/>
        <w:t xml:space="preserve"> "language_code": "en",</w:t>
        <w:br/>
        <w:t xml:space="preserve"> "limit": 100</w:t>
        <w:br/>
        <w:t xml:space="preserve">  }'</w:t>
      </w:r>
    </w:p>
    <w:p>
      <w:pPr>
        <w:pStyle w:val="Heading3"/>
      </w:pPr>
      <w:r>
        <w:t>Example 3: Apply filters and sorting</w:t>
      </w:r>
    </w:p>
    <w:p>
      <w:r>
        <w:rPr>
          <w:b/>
          <w:color w:val="666666"/>
          <w:sz w:val="16"/>
        </w:rPr>
        <w:t>[bash]</w:t>
      </w:r>
    </w:p>
    <w:p>
      <w:pPr>
        <w:shd w:fill="F2F2F2" w:val="clear"/>
      </w:pPr>
      <w:r>
        <w:rPr>
          <w:rFonts w:ascii="Courier New" w:hAnsi="Courier New"/>
          <w:sz w:val="17"/>
        </w:rPr>
        <w:t>curl -i --location --request POST 'https://api.dataforseo.com/v3/dataforseo_labs/google/page_intersection/live.ai' \</w:t>
        <w:br/>
        <w:t xml:space="preserve"> --header 'Accept: application/json' \</w:t>
        <w:br/>
        <w:t xml:space="preserve"> --header 'Content-Type: application/json' \</w:t>
        <w:br/>
        <w:t xml:space="preserve"> --data '{</w:t>
        <w:br/>
        <w:t xml:space="preserve"> "pages": {</w:t>
        <w:br/>
        <w:t xml:space="preserve"> "1": "https://example.com/",</w:t>
        <w:br/>
        <w:t xml:space="preserve"> "2": "https://example.org/"</w:t>
        <w:br/>
        <w:t xml:space="preserve">    },</w:t>
        <w:br/>
        <w:t xml:space="preserve"> "location_name": "United States",</w:t>
        <w:br/>
        <w:t xml:space="preserve"> "language_code": "en",</w:t>
        <w:br/>
        <w:t xml:space="preserve"> "filters": [</w:t>
        <w:br/>
        <w:t xml:space="preserve">      ["keyword_data.keyword_info.search_volume", "&gt;", 100],</w:t>
        <w:br/>
        <w:t xml:space="preserve"> "and",</w:t>
        <w:br/>
        <w:t xml:space="preserve">      ["keyword_data.keyword_info.competition", "&lt;=", 0.5]</w:t>
        <w:br/>
        <w:t xml:space="preserve">    ],</w:t>
        <w:br/>
        <w:t xml:space="preserve"> "order_by": ["keyword_data.keyword_info.competition,desc"],</w:t>
        <w:br/>
        <w:t xml:space="preserve"> "limit": 50</w:t>
        <w:br/>
        <w:t xml:space="preserve">  }'</w:t>
      </w:r>
    </w:p>
    <w:p>
      <w:pPr>
        <w:pStyle w:val="Heading3"/>
      </w:pPr>
      <w:r>
        <w:t>Behavior</w:t>
      </w:r>
    </w:p>
    <w:p>
      <w:pPr>
        <w:pStyle w:val="ListBullet"/>
      </w:pPr>
      <w:r>
        <w:t>Validates required inputs (pages.1, pages.2, location_name, language_code).</w:t>
      </w:r>
    </w:p>
    <w:p>
      <w:pPr>
        <w:pStyle w:val="ListBullet"/>
      </w:pPr>
      <w:r>
        <w:t>Determines keyword selection logic based on intersection_mode and whether exclude_pages is provided.</w:t>
      </w:r>
    </w:p>
    <w:p>
      <w:pPr>
        <w:pStyle w:val="ListBullet"/>
      </w:pPr>
      <w:r>
        <w:t>Applies optional filtering (filters) and sorting (order_by).</w:t>
      </w:r>
    </w:p>
    <w:p>
      <w:pPr>
        <w:pStyle w:val="ListBullet"/>
      </w:pPr>
      <w:r>
        <w:t>Returns keyword intersection/union results with associated metrics and SERP element data.</w:t>
      </w:r>
    </w:p>
    <w:p>
      <w:pPr>
        <w:pStyle w:val="Heading3"/>
      </w:pPr>
      <w:r>
        <w:t>Notes</w:t>
      </w:r>
    </w:p>
    <w:p>
      <w:pPr>
        <w:pStyle w:val="ListBullet"/>
      </w:pPr>
      <w:r>
        <w:t>location_name must be a country-level location name (not a city or region).</w:t>
      </w:r>
    </w:p>
    <w:p>
      <w:pPr>
        <w:pStyle w:val="ListBullet"/>
      </w:pPr>
      <w:r>
        <w:t>exclude_pages supports wildcard * patterns.</w:t>
      </w:r>
    </w:p>
    <w:p>
      <w:pPr>
        <w:pStyle w:val="ListBullet"/>
      </w:pPr>
      <w:r>
        <w:t>If exclude_pages is provided, results default to union behavior unless intersection_mode is explicitly set to intersect.</w:t>
      </w:r>
    </w:p>
    <w:p>
      <w:pPr>
        <w:pStyle w:val="ListBullet"/>
      </w:pPr>
      <w:r>
        <w:t>order_by supports up to 3 rules; filters supports up to 8 filters.</w:t>
      </w:r>
    </w:p>
    <w:p>
      <w:pPr>
        <w:pStyle w:val="Heading3"/>
      </w:pPr>
      <w:r>
        <w:t>Gotchas</w:t>
      </w:r>
    </w:p>
    <w:p>
      <w:pPr>
        <w:pStyle w:val="ListBullet"/>
      </w:pPr>
      <w:r>
        <w:t>The pages object uses numeric keys ("1", "2"). Ensure they are present and not omitted.</w:t>
      </w:r>
    </w:p>
    <w:p>
      <w:pPr>
        <w:pStyle w:val="ListBullet"/>
      </w:pPr>
      <w:r>
        <w:t>exclude_pages changes the default intersection behavior; set intersection_mode explicitly if you need strict intersection.</w:t>
      </w:r>
    </w:p>
    <w:p>
      <w:pPr>
        <w:pStyle w:val="ListBullet"/>
      </w:pPr>
      <w:r>
        <w:t>limit cannot exceed 1000.</w:t>
      </w:r>
    </w:p>
    <w:p>
      <w:pPr>
        <w:pStyle w:val="Heading3"/>
      </w:pPr>
      <w:r>
        <w:t>Error Handling</w:t>
      </w:r>
    </w:p>
    <w:p>
      <w:r>
        <w:t>The scraped documentation did not include explicit error status codes or error response bodies for this endpoint.</w:t>
      </w:r>
    </w:p>
    <w:p>
      <w:r>
        <w:br w:type="page"/>
      </w:r>
    </w:p>
    <w:p>
      <w:pPr>
        <w:pStyle w:val="Heading2"/>
      </w:pPr>
      <w:r>
        <w:t>21. [POST] Get Google Ranked Keywords for a Target (Live)</w:t>
      </w:r>
    </w:p>
    <w:p>
      <w:r>
        <w:rPr>
          <w:b/>
        </w:rPr>
        <w:t xml:space="preserve">Endpoint: </w:t>
      </w:r>
      <w:r>
        <w:rPr>
          <w:rFonts w:ascii="Courier New" w:hAnsi="Courier New"/>
          <w:sz w:val="18"/>
        </w:rPr>
        <w:t>/v3/dataforseo_labs/google/ranked_keywords/live.ai</w:t>
      </w:r>
    </w:p>
    <w:p>
      <w:pPr>
        <w:pStyle w:val="Heading3"/>
      </w:pPr>
      <w:r>
        <w:t>Get Google Ranked Keywords for a Target (Live) — DataForSEO Labs</w:t>
      </w:r>
    </w:p>
    <w:p>
      <w:pPr>
        <w:pStyle w:val="Heading3"/>
      </w:pPr>
      <w:r>
        <w:t>Prerequisites</w:t>
      </w:r>
    </w:p>
    <w:p>
      <w:pPr>
        <w:pStyle w:val="ListBullet"/>
      </w:pPr>
      <w:r>
        <w:t>Access to DataForSEO Labs endpoints</w:t>
      </w:r>
    </w:p>
    <w:p>
      <w:pPr>
        <w:pStyle w:val="ListBullet"/>
      </w:pPr>
      <w:r>
        <w:t>A valid target (domain or webpage URL) to analyze</w:t>
      </w:r>
    </w:p>
    <w:p>
      <w:pPr>
        <w:pStyle w:val="Heading3"/>
      </w:pPr>
      <w:r>
        <w:t>Method</w:t>
      </w:r>
    </w:p>
    <w:p>
      <w:r>
        <w:t>POST</w:t>
      </w:r>
    </w:p>
    <w:p>
      <w:pPr>
        <w:pStyle w:val="Heading3"/>
      </w:pPr>
      <w:r>
        <w:t>URL</w:t>
      </w:r>
    </w:p>
    <w:p>
      <w:r>
        <w:t>https://api.dataforseo.com/v3/dataforseo_labs/google/ranked_keywords/live.ai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Provides a list of keywords that a specified domain or webpage ranks for in Google. The response includes keyword positions and related SERP element data, as well as impressions, monthly searches, and other keyword metrics.</w:t>
      </w:r>
    </w:p>
    <w:p>
      <w:pPr>
        <w:pStyle w:val="Heading3"/>
      </w:pPr>
      <w:r>
        <w:t>Enforcement Rules</w:t>
      </w:r>
    </w:p>
    <w:p>
      <w:pPr>
        <w:pStyle w:val="ListBullet"/>
      </w:pPr>
      <w:r>
        <w:t>This endpoint has no path parameters.</w:t>
      </w:r>
    </w:p>
    <w:p>
      <w:pPr>
        <w:pStyle w:val="ListBullet"/>
      </w:pPr>
      <w:r>
        <w:t xml:space="preserve">When executing the action, ensure to send Query Parameters in the URL as query parameters and not in the body. </w:t>
        <w:br/>
        <w:br/>
        <w:t>Note: No query parameters are documented for this endpoint; all inputs are sent in the JSON body.</w:t>
      </w:r>
    </w:p>
    <w:p>
      <w:pPr>
        <w:pStyle w:val="ListBullet"/>
      </w:pPr>
      <w:r>
        <w:t>The request body is required and must be sent as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w:t>
            </w:r>
          </w:p>
        </w:tc>
        <w:tc>
          <w:tcPr>
            <w:tcW w:type="dxa" w:w="2880"/>
          </w:tcPr>
          <w:p>
            <w:r>
              <w:t>string</w:t>
            </w:r>
          </w:p>
        </w:tc>
        <w:tc>
          <w:tcPr>
            <w:tcW w:type="dxa" w:w="2880"/>
          </w:tcPr>
          <w:p>
            <w:r>
              <w:t>Domain name or page URL. Domain must be specified without https:// or www.. Webpage URL must be specified with https:// or www.. Note: If you specify a webpage URL without https:// or www., the result will be returned for the entire domain rather than the specific page.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location_name</w:t>
            </w:r>
          </w:p>
        </w:tc>
        <w:tc>
          <w:tcPr>
            <w:tcW w:type="dxa" w:w="2880"/>
          </w:tcPr>
          <w:p>
            <w:r>
              <w:t>string</w:t>
            </w:r>
          </w:p>
        </w:tc>
        <w:tc>
          <w:tcPr>
            <w:tcW w:type="dxa" w:w="2880"/>
          </w:tcPr>
          <w:p>
            <w:r>
              <w:t>Full name of the location. Default: "United States". Only in "Country" format (not City/Region). Examples: "United Kingdom", "United States", "Canada".</w:t>
            </w:r>
          </w:p>
        </w:tc>
      </w:tr>
      <w:tr>
        <w:tc>
          <w:tcPr>
            <w:tcW w:type="dxa" w:w="2880"/>
          </w:tcPr>
          <w:p>
            <w:r>
              <w:t>language_code</w:t>
            </w:r>
          </w:p>
        </w:tc>
        <w:tc>
          <w:tcPr>
            <w:tcW w:type="dxa" w:w="2880"/>
          </w:tcPr>
          <w:p>
            <w:r>
              <w:t>string</w:t>
            </w:r>
          </w:p>
        </w:tc>
        <w:tc>
          <w:tcPr>
            <w:tcW w:type="dxa" w:w="2880"/>
          </w:tcPr>
          <w:p>
            <w:r>
              <w:t>Language code. Default: "en". Example: "en".</w:t>
            </w:r>
          </w:p>
        </w:tc>
      </w:tr>
      <w:tr>
        <w:tc>
          <w:tcPr>
            <w:tcW w:type="dxa" w:w="2880"/>
          </w:tcPr>
          <w:p>
            <w:r>
              <w:t>limit</w:t>
            </w:r>
          </w:p>
        </w:tc>
        <w:tc>
          <w:tcPr>
            <w:tcW w:type="dxa" w:w="2880"/>
          </w:tcPr>
          <w:p>
            <w:r>
              <w:t>number</w:t>
            </w:r>
          </w:p>
        </w:tc>
        <w:tc>
          <w:tcPr>
            <w:tcW w:type="dxa" w:w="2880"/>
          </w:tcPr>
          <w:p>
            <w:r>
              <w:t>Maximum number of keywords to return. Default: 10. Min: 1. Max: 1000.</w:t>
            </w:r>
          </w:p>
        </w:tc>
      </w:tr>
      <w:tr>
        <w:tc>
          <w:tcPr>
            <w:tcW w:type="dxa" w:w="2880"/>
          </w:tcPr>
          <w:p>
            <w:r>
              <w:t>offset</w:t>
            </w:r>
          </w:p>
        </w:tc>
        <w:tc>
          <w:tcPr>
            <w:tcW w:type="dxa" w:w="2880"/>
          </w:tcPr>
          <w:p>
            <w:r>
              <w:t>number</w:t>
            </w:r>
          </w:p>
        </w:tc>
        <w:tc>
          <w:tcPr>
            <w:tcW w:type="dxa" w:w="2880"/>
          </w:tcPr>
          <w:p>
            <w:r>
              <w:t>Offset in the results array. Optional. Default: 0. If 10, the first ten keywords are omitted and results start from the 11th.</w:t>
            </w:r>
          </w:p>
        </w:tc>
      </w:tr>
      <w:tr>
        <w:tc>
          <w:tcPr>
            <w:tcW w:type="dxa" w:w="2880"/>
          </w:tcPr>
          <w:p>
            <w:r>
              <w:t>filters</w:t>
            </w:r>
          </w:p>
        </w:tc>
        <w:tc>
          <w:tcPr>
            <w:tcW w:type="dxa" w:w="2880"/>
          </w:tcPr>
          <w:p>
            <w:r>
              <w:t>array</w:t>
            </w:r>
          </w:p>
        </w:tc>
        <w:tc>
          <w:tcPr>
            <w:tcW w:type="dxa" w:w="2880"/>
          </w:tcPr>
          <w:p>
            <w:r>
              <w:t>Array of filter conditions and logical operators. Max 8 filters. Each filter condition is an array of [field, operator, value]. Logical operators: "and", "or". Operators: =, &lt;&gt;, &lt;, &lt;=, &gt;, &gt;=, in, not_in, like, not_like, ilike, not_ilike, regex, not_regex, match, not_match. Examples: [[ "ranked_serp_element.serp_item.rank_group", "&lt;=", 10 ]]; with logical operator: [[ "ranked_serp_element.serp_item.rank_group", "&lt;=", 10 ], "or", [ "ranked_serp_element.serp_item.type", "&lt;&gt;", "paid" ]]; complex: [[ "keyword_data.keyword_info.search_volume", "&lt;&gt;", 0 ], "and", [[ "ranked_serp_element.serp_item.type", "&lt;&gt;", "paid" ], "or", [ "ranked_serp_element.serp_item.is_malicious", "=", false ]]].</w:t>
            </w:r>
          </w:p>
        </w:tc>
      </w:tr>
      <w:tr>
        <w:tc>
          <w:tcPr>
            <w:tcW w:type="dxa" w:w="2880"/>
          </w:tcPr>
          <w:p>
            <w:r>
              <w:t>order_by</w:t>
            </w:r>
          </w:p>
        </w:tc>
        <w:tc>
          <w:tcPr>
            <w:tcW w:type="dxa" w:w="2880"/>
          </w:tcPr>
          <w:p>
            <w:r>
              <w:t>string[]</w:t>
            </w:r>
          </w:p>
        </w:tc>
        <w:tc>
          <w:tcPr>
            <w:tcW w:type="dxa" w:w="2880"/>
          </w:tcPr>
          <w:p>
            <w:r>
              <w:t>Sorting rules. Optional. Default: ["ranked_serp_element.serp_item.rank_group,asc"]. Use the same field paths as in filters. Sorting types: asc, desc (comma-separated in each rule). Max 3 rules. Examples: ["keyword_data.keyword_info.competition,desc"], ["keyword_data.keyword_info.search_volume,desc","keyword_data.keyword_info.cpc,desc"].</w:t>
            </w:r>
          </w:p>
        </w:tc>
      </w:tr>
      <w:tr>
        <w:tc>
          <w:tcPr>
            <w:tcW w:type="dxa" w:w="2880"/>
          </w:tcPr>
          <w:p>
            <w:r>
              <w:t>include_subdomains</w:t>
            </w:r>
          </w:p>
        </w:tc>
        <w:tc>
          <w:tcPr>
            <w:tcW w:type="dxa" w:w="2880"/>
          </w:tcPr>
          <w:p>
            <w:r>
              <w:t>boolean</w:t>
            </w:r>
          </w:p>
        </w:tc>
        <w:tc>
          <w:tcPr>
            <w:tcW w:type="dxa" w:w="2880"/>
          </w:tcPr>
          <w:p>
            <w:r>
              <w:t>Include keywords from subdomains.</w:t>
            </w:r>
          </w:p>
        </w:tc>
      </w:tr>
      <w:tr>
        <w:tc>
          <w:tcPr>
            <w:tcW w:type="dxa" w:w="2880"/>
          </w:tcPr>
          <w:p>
            <w:r>
              <w:t>include_clickstream_data</w:t>
            </w:r>
          </w:p>
        </w:tc>
        <w:tc>
          <w:tcPr>
            <w:tcW w:type="dxa" w:w="2880"/>
          </w:tcPr>
          <w:p>
            <w:r>
              <w:t>boolean</w:t>
            </w:r>
          </w:p>
        </w:tc>
        <w:tc>
          <w:tcPr>
            <w:tcW w:type="dxa" w:w="2880"/>
          </w:tcPr>
          <w:p>
            <w:r>
              <w:t>Include/exclude clickstream-based metrics. Default: false.</w:t>
            </w:r>
          </w:p>
        </w:tc>
      </w:tr>
      <w:tr>
        <w:tc>
          <w:tcPr>
            <w:tcW w:type="dxa" w:w="2880"/>
          </w:tcPr>
          <w:p>
            <w:r>
              <w:t>item_types</w:t>
            </w:r>
          </w:p>
        </w:tc>
        <w:tc>
          <w:tcPr>
            <w:tcW w:type="dxa" w:w="2880"/>
          </w:tcPr>
          <w:p>
            <w:r>
              <w:t>array</w:t>
            </w:r>
          </w:p>
        </w:tc>
        <w:tc>
          <w:tcPr>
            <w:tcW w:type="dxa" w:w="2880"/>
          </w:tcPr>
          <w:p>
            <w:r>
              <w:t>Display results by item type (types of search results included in the response). Allowed values: "organic", "paid", "featured_snippet", "local_pack", "ai_overview_reference".</w:t>
            </w:r>
          </w:p>
        </w:tc>
      </w:tr>
    </w:tbl>
    <w:p/>
    <w:p>
      <w:pPr>
        <w:pStyle w:val="Heading3"/>
      </w:pPr>
      <w:r>
        <w:t>Response</w:t>
      </w:r>
    </w:p>
    <w:p>
      <w:r>
        <w:t>Response examples and fields were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'https://api.dataforseo.com/v3/dataforseo_labs/google/ranked_keywords/live.ai' \</w:t>
        <w:br/>
        <w:t xml:space="preserve"> --header 'Accept: application/json' \</w:t>
        <w:br/>
        <w:t xml:space="preserve"> --header 'Content-Type: application/json' \</w:t>
        <w:br/>
        <w:t xml:space="preserve"> --data '{</w:t>
        <w:br/>
        <w:t xml:space="preserve"> "target": "example.com",</w:t>
        <w:br/>
        <w:t xml:space="preserve"> "location_name": "United States",</w:t>
        <w:br/>
        <w:t xml:space="preserve"> "language_code": "en",</w:t>
        <w:br/>
        <w:t xml:space="preserve"> "limit": 10,</w:t>
        <w:br/>
        <w:t xml:space="preserve"> "offset": 0,</w:t>
        <w:br/>
        <w:t xml:space="preserve"> "include_clickstream_data": false,</w:t>
        <w:br/>
        <w:t xml:space="preserve"> "item_types": ["organic"]</w:t>
        <w:br/>
        <w:t xml:space="preserve">  }'</w:t>
      </w:r>
    </w:p>
    <w:p>
      <w:pPr>
        <w:pStyle w:val="Heading3"/>
      </w:pPr>
      <w:r>
        <w:t>Example Usage</w:t>
      </w:r>
    </w:p>
    <w:p>
      <w:pPr>
        <w:pStyle w:val="Heading3"/>
      </w:pPr>
      <w:r>
        <w:t>Example 1: Domain-level ranked keywords (top 10)</w:t>
      </w:r>
    </w:p>
    <w:p>
      <w:r>
        <w:rPr>
          <w:b/>
          <w:color w:val="666666"/>
          <w:sz w:val="16"/>
        </w:rPr>
        <w:t>[bash]</w:t>
      </w:r>
    </w:p>
    <w:p>
      <w:pPr>
        <w:shd w:fill="F2F2F2" w:val="clear"/>
      </w:pPr>
      <w:r>
        <w:rPr>
          <w:rFonts w:ascii="Courier New" w:hAnsi="Courier New"/>
          <w:sz w:val="17"/>
        </w:rPr>
        <w:t>curl -X POST \</w:t>
        <w:br/>
        <w:t xml:space="preserve"> 'https://api.dataforseo.com/v3/dataforseo_labs/google/ranked_keywords/live.ai' \</w:t>
        <w:br/>
        <w:t xml:space="preserve"> -H 'Accept: application/json' \</w:t>
        <w:br/>
        <w:t xml:space="preserve"> -H 'Content-Type: application/json' \</w:t>
        <w:br/>
        <w:t xml:space="preserve"> -d '{</w:t>
        <w:br/>
        <w:t xml:space="preserve"> "target": "example.com",</w:t>
        <w:br/>
        <w:t xml:space="preserve"> "limit": 10</w:t>
        <w:br/>
        <w:t xml:space="preserve">  }'</w:t>
      </w:r>
    </w:p>
    <w:p>
      <w:pPr>
        <w:pStyle w:val="Heading3"/>
      </w:pPr>
      <w:r>
        <w:t>Example 2: Page-level ranked keywords (specific URL)</w:t>
      </w:r>
    </w:p>
    <w:p>
      <w:r>
        <w:rPr>
          <w:b/>
          <w:color w:val="666666"/>
          <w:sz w:val="16"/>
        </w:rPr>
        <w:t>[bash]</w:t>
      </w:r>
    </w:p>
    <w:p>
      <w:pPr>
        <w:shd w:fill="F2F2F2" w:val="clear"/>
      </w:pPr>
      <w:r>
        <w:rPr>
          <w:rFonts w:ascii="Courier New" w:hAnsi="Courier New"/>
          <w:sz w:val="17"/>
        </w:rPr>
        <w:t>curl -X POST \</w:t>
        <w:br/>
        <w:t xml:space="preserve"> 'https://api.dataforseo.com/v3/dataforseo_labs/google/ranked_keywords/live.ai' \</w:t>
        <w:br/>
        <w:t xml:space="preserve"> -H 'Accept: application/json' \</w:t>
        <w:br/>
        <w:t xml:space="preserve"> -H 'Content-Type: application/json' \</w:t>
        <w:br/>
        <w:t xml:space="preserve"> -d '{</w:t>
        <w:br/>
        <w:t xml:space="preserve"> "target": "https://www.example.com/blog/post-1",</w:t>
        <w:br/>
        <w:t xml:space="preserve"> "location_name": "United States",</w:t>
        <w:br/>
        <w:t xml:space="preserve"> "language_code": "en",</w:t>
        <w:br/>
        <w:t xml:space="preserve"> "limit": 100</w:t>
        <w:br/>
        <w:t xml:space="preserve">  }'</w:t>
      </w:r>
    </w:p>
    <w:p>
      <w:pPr>
        <w:pStyle w:val="Heading3"/>
      </w:pPr>
      <w:r>
        <w:t>Example 3: Filter and sort results</w:t>
      </w:r>
    </w:p>
    <w:p>
      <w:r>
        <w:rPr>
          <w:b/>
          <w:color w:val="666666"/>
          <w:sz w:val="16"/>
        </w:rPr>
        <w:t>[bash]</w:t>
      </w:r>
    </w:p>
    <w:p>
      <w:pPr>
        <w:shd w:fill="F2F2F2" w:val="clear"/>
      </w:pPr>
      <w:r>
        <w:rPr>
          <w:rFonts w:ascii="Courier New" w:hAnsi="Courier New"/>
          <w:sz w:val="17"/>
        </w:rPr>
        <w:t>curl -X POST \</w:t>
        <w:br/>
        <w:t xml:space="preserve"> 'https://api.dataforseo.com/v3/dataforseo_labs/google/ranked_keywords/live.ai' \</w:t>
        <w:br/>
        <w:t xml:space="preserve"> -H 'Accept: application/json' \</w:t>
        <w:br/>
        <w:t xml:space="preserve"> -H 'Content-Type: application/json' \</w:t>
        <w:br/>
        <w:t xml:space="preserve"> -d '{</w:t>
        <w:br/>
        <w:t xml:space="preserve"> "target": "example.com",</w:t>
        <w:br/>
        <w:t xml:space="preserve"> "filters": [</w:t>
        <w:br/>
        <w:t xml:space="preserve">      ["ranked_serp_element.serp_item.rank_group", "&lt;=", 10]</w:t>
        <w:br/>
        <w:t xml:space="preserve">    ],</w:t>
        <w:br/>
        <w:t xml:space="preserve"> "order_by": [</w:t>
        <w:br/>
        <w:t xml:space="preserve"> "keyword_data.keyword_info.search_volume,desc",</w:t>
        <w:br/>
        <w:t xml:space="preserve"> "ranked_serp_element.serp_item.rank_group,asc"</w:t>
        <w:br/>
        <w:t xml:space="preserve">    ],</w:t>
        <w:br/>
        <w:t xml:space="preserve"> "limit": 50</w:t>
        <w:br/>
        <w:t xml:space="preserve">  }'</w:t>
      </w:r>
    </w:p>
    <w:p>
      <w:pPr>
        <w:pStyle w:val="Heading3"/>
      </w:pPr>
      <w:r>
        <w:t>Notes</w:t>
      </w:r>
    </w:p>
    <w:p>
      <w:pPr>
        <w:pStyle w:val="ListBullet"/>
      </w:pPr>
      <w:r>
        <w:t>Use target as a domain (no https:// and no www.) to get results for the entire domain.</w:t>
      </w:r>
    </w:p>
    <w:p>
      <w:pPr>
        <w:pStyle w:val="ListBullet"/>
      </w:pPr>
      <w:r>
        <w:t>Use target as a full webpage URL (with https:// or www.) to get results for that specific page.</w:t>
      </w:r>
    </w:p>
    <w:p>
      <w:pPr>
        <w:pStyle w:val="ListBullet"/>
      </w:pPr>
      <w:r>
        <w:t>filters supports up to 8 filter conditions total and allows nested logical expressions using "and" / "or".</w:t>
      </w:r>
    </w:p>
    <w:p>
      <w:pPr>
        <w:pStyle w:val="ListBullet"/>
      </w:pPr>
      <w:r>
        <w:t>order_by supports up to 3 sorting rules per request.</w:t>
      </w:r>
    </w:p>
    <w:p>
      <w:pPr>
        <w:pStyle w:val="Heading3"/>
      </w:pPr>
      <w:r>
        <w:t>Related dataforseoLabs actions</w:t>
      </w:r>
    </w:p>
    <w:p>
      <w:pPr>
        <w:pStyle w:val="ListBullet"/>
      </w:pPr>
      <w:r>
        <w:t>[POST] Get Google Historical SERP (Live) for a Keyword — /v3/dataforseo_labs/google/historical_serp/live.ai</w:t>
      </w:r>
    </w:p>
    <w:p>
      <w:pPr>
        <w:pStyle w:val="ListBullet"/>
      </w:pPr>
      <w:r>
        <w:t>[POST] Get Google Keywords Relevant to a Target Site — /v3/dataforseo_labs/google/keywords_for_site/live.ai</w:t>
      </w:r>
    </w:p>
    <w:p>
      <w:pPr>
        <w:pStyle w:val="ListBullet"/>
      </w:pPr>
      <w:r>
        <w:t>[POST] Get Google Keyword Ideas (Live) — /v3/dataforseo_labs/google/keyword_ideas/live.ai</w:t>
      </w:r>
    </w:p>
    <w:p>
      <w:pPr>
        <w:pStyle w:val="ListBullet"/>
      </w:pPr>
      <w:r>
        <w:t>[POST] Get Google Keyword Overview (Live) — /v3/dataforseo_labs/google/keyword_overview/live.ai</w:t>
      </w:r>
    </w:p>
    <w:p>
      <w:pPr>
        <w:pStyle w:val="ListBullet"/>
      </w:pPr>
      <w:r>
        <w:t>[POST] Get Google Relevant Pages (Live) for a Target Domain — /v3/dataforseo_labs/google/relevant_pages/live</w:t>
      </w:r>
    </w:p>
    <w:p>
      <w:pPr>
        <w:pStyle w:val="ListBullet"/>
      </w:pPr>
      <w:r>
        <w:t>[GET] Get Available Filters for DataForSEO Labs (AI) — /v3/dataforseo_labs/available_filters.ai</w:t>
      </w:r>
    </w:p>
    <w:p>
      <w:r>
        <w:br w:type="page"/>
      </w:r>
    </w:p>
    <w:p>
      <w:pPr>
        <w:pStyle w:val="Heading2"/>
      </w:pPr>
      <w:r>
        <w:t>22. [POST] Get Google Related Keywords (Live) for a Target Keyword</w:t>
      </w:r>
    </w:p>
    <w:p>
      <w:r>
        <w:rPr>
          <w:b/>
        </w:rPr>
        <w:t xml:space="preserve">Endpoint: </w:t>
      </w:r>
      <w:r>
        <w:rPr>
          <w:rFonts w:ascii="Courier New" w:hAnsi="Courier New"/>
          <w:sz w:val="18"/>
        </w:rPr>
        <w:t>/v3/dataforseo_labs/google/related_keywords/live.ai</w:t>
      </w:r>
    </w:p>
    <w:p>
      <w:pPr>
        <w:pStyle w:val="Heading3"/>
      </w:pPr>
      <w:r>
        <w:t>Prerequisites</w:t>
      </w:r>
    </w:p>
    <w:p>
      <w:pPr>
        <w:pStyle w:val="ListBullet"/>
      </w:pPr>
      <w:r>
        <w:t>Access to DataForSEO Labs endpoints (Related Keywords)</w:t>
      </w:r>
    </w:p>
    <w:p>
      <w:pPr>
        <w:pStyle w:val="Heading3"/>
      </w:pPr>
      <w:r>
        <w:t>Method</w:t>
      </w:r>
    </w:p>
    <w:p>
      <w:r>
        <w:t>POST</w:t>
      </w:r>
    </w:p>
    <w:p>
      <w:pPr>
        <w:pStyle w:val="Heading3"/>
      </w:pPr>
      <w:r>
        <w:t>URL</w:t>
      </w:r>
    </w:p>
    <w:p>
      <w:r>
        <w:t>https://api.dataforseo.com/v3/dataforseo_labs/google/related_keywords/live.ai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The Related Keywords endpoint returns keyword ideas that appear in the “searches related to” SERP element for a given target keyword. You can retrieve up to 4680 related keywords by increasing the search depth (up to 4). Results can be filtered and sorted, and optionally enriched with clickstream-based metrics.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All inputs for this endpoint are sent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keyword</w:t>
            </w:r>
          </w:p>
        </w:tc>
        <w:tc>
          <w:tcPr>
            <w:tcW w:type="dxa" w:w="2880"/>
          </w:tcPr>
          <w:p>
            <w:r>
              <w:t>string</w:t>
            </w:r>
          </w:p>
        </w:tc>
        <w:tc>
          <w:tcPr>
            <w:tcW w:type="dxa" w:w="2880"/>
          </w:tcPr>
          <w:p>
            <w:r>
              <w:t>Target keyword.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depth</w:t>
            </w:r>
          </w:p>
        </w:tc>
        <w:tc>
          <w:tcPr>
            <w:tcW w:type="dxa" w:w="2880"/>
          </w:tcPr>
          <w:p>
            <w:r>
              <w:t>number</w:t>
            </w:r>
          </w:p>
        </w:tc>
        <w:tc>
          <w:tcPr>
            <w:tcW w:type="dxa" w:w="2880"/>
          </w:tcPr>
          <w:p>
            <w:r>
              <w:t>Keyword search depth. Default: 1. Max: 4.</w:t>
            </w:r>
          </w:p>
        </w:tc>
      </w:tr>
      <w:tr>
        <w:tc>
          <w:tcPr>
            <w:tcW w:type="dxa" w:w="2880"/>
          </w:tcPr>
          <w:p>
            <w:r>
              <w:t>location_name</w:t>
            </w:r>
          </w:p>
        </w:tc>
        <w:tc>
          <w:tcPr>
            <w:tcW w:type="dxa" w:w="2880"/>
          </w:tcPr>
          <w:p>
            <w:r>
              <w:t>string</w:t>
            </w:r>
          </w:p>
        </w:tc>
        <w:tc>
          <w:tcPr>
            <w:tcW w:type="dxa" w:w="2880"/>
          </w:tcPr>
          <w:p>
            <w:r>
              <w:t>Full name of the location. Default: "United States". Must be in "Country" format only (not city/region). Examples: "United Kingdom", "United States", "Canada".</w:t>
            </w:r>
          </w:p>
        </w:tc>
      </w:tr>
      <w:tr>
        <w:tc>
          <w:tcPr>
            <w:tcW w:type="dxa" w:w="2880"/>
          </w:tcPr>
          <w:p>
            <w:r>
              <w:t>language_code</w:t>
            </w:r>
          </w:p>
        </w:tc>
        <w:tc>
          <w:tcPr>
            <w:tcW w:type="dxa" w:w="2880"/>
          </w:tcPr>
          <w:p>
            <w:r>
              <w:t>string</w:t>
            </w:r>
          </w:p>
        </w:tc>
        <w:tc>
          <w:tcPr>
            <w:tcW w:type="dxa" w:w="2880"/>
          </w:tcPr>
          <w:p>
            <w:r>
              <w:t>Language code. Default: "en". Example: "en".</w:t>
            </w:r>
          </w:p>
        </w:tc>
      </w:tr>
      <w:tr>
        <w:tc>
          <w:tcPr>
            <w:tcW w:type="dxa" w:w="2880"/>
          </w:tcPr>
          <w:p>
            <w:r>
              <w:t>limit</w:t>
            </w:r>
          </w:p>
        </w:tc>
        <w:tc>
          <w:tcPr>
            <w:tcW w:type="dxa" w:w="2880"/>
          </w:tcPr>
          <w:p>
            <w:r>
              <w:t>number</w:t>
            </w:r>
          </w:p>
        </w:tc>
        <w:tc>
          <w:tcPr>
            <w:tcW w:type="dxa" w:w="2880"/>
          </w:tcPr>
          <w:p>
            <w:r>
              <w:t>Maximum number of keywords to return. Default: 10. Min: 1. Max: 1000.</w:t>
            </w:r>
          </w:p>
        </w:tc>
      </w:tr>
      <w:tr>
        <w:tc>
          <w:tcPr>
            <w:tcW w:type="dxa" w:w="2880"/>
          </w:tcPr>
          <w:p>
            <w:r>
              <w:t>offset</w:t>
            </w:r>
          </w:p>
        </w:tc>
        <w:tc>
          <w:tcPr>
            <w:tcW w:type="dxa" w:w="2880"/>
          </w:tcPr>
          <w:p>
            <w:r>
              <w:t>number</w:t>
            </w:r>
          </w:p>
        </w:tc>
        <w:tc>
          <w:tcPr>
            <w:tcW w:type="dxa" w:w="2880"/>
          </w:tcPr>
          <w:p>
            <w:r>
              <w:t>Offset in the results array. Default: 0. If 10, the first 10 results are omitted and subsequent results are returned.</w:t>
            </w:r>
          </w:p>
        </w:tc>
      </w:tr>
      <w:tr>
        <w:tc>
          <w:tcPr>
            <w:tcW w:type="dxa" w:w="2880"/>
          </w:tcPr>
          <w:p>
            <w:r>
              <w:t>filters</w:t>
            </w:r>
          </w:p>
        </w:tc>
        <w:tc>
          <w:tcPr>
            <w:tcW w:type="dxa" w:w="2880"/>
          </w:tcPr>
          <w:p>
            <w:r>
              <w:t>array</w:t>
            </w:r>
          </w:p>
        </w:tc>
        <w:tc>
          <w:tcPr>
            <w:tcW w:type="dxa" w:w="2880"/>
          </w:tcPr>
          <w:p>
            <w:r>
              <w:t>Array of filter conditions (up to 8 filters). Supports logical operators and / or between conditions. Supported operators: regex, not_regex, &lt;, &lt;=, &gt;, &gt;=, =, &lt;&gt;, in, not_in, match, not_match, ilike, not_ilike, like, not_like. % can be used with like/not_like and ilike/not_ilike as a wildcard. See examples below.</w:t>
            </w:r>
          </w:p>
        </w:tc>
      </w:tr>
      <w:tr>
        <w:tc>
          <w:tcPr>
            <w:tcW w:type="dxa" w:w="2880"/>
          </w:tcPr>
          <w:p>
            <w:r>
              <w:t>order_by</w:t>
            </w:r>
          </w:p>
        </w:tc>
        <w:tc>
          <w:tcPr>
            <w:tcW w:type="dxa" w:w="2880"/>
          </w:tcPr>
          <w:p>
            <w:r>
              <w:t>string[]</w:t>
            </w:r>
          </w:p>
        </w:tc>
        <w:tc>
          <w:tcPr>
            <w:tcW w:type="dxa" w:w="2880"/>
          </w:tcPr>
          <w:p>
            <w:r>
              <w:t>Sorting rules. Uses the same field paths as in filters. Sorting types: asc, desc (comma-separated in each rule). Default: ["keyword_data.keyword_info.search_volume,desc"]. Max 3 rules. Examples: ["keyword_data.keyword_info.competition,desc"], ["keyword_data.keyword_info.search_volume,desc","keyword_data.keyword_info.cpc,desc"].</w:t>
            </w:r>
          </w:p>
        </w:tc>
      </w:tr>
      <w:tr>
        <w:tc>
          <w:tcPr>
            <w:tcW w:type="dxa" w:w="2880"/>
          </w:tcPr>
          <w:p>
            <w:r>
              <w:t>include_clickstream_data</w:t>
            </w:r>
          </w:p>
        </w:tc>
        <w:tc>
          <w:tcPr>
            <w:tcW w:type="dxa" w:w="2880"/>
          </w:tcPr>
          <w:p>
            <w:r>
              <w:t>boolean</w:t>
            </w:r>
          </w:p>
        </w:tc>
        <w:tc>
          <w:tcPr>
            <w:tcW w:type="dxa" w:w="2880"/>
          </w:tcPr>
          <w:p>
            <w:r>
              <w:t>Include/exclude clickstream-based metrics. Default: false.</w:t>
            </w:r>
          </w:p>
        </w:tc>
      </w:tr>
    </w:tbl>
    <w:p/>
    <w:p>
      <w:pPr>
        <w:pStyle w:val="Heading3"/>
      </w:pPr>
      <w:r>
        <w:t>filters Examples (as documented)</w:t>
      </w:r>
    </w:p>
    <w:p>
      <w:r>
        <w:rPr>
          <w:b/>
          <w:color w:val="666666"/>
          <w:sz w:val="16"/>
        </w:rPr>
        <w:t>[json]</w:t>
      </w:r>
    </w:p>
    <w:p>
      <w:pPr>
        <w:shd w:fill="F2F2F2" w:val="clear"/>
      </w:pPr>
      <w:r>
        <w:rPr>
          <w:rFonts w:ascii="Courier New" w:hAnsi="Courier New"/>
          <w:sz w:val="17"/>
        </w:rPr>
        <w:t>["keyword_data.keyword_info.search_volume", "&gt;", 0]</w:t>
      </w:r>
    </w:p>
    <w:p>
      <w:r>
        <w:rPr>
          <w:b/>
          <w:color w:val="666666"/>
          <w:sz w:val="16"/>
        </w:rPr>
        <w:t>[json]</w:t>
      </w:r>
    </w:p>
    <w:p>
      <w:pPr>
        <w:shd w:fill="F2F2F2" w:val="clear"/>
      </w:pPr>
      <w:r>
        <w:rPr>
          <w:rFonts w:ascii="Courier New" w:hAnsi="Courier New"/>
          <w:sz w:val="17"/>
        </w:rPr>
        <w:t>[["keyword_info.search_volume", "in", [0, 1000]], "and", ["keyword_data.keyword_info.competition_level", "=", "LOW"]]</w:t>
      </w:r>
    </w:p>
    <w:p>
      <w:r>
        <w:rPr>
          <w:b/>
          <w:color w:val="666666"/>
          <w:sz w:val="16"/>
        </w:rPr>
        <w:t>[json]</w:t>
      </w:r>
    </w:p>
    <w:p>
      <w:pPr>
        <w:shd w:fill="F2F2F2" w:val="clear"/>
      </w:pPr>
      <w:r>
        <w:rPr>
          <w:rFonts w:ascii="Courier New" w:hAnsi="Courier New"/>
          <w:sz w:val="17"/>
        </w:rPr>
        <w:t>[["keyword_data.keyword_info.search_volume", "&gt;", 100], "and", [["keyword_data.keyword_info.cpc", "&lt;", 0.5], "or", ["keyword_data.keyword_info.high_top_of_page_bid", "&lt;=", 0.5]]]</w:t>
      </w:r>
    </w:p>
    <w:p>
      <w:pPr>
        <w:pStyle w:val="Heading3"/>
      </w:pPr>
      <w:r>
        <w:t>Response</w:t>
      </w:r>
    </w:p>
    <w:p>
      <w:r>
        <w:t>The scraped content did not include a response schema or example response body for this endpoint.</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'https://api.dataforseo.com/v3/dataforseo_labs/google/related_keywords/live.ai' \</w:t>
        <w:br/>
        <w:t xml:space="preserve"> --header 'Accept: application/json' \</w:t>
        <w:br/>
        <w:t xml:space="preserve"> --header 'Content-Type: application/json' \</w:t>
        <w:br/>
        <w:t xml:space="preserve"> --data '{</w:t>
        <w:br/>
        <w:t xml:space="preserve"> "keyword": "wireless headphones",</w:t>
        <w:br/>
        <w:t xml:space="preserve"> "depth": 2,</w:t>
        <w:br/>
        <w:t xml:space="preserve"> "location_name": "United States",</w:t>
        <w:br/>
        <w:t xml:space="preserve"> "language_code": "en",</w:t>
        <w:br/>
        <w:t xml:space="preserve"> "limit": 10,</w:t>
        <w:br/>
        <w:t xml:space="preserve"> "offset": 0,</w:t>
        <w:br/>
        <w:t xml:space="preserve"> "include_clickstream_data": false,</w:t>
        <w:br/>
        <w:t xml:space="preserve"> "order_by": ["keyword_data.keyword_info.search_volume,desc"]</w:t>
        <w:br/>
        <w:t xml:space="preserve">  }'</w:t>
      </w:r>
    </w:p>
    <w:p>
      <w:pPr>
        <w:pStyle w:val="Heading3"/>
      </w:pPr>
      <w:r>
        <w:t>Example Usage</w:t>
      </w:r>
    </w:p>
    <w:p>
      <w:pPr>
        <w:pStyle w:val="Heading3"/>
      </w:pPr>
      <w:r>
        <w:t>Example 1: Minimal Request (Defaults)</w:t>
      </w:r>
    </w:p>
    <w:p>
      <w:r>
        <w:rPr>
          <w:b/>
          <w:color w:val="666666"/>
          <w:sz w:val="16"/>
        </w:rPr>
        <w:t>[bash]</w:t>
      </w:r>
    </w:p>
    <w:p>
      <w:pPr>
        <w:shd w:fill="F2F2F2" w:val="clear"/>
      </w:pPr>
      <w:r>
        <w:rPr>
          <w:rFonts w:ascii="Courier New" w:hAnsi="Courier New"/>
          <w:sz w:val="17"/>
        </w:rPr>
        <w:t>curl -i --location --request POST 'https://api.dataforseo.com/v3/dataforseo_labs/google/related_keywords/live.ai' \</w:t>
        <w:br/>
        <w:t xml:space="preserve"> --header 'Accept: application/json' \</w:t>
        <w:br/>
        <w:t xml:space="preserve"> --header 'Content-Type: application/json' \</w:t>
        <w:br/>
        <w:t xml:space="preserve"> --data '{</w:t>
        <w:br/>
        <w:t xml:space="preserve"> "keyword": "coffee grinder"</w:t>
        <w:br/>
        <w:t xml:space="preserve">  }'</w:t>
      </w:r>
    </w:p>
    <w:p>
      <w:pPr>
        <w:pStyle w:val="Heading3"/>
      </w:pPr>
      <w:r>
        <w:t>Example 2: Add Filters + Custom Sorting</w:t>
      </w:r>
    </w:p>
    <w:p>
      <w:r>
        <w:rPr>
          <w:b/>
          <w:color w:val="666666"/>
          <w:sz w:val="16"/>
        </w:rPr>
        <w:t>[bash]</w:t>
      </w:r>
    </w:p>
    <w:p>
      <w:pPr>
        <w:shd w:fill="F2F2F2" w:val="clear"/>
      </w:pPr>
      <w:r>
        <w:rPr>
          <w:rFonts w:ascii="Courier New" w:hAnsi="Courier New"/>
          <w:sz w:val="17"/>
        </w:rPr>
        <w:t>curl -i --location --request POST 'https://api.dataforseo.com/v3/dataforseo_labs/google/related_keywords/live.ai' \</w:t>
        <w:br/>
        <w:t xml:space="preserve"> --header 'Accept: application/json' \</w:t>
        <w:br/>
        <w:t xml:space="preserve"> --header 'Content-Type: application/json' \</w:t>
        <w:br/>
        <w:t xml:space="preserve"> --data '{</w:t>
        <w:br/>
        <w:t xml:space="preserve"> "keyword": "running shoes",</w:t>
        <w:br/>
        <w:t xml:space="preserve"> "depth": 3,</w:t>
        <w:br/>
        <w:t xml:space="preserve"> "filters": [</w:t>
        <w:br/>
        <w:t xml:space="preserve">      ["keyword_data.keyword_info.search_volume", "&gt;", 100],</w:t>
        <w:br/>
        <w:t xml:space="preserve"> "and",</w:t>
        <w:br/>
        <w:t xml:space="preserve">      ["keyword_data.keyword_info.competition_level", "=", "LOW"]</w:t>
        <w:br/>
        <w:t xml:space="preserve">    ],</w:t>
        <w:br/>
        <w:t xml:space="preserve"> "order_by": [</w:t>
        <w:br/>
        <w:t xml:space="preserve"> "keyword_data.keyword_info.search_volume,desc",</w:t>
        <w:br/>
        <w:t xml:space="preserve"> "keyword_data.keyword_info.cpc,asc"</w:t>
        <w:br/>
        <w:t xml:space="preserve">    ],</w:t>
        <w:br/>
        <w:t xml:space="preserve"> "limit": 50</w:t>
        <w:br/>
        <w:t xml:space="preserve">  }'</w:t>
      </w:r>
    </w:p>
    <w:p>
      <w:pPr>
        <w:pStyle w:val="Heading3"/>
      </w:pPr>
      <w:r>
        <w:t>Example 3: Pagination with offset</w:t>
      </w:r>
    </w:p>
    <w:p>
      <w:r>
        <w:rPr>
          <w:b/>
          <w:color w:val="666666"/>
          <w:sz w:val="16"/>
        </w:rPr>
        <w:t>[bash]</w:t>
      </w:r>
    </w:p>
    <w:p>
      <w:pPr>
        <w:shd w:fill="F2F2F2" w:val="clear"/>
      </w:pPr>
      <w:r>
        <w:rPr>
          <w:rFonts w:ascii="Courier New" w:hAnsi="Courier New"/>
          <w:sz w:val="17"/>
        </w:rPr>
        <w:t>curl -i --location --request POST 'https://api.dataforseo.com/v3/dataforseo_labs/google/related_keywords/live.ai' \</w:t>
        <w:br/>
        <w:t xml:space="preserve"> --header 'Accept: application/json' \</w:t>
        <w:br/>
        <w:t xml:space="preserve"> --header 'Content-Type: application/json' \</w:t>
        <w:br/>
        <w:t xml:space="preserve"> --data '{</w:t>
        <w:br/>
        <w:t xml:space="preserve"> "keyword": "credit cards",</w:t>
        <w:br/>
        <w:t xml:space="preserve"> "limit": 100,</w:t>
        <w:br/>
        <w:t xml:space="preserve"> "offset": 100</w:t>
        <w:br/>
        <w:t xml:space="preserve">  }'</w:t>
      </w:r>
    </w:p>
    <w:p>
      <w:pPr>
        <w:pStyle w:val="Heading3"/>
      </w:pPr>
      <w:r>
        <w:t>Notes</w:t>
      </w:r>
    </w:p>
    <w:p>
      <w:pPr>
        <w:pStyle w:val="ListBullet"/>
      </w:pPr>
      <w:r>
        <w:t>Increasing depth increases the number of keyword ideas available (up to 4680 total ideas per the documentation).</w:t>
      </w:r>
    </w:p>
    <w:p>
      <w:pPr>
        <w:pStyle w:val="ListBullet"/>
      </w:pPr>
      <w:r>
        <w:t>location_name must be a country name only (not a city or region).</w:t>
      </w:r>
    </w:p>
    <w:p>
      <w:pPr>
        <w:pStyle w:val="ListBullet"/>
      </w:pPr>
      <w:r>
        <w:t>You can specify up to 8 filter conditions and up to 3 sorting rules per request.</w:t>
      </w:r>
    </w:p>
    <w:p>
      <w:pPr>
        <w:pStyle w:val="ListBullet"/>
      </w:pPr>
      <w:r>
        <w:t>Default sorting is by keyword_data.keyword_info.search_volume descending.</w:t>
      </w:r>
    </w:p>
    <w:p>
      <w:pPr>
        <w:pStyle w:val="Heading3"/>
      </w:pPr>
      <w:r>
        <w:t>Error Handling</w:t>
      </w:r>
    </w:p>
    <w:p>
      <w:r>
        <w:t>The scraped content did not include documented error status codes or error response examples for this endpoint.</w:t>
      </w:r>
    </w:p>
    <w:p>
      <w:r>
        <w:br w:type="page"/>
      </w:r>
    </w:p>
    <w:p>
      <w:pPr>
        <w:pStyle w:val="Heading2"/>
      </w:pPr>
      <w:r>
        <w:t>23. [POST] Get Google Relevant Pages (Live) for a Domain</w:t>
      </w:r>
    </w:p>
    <w:p>
      <w:r>
        <w:rPr>
          <w:b/>
        </w:rPr>
        <w:t xml:space="preserve">Endpoint: </w:t>
      </w:r>
      <w:r>
        <w:rPr>
          <w:rFonts w:ascii="Courier New" w:hAnsi="Courier New"/>
          <w:sz w:val="18"/>
        </w:rPr>
        <w:t>/v3/dataforseo_labs/google/relevant_pages/live.ai</w:t>
      </w:r>
    </w:p>
    <w:p>
      <w:pPr>
        <w:pStyle w:val="Heading3"/>
      </w:pPr>
      <w:r>
        <w:t>Get Google Relevant Pages (Live) for a Domain (DataForSEO Labs)</w:t>
      </w:r>
    </w:p>
    <w:p>
      <w:pPr>
        <w:pStyle w:val="Heading3"/>
      </w:pPr>
      <w:r>
        <w:t>Prerequisites</w:t>
      </w:r>
    </w:p>
    <w:p>
      <w:pPr>
        <w:pStyle w:val="ListBullet"/>
      </w:pPr>
      <w:r>
        <w:t>Access to DataForSEO Labs endpoints</w:t>
      </w:r>
    </w:p>
    <w:p>
      <w:pPr>
        <w:pStyle w:val="Heading3"/>
      </w:pPr>
      <w:r>
        <w:t>Method</w:t>
      </w:r>
    </w:p>
    <w:p>
      <w:r>
        <w:t>POST</w:t>
      </w:r>
    </w:p>
    <w:p>
      <w:pPr>
        <w:pStyle w:val="Heading3"/>
      </w:pPr>
      <w:r>
        <w:t>URL</w:t>
      </w:r>
    </w:p>
    <w:p>
      <w:r>
        <w:t>https://api.dataforseo.com/v3/dataforseo_labs/google/relevant_pages/live.ai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Provides rankings distribution and estimated monthly traffic for web pages of a specified domain, based on both organic and paid search data.</w:t>
      </w:r>
    </w:p>
    <w:p>
      <w:pPr>
        <w:pStyle w:val="Heading3"/>
      </w:pPr>
      <w:r>
        <w:t>Enforcement Rules</w:t>
      </w:r>
    </w:p>
    <w:p>
      <w:pPr>
        <w:pStyle w:val="ListBullet"/>
      </w:pPr>
      <w:r>
        <w:t>This endpoint has no path parameters.</w:t>
      </w:r>
    </w:p>
    <w:p>
      <w:pPr>
        <w:pStyle w:val="ListBullet"/>
      </w:pPr>
      <w:r>
        <w:t xml:space="preserve">When executing the action, ensure to send Query Parameters in the URL as query parameters and not in the body. </w:t>
        <w:br/>
        <w:br/>
        <w:t>Note: This endpoint’s inputs are documented as request-body fields; no query parameters are specified.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w:t>
            </w:r>
          </w:p>
        </w:tc>
        <w:tc>
          <w:tcPr>
            <w:tcW w:type="dxa" w:w="2880"/>
          </w:tcPr>
          <w:p>
            <w:r>
              <w:t>string</w:t>
            </w:r>
          </w:p>
        </w:tc>
        <w:tc>
          <w:tcPr>
            <w:tcW w:type="dxa" w:w="2880"/>
          </w:tcPr>
          <w:p>
            <w:r>
              <w:t>Target domain.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location_name</w:t>
            </w:r>
          </w:p>
        </w:tc>
        <w:tc>
          <w:tcPr>
            <w:tcW w:type="dxa" w:w="2880"/>
          </w:tcPr>
          <w:p>
            <w:r>
              <w:t>string</w:t>
            </w:r>
          </w:p>
        </w:tc>
        <w:tc>
          <w:tcPr>
            <w:tcW w:type="dxa" w:w="2880"/>
          </w:tcPr>
          <w:p>
            <w:r>
              <w:t>Full name of the location only in "Country" format (not "City" or "Region"). Default: "United States". Examples: "United Kingdom", "United States", "Canada".</w:t>
            </w:r>
          </w:p>
        </w:tc>
      </w:tr>
      <w:tr>
        <w:tc>
          <w:tcPr>
            <w:tcW w:type="dxa" w:w="2880"/>
          </w:tcPr>
          <w:p>
            <w:r>
              <w:t>language_code</w:t>
            </w:r>
          </w:p>
        </w:tc>
        <w:tc>
          <w:tcPr>
            <w:tcW w:type="dxa" w:w="2880"/>
          </w:tcPr>
          <w:p>
            <w:r>
              <w:t>string</w:t>
            </w:r>
          </w:p>
        </w:tc>
        <w:tc>
          <w:tcPr>
            <w:tcW w:type="dxa" w:w="2880"/>
          </w:tcPr>
          <w:p>
            <w:r>
              <w:t>Language code. Default: "en". Example: "en".</w:t>
            </w:r>
          </w:p>
        </w:tc>
      </w:tr>
      <w:tr>
        <w:tc>
          <w:tcPr>
            <w:tcW w:type="dxa" w:w="2880"/>
          </w:tcPr>
          <w:p>
            <w:r>
              <w:t>ignore_synonyms</w:t>
            </w:r>
          </w:p>
        </w:tc>
        <w:tc>
          <w:tcPr>
            <w:tcW w:type="dxa" w:w="2880"/>
          </w:tcPr>
          <w:p>
            <w:r>
              <w:t>boolean</w:t>
            </w:r>
          </w:p>
        </w:tc>
        <w:tc>
          <w:tcPr>
            <w:tcW w:type="dxa" w:w="2880"/>
          </w:tcPr>
          <w:p>
            <w:r>
              <w:t>Ignore highly similar keywords. If true, results will be more accurate. Default: true.</w:t>
            </w:r>
          </w:p>
        </w:tc>
      </w:tr>
      <w:tr>
        <w:tc>
          <w:tcPr>
            <w:tcW w:type="dxa" w:w="2880"/>
          </w:tcPr>
          <w:p>
            <w:r>
              <w:t>limit</w:t>
            </w:r>
          </w:p>
        </w:tc>
        <w:tc>
          <w:tcPr>
            <w:tcW w:type="dxa" w:w="2880"/>
          </w:tcPr>
          <w:p>
            <w:r>
              <w:t>number</w:t>
            </w:r>
          </w:p>
        </w:tc>
        <w:tc>
          <w:tcPr>
            <w:tcW w:type="dxa" w:w="2880"/>
          </w:tcPr>
          <w:p>
            <w:r>
              <w:t>Maximum number of keywords to return. Min: 1, Max: 1000. Default: 10.</w:t>
            </w:r>
          </w:p>
        </w:tc>
      </w:tr>
      <w:tr>
        <w:tc>
          <w:tcPr>
            <w:tcW w:type="dxa" w:w="2880"/>
          </w:tcPr>
          <w:p>
            <w:r>
              <w:t>offset</w:t>
            </w:r>
          </w:p>
        </w:tc>
        <w:tc>
          <w:tcPr>
            <w:tcW w:type="dxa" w:w="2880"/>
          </w:tcPr>
          <w:p>
            <w:r>
              <w:t>number</w:t>
            </w:r>
          </w:p>
        </w:tc>
        <w:tc>
          <w:tcPr>
            <w:tcW w:type="dxa" w:w="2880"/>
          </w:tcPr>
          <w:p>
            <w:r>
              <w:t>Offset in the results array of returned keywords. Default: 0. If 10, the first ten keywords will be omitted and data will be provided for the successive keywords.</w:t>
            </w:r>
          </w:p>
        </w:tc>
      </w:tr>
      <w:tr>
        <w:tc>
          <w:tcPr>
            <w:tcW w:type="dxa" w:w="2880"/>
          </w:tcPr>
          <w:p>
            <w:r>
              <w:t>filters</w:t>
            </w:r>
          </w:p>
        </w:tc>
        <w:tc>
          <w:tcPr>
            <w:tcW w:type="dxa" w:w="2880"/>
          </w:tcPr>
          <w:p>
            <w:r>
              <w:t>array</w:t>
            </w:r>
          </w:p>
        </w:tc>
        <w:tc>
          <w:tcPr>
            <w:tcW w:type="dxa" w:w="2880"/>
          </w:tcPr>
          <w:p>
            <w:r>
              <w:t>Array defining filtering rules (up to 8 filters). Supports logical operators "and" / "or" between conditions. Supported operators: regex, not_regex, &lt;, &lt;=, &gt;, &gt;=, =, &lt;&gt;, in, not_in, match, not_match, ilike, not_ilike, like, not_like. You can use % with like/not_like and ilike/not_ilike. Examples: ["metrics.organic.count","&gt;",50]; [["metrics.organic.pos_1","&lt;&gt;",0],"and",["metrics.organic.impressions_etv","&gt;=","10"]]; [[["metrics.organic.count","&gt;=",50],"and",["metrics.organic.pos_1","in",[1,5]]], "or", ["metrics.organic.etv","&gt;=","100"]].</w:t>
            </w:r>
          </w:p>
        </w:tc>
      </w:tr>
      <w:tr>
        <w:tc>
          <w:tcPr>
            <w:tcW w:type="dxa" w:w="2880"/>
          </w:tcPr>
          <w:p>
            <w:r>
              <w:t>order_by</w:t>
            </w:r>
          </w:p>
        </w:tc>
        <w:tc>
          <w:tcPr>
            <w:tcW w:type="dxa" w:w="2880"/>
          </w:tcPr>
          <w:p>
            <w:r>
              <w:t>string[]</w:t>
            </w:r>
          </w:p>
        </w:tc>
        <w:tc>
          <w:tcPr>
            <w:tcW w:type="dxa" w:w="2880"/>
          </w:tcPr>
          <w:p>
            <w:r>
              <w:t>Sorting rules (max 3). Use the same values as in filters for sorting. Sorting types: asc, desc (comma-separated with field). Examples: ["metrics.paid.etv,asc"], ["metrics.organic.etv,desc","metrics.paid.count,asc"]. Default: ["metrics.organic.count,desc"].</w:t>
            </w:r>
          </w:p>
        </w:tc>
      </w:tr>
      <w:tr>
        <w:tc>
          <w:tcPr>
            <w:tcW w:type="dxa" w:w="2880"/>
          </w:tcPr>
          <w:p>
            <w:r>
              <w:t>exclude_top_domains</w:t>
            </w:r>
          </w:p>
        </w:tc>
        <w:tc>
          <w:tcPr>
            <w:tcW w:type="dxa" w:w="2880"/>
          </w:tcPr>
          <w:p>
            <w:r>
              <w:t>boolean</w:t>
            </w:r>
          </w:p>
        </w:tc>
        <w:tc>
          <w:tcPr>
            <w:tcW w:type="dxa" w:w="2880"/>
          </w:tcPr>
          <w:p>
            <w:r>
              <w:t>Indicates whether to exclude the world’s largest websites. Documentation states: “default value: false” and “set to true if you want to get highly-relevant competitors excluding the top websites.” (Field default is described inconsistently; use per your needs.)</w:t>
            </w:r>
          </w:p>
        </w:tc>
      </w:tr>
      <w:tr>
        <w:tc>
          <w:tcPr>
            <w:tcW w:type="dxa" w:w="2880"/>
          </w:tcPr>
          <w:p>
            <w:r>
              <w:t>item_types</w:t>
            </w:r>
          </w:p>
        </w:tc>
        <w:tc>
          <w:tcPr>
            <w:tcW w:type="dxa" w:w="2880"/>
          </w:tcPr>
          <w:p>
            <w:r>
              <w:t>array</w:t>
            </w:r>
          </w:p>
        </w:tc>
        <w:tc>
          <w:tcPr>
            <w:tcW w:type="dxa" w:w="2880"/>
          </w:tcPr>
          <w:p>
            <w:r>
              <w:t>Item types to display results by. Allowed values: "organic", "paid", "featured_snippet", "local_pack".</w:t>
            </w:r>
          </w:p>
        </w:tc>
      </w:tr>
      <w:tr>
        <w:tc>
          <w:tcPr>
            <w:tcW w:type="dxa" w:w="2880"/>
          </w:tcPr>
          <w:p>
            <w:r>
              <w:t>include_clickstream_data</w:t>
            </w:r>
          </w:p>
        </w:tc>
        <w:tc>
          <w:tcPr>
            <w:tcW w:type="dxa" w:w="2880"/>
          </w:tcPr>
          <w:p>
            <w:r>
              <w:t>boolean</w:t>
            </w:r>
          </w:p>
        </w:tc>
        <w:tc>
          <w:tcPr>
            <w:tcW w:type="dxa" w:w="2880"/>
          </w:tcPr>
          <w:p>
            <w:r>
              <w:t>Include or exclude data from clickstream-based metrics in the result. Default: false.</w:t>
            </w:r>
          </w:p>
        </w:tc>
      </w:tr>
    </w:tbl>
    <w:p/>
    <w:p>
      <w:pPr>
        <w:pStyle w:val="Heading3"/>
      </w:pPr>
      <w:r>
        <w:t>Response</w:t>
      </w:r>
    </w:p>
    <w:p>
      <w:r>
        <w:t>Response examples were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--location 'https://api.dataforseo.com/v3/dataforseo_labs/google/relevant_pages/live.ai' \</w:t>
        <w:br/>
        <w:t xml:space="preserve"> --header 'Accept: application/json' \</w:t>
        <w:br/>
        <w:t xml:space="preserve"> --header 'Content-Type: application/json' \</w:t>
        <w:br/>
        <w:t xml:space="preserve"> --data '{</w:t>
        <w:br/>
        <w:t xml:space="preserve"> "target": "example.com",</w:t>
        <w:br/>
        <w:t xml:space="preserve"> "location_name": "United States",</w:t>
        <w:br/>
        <w:t xml:space="preserve"> "language_code": "en",</w:t>
        <w:br/>
        <w:t xml:space="preserve"> "limit": 10,</w:t>
        <w:br/>
        <w:t xml:space="preserve"> "offset": 0,</w:t>
        <w:br/>
        <w:t xml:space="preserve"> "ignore_synonyms": true,</w:t>
        <w:br/>
        <w:t xml:space="preserve"> "order_by": ["metrics.organic.count,desc"],</w:t>
        <w:br/>
        <w:t xml:space="preserve"> "include_clickstream_data": false</w:t>
        <w:br/>
        <w:t xml:space="preserve">  }'</w:t>
      </w:r>
    </w:p>
    <w:p>
      <w:pPr>
        <w:pStyle w:val="Heading3"/>
      </w:pPr>
      <w:r>
        <w:t>Example Usage</w:t>
      </w:r>
    </w:p>
    <w:p>
      <w:pPr>
        <w:pStyle w:val="Heading3"/>
      </w:pPr>
      <w:r>
        <w:t>Example 1: Basic request (defaults)</w:t>
      </w:r>
    </w:p>
    <w:p>
      <w:r>
        <w:rPr>
          <w:b/>
          <w:color w:val="666666"/>
          <w:sz w:val="16"/>
        </w:rPr>
        <w:t>[bash]</w:t>
      </w:r>
    </w:p>
    <w:p>
      <w:pPr>
        <w:shd w:fill="F2F2F2" w:val="clear"/>
      </w:pPr>
      <w:r>
        <w:rPr>
          <w:rFonts w:ascii="Courier New" w:hAnsi="Courier New"/>
          <w:sz w:val="17"/>
        </w:rPr>
        <w:t>curl -X POST 'https://api.dataforseo.com/v3/dataforseo_labs/google/relevant_pages/live.ai' \</w:t>
        <w:br/>
        <w:t xml:space="preserve"> -H 'Accept: application/json' \</w:t>
        <w:br/>
        <w:t xml:space="preserve"> -H 'Content-Type: application/json' \</w:t>
        <w:br/>
        <w:t xml:space="preserve"> -d '{</w:t>
        <w:br/>
        <w:t xml:space="preserve"> "target": "example.com"</w:t>
        <w:br/>
        <w:t xml:space="preserve">  }'</w:t>
      </w:r>
    </w:p>
    <w:p>
      <w:pPr>
        <w:pStyle w:val="Heading3"/>
      </w:pPr>
      <w:r>
        <w:t>Example 2: Filter and sort results</w:t>
      </w:r>
    </w:p>
    <w:p>
      <w:r>
        <w:rPr>
          <w:b/>
          <w:color w:val="666666"/>
          <w:sz w:val="16"/>
        </w:rPr>
        <w:t>[bash]</w:t>
      </w:r>
    </w:p>
    <w:p>
      <w:pPr>
        <w:shd w:fill="F2F2F2" w:val="clear"/>
      </w:pPr>
      <w:r>
        <w:rPr>
          <w:rFonts w:ascii="Courier New" w:hAnsi="Courier New"/>
          <w:sz w:val="17"/>
        </w:rPr>
        <w:t>curl -X POST 'https://api.dataforseo.com/v3/dataforseo_labs/google/relevant_pages/live.ai' \</w:t>
        <w:br/>
        <w:t xml:space="preserve"> -H 'Accept: application/json' \</w:t>
        <w:br/>
        <w:t xml:space="preserve"> -H 'Content-Type: application/json' \</w:t>
        <w:br/>
        <w:t xml:space="preserve"> -d '{</w:t>
        <w:br/>
        <w:t xml:space="preserve"> "target": "example.com",</w:t>
        <w:br/>
        <w:t xml:space="preserve"> "filters": [</w:t>
        <w:br/>
        <w:t xml:space="preserve">      ["metrics.organic.count", "&gt;", 50]</w:t>
        <w:br/>
        <w:t xml:space="preserve">    ],</w:t>
        <w:br/>
        <w:t xml:space="preserve"> "order_by": [</w:t>
        <w:br/>
        <w:t xml:space="preserve"> "metrics.paid.etv,asc"</w:t>
        <w:br/>
        <w:t xml:space="preserve">    ]</w:t>
        <w:br/>
        <w:t xml:space="preserve">  }'</w:t>
      </w:r>
    </w:p>
    <w:p>
      <w:pPr>
        <w:pStyle w:val="Heading3"/>
      </w:pPr>
      <w:r>
        <w:t>Example 3: Restrict to specific item types</w:t>
      </w:r>
    </w:p>
    <w:p>
      <w:r>
        <w:rPr>
          <w:b/>
          <w:color w:val="666666"/>
          <w:sz w:val="16"/>
        </w:rPr>
        <w:t>[bash]</w:t>
      </w:r>
    </w:p>
    <w:p>
      <w:pPr>
        <w:shd w:fill="F2F2F2" w:val="clear"/>
      </w:pPr>
      <w:r>
        <w:rPr>
          <w:rFonts w:ascii="Courier New" w:hAnsi="Courier New"/>
          <w:sz w:val="17"/>
        </w:rPr>
        <w:t>curl -X POST 'https://api.dataforseo.com/v3/dataforseo_labs/google/relevant_pages/live.ai' \</w:t>
        <w:br/>
        <w:t xml:space="preserve"> -H 'Accept: application/json' \</w:t>
        <w:br/>
        <w:t xml:space="preserve"> -H 'Content-Type: application/json' \</w:t>
        <w:br/>
        <w:t xml:space="preserve"> -d '{</w:t>
        <w:br/>
        <w:t xml:space="preserve"> "target": "example.com",</w:t>
        <w:br/>
        <w:t xml:space="preserve"> "item_types": ["organic", "paid"],</w:t>
        <w:br/>
        <w:t xml:space="preserve"> "include_clickstream_data": true</w:t>
        <w:br/>
        <w:t xml:space="preserve">  }'</w:t>
      </w:r>
    </w:p>
    <w:p>
      <w:pPr>
        <w:pStyle w:val="Heading3"/>
      </w:pPr>
      <w:r>
        <w:t>Notes</w:t>
      </w:r>
    </w:p>
    <w:p>
      <w:pPr>
        <w:pStyle w:val="ListBullet"/>
      </w:pPr>
      <w:r>
        <w:t>location_name must be a country name only (no cities/regions).</w:t>
      </w:r>
    </w:p>
    <w:p>
      <w:pPr>
        <w:pStyle w:val="ListBullet"/>
      </w:pPr>
      <w:r>
        <w:t>filters supports combining conditions using "and" / "or" and nested arrays as shown in the examples.</w:t>
      </w:r>
    </w:p>
    <w:p>
      <w:pPr>
        <w:pStyle w:val="ListBullet"/>
      </w:pPr>
      <w:r>
        <w:t>order_by supports up to three sorting rules per request.</w:t>
      </w:r>
    </w:p>
    <w:p>
      <w:pPr>
        <w:pStyle w:val="Heading3"/>
      </w:pPr>
      <w:r>
        <w:t>Gotchas</w:t>
      </w:r>
    </w:p>
    <w:p>
      <w:pPr>
        <w:pStyle w:val="ListBullet"/>
      </w:pPr>
      <w:r>
        <w:t>limit is capped at 1000; values outside 1..1000 may fail validation.</w:t>
      </w:r>
    </w:p>
    <w:p>
      <w:pPr>
        <w:pStyle w:val="ListBullet"/>
      </w:pPr>
      <w:r>
        <w:t>The documentation text for exclude_top_domains contains inconsistent default wording; set it explicitly to avoid ambiguity.</w:t>
      </w:r>
    </w:p>
    <w:p>
      <w:r>
        <w:br w:type="page"/>
      </w:r>
    </w:p>
    <w:p>
      <w:pPr>
        <w:pStyle w:val="Heading2"/>
      </w:pPr>
      <w:r>
        <w:t>24. [POST] List SERP Competitor Domains for Keywords (Live)</w:t>
      </w:r>
    </w:p>
    <w:p>
      <w:r>
        <w:rPr>
          <w:b/>
        </w:rPr>
        <w:t xml:space="preserve">Endpoint: </w:t>
      </w:r>
      <w:r>
        <w:rPr>
          <w:rFonts w:ascii="Courier New" w:hAnsi="Courier New"/>
          <w:sz w:val="18"/>
        </w:rPr>
        <w:t>/v3/dataforseo_labs/google/serp_competitors/live.ai</w:t>
      </w:r>
    </w:p>
    <w:p>
      <w:pPr>
        <w:pStyle w:val="Heading3"/>
      </w:pPr>
      <w:r>
        <w:t>Prerequisites</w:t>
      </w:r>
    </w:p>
    <w:p>
      <w:pPr>
        <w:pStyle w:val="ListBullet"/>
      </w:pPr>
      <w:r>
        <w:t>Access to DataForSEO Labs endpoints</w:t>
      </w:r>
    </w:p>
    <w:p>
      <w:pPr>
        <w:pStyle w:val="Heading3"/>
      </w:pPr>
      <w:r>
        <w:t>Method</w:t>
      </w:r>
    </w:p>
    <w:p>
      <w:r>
        <w:t>POST</w:t>
      </w:r>
    </w:p>
    <w:p>
      <w:pPr>
        <w:pStyle w:val="Heading3"/>
      </w:pPr>
      <w:r>
        <w:t>URL</w:t>
      </w:r>
    </w:p>
    <w:p>
      <w:r>
        <w:t>https://api.dataforseo.com/v3/dataforseo_labs/google/serp_competitors/live.ai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list of domains ranking for the specified keywords, including SERP rankings, rating, estimated traffic volume, and visibility metrics gained from those keywords.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All inputs for this endpoint are sent in the JSON request body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keywords</w:t>
            </w:r>
          </w:p>
        </w:tc>
        <w:tc>
          <w:tcPr>
            <w:tcW w:type="dxa" w:w="2880"/>
          </w:tcPr>
          <w:p>
            <w:r>
              <w:t>string[]</w:t>
            </w:r>
          </w:p>
        </w:tc>
        <w:tc>
          <w:tcPr>
            <w:tcW w:type="dxa" w:w="2880"/>
          </w:tcPr>
          <w:p>
            <w:r>
              <w:t>Keywords array the results will be based on. Constraints: max 200 keywords; UTF-8 encoding; keywords will be converted to lowercase.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location_name</w:t>
            </w:r>
          </w:p>
        </w:tc>
        <w:tc>
          <w:tcPr>
            <w:tcW w:type="dxa" w:w="2880"/>
          </w:tcPr>
          <w:p>
            <w:r>
              <w:t>string</w:t>
            </w:r>
          </w:p>
        </w:tc>
        <w:tc>
          <w:tcPr>
            <w:tcW w:type="dxa" w:w="2880"/>
          </w:tcPr>
          <w:p>
            <w:r>
              <w:t>Full name of the location. Default: "United States". Must be in "Country" format only (not City/Region). Examples: "United Kingdom", "United States", "Canada".</w:t>
            </w:r>
          </w:p>
        </w:tc>
      </w:tr>
      <w:tr>
        <w:tc>
          <w:tcPr>
            <w:tcW w:type="dxa" w:w="2880"/>
          </w:tcPr>
          <w:p>
            <w:r>
              <w:t>language_code</w:t>
            </w:r>
          </w:p>
        </w:tc>
        <w:tc>
          <w:tcPr>
            <w:tcW w:type="dxa" w:w="2880"/>
          </w:tcPr>
          <w:p>
            <w:r>
              <w:t>string</w:t>
            </w:r>
          </w:p>
        </w:tc>
        <w:tc>
          <w:tcPr>
            <w:tcW w:type="dxa" w:w="2880"/>
          </w:tcPr>
          <w:p>
            <w:r>
              <w:t>Language code. Default: "en". Example: "en".</w:t>
            </w:r>
          </w:p>
        </w:tc>
      </w:tr>
      <w:tr>
        <w:tc>
          <w:tcPr>
            <w:tcW w:type="dxa" w:w="2880"/>
          </w:tcPr>
          <w:p>
            <w:r>
              <w:t>limit</w:t>
            </w:r>
          </w:p>
        </w:tc>
        <w:tc>
          <w:tcPr>
            <w:tcW w:type="dxa" w:w="2880"/>
          </w:tcPr>
          <w:p>
            <w:r>
              <w:t>number</w:t>
            </w:r>
          </w:p>
        </w:tc>
        <w:tc>
          <w:tcPr>
            <w:tcW w:type="dxa" w:w="2880"/>
          </w:tcPr>
          <w:p>
            <w:r>
              <w:t>Maximum number of keywords to return. Default: 10. Min: 1. Max: 1000.</w:t>
            </w:r>
          </w:p>
        </w:tc>
      </w:tr>
      <w:tr>
        <w:tc>
          <w:tcPr>
            <w:tcW w:type="dxa" w:w="2880"/>
          </w:tcPr>
          <w:p>
            <w:r>
              <w:t>offset</w:t>
            </w:r>
          </w:p>
        </w:tc>
        <w:tc>
          <w:tcPr>
            <w:tcW w:type="dxa" w:w="2880"/>
          </w:tcPr>
          <w:p>
            <w:r>
              <w:t>number</w:t>
            </w:r>
          </w:p>
        </w:tc>
        <w:tc>
          <w:tcPr>
            <w:tcW w:type="dxa" w:w="2880"/>
          </w:tcPr>
          <w:p>
            <w:r>
              <w:t>Offset in the results array of returned keywords. Optional; default value: 0. If 10, the first ten keywords are omitted and results start from the next keyword.</w:t>
            </w:r>
          </w:p>
        </w:tc>
      </w:tr>
      <w:tr>
        <w:tc>
          <w:tcPr>
            <w:tcW w:type="dxa" w:w="2880"/>
          </w:tcPr>
          <w:p>
            <w:r>
              <w:t>filters</w:t>
            </w:r>
          </w:p>
        </w:tc>
        <w:tc>
          <w:tcPr>
            <w:tcW w:type="dxa" w:w="2880"/>
          </w:tcPr>
          <w:p>
            <w:r>
              <w:t>(string | number | boolean[] | enum["and","or"] | any[] | (string | number))[]</w:t>
            </w:r>
          </w:p>
        </w:tc>
        <w:tc>
          <w:tcPr>
            <w:tcW w:type="dxa" w:w="2880"/>
          </w:tcPr>
          <w:p>
            <w:r>
              <w:t>Filtering rules (up to 8 filters). Must set logical operator "and"/"or" between conditions. Supported operators: regex, not_regex, &lt;, &lt;=, &gt;, &gt;=, =, &lt;&gt;, in, not_in, match, not_match, ilike, not_ilike, like, not_like. % can be used with like/not_like and ilike/not_ilike. Examples: ["median_position","in",[1,10]]; [["median_position","in",[1,10]],"and",["domain","not_like","%wikipedia.org%"]]; [["domain","not_like","%wikipedia.org%"],"and",[["relevant_serp_items","&gt;",0],"or",["median_position","in",[1,10]]]].</w:t>
            </w:r>
          </w:p>
        </w:tc>
      </w:tr>
      <w:tr>
        <w:tc>
          <w:tcPr>
            <w:tcW w:type="dxa" w:w="2880"/>
          </w:tcPr>
          <w:p>
            <w:r>
              <w:t>order_by</w:t>
            </w:r>
          </w:p>
        </w:tc>
        <w:tc>
          <w:tcPr>
            <w:tcW w:type="dxa" w:w="2880"/>
          </w:tcPr>
          <w:p>
            <w:r>
              <w:t>string[]</w:t>
            </w:r>
          </w:p>
        </w:tc>
        <w:tc>
          <w:tcPr>
            <w:tcW w:type="dxa" w:w="2880"/>
          </w:tcPr>
          <w:p>
            <w:r>
              <w:t>Sorting rules. You can use the same values as in filters to sort. Sorting types: asc, desc (comma-separated). Default: ["rating,desc"]. Max 3 sorting rules per request. Examples: ["avg_position,asc"], ["avg_position,asc","etv,desc"].</w:t>
            </w:r>
          </w:p>
        </w:tc>
      </w:tr>
      <w:tr>
        <w:tc>
          <w:tcPr>
            <w:tcW w:type="dxa" w:w="2880"/>
          </w:tcPr>
          <w:p>
            <w:r>
              <w:t>include_subdomains</w:t>
            </w:r>
          </w:p>
        </w:tc>
        <w:tc>
          <w:tcPr>
            <w:tcW w:type="dxa" w:w="2880"/>
          </w:tcPr>
          <w:p>
            <w:r>
              <w:t>boolean</w:t>
            </w:r>
          </w:p>
        </w:tc>
        <w:tc>
          <w:tcPr>
            <w:tcW w:type="dxa" w:w="2880"/>
          </w:tcPr>
          <w:p>
            <w:r>
              <w:t>Include keywords from subdomains.</w:t>
            </w:r>
          </w:p>
        </w:tc>
      </w:tr>
      <w:tr>
        <w:tc>
          <w:tcPr>
            <w:tcW w:type="dxa" w:w="2880"/>
          </w:tcPr>
          <w:p>
            <w:r>
              <w:t>item_types</w:t>
            </w:r>
          </w:p>
        </w:tc>
        <w:tc>
          <w:tcPr>
            <w:tcW w:type="dxa" w:w="2880"/>
          </w:tcPr>
          <w:p>
            <w:r>
              <w:t>enum["organic","paid","featured_snippet","local_pack"][]</w:t>
            </w:r>
          </w:p>
        </w:tc>
        <w:tc>
          <w:tcPr>
            <w:tcW w:type="dxa" w:w="2880"/>
          </w:tcPr>
          <w:p>
            <w:r>
              <w:t>Display results by item type; indicates which search result types are included in the response.</w:t>
            </w:r>
          </w:p>
        </w:tc>
      </w:tr>
    </w:tbl>
    <w:p/>
    <w:p>
      <w:pPr>
        <w:pStyle w:val="Heading3"/>
      </w:pPr>
      <w:r>
        <w:t>Response</w:t>
      </w:r>
    </w:p>
    <w:p>
      <w:r>
        <w:t>The scraped documentation did not include response examples or a response schema for this endpoint.</w:t>
      </w:r>
    </w:p>
    <w:p>
      <w:pPr>
        <w:pStyle w:val="Heading3"/>
      </w:pPr>
      <w:r>
        <w:t>Sample Request</w:t>
      </w:r>
    </w:p>
    <w:p>
      <w:r>
        <w:rPr>
          <w:b/>
          <w:color w:val="666666"/>
          <w:sz w:val="16"/>
        </w:rPr>
        <w:t>[bash]</w:t>
      </w:r>
    </w:p>
    <w:p>
      <w:pPr>
        <w:shd w:fill="F2F2F2" w:val="clear"/>
      </w:pPr>
      <w:r>
        <w:rPr>
          <w:rFonts w:ascii="Courier New" w:hAnsi="Courier New"/>
          <w:sz w:val="17"/>
        </w:rPr>
        <w:t>curl -i --location 'https://api.dataforseo.com/v3/dataforseo_labs/google/serp_competitors/live.ai' \</w:t>
        <w:br/>
        <w:t xml:space="preserve"> --header 'Accept: application/json' \</w:t>
        <w:br/>
        <w:t xml:space="preserve"> --header 'Content-Type: application/json' \</w:t>
        <w:br/>
        <w:t xml:space="preserve"> --data '{</w:t>
        <w:br/>
        <w:t xml:space="preserve"> "keywords": ["dataforseo", "serp api", "keyword research tool"],</w:t>
        <w:br/>
        <w:t xml:space="preserve"> "location_name": "United States",</w:t>
        <w:br/>
        <w:t xml:space="preserve"> "language_code": "en",</w:t>
        <w:br/>
        <w:t xml:space="preserve"> "limit": 10,</w:t>
        <w:br/>
        <w:t xml:space="preserve"> "offset": 0,</w:t>
        <w:br/>
        <w:t xml:space="preserve"> "order_by": ["rating,desc"],</w:t>
        <w:br/>
        <w:t xml:space="preserve"> "include_subdomains": false,</w:t>
        <w:br/>
        <w:t xml:space="preserve"> "item_types": ["organic"]</w:t>
        <w:br/>
        <w:t xml:space="preserve">  }'</w:t>
      </w:r>
    </w:p>
    <w:p>
      <w:pPr>
        <w:pStyle w:val="Heading3"/>
      </w:pPr>
      <w:r>
        <w:t>Example Usage</w:t>
      </w:r>
    </w:p>
    <w:p>
      <w:pPr>
        <w:pStyle w:val="Heading3"/>
      </w:pPr>
      <w:r>
        <w:t>Example 1: Basic request with required field only</w:t>
      </w:r>
    </w:p>
    <w:p>
      <w:r>
        <w:rPr>
          <w:b/>
          <w:color w:val="666666"/>
          <w:sz w:val="16"/>
        </w:rPr>
        <w:t>[bash]</w:t>
      </w:r>
    </w:p>
    <w:p>
      <w:pPr>
        <w:shd w:fill="F2F2F2" w:val="clear"/>
      </w:pPr>
      <w:r>
        <w:rPr>
          <w:rFonts w:ascii="Courier New" w:hAnsi="Courier New"/>
          <w:sz w:val="17"/>
        </w:rPr>
        <w:t>curl -i --location 'https://api.dataforseo.com/v3/dataforseo_labs/google/serp_competitors/live.ai' \</w:t>
        <w:br/>
        <w:t xml:space="preserve"> --header 'Accept: application/json' \</w:t>
        <w:br/>
        <w:t xml:space="preserve"> --header 'Content-Type: application/json' \</w:t>
        <w:br/>
        <w:t xml:space="preserve"> --data '{</w:t>
        <w:br/>
        <w:t xml:space="preserve"> "keywords": ["best running shoes", "trail running shoes"]</w:t>
        <w:br/>
        <w:t xml:space="preserve">  }'</w:t>
      </w:r>
    </w:p>
    <w:p>
      <w:pPr>
        <w:pStyle w:val="Heading3"/>
      </w:pPr>
      <w:r>
        <w:t>Example 2: Filter out Wikipedia and sort by average position</w:t>
      </w:r>
    </w:p>
    <w:p>
      <w:r>
        <w:rPr>
          <w:b/>
          <w:color w:val="666666"/>
          <w:sz w:val="16"/>
        </w:rPr>
        <w:t>[bash]</w:t>
      </w:r>
    </w:p>
    <w:p>
      <w:pPr>
        <w:shd w:fill="F2F2F2" w:val="clear"/>
      </w:pPr>
      <w:r>
        <w:rPr>
          <w:rFonts w:ascii="Courier New" w:hAnsi="Courier New"/>
          <w:sz w:val="17"/>
        </w:rPr>
        <w:t>curl -i --location 'https://api.dataforseo.com/v3/dataforseo_labs/google/serp_competitors/live.ai' \</w:t>
        <w:br/>
        <w:t xml:space="preserve"> --header 'Accept: application/json' \</w:t>
        <w:br/>
        <w:t xml:space="preserve"> --header 'Content-Type: application/json' \</w:t>
        <w:br/>
        <w:t xml:space="preserve"> --data '{</w:t>
        <w:br/>
        <w:t xml:space="preserve"> "keywords": ["crm software", "sales pipeline software"],</w:t>
        <w:br/>
        <w:t xml:space="preserve"> "filters": [["domain","not_like","%wikipedia.org%"]],</w:t>
        <w:br/>
        <w:t xml:space="preserve"> "order_by": ["avg_position,asc"]</w:t>
        <w:br/>
        <w:t xml:space="preserve">  }'</w:t>
      </w:r>
    </w:p>
    <w:p>
      <w:pPr>
        <w:pStyle w:val="Heading3"/>
      </w:pPr>
      <w:r>
        <w:t>Example 3: Combine filters with logical operators and restrict to organic results</w:t>
      </w:r>
    </w:p>
    <w:p>
      <w:r>
        <w:rPr>
          <w:b/>
          <w:color w:val="666666"/>
          <w:sz w:val="16"/>
        </w:rPr>
        <w:t>[bash]</w:t>
      </w:r>
    </w:p>
    <w:p>
      <w:pPr>
        <w:shd w:fill="F2F2F2" w:val="clear"/>
      </w:pPr>
      <w:r>
        <w:rPr>
          <w:rFonts w:ascii="Courier New" w:hAnsi="Courier New"/>
          <w:sz w:val="17"/>
        </w:rPr>
        <w:t>curl -i --location 'https://api.dataforseo.com/v3/dataforseo_labs/google/serp_competitors/live.ai' \</w:t>
        <w:br/>
        <w:t xml:space="preserve"> --header 'Accept: application/json' \</w:t>
        <w:br/>
        <w:t xml:space="preserve"> --header 'Content-Type: application/json' \</w:t>
        <w:br/>
        <w:t xml:space="preserve"> --data '{</w:t>
        <w:br/>
        <w:t xml:space="preserve"> "keywords": ["email marketing", "marketing automation"],</w:t>
        <w:br/>
        <w:t xml:space="preserve"> "filters": [</w:t>
        <w:br/>
        <w:t xml:space="preserve">      ["domain","not_like","%wikipedia.org%"],</w:t>
        <w:br/>
        <w:t xml:space="preserve"> "and",</w:t>
        <w:br/>
        <w:t xml:space="preserve">      [["relevant_serp_items","&gt;",0], "or", ["median_position","in",[1,10]]]</w:t>
        <w:br/>
        <w:t xml:space="preserve">    ],</w:t>
        <w:br/>
        <w:t xml:space="preserve"> "item_types": ["organic", "featured_snippet"],</w:t>
        <w:br/>
        <w:t xml:space="preserve"> "limit": 50</w:t>
        <w:br/>
        <w:t xml:space="preserve">  }'</w:t>
      </w:r>
    </w:p>
    <w:p>
      <w:pPr>
        <w:pStyle w:val="Heading3"/>
      </w:pPr>
      <w:r>
        <w:t>Behavior</w:t>
      </w:r>
    </w:p>
    <w:p>
      <w:pPr>
        <w:pStyle w:val="ListBullet"/>
      </w:pPr>
      <w:r>
        <w:t>Validates the keywords array and applies normalization (keywords converted to lowercase).</w:t>
      </w:r>
    </w:p>
    <w:p>
      <w:pPr>
        <w:pStyle w:val="ListBullet"/>
      </w:pPr>
      <w:r>
        <w:t>Applies optional targeting (location_name, language_code).</w:t>
      </w:r>
    </w:p>
    <w:p>
      <w:pPr>
        <w:pStyle w:val="ListBullet"/>
      </w:pPr>
      <w:r>
        <w:t>Applies optional filters, order_by, pagination (limit, offset), and inclusion options (include_subdomains, item_types).</w:t>
      </w:r>
    </w:p>
    <w:p>
      <w:pPr>
        <w:pStyle w:val="ListBullet"/>
      </w:pPr>
      <w:r>
        <w:t>Returns competitor domains and associated SERP/visibility metrics for the provided keywords.</w:t>
      </w:r>
    </w:p>
    <w:p>
      <w:pPr>
        <w:pStyle w:val="Heading3"/>
      </w:pPr>
      <w:r>
        <w:t>Notes</w:t>
      </w:r>
    </w:p>
    <w:p>
      <w:pPr>
        <w:pStyle w:val="ListBullet"/>
      </w:pPr>
      <w:r>
        <w:t>location_name must be specified as a country name only (not city/region).</w:t>
      </w:r>
    </w:p>
    <w:p>
      <w:pPr>
        <w:pStyle w:val="ListBullet"/>
      </w:pPr>
      <w:r>
        <w:t>You can specify up to 200 keywords per request.</w:t>
      </w:r>
    </w:p>
    <w:p>
      <w:pPr>
        <w:pStyle w:val="ListBullet"/>
      </w:pPr>
      <w:r>
        <w:t>You can apply up to 8 filters in filters.</w:t>
      </w:r>
    </w:p>
    <w:p>
      <w:pPr>
        <w:pStyle w:val="ListBullet"/>
      </w:pPr>
      <w:r>
        <w:t>You can specify up to 3 sorting rules in order_by.</w:t>
      </w:r>
    </w:p>
    <w:p>
      <w:pPr>
        <w:pStyle w:val="Heading3"/>
      </w:pPr>
      <w:r>
        <w:t>Gotchas</w:t>
      </w:r>
    </w:p>
    <w:p>
      <w:pPr>
        <w:pStyle w:val="ListBullet"/>
      </w:pPr>
      <w:r>
        <w:t>The filters structure is nested and requires explicit logical operators ("and", "or") between conditions.</w:t>
      </w:r>
    </w:p>
    <w:p>
      <w:pPr>
        <w:pStyle w:val="ListBullet"/>
      </w:pPr>
      <w:r>
        <w:t>Sorting rules in order_by must be in the form "field,asc" or "field,desc".</w:t>
      </w:r>
    </w:p>
    <w:p>
      <w:pPr>
        <w:pStyle w:val="Heading3"/>
      </w:pPr>
      <w:r>
        <w:t>Error Handling</w:t>
      </w:r>
    </w:p>
    <w:p>
      <w:r>
        <w:t>The scraped documentation did not include explicit error status codes or error response bodies for this endpoint.</w:t>
      </w:r>
    </w:p>
    <w:p>
      <w:r>
        <w:br w:type="page"/>
      </w:r>
    </w:p>
    <w:p>
      <w:pPr>
        <w:pStyle w:val="Heading2"/>
      </w:pPr>
      <w:r>
        <w:t>25. [POST] Get Live Google Subdomains Data</w:t>
      </w:r>
    </w:p>
    <w:p>
      <w:r>
        <w:rPr>
          <w:b/>
        </w:rPr>
        <w:t xml:space="preserve">Endpoint: </w:t>
      </w:r>
      <w:r>
        <w:rPr>
          <w:rFonts w:ascii="Courier New" w:hAnsi="Courier New"/>
          <w:sz w:val="18"/>
        </w:rPr>
        <w:t>/v3/dataforseo_labs/google/subdomains/live.ai</w:t>
      </w:r>
    </w:p>
    <w:p>
      <w:pPr>
        <w:pStyle w:val="Heading3"/>
      </w:pPr>
      <w:r>
        <w:t>Get Live Google Subdomains Data (DataForSEO Labs)</w:t>
      </w:r>
    </w:p>
    <w:p>
      <w:pPr>
        <w:pStyle w:val="Heading3"/>
      </w:pPr>
      <w:r>
        <w:t>Prerequisites</w:t>
      </w:r>
    </w:p>
    <w:p>
      <w:pPr>
        <w:pStyle w:val="ListBullet"/>
      </w:pPr>
      <w:r>
        <w:t>Access to DataForSEO Labs endpoints</w:t>
      </w:r>
    </w:p>
    <w:p>
      <w:pPr>
        <w:pStyle w:val="Heading3"/>
      </w:pPr>
      <w:r>
        <w:t>Method</w:t>
      </w:r>
    </w:p>
    <w:p>
      <w:r>
        <w:t>POST</w:t>
      </w:r>
    </w:p>
    <w:p>
      <w:pPr>
        <w:pStyle w:val="Heading3"/>
      </w:pPr>
      <w:r>
        <w:t>URL</w:t>
      </w:r>
    </w:p>
    <w:p>
      <w:r>
        <w:t>https://api.dataforseo.com/v3/dataforseo_labs/google/subdomains/live.ai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list of subdomains for a specified target domain, including ranking distribution across organic and paid search results and estimated traffic volume based on search volume.</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w:t>
            </w:r>
          </w:p>
        </w:tc>
        <w:tc>
          <w:tcPr>
            <w:tcW w:type="dxa" w:w="2880"/>
          </w:tcPr>
          <w:p>
            <w:r>
              <w:t>string</w:t>
            </w:r>
          </w:p>
        </w:tc>
        <w:tc>
          <w:tcPr>
            <w:tcW w:type="dxa" w:w="2880"/>
          </w:tcPr>
          <w:p>
            <w:r>
              <w:t>Target domain to analyze (e.g., example.com).</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location_name</w:t>
            </w:r>
          </w:p>
        </w:tc>
        <w:tc>
          <w:tcPr>
            <w:tcW w:type="dxa" w:w="2880"/>
          </w:tcPr>
          <w:p>
            <w:r>
              <w:t>string</w:t>
            </w:r>
          </w:p>
        </w:tc>
        <w:tc>
          <w:tcPr>
            <w:tcW w:type="dxa" w:w="2880"/>
          </w:tcPr>
          <w:p>
            <w:r>
              <w:t>Full name of the location in Country-only format (not city/region). Default: "United States". Examples: "United Kingdom", "United States", "Canada".</w:t>
            </w:r>
          </w:p>
        </w:tc>
      </w:tr>
      <w:tr>
        <w:tc>
          <w:tcPr>
            <w:tcW w:type="dxa" w:w="2880"/>
          </w:tcPr>
          <w:p>
            <w:r>
              <w:t>language_code</w:t>
            </w:r>
          </w:p>
        </w:tc>
        <w:tc>
          <w:tcPr>
            <w:tcW w:type="dxa" w:w="2880"/>
          </w:tcPr>
          <w:p>
            <w:r>
              <w:t>string</w:t>
            </w:r>
          </w:p>
        </w:tc>
        <w:tc>
          <w:tcPr>
            <w:tcW w:type="dxa" w:w="2880"/>
          </w:tcPr>
          <w:p>
            <w:r>
              <w:t>Language code. Default: "en". Example: "en".</w:t>
            </w:r>
          </w:p>
        </w:tc>
      </w:tr>
      <w:tr>
        <w:tc>
          <w:tcPr>
            <w:tcW w:type="dxa" w:w="2880"/>
          </w:tcPr>
          <w:p>
            <w:r>
              <w:t>ignore_synonyms</w:t>
            </w:r>
          </w:p>
        </w:tc>
        <w:tc>
          <w:tcPr>
            <w:tcW w:type="dxa" w:w="2880"/>
          </w:tcPr>
          <w:p>
            <w:r>
              <w:t>boolean</w:t>
            </w:r>
          </w:p>
        </w:tc>
        <w:tc>
          <w:tcPr>
            <w:tcW w:type="dxa" w:w="2880"/>
          </w:tcPr>
          <w:p>
            <w:r>
              <w:t>If true, ignores highly similar keywords to improve accuracy. Default: true.</w:t>
            </w:r>
          </w:p>
        </w:tc>
      </w:tr>
      <w:tr>
        <w:tc>
          <w:tcPr>
            <w:tcW w:type="dxa" w:w="2880"/>
          </w:tcPr>
          <w:p>
            <w:r>
              <w:t>limit</w:t>
            </w:r>
          </w:p>
        </w:tc>
        <w:tc>
          <w:tcPr>
            <w:tcW w:type="dxa" w:w="2880"/>
          </w:tcPr>
          <w:p>
            <w:r>
              <w:t>number</w:t>
            </w:r>
          </w:p>
        </w:tc>
        <w:tc>
          <w:tcPr>
            <w:tcW w:type="dxa" w:w="2880"/>
          </w:tcPr>
          <w:p>
            <w:r>
              <w:t>Maximum number of keywords to return. Min: 1, Max: 1000. Default: 10.</w:t>
            </w:r>
          </w:p>
        </w:tc>
      </w:tr>
      <w:tr>
        <w:tc>
          <w:tcPr>
            <w:tcW w:type="dxa" w:w="2880"/>
          </w:tcPr>
          <w:p>
            <w:r>
              <w:t>offset</w:t>
            </w:r>
          </w:p>
        </w:tc>
        <w:tc>
          <w:tcPr>
            <w:tcW w:type="dxa" w:w="2880"/>
          </w:tcPr>
          <w:p>
            <w:r>
              <w:t>number</w:t>
            </w:r>
          </w:p>
        </w:tc>
        <w:tc>
          <w:tcPr>
            <w:tcW w:type="dxa" w:w="2880"/>
          </w:tcPr>
          <w:p>
            <w:r>
              <w:t>Offset in the results array (skips the first offset items). Default: 0. Example: if offset = 10, the first 10 items are omitted and the next items are returned.</w:t>
            </w:r>
          </w:p>
        </w:tc>
      </w:tr>
      <w:tr>
        <w:tc>
          <w:tcPr>
            <w:tcW w:type="dxa" w:w="2880"/>
          </w:tcPr>
          <w:p>
            <w:r>
              <w:t>filters</w:t>
            </w:r>
          </w:p>
        </w:tc>
        <w:tc>
          <w:tcPr>
            <w:tcW w:type="dxa" w:w="2880"/>
          </w:tcPr>
          <w:p>
            <w:r>
              <w:t>(string | number | boolean[] | enum["and","or"] | any[] | (string | number))[]</w:t>
            </w:r>
          </w:p>
        </w:tc>
        <w:tc>
          <w:tcPr>
            <w:tcW w:type="dxa" w:w="2880"/>
          </w:tcPr>
          <w:p>
            <w:r>
              <w:t>Filter conditions (max 8 filters). Must include logical operator "and" / "or" between conditions. Supported operators: regex, not_regex, &lt;, &lt;=, &gt;, &gt;=, =, &lt;&gt;, in, not_in, match, not_match, ilike, not_ilike, like, not_like. % may be used with like/not_like and ilike/not_ilike. Examples: ["metrics.organic.count","&gt;",50]; [["metrics.organic.pos_1","&lt;&gt;",0],"and",["metrics.organic.impressions_etv","&gt;=","10"]]; [[["metrics.organic.count","&gt;=",50],"and",["metrics.organic.pos_1","in",[1,5]]],"or",["metrics.organic.etv","&gt;=","100"]].</w:t>
            </w:r>
          </w:p>
        </w:tc>
      </w:tr>
      <w:tr>
        <w:tc>
          <w:tcPr>
            <w:tcW w:type="dxa" w:w="2880"/>
          </w:tcPr>
          <w:p>
            <w:r>
              <w:t>order_by</w:t>
            </w:r>
          </w:p>
        </w:tc>
        <w:tc>
          <w:tcPr>
            <w:tcW w:type="dxa" w:w="2880"/>
          </w:tcPr>
          <w:p>
            <w:r>
              <w:t>string[]</w:t>
            </w:r>
          </w:p>
        </w:tc>
        <w:tc>
          <w:tcPr>
            <w:tcW w:type="dxa" w:w="2880"/>
          </w:tcPr>
          <w:p>
            <w:r>
              <w:t>Sorting rules (max 3). Use the same fields as in filters. Sorting type specified after a comma: asc or desc. Default: ["metrics.organic.count,desc"]. Examples: ["metrics.paid.etv,asc"], ["metrics.organic.etv,desc","metrics.paid.count,asc"].</w:t>
            </w:r>
          </w:p>
        </w:tc>
      </w:tr>
      <w:tr>
        <w:tc>
          <w:tcPr>
            <w:tcW w:type="dxa" w:w="2880"/>
          </w:tcPr>
          <w:p>
            <w:r>
              <w:t>item_types</w:t>
            </w:r>
          </w:p>
        </w:tc>
        <w:tc>
          <w:tcPr>
            <w:tcW w:type="dxa" w:w="2880"/>
          </w:tcPr>
          <w:p>
            <w:r>
              <w:t>enum["organic","paid","featured_snippet","local_pack"][]</w:t>
            </w:r>
          </w:p>
        </w:tc>
        <w:tc>
          <w:tcPr>
            <w:tcW w:type="dxa" w:w="2880"/>
          </w:tcPr>
          <w:p>
            <w:r>
              <w:t>Display results by item type; indicates the type of search results included in the response.</w:t>
            </w:r>
          </w:p>
        </w:tc>
      </w:tr>
      <w:tr>
        <w:tc>
          <w:tcPr>
            <w:tcW w:type="dxa" w:w="2880"/>
          </w:tcPr>
          <w:p>
            <w:r>
              <w:t>include_clickstream_data</w:t>
            </w:r>
          </w:p>
        </w:tc>
        <w:tc>
          <w:tcPr>
            <w:tcW w:type="dxa" w:w="2880"/>
          </w:tcPr>
          <w:p>
            <w:r>
              <w:t>boolean</w:t>
            </w:r>
          </w:p>
        </w:tc>
        <w:tc>
          <w:tcPr>
            <w:tcW w:type="dxa" w:w="2880"/>
          </w:tcPr>
          <w:p>
            <w:r>
              <w:t>Include/exclude clickstream-based metrics. Default: false.</w:t>
            </w:r>
          </w:p>
        </w:tc>
      </w:tr>
    </w:tbl>
    <w:p/>
    <w:p>
      <w:pPr>
        <w:pStyle w:val="Heading3"/>
      </w:pPr>
      <w:r>
        <w:t>Response</w:t>
      </w:r>
    </w:p>
    <w:p>
      <w:r>
        <w:t>A response example was not provided in the scraped content.</w:t>
      </w:r>
    </w:p>
    <w:p>
      <w:pPr>
        <w:pStyle w:val="Heading3"/>
      </w:pPr>
      <w:r>
        <w:t>Available Filters</w:t>
      </w:r>
    </w:p>
    <w:p>
      <w:r>
        <w:t>You can filter using filters (max 8 conditions). Commonly referenced fields in examples:</w:t>
      </w:r>
    </w:p>
    <w:p>
      <w:pPr>
        <w:pStyle w:val="ListBullet"/>
      </w:pPr>
      <w:r>
        <w:t>metrics.organic.count</w:t>
      </w:r>
    </w:p>
    <w:p>
      <w:pPr>
        <w:pStyle w:val="ListBullet"/>
      </w:pPr>
      <w:r>
        <w:t>metrics.organic.pos_1</w:t>
      </w:r>
    </w:p>
    <w:p>
      <w:pPr>
        <w:pStyle w:val="ListBullet"/>
      </w:pPr>
      <w:r>
        <w:t>metrics.organic.impressions_etv</w:t>
      </w:r>
    </w:p>
    <w:p>
      <w:pPr>
        <w:pStyle w:val="ListBullet"/>
      </w:pPr>
      <w:r>
        <w:t>metrics.organic.etv</w:t>
      </w:r>
    </w:p>
    <w:p>
      <w:r>
        <w:t>Supported operators: regex, not_regex, &lt;, &lt;=, &gt;, &gt;=, =, &lt;&gt;, in, not_in, match, not_match, ilike, not_ilike, like, not_like.</w:t>
      </w:r>
    </w:p>
    <w:p>
      <w:pPr>
        <w:pStyle w:val="Heading3"/>
      </w:pPr>
      <w:r>
        <w:t>Available Sorting Options</w:t>
      </w:r>
    </w:p>
    <w:p>
      <w:r>
        <w:t>Use order_by with the same field names as filters, with ,asc or ,desc.</w:t>
      </w:r>
    </w:p>
    <w:p>
      <w:pPr>
        <w:pStyle w:val="ListBullet"/>
      </w:pPr>
      <w:r>
        <w:t>Default: ["metrics.organic.count,desc"]</w:t>
      </w:r>
    </w:p>
    <w:p>
      <w:pPr>
        <w:pStyle w:val="ListBullet"/>
      </w:pPr>
      <w:r>
        <w:t>Max sorting rules per request: 3</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'https://api.dataforseo.com/v3/dataforseo_labs/google/subdomains/live.ai' \</w:t>
        <w:br/>
        <w:t xml:space="preserve"> --header 'Accept: application/json' \</w:t>
        <w:br/>
        <w:t xml:space="preserve"> --header 'Content-Type: application/json' \</w:t>
        <w:br/>
        <w:t xml:space="preserve"> --data '{</w:t>
        <w:br/>
        <w:t xml:space="preserve"> "target": "example.com",</w:t>
        <w:br/>
        <w:t xml:space="preserve"> "location_name": "United States",</w:t>
        <w:br/>
        <w:t xml:space="preserve"> "language_code": "en",</w:t>
        <w:br/>
        <w:t xml:space="preserve"> "ignore_synonyms": true,</w:t>
        <w:br/>
        <w:t xml:space="preserve"> "limit": 10,</w:t>
        <w:br/>
        <w:t xml:space="preserve"> "offset": 0,</w:t>
        <w:br/>
        <w:t xml:space="preserve"> "order_by": ["metrics.organic.count,desc"],</w:t>
        <w:br/>
        <w:t xml:space="preserve"> "include_clickstream_data": false</w:t>
        <w:br/>
        <w:t xml:space="preserve">  }'</w:t>
      </w:r>
    </w:p>
    <w:p>
      <w:pPr>
        <w:pStyle w:val="Heading3"/>
      </w:pPr>
      <w:r>
        <w:t>Example Usage</w:t>
      </w:r>
    </w:p>
    <w:p>
      <w:pPr>
        <w:pStyle w:val="Heading3"/>
      </w:pPr>
      <w:r>
        <w:t>Example 1: Basic request (defaults)</w:t>
      </w:r>
    </w:p>
    <w:p>
      <w:r>
        <w:rPr>
          <w:b/>
          <w:color w:val="666666"/>
          <w:sz w:val="16"/>
        </w:rPr>
        <w:t>[bash]</w:t>
      </w:r>
    </w:p>
    <w:p>
      <w:pPr>
        <w:shd w:fill="F2F2F2" w:val="clear"/>
      </w:pPr>
      <w:r>
        <w:rPr>
          <w:rFonts w:ascii="Courier New" w:hAnsi="Courier New"/>
          <w:sz w:val="17"/>
        </w:rPr>
        <w:t>curl -X POST 'https://api.dataforseo.com/v3/dataforseo_labs/google/subdomains/live.ai' \</w:t>
        <w:br/>
        <w:t xml:space="preserve"> -H 'Accept: application/json' \</w:t>
        <w:br/>
        <w:t xml:space="preserve"> -H 'Content-Type: application/json' \</w:t>
        <w:br/>
        <w:t xml:space="preserve"> -d '{</w:t>
        <w:br/>
        <w:t xml:space="preserve"> "target": "example.com"</w:t>
        <w:br/>
        <w:t xml:space="preserve">  }'</w:t>
      </w:r>
    </w:p>
    <w:p>
      <w:pPr>
        <w:pStyle w:val="Heading3"/>
      </w:pPr>
      <w:r>
        <w:t>Example 2: Apply filters and custom sorting</w:t>
      </w:r>
    </w:p>
    <w:p>
      <w:r>
        <w:rPr>
          <w:b/>
          <w:color w:val="666666"/>
          <w:sz w:val="16"/>
        </w:rPr>
        <w:t>[bash]</w:t>
      </w:r>
    </w:p>
    <w:p>
      <w:pPr>
        <w:shd w:fill="F2F2F2" w:val="clear"/>
      </w:pPr>
      <w:r>
        <w:rPr>
          <w:rFonts w:ascii="Courier New" w:hAnsi="Courier New"/>
          <w:sz w:val="17"/>
        </w:rPr>
        <w:t>curl -X POST 'https://api.dataforseo.com/v3/dataforseo_labs/google/subdomains/live.ai' \</w:t>
        <w:br/>
        <w:t xml:space="preserve"> -H 'Accept: application/json' \</w:t>
        <w:br/>
        <w:t xml:space="preserve"> -H 'Content-Type: application/json' \</w:t>
        <w:br/>
        <w:t xml:space="preserve"> -d '{</w:t>
        <w:br/>
        <w:t xml:space="preserve"> "target": "example.com",</w:t>
        <w:br/>
        <w:t xml:space="preserve"> "filters": [</w:t>
        <w:br/>
        <w:t xml:space="preserve">      ["metrics.organic.count", "&gt;", 50]</w:t>
        <w:br/>
        <w:t xml:space="preserve">    ],</w:t>
        <w:br/>
        <w:t xml:space="preserve"> "order_by": ["metrics.paid.etv,asc"]</w:t>
        <w:br/>
        <w:t xml:space="preserve">  }'</w:t>
      </w:r>
    </w:p>
    <w:p>
      <w:pPr>
        <w:pStyle w:val="Heading3"/>
      </w:pPr>
      <w:r>
        <w:t>Example 3: Multiple filter groups with logical operators</w:t>
      </w:r>
    </w:p>
    <w:p>
      <w:r>
        <w:rPr>
          <w:b/>
          <w:color w:val="666666"/>
          <w:sz w:val="16"/>
        </w:rPr>
        <w:t>[bash]</w:t>
      </w:r>
    </w:p>
    <w:p>
      <w:pPr>
        <w:shd w:fill="F2F2F2" w:val="clear"/>
      </w:pPr>
      <w:r>
        <w:rPr>
          <w:rFonts w:ascii="Courier New" w:hAnsi="Courier New"/>
          <w:sz w:val="17"/>
        </w:rPr>
        <w:t>curl -X POST 'https://api.dataforseo.com/v3/dataforseo_labs/google/subdomains/live.ai' \</w:t>
        <w:br/>
        <w:t xml:space="preserve"> -H 'Accept: application/json' \</w:t>
        <w:br/>
        <w:t xml:space="preserve"> -H 'Content-Type: application/json' \</w:t>
        <w:br/>
        <w:t xml:space="preserve"> -d '{</w:t>
        <w:br/>
        <w:t xml:space="preserve"> "target": "example.com",</w:t>
        <w:br/>
        <w:t xml:space="preserve"> "filters": [</w:t>
        <w:br/>
        <w:t xml:space="preserve">      [["metrics.organic.count", "&gt;=", 50], "and", ["metrics.organic.pos_1", "in", [1, 5]]],</w:t>
        <w:br/>
        <w:t xml:space="preserve"> "or",</w:t>
        <w:br/>
        <w:t xml:space="preserve">      ["metrics.organic.etv", "&gt;=", "100"]</w:t>
        <w:br/>
        <w:t xml:space="preserve">    ],</w:t>
        <w:br/>
        <w:t xml:space="preserve"> "order_by": ["metrics.organic.etv,desc", "metrics.paid.count,asc"]</w:t>
        <w:br/>
        <w:t xml:space="preserve">  }'</w:t>
      </w:r>
    </w:p>
    <w:p>
      <w:pPr>
        <w:pStyle w:val="Heading3"/>
      </w:pPr>
      <w:r>
        <w:t>Behavior</w:t>
      </w:r>
    </w:p>
    <w:p>
      <w:pPr>
        <w:pStyle w:val="ListBullet"/>
      </w:pPr>
      <w:r>
        <w:t>Validates the required target field.</w:t>
      </w:r>
    </w:p>
    <w:p>
      <w:pPr>
        <w:pStyle w:val="ListBullet"/>
      </w:pPr>
      <w:r>
        <w:t>Applies optional location/language settings (defaults used if omitted).</w:t>
      </w:r>
    </w:p>
    <w:p>
      <w:pPr>
        <w:pStyle w:val="ListBullet"/>
      </w:pPr>
      <w:r>
        <w:t>Applies optional filters, order_by, limit, and offset.</w:t>
      </w:r>
    </w:p>
    <w:p>
      <w:pPr>
        <w:pStyle w:val="ListBullet"/>
      </w:pPr>
      <w:r>
        <w:t>Returns subdomains for the target domain with ranking distribution and estimated traffic volume (and optionally clickstream-based metrics if enabled).</w:t>
      </w:r>
    </w:p>
    <w:p>
      <w:pPr>
        <w:pStyle w:val="Heading3"/>
      </w:pPr>
      <w:r>
        <w:t>Notes</w:t>
      </w:r>
    </w:p>
    <w:p>
      <w:pPr>
        <w:pStyle w:val="ListBullet"/>
      </w:pPr>
      <w:r>
        <w:t>location_name must be provided only as a country name (not a city or region).</w:t>
      </w:r>
    </w:p>
    <w:p>
      <w:pPr>
        <w:pStyle w:val="ListBullet"/>
      </w:pPr>
      <w:r>
        <w:t>filters supports up to 8 filter conditions and requires logical operators ("and", "or") between conditions.</w:t>
      </w:r>
    </w:p>
    <w:p>
      <w:pPr>
        <w:pStyle w:val="ListBullet"/>
      </w:pPr>
      <w:r>
        <w:t>order_by supports up to 3 sorting rules; each rule uses field,asc or field,desc.</w:t>
      </w:r>
    </w:p>
    <w:p>
      <w:pPr>
        <w:pStyle w:val="ListBullet"/>
      </w:pPr>
      <w:r>
        <w:t>limit must be between 1 and 1000.</w:t>
      </w:r>
    </w:p>
    <w:p>
      <w:r>
        <w:br w:type="page"/>
      </w:r>
    </w:p>
    <w:p>
      <w:pPr>
        <w:pStyle w:val="Heading2"/>
      </w:pPr>
      <w:r>
        <w:t>26. [POST] List Google Top Searches (Live AI)</w:t>
      </w:r>
    </w:p>
    <w:p>
      <w:r>
        <w:rPr>
          <w:b/>
        </w:rPr>
        <w:t xml:space="preserve">Endpoint: </w:t>
      </w:r>
      <w:r>
        <w:rPr>
          <w:rFonts w:ascii="Courier New" w:hAnsi="Courier New"/>
          <w:sz w:val="18"/>
        </w:rPr>
        <w:t>/v3/dataforseo_labs/google/top_searches/live.ai</w:t>
      </w:r>
    </w:p>
    <w:p>
      <w:pPr>
        <w:pStyle w:val="Heading3"/>
      </w:pPr>
      <w:r>
        <w:t>List Google Top Searches (DataForSEO Labs, Live AI)</w:t>
      </w:r>
    </w:p>
    <w:p>
      <w:pPr>
        <w:pStyle w:val="Heading3"/>
      </w:pPr>
      <w:r>
        <w:t>Prerequisites</w:t>
      </w:r>
    </w:p>
    <w:p>
      <w:pPr>
        <w:pStyle w:val="ListBullet"/>
      </w:pPr>
      <w:r>
        <w:t>Access to the DataForSEO Labs API (Top Searches endpoint)</w:t>
      </w:r>
    </w:p>
    <w:p>
      <w:pPr>
        <w:pStyle w:val="Heading3"/>
      </w:pPr>
      <w:r>
        <w:t>Method</w:t>
      </w:r>
    </w:p>
    <w:p>
      <w:r>
        <w:t>POST</w:t>
      </w:r>
    </w:p>
    <w:p>
      <w:pPr>
        <w:pStyle w:val="Heading3"/>
      </w:pPr>
      <w:r>
        <w:t>URL</w:t>
      </w:r>
    </w:p>
    <w:p>
      <w:r>
        <w:t>https://api.dataforseo.com/v3/dataforseo_labs/google/top_searches/live.ai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list of top search keywords from the DataForSEO Keyword Database (over 7B keywords). Each keyword in the response includes relevant keyword data and Google Ads metrics.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This endpoint uses a JSON request body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location_name</w:t>
            </w:r>
          </w:p>
        </w:tc>
        <w:tc>
          <w:tcPr>
            <w:tcW w:type="dxa" w:w="2880"/>
          </w:tcPr>
          <w:p>
            <w:r>
              <w:t>string</w:t>
            </w:r>
          </w:p>
        </w:tc>
        <w:tc>
          <w:tcPr>
            <w:tcW w:type="dxa" w:w="2880"/>
          </w:tcPr>
          <w:p>
            <w:r>
              <w:t>Default: "United States". Full name of the location. Required field only in the format "Country" (not "City" or "Region"). Examples: "United Kingdom", "United States", "Canada".</w:t>
            </w:r>
          </w:p>
        </w:tc>
      </w:tr>
      <w:tr>
        <w:tc>
          <w:tcPr>
            <w:tcW w:type="dxa" w:w="2880"/>
          </w:tcPr>
          <w:p>
            <w:r>
              <w:t>language_code</w:t>
            </w:r>
          </w:p>
        </w:tc>
        <w:tc>
          <w:tcPr>
            <w:tcW w:type="dxa" w:w="2880"/>
          </w:tcPr>
          <w:p>
            <w:r>
              <w:t>string</w:t>
            </w:r>
          </w:p>
        </w:tc>
        <w:tc>
          <w:tcPr>
            <w:tcW w:type="dxa" w:w="2880"/>
          </w:tcPr>
          <w:p>
            <w:r>
              <w:t>Default: "en". Language code. Example: "en".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number</w:t>
            </w:r>
          </w:p>
        </w:tc>
        <w:tc>
          <w:tcPr>
            <w:tcW w:type="dxa" w:w="2880"/>
          </w:tcPr>
          <w:p>
            <w:r>
              <w:t>Default: 10. Min: 1. Max: 1000. Maximum number of keywords to return.</w:t>
            </w:r>
          </w:p>
        </w:tc>
      </w:tr>
      <w:tr>
        <w:tc>
          <w:tcPr>
            <w:tcW w:type="dxa" w:w="2880"/>
          </w:tcPr>
          <w:p>
            <w:r>
              <w:t>offset</w:t>
            </w:r>
          </w:p>
        </w:tc>
        <w:tc>
          <w:tcPr>
            <w:tcW w:type="dxa" w:w="2880"/>
          </w:tcPr>
          <w:p>
            <w:r>
              <w:t>number</w:t>
            </w:r>
          </w:p>
        </w:tc>
        <w:tc>
          <w:tcPr>
            <w:tcW w:type="dxa" w:w="2880"/>
          </w:tcPr>
          <w:p>
            <w:r>
              <w:t>Default: 0. Offset in the results array of returned keywords. If 10, the first ten keywords are omitted and the next results are returned.</w:t>
            </w:r>
          </w:p>
        </w:tc>
      </w:tr>
      <w:tr>
        <w:tc>
          <w:tcPr>
            <w:tcW w:type="dxa" w:w="2880"/>
          </w:tcPr>
          <w:p>
            <w:r>
              <w:t>filters</w:t>
            </w:r>
          </w:p>
        </w:tc>
        <w:tc>
          <w:tcPr>
            <w:tcW w:type="dxa" w:w="2880"/>
          </w:tcPr>
          <w:p>
            <w:r>
              <w:t>array</w:t>
            </w:r>
          </w:p>
        </w:tc>
        <w:tc>
          <w:tcPr>
            <w:tcW w:type="dxa" w:w="2880"/>
          </w:tcPr>
          <w:p>
            <w:r>
              <w:t>You can add several filters at once (8 filters maximum). You must set a logical operator "and" / "or" between conditions. Supported operators: regex, not_regex, &lt;, &lt;=, &gt;, &gt;=, =, &lt;&gt;, in, not_in, match, not_match, ilike, not_ilike, like, not_like. You can use % with like/not_like and ilike/not_ilike to match any string of zero or more characters. The merge operator must be a string connecting two arrays; available values: "or", "and". Examples: ["keyword_info.search_volume","&gt;",0], [["keyword_info.search_volume","in",[0,1000]],"and",["keyword_info.competition_level","=","LOW"]], [["keyword_info.search_volume","&gt;",100],"and",[["keyword_info.cpc","&lt;",0.5],"or",["keyword_info.high_top_of_page_bid","&lt;=",0.5]]].</w:t>
            </w:r>
          </w:p>
        </w:tc>
      </w:tr>
      <w:tr>
        <w:tc>
          <w:tcPr>
            <w:tcW w:type="dxa" w:w="2880"/>
          </w:tcPr>
          <w:p>
            <w:r>
              <w:t>order_by</w:t>
            </w:r>
          </w:p>
        </w:tc>
        <w:tc>
          <w:tcPr>
            <w:tcW w:type="dxa" w:w="2880"/>
          </w:tcPr>
          <w:p>
            <w:r>
              <w:t>string[]</w:t>
            </w:r>
          </w:p>
        </w:tc>
        <w:tc>
          <w:tcPr>
            <w:tcW w:type="dxa" w:w="2880"/>
          </w:tcPr>
          <w:p>
            <w:r>
              <w:t>Results sorting rules. You can use the same values as in the filters array to sort results. Sorting types: asc (ascending), desc (descending). Use a comma to set sorting type, e.g. ["keyword_info.competition,desc"]. Default: ["keyword_info.search_volume,desc"]. Max 3 sorting rules per request. Multiple rules example: ["keyword_info.search_volume,desc","keyword_info.cpc,desc"].</w:t>
            </w:r>
          </w:p>
        </w:tc>
      </w:tr>
      <w:tr>
        <w:tc>
          <w:tcPr>
            <w:tcW w:type="dxa" w:w="2880"/>
          </w:tcPr>
          <w:p>
            <w:r>
              <w:t>include_clickstream_data</w:t>
            </w:r>
          </w:p>
        </w:tc>
        <w:tc>
          <w:tcPr>
            <w:tcW w:type="dxa" w:w="2880"/>
          </w:tcPr>
          <w:p>
            <w:r>
              <w:t>boolean</w:t>
            </w:r>
          </w:p>
        </w:tc>
        <w:tc>
          <w:tcPr>
            <w:tcW w:type="dxa" w:w="2880"/>
          </w:tcPr>
          <w:p>
            <w:r>
              <w:t>Default: false. Include or exclude data from clickstream-based metrics in the result.</w:t>
            </w:r>
          </w:p>
        </w:tc>
      </w:tr>
    </w:tbl>
    <w:p/>
    <w:p>
      <w:pPr>
        <w:pStyle w:val="Heading3"/>
      </w:pPr>
      <w:r>
        <w:t>Response</w:t>
      </w:r>
    </w:p>
    <w:p>
      <w:r>
        <w:t>The scraped documentation does not include a response schema or examples for this endpoint.</w:t>
      </w:r>
    </w:p>
    <w:p>
      <w:pPr>
        <w:pStyle w:val="Heading3"/>
      </w:pPr>
      <w:r>
        <w:t>Sample Request</w:t>
      </w:r>
    </w:p>
    <w:p>
      <w:r>
        <w:rPr>
          <w:b/>
          <w:color w:val="666666"/>
          <w:sz w:val="16"/>
        </w:rPr>
        <w:t>[bash]</w:t>
      </w:r>
    </w:p>
    <w:p>
      <w:pPr>
        <w:shd w:fill="F2F2F2" w:val="clear"/>
      </w:pPr>
      <w:r>
        <w:rPr>
          <w:rFonts w:ascii="Courier New" w:hAnsi="Courier New"/>
          <w:sz w:val="17"/>
        </w:rPr>
        <w:t>curl -i --location 'https://api.dataforseo.com/v3/dataforseo_labs/google/top_searches/live.ai' \</w:t>
        <w:br/>
        <w:t xml:space="preserve"> --header 'Accept: application/json' \</w:t>
        <w:br/>
        <w:t xml:space="preserve"> --header 'Content-Type: application/json' \</w:t>
        <w:br/>
        <w:t xml:space="preserve"> --data '{</w:t>
        <w:br/>
        <w:t xml:space="preserve"> "location_name": "United States",</w:t>
        <w:br/>
        <w:t xml:space="preserve"> "language_code": "en",</w:t>
        <w:br/>
        <w:t xml:space="preserve"> "limit": 10,</w:t>
        <w:br/>
        <w:t xml:space="preserve"> "offset": 0,</w:t>
        <w:br/>
        <w:t xml:space="preserve"> "order_by": ["keyword_info.search_volume,desc"],</w:t>
        <w:br/>
        <w:t xml:space="preserve"> "include_clickstream_data": false</w:t>
        <w:br/>
        <w:t xml:space="preserve">  }'</w:t>
      </w:r>
    </w:p>
    <w:p>
      <w:pPr>
        <w:pStyle w:val="Heading3"/>
      </w:pPr>
      <w:r>
        <w:t>Example Usage</w:t>
      </w:r>
    </w:p>
    <w:p>
      <w:pPr>
        <w:pStyle w:val="Heading3"/>
      </w:pPr>
      <w:r>
        <w:t>Example 1: Basic request (defaults + limit)</w:t>
      </w:r>
    </w:p>
    <w:p>
      <w:r>
        <w:rPr>
          <w:b/>
          <w:color w:val="666666"/>
          <w:sz w:val="16"/>
        </w:rPr>
        <w:t>[bash]</w:t>
      </w:r>
    </w:p>
    <w:p>
      <w:pPr>
        <w:shd w:fill="F2F2F2" w:val="clear"/>
      </w:pPr>
      <w:r>
        <w:rPr>
          <w:rFonts w:ascii="Courier New" w:hAnsi="Courier New"/>
          <w:sz w:val="17"/>
        </w:rPr>
        <w:t>curl -i --location 'https://api.dataforseo.com/v3/dataforseo_labs/google/top_searches/live.ai' \</w:t>
        <w:br/>
        <w:t xml:space="preserve"> --header 'Accept: application/json' \</w:t>
        <w:br/>
        <w:t xml:space="preserve"> --header 'Content-Type: application/json' \</w:t>
        <w:br/>
        <w:t xml:space="preserve"> --data '{</w:t>
        <w:br/>
        <w:t xml:space="preserve"> "location_name": "Canada",</w:t>
        <w:br/>
        <w:t xml:space="preserve"> "language_code": "en",</w:t>
        <w:br/>
        <w:t xml:space="preserve"> "limit": 25</w:t>
        <w:br/>
        <w:t xml:space="preserve">  }'</w:t>
      </w:r>
    </w:p>
    <w:p>
      <w:pPr>
        <w:pStyle w:val="Heading3"/>
      </w:pPr>
      <w:r>
        <w:t>Example 2: Filter by search volume and LOW competition level</w:t>
      </w:r>
    </w:p>
    <w:p>
      <w:r>
        <w:rPr>
          <w:b/>
          <w:color w:val="666666"/>
          <w:sz w:val="16"/>
        </w:rPr>
        <w:t>[bash]</w:t>
      </w:r>
    </w:p>
    <w:p>
      <w:pPr>
        <w:shd w:fill="F2F2F2" w:val="clear"/>
      </w:pPr>
      <w:r>
        <w:rPr>
          <w:rFonts w:ascii="Courier New" w:hAnsi="Courier New"/>
          <w:sz w:val="17"/>
        </w:rPr>
        <w:t>curl -i --location 'https://api.dataforseo.com/v3/dataforseo_labs/google/top_searches/live.ai' \</w:t>
        <w:br/>
        <w:t xml:space="preserve"> --header 'Accept: application/json' \</w:t>
        <w:br/>
        <w:t xml:space="preserve"> --header 'Content-Type: application/json' \</w:t>
        <w:br/>
        <w:t xml:space="preserve"> --data '{</w:t>
        <w:br/>
        <w:t xml:space="preserve"> "location_name": "United Kingdom",</w:t>
        <w:br/>
        <w:t xml:space="preserve"> "language_code": "en",</w:t>
        <w:br/>
        <w:t xml:space="preserve"> "filters": [</w:t>
        <w:br/>
        <w:t xml:space="preserve">      ["keyword_info.search_volume","in",[0,1000]],</w:t>
        <w:br/>
        <w:t xml:space="preserve"> "and",</w:t>
        <w:br/>
        <w:t xml:space="preserve">      ["keyword_info.competition_level","=","LOW"]</w:t>
        <w:br/>
        <w:t xml:space="preserve">    ],</w:t>
        <w:br/>
        <w:t xml:space="preserve"> "limit": 50</w:t>
        <w:br/>
        <w:t xml:space="preserve">  }'</w:t>
      </w:r>
    </w:p>
    <w:p>
      <w:pPr>
        <w:pStyle w:val="Heading3"/>
      </w:pPr>
      <w:r>
        <w:t>Example 3: Nested filter logic + multi-field sorting</w:t>
      </w:r>
    </w:p>
    <w:p>
      <w:r>
        <w:rPr>
          <w:b/>
          <w:color w:val="666666"/>
          <w:sz w:val="16"/>
        </w:rPr>
        <w:t>[bash]</w:t>
      </w:r>
    </w:p>
    <w:p>
      <w:pPr>
        <w:shd w:fill="F2F2F2" w:val="clear"/>
      </w:pPr>
      <w:r>
        <w:rPr>
          <w:rFonts w:ascii="Courier New" w:hAnsi="Courier New"/>
          <w:sz w:val="17"/>
        </w:rPr>
        <w:t>curl -i --location 'https://api.dataforseo.com/v3/dataforseo_labs/google/top_searches/live.ai' \</w:t>
        <w:br/>
        <w:t xml:space="preserve"> --header 'Accept: application/json' \</w:t>
        <w:br/>
        <w:t xml:space="preserve"> --header 'Content-Type: application/json' \</w:t>
        <w:br/>
        <w:t xml:space="preserve"> --data '{</w:t>
        <w:br/>
        <w:t xml:space="preserve"> "location_name": "United States",</w:t>
        <w:br/>
        <w:t xml:space="preserve"> "language_code": "en",</w:t>
        <w:br/>
        <w:t xml:space="preserve"> "filters": [</w:t>
        <w:br/>
        <w:t xml:space="preserve">      ["keyword_info.search_volume","&gt;",100],</w:t>
        <w:br/>
        <w:t xml:space="preserve"> "and",</w:t>
        <w:br/>
        <w:t xml:space="preserve">      [</w:t>
        <w:br/>
        <w:t xml:space="preserve">        ["keyword_info.cpc","&lt;",0.5],</w:t>
        <w:br/>
        <w:t xml:space="preserve"> "or",</w:t>
        <w:br/>
        <w:t xml:space="preserve">        ["keyword_info.high_top_of_page_bid","&lt;=",0.5]</w:t>
        <w:br/>
        <w:t xml:space="preserve">      ]</w:t>
        <w:br/>
        <w:t xml:space="preserve">    ],</w:t>
        <w:br/>
        <w:t xml:space="preserve"> "order_by": [</w:t>
        <w:br/>
        <w:t xml:space="preserve"> "keyword_info.search_volume,desc",</w:t>
        <w:br/>
        <w:t xml:space="preserve"> "keyword_info.cpc,desc"</w:t>
        <w:br/>
        <w:t xml:space="preserve">    ],</w:t>
        <w:br/>
        <w:t xml:space="preserve"> "limit": 100,</w:t>
        <w:br/>
        <w:t xml:space="preserve"> "offset": 10</w:t>
        <w:br/>
        <w:t xml:space="preserve">  }'</w:t>
      </w:r>
    </w:p>
    <w:p>
      <w:pPr>
        <w:pStyle w:val="Heading3"/>
      </w:pPr>
      <w:r>
        <w:t>Notes</w:t>
      </w:r>
    </w:p>
    <w:p>
      <w:pPr>
        <w:pStyle w:val="ListBullet"/>
      </w:pPr>
      <w:r>
        <w:t>location_name must be provided as a country name only (not city/region).</w:t>
      </w:r>
    </w:p>
    <w:p>
      <w:pPr>
        <w:pStyle w:val="ListBullet"/>
      </w:pPr>
      <w:r>
        <w:t>filters supports up to 8 filters per request.</w:t>
      </w:r>
    </w:p>
    <w:p>
      <w:pPr>
        <w:pStyle w:val="ListBullet"/>
      </w:pPr>
      <w:r>
        <w:t>order_by supports up to 3 sorting rules per request.</w:t>
      </w:r>
    </w:p>
    <w:p>
      <w:pPr>
        <w:pStyle w:val="Heading3"/>
      </w:pPr>
      <w:r>
        <w:t>Gotchas</w:t>
      </w:r>
    </w:p>
    <w:p>
      <w:pPr>
        <w:pStyle w:val="ListBullet"/>
      </w:pPr>
      <w:r>
        <w:t>The filters array requires correct placement of "and"/"or" merge operators between filter conditions; nested arrays are allowed as shown in the examples.</w:t>
      </w:r>
    </w:p>
    <w:p>
      <w:pPr>
        <w:pStyle w:val="ListBullet"/>
      </w:pPr>
      <w:r>
        <w:t>If you set offset, results are shifted by that many items (e.g., offset: 10 skips the first 10 keywords).</w:t>
      </w:r>
    </w:p>
    <w:p>
      <w:r>
        <w:br w:type="page"/>
      </w:r>
    </w:p>
    <w:p>
      <w:pPr>
        <w:pStyle w:val="Heading2"/>
      </w:pPr>
      <w:r>
        <w:t>27. [GET] List Available Filters for Domain Analytics Technologies</w:t>
      </w:r>
    </w:p>
    <w:p>
      <w:r>
        <w:rPr>
          <w:b/>
        </w:rPr>
        <w:t xml:space="preserve">Endpoint: </w:t>
      </w:r>
      <w:r>
        <w:rPr>
          <w:rFonts w:ascii="Courier New" w:hAnsi="Courier New"/>
          <w:sz w:val="18"/>
        </w:rPr>
        <w:t>/v3/domain_analytics/technologies/available_filters</w:t>
      </w:r>
    </w:p>
    <w:p>
      <w:pPr>
        <w:pStyle w:val="Heading3"/>
      </w:pPr>
      <w:r>
        <w:t>Prerequisites</w:t>
      </w:r>
    </w:p>
    <w:p>
      <w:pPr>
        <w:pStyle w:val="ListBullet"/>
      </w:pPr>
      <w:r>
        <w:t>Must have access to the DataForSEO Technologies API within the Domain Analytics suite</w:t>
      </w:r>
    </w:p>
    <w:p>
      <w:pPr>
        <w:pStyle w:val="Heading3"/>
      </w:pPr>
      <w:r>
        <w:t>Method</w:t>
      </w:r>
    </w:p>
    <w:p>
      <w:r>
        <w:t>GET</w:t>
      </w:r>
    </w:p>
    <w:p>
      <w:pPr>
        <w:pStyle w:val="Heading3"/>
      </w:pPr>
      <w:r>
        <w:t>URL</w:t>
      </w:r>
    </w:p>
    <w:p>
      <w:r>
        <w:t>https://api.dataforseo.com/v3/domain_analytics/technologies/available_filters</w:t>
      </w:r>
    </w:p>
    <w:p>
      <w:pPr>
        <w:pStyle w:val="Heading3"/>
      </w:pPr>
      <w:r>
        <w:t>Description</w:t>
      </w:r>
    </w:p>
    <w:p>
      <w:r>
        <w:t>Returns the full list of filters supported by DataForSEO Technologies API endpoints under Domain Analytics. Filters are associated with specific objects in the result array and must be specified accordingly when used in other endpoints.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"version": "string",</w:t>
        <w:br/>
        <w:t xml:space="preserve"> "status_code": 200,</w:t>
        <w:br/>
        <w:t xml:space="preserve"> "status_message": "string",</w:t>
        <w:br/>
        <w:t xml:space="preserve"> "time": "string",</w:t>
        <w:br/>
        <w:t xml:space="preserve"> "cost": 0,</w:t>
        <w:br/>
        <w:t xml:space="preserve"> "tasks_count": 0,</w:t>
        <w:br/>
        <w:t xml:space="preserve"> "tasks_error": 0,</w:t>
        <w:br/>
        <w:t xml:space="preserve"> "tasks": [</w:t>
        <w:br/>
        <w:t xml:space="preserve"> {</w:t>
        <w:br/>
        <w:t xml:space="preserve"> "id": "string",</w:t>
        <w:br/>
        <w:t xml:space="preserve"> "status_code": 200,</w:t>
        <w:br/>
        <w:t xml:space="preserve"> "status_message": "string",</w:t>
        <w:br/>
        <w:t xml:space="preserve"> "time": "string",</w:t>
        <w:br/>
        <w:t xml:space="preserve"> "cost": 0,</w:t>
        <w:br/>
        <w:t xml:space="preserve"> "result_count": 0,</w:t>
        <w:br/>
        <w:t xml:space="preserve"> "path": [</w:t>
        <w:br/>
        <w:t xml:space="preserve"> "string"</w:t>
        <w:br/>
        <w:t xml:space="preserve"> ],</w:t>
        <w:br/>
        <w:t xml:space="preserve"> "data": {},</w:t>
        <w:br/>
        <w:t xml:space="preserve"> "result":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string</w:t>
            </w:r>
          </w:p>
        </w:tc>
        <w:tc>
          <w:tcPr>
            <w:tcW w:type="dxa" w:w="2880"/>
          </w:tcPr>
          <w:p>
            <w:r>
              <w:t>API version (as returned by DataForSEO).</w:t>
            </w:r>
          </w:p>
        </w:tc>
      </w:tr>
      <w:tr>
        <w:tc>
          <w:tcPr>
            <w:tcW w:type="dxa" w:w="2880"/>
          </w:tcPr>
          <w:p>
            <w:r>
              <w:t>status_code</w:t>
            </w:r>
          </w:p>
        </w:tc>
        <w:tc>
          <w:tcPr>
            <w:tcW w:type="dxa" w:w="2880"/>
          </w:tcPr>
          <w:p>
            <w:r>
              <w:t>integer</w:t>
            </w:r>
          </w:p>
        </w:tc>
        <w:tc>
          <w:tcPr>
            <w:tcW w:type="dxa" w:w="2880"/>
          </w:tcPr>
          <w:p>
            <w:r>
              <w:t>Top-level HTTP-like status code returned in the body.</w:t>
            </w:r>
          </w:p>
        </w:tc>
      </w:tr>
      <w:tr>
        <w:tc>
          <w:tcPr>
            <w:tcW w:type="dxa" w:w="2880"/>
          </w:tcPr>
          <w:p>
            <w:r>
              <w:t>status_message</w:t>
            </w:r>
          </w:p>
        </w:tc>
        <w:tc>
          <w:tcPr>
            <w:tcW w:type="dxa" w:w="2880"/>
          </w:tcPr>
          <w:p>
            <w:r>
              <w:t>string</w:t>
            </w:r>
          </w:p>
        </w:tc>
        <w:tc>
          <w:tcPr>
            <w:tcW w:type="dxa" w:w="2880"/>
          </w:tcPr>
          <w:p>
            <w:r>
              <w:t>Top-level status message.</w:t>
            </w:r>
          </w:p>
        </w:tc>
      </w:tr>
      <w:tr>
        <w:tc>
          <w:tcPr>
            <w:tcW w:type="dxa" w:w="2880"/>
          </w:tcPr>
          <w:p>
            <w:r>
              <w:t>time</w:t>
            </w:r>
          </w:p>
        </w:tc>
        <w:tc>
          <w:tcPr>
            <w:tcW w:type="dxa" w:w="2880"/>
          </w:tcPr>
          <w:p>
            <w:r>
              <w:t>string</w:t>
            </w:r>
          </w:p>
        </w:tc>
        <w:tc>
          <w:tcPr>
            <w:tcW w:type="dxa" w:w="2880"/>
          </w:tcPr>
          <w:p>
            <w:r>
              <w:t>Server processing time (as returned by the API).</w:t>
            </w:r>
          </w:p>
        </w:tc>
      </w:tr>
      <w:tr>
        <w:tc>
          <w:tcPr>
            <w:tcW w:type="dxa" w:w="2880"/>
          </w:tcPr>
          <w:p>
            <w:r>
              <w:t>cost</w:t>
            </w:r>
          </w:p>
        </w:tc>
        <w:tc>
          <w:tcPr>
            <w:tcW w:type="dxa" w:w="2880"/>
          </w:tcPr>
          <w:p>
            <w:r>
              <w:t>number</w:t>
            </w:r>
          </w:p>
        </w:tc>
        <w:tc>
          <w:tcPr>
            <w:tcW w:type="dxa" w:w="2880"/>
          </w:tcPr>
          <w:p>
            <w:r>
              <w:t>Request cost (as returned by the API).</w:t>
            </w:r>
          </w:p>
        </w:tc>
      </w:tr>
      <w:tr>
        <w:tc>
          <w:tcPr>
            <w:tcW w:type="dxa" w:w="2880"/>
          </w:tcPr>
          <w:p>
            <w:r>
              <w:t>tasks_count</w:t>
            </w:r>
          </w:p>
        </w:tc>
        <w:tc>
          <w:tcPr>
            <w:tcW w:type="dxa" w:w="2880"/>
          </w:tcPr>
          <w:p>
            <w:r>
              <w:t>integer</w:t>
            </w:r>
          </w:p>
        </w:tc>
        <w:tc>
          <w:tcPr>
            <w:tcW w:type="dxa" w:w="2880"/>
          </w:tcPr>
          <w:p>
            <w:r>
              <w:t>Number of tasks in the response.</w:t>
            </w:r>
          </w:p>
        </w:tc>
      </w:tr>
      <w:tr>
        <w:tc>
          <w:tcPr>
            <w:tcW w:type="dxa" w:w="2880"/>
          </w:tcPr>
          <w:p>
            <w:r>
              <w:t>tasks_error</w:t>
            </w:r>
          </w:p>
        </w:tc>
        <w:tc>
          <w:tcPr>
            <w:tcW w:type="dxa" w:w="2880"/>
          </w:tcPr>
          <w:p>
            <w:r>
              <w:t>integer</w:t>
            </w:r>
          </w:p>
        </w:tc>
        <w:tc>
          <w:tcPr>
            <w:tcW w:type="dxa" w:w="2880"/>
          </w:tcPr>
          <w:p>
            <w:r>
              <w:t>Number of tasks that returned errors.</w:t>
            </w:r>
          </w:p>
        </w:tc>
      </w:tr>
      <w:tr>
        <w:tc>
          <w:tcPr>
            <w:tcW w:type="dxa" w:w="2880"/>
          </w:tcPr>
          <w:p>
            <w:r>
              <w:t>tasks</w:t>
            </w:r>
          </w:p>
        </w:tc>
        <w:tc>
          <w:tcPr>
            <w:tcW w:type="dxa" w:w="2880"/>
          </w:tcPr>
          <w:p>
            <w:r>
              <w:t>array</w:t>
            </w:r>
          </w:p>
        </w:tc>
        <w:tc>
          <w:tcPr>
            <w:tcW w:type="dxa" w:w="2880"/>
          </w:tcPr>
          <w:p>
            <w:r>
              <w:t>List of tasks returned by the API.</w:t>
            </w:r>
          </w:p>
        </w:tc>
      </w:tr>
      <w:tr>
        <w:tc>
          <w:tcPr>
            <w:tcW w:type="dxa" w:w="2880"/>
          </w:tcPr>
          <w:p>
            <w:r>
              <w:t>tasks[].id</w:t>
            </w:r>
          </w:p>
        </w:tc>
        <w:tc>
          <w:tcPr>
            <w:tcW w:type="dxa" w:w="2880"/>
          </w:tcPr>
          <w:p>
            <w:r>
              <w:t>string</w:t>
            </w:r>
          </w:p>
        </w:tc>
        <w:tc>
          <w:tcPr>
            <w:tcW w:type="dxa" w:w="2880"/>
          </w:tcPr>
          <w:p>
            <w:r>
              <w:t>Task identifier.</w:t>
            </w:r>
          </w:p>
        </w:tc>
      </w:tr>
      <w:tr>
        <w:tc>
          <w:tcPr>
            <w:tcW w:type="dxa" w:w="2880"/>
          </w:tcPr>
          <w:p>
            <w:r>
              <w:t>tasks[].status_code</w:t>
            </w:r>
          </w:p>
        </w:tc>
        <w:tc>
          <w:tcPr>
            <w:tcW w:type="dxa" w:w="2880"/>
          </w:tcPr>
          <w:p>
            <w:r>
              <w:t>integer</w:t>
            </w:r>
          </w:p>
        </w:tc>
        <w:tc>
          <w:tcPr>
            <w:tcW w:type="dxa" w:w="2880"/>
          </w:tcPr>
          <w:p>
            <w:r>
              <w:t>Task-level status code.</w:t>
            </w:r>
          </w:p>
        </w:tc>
      </w:tr>
      <w:tr>
        <w:tc>
          <w:tcPr>
            <w:tcW w:type="dxa" w:w="2880"/>
          </w:tcPr>
          <w:p>
            <w:r>
              <w:t>tasks[].status_message</w:t>
            </w:r>
          </w:p>
        </w:tc>
        <w:tc>
          <w:tcPr>
            <w:tcW w:type="dxa" w:w="2880"/>
          </w:tcPr>
          <w:p>
            <w:r>
              <w:t>string</w:t>
            </w:r>
          </w:p>
        </w:tc>
        <w:tc>
          <w:tcPr>
            <w:tcW w:type="dxa" w:w="2880"/>
          </w:tcPr>
          <w:p>
            <w:r>
              <w:t>Task-level status message.</w:t>
            </w:r>
          </w:p>
        </w:tc>
      </w:tr>
      <w:tr>
        <w:tc>
          <w:tcPr>
            <w:tcW w:type="dxa" w:w="2880"/>
          </w:tcPr>
          <w:p>
            <w:r>
              <w:t>tasks[].time</w:t>
            </w:r>
          </w:p>
        </w:tc>
        <w:tc>
          <w:tcPr>
            <w:tcW w:type="dxa" w:w="2880"/>
          </w:tcPr>
          <w:p>
            <w:r>
              <w:t>string</w:t>
            </w:r>
          </w:p>
        </w:tc>
        <w:tc>
          <w:tcPr>
            <w:tcW w:type="dxa" w:w="2880"/>
          </w:tcPr>
          <w:p>
            <w:r>
              <w:t>Task processing time.</w:t>
            </w:r>
          </w:p>
        </w:tc>
      </w:tr>
      <w:tr>
        <w:tc>
          <w:tcPr>
            <w:tcW w:type="dxa" w:w="2880"/>
          </w:tcPr>
          <w:p>
            <w:r>
              <w:t>tasks[].cost</w:t>
            </w:r>
          </w:p>
        </w:tc>
        <w:tc>
          <w:tcPr>
            <w:tcW w:type="dxa" w:w="2880"/>
          </w:tcPr>
          <w:p>
            <w:r>
              <w:t>number</w:t>
            </w:r>
          </w:p>
        </w:tc>
        <w:tc>
          <w:tcPr>
            <w:tcW w:type="dxa" w:w="2880"/>
          </w:tcPr>
          <w:p>
            <w:r>
              <w:t>Task cost.</w:t>
            </w:r>
          </w:p>
        </w:tc>
      </w:tr>
      <w:tr>
        <w:tc>
          <w:tcPr>
            <w:tcW w:type="dxa" w:w="2880"/>
          </w:tcPr>
          <w:p>
            <w:r>
              <w:t>tasks[].result_count</w:t>
            </w:r>
          </w:p>
        </w:tc>
        <w:tc>
          <w:tcPr>
            <w:tcW w:type="dxa" w:w="2880"/>
          </w:tcPr>
          <w:p>
            <w:r>
              <w:t>integer</w:t>
            </w:r>
          </w:p>
        </w:tc>
        <w:tc>
          <w:tcPr>
            <w:tcW w:type="dxa" w:w="2880"/>
          </w:tcPr>
          <w:p>
            <w:r>
              <w:t>Number of items in tasks[].result.</w:t>
            </w:r>
          </w:p>
        </w:tc>
      </w:tr>
      <w:tr>
        <w:tc>
          <w:tcPr>
            <w:tcW w:type="dxa" w:w="2880"/>
          </w:tcPr>
          <w:p>
            <w:r>
              <w:t>tasks[].path</w:t>
            </w:r>
          </w:p>
        </w:tc>
        <w:tc>
          <w:tcPr>
            <w:tcW w:type="dxa" w:w="2880"/>
          </w:tcPr>
          <w:p>
            <w:r>
              <w:t>array</w:t>
            </w:r>
          </w:p>
        </w:tc>
        <w:tc>
          <w:tcPr>
            <w:tcW w:type="dxa" w:w="2880"/>
          </w:tcPr>
          <w:p>
            <w:r>
              <w:t>API path segments for the task.</w:t>
            </w:r>
          </w:p>
        </w:tc>
      </w:tr>
      <w:tr>
        <w:tc>
          <w:tcPr>
            <w:tcW w:type="dxa" w:w="2880"/>
          </w:tcPr>
          <w:p>
            <w:r>
              <w:t>tasks[].data</w:t>
            </w:r>
          </w:p>
        </w:tc>
        <w:tc>
          <w:tcPr>
            <w:tcW w:type="dxa" w:w="2880"/>
          </w:tcPr>
          <w:p>
            <w:r>
              <w:t>object</w:t>
            </w:r>
          </w:p>
        </w:tc>
        <w:tc>
          <w:tcPr>
            <w:tcW w:type="dxa" w:w="2880"/>
          </w:tcPr>
          <w:p>
            <w:r>
              <w:t>Task input data (if any).</w:t>
            </w:r>
          </w:p>
        </w:tc>
      </w:tr>
      <w:tr>
        <w:tc>
          <w:tcPr>
            <w:tcW w:type="dxa" w:w="2880"/>
          </w:tcPr>
          <w:p>
            <w:r>
              <w:t>tasks[].result</w:t>
            </w:r>
          </w:p>
        </w:tc>
        <w:tc>
          <w:tcPr>
            <w:tcW w:type="dxa" w:w="2880"/>
          </w:tcPr>
          <w:p>
            <w:r>
              <w:t>array</w:t>
            </w:r>
          </w:p>
        </w:tc>
        <w:tc>
          <w:tcPr>
            <w:tcW w:type="dxa" w:w="2880"/>
          </w:tcPr>
          <w:p>
            <w:r>
              <w:t>Array containing the available filters payload (structure depends on API).</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'https://api.dataforseo.com/v3/domain_analytics/technologies/available_filters' \</w:t>
        <w:br/>
        <w:t xml:space="preserve"> --header 'Accept: application/json'</w:t>
      </w:r>
    </w:p>
    <w:p>
      <w:pPr>
        <w:pStyle w:val="Heading3"/>
      </w:pPr>
      <w:r>
        <w:t>Notes</w:t>
      </w:r>
    </w:p>
    <w:p>
      <w:pPr>
        <w:pStyle w:val="ListBullet"/>
      </w:pPr>
      <w:r>
        <w:t>The scraped source indicates the endpoint returns “information about filters that can be used with DataForSEO Technologies API endpoints”.</w:t>
      </w:r>
    </w:p>
    <w:p>
      <w:pPr>
        <w:pStyle w:val="ListBullet"/>
      </w:pPr>
      <w:r>
        <w:t>Filters are tied to a particular object in the response result array and must be referenced accordingly when applied elsewhere.</w:t>
      </w:r>
    </w:p>
    <w:p>
      <w:pPr>
        <w:pStyle w:val="ListBullet"/>
      </w:pPr>
      <w:r>
        <w:t>The scraped text included a trailing .ai after the endpoint name; the documented request URL is normalized to the standard endpoint path shown above.</w:t>
      </w:r>
    </w:p>
    <w:p>
      <w:r>
        <w:br w:type="page"/>
      </w:r>
    </w:p>
    <w:p>
      <w:pPr>
        <w:pStyle w:val="Heading2"/>
      </w:pPr>
      <w:r>
        <w:t>28. [GET] List Available Filters for WHOIS Domain Analytics</w:t>
      </w:r>
    </w:p>
    <w:p>
      <w:r>
        <w:rPr>
          <w:b/>
        </w:rPr>
        <w:t xml:space="preserve">Endpoint: </w:t>
      </w:r>
      <w:r>
        <w:rPr>
          <w:rFonts w:ascii="Courier New" w:hAnsi="Courier New"/>
          <w:sz w:val="18"/>
        </w:rPr>
        <w:t>/v3/domain_analytics/whois/available_filters</w:t>
      </w:r>
    </w:p>
    <w:p>
      <w:pPr>
        <w:pStyle w:val="Heading3"/>
      </w:pPr>
      <w:r>
        <w:t>Method</w:t>
      </w:r>
    </w:p>
    <w:p>
      <w:r>
        <w:t>GET</w:t>
      </w:r>
    </w:p>
    <w:p>
      <w:pPr>
        <w:pStyle w:val="Heading3"/>
      </w:pPr>
      <w:r>
        <w:t>URL</w:t>
      </w:r>
    </w:p>
    <w:p>
      <w:r>
        <w:t>https://api.dataforseo.com/v3/domain_analytics/whois/available_filters</w:t>
      </w:r>
    </w:p>
    <w:p>
      <w:pPr>
        <w:pStyle w:val="Heading3"/>
      </w:pPr>
      <w:r>
        <w:t>Description</w:t>
      </w:r>
    </w:p>
    <w:p>
      <w:r>
        <w:t>Returns metadata about all filters supported by DataForSEO WHOIS API endpoints. Filters are associated with specific objects in the result array and must be specified accordingly when used in WHOIS-related requests.</w:t>
      </w:r>
    </w:p>
    <w:p>
      <w:pPr>
        <w:pStyle w:val="Heading3"/>
      </w:pPr>
      <w:r>
        <w:t>Enforcement Rules</w:t>
      </w:r>
    </w:p>
    <w:p>
      <w:pPr>
        <w:pStyle w:val="ListBullet"/>
      </w:pPr>
      <w:r>
        <w:t>No path parameters are used for this endpoint.</w:t>
      </w:r>
    </w:p>
    <w:p>
      <w:pPr>
        <w:pStyle w:val="ListBullet"/>
      </w:pPr>
      <w:r>
        <w:t>When executing the action, send Query Parameters in the URL as query parameters and not in the body.</w:t>
      </w:r>
    </w:p>
    <w:p>
      <w:pPr>
        <w:pStyle w:val="ListBullet"/>
      </w:pPr>
      <w:r>
        <w:t>This endpoint is read-only and should be called with GET.</w:t>
      </w:r>
    </w:p>
    <w:p>
      <w:pPr>
        <w:pStyle w:val="Heading3"/>
      </w:pPr>
      <w:r>
        <w:t>Response</w:t>
      </w:r>
    </w:p>
    <w:p>
      <w:r>
        <w:t>The documentation snippet does not provide an example response body or schema for this endpoint.</w:t>
      </w:r>
    </w:p>
    <w:p>
      <w:pPr>
        <w:pStyle w:val="Heading3"/>
      </w:pPr>
      <w:r>
        <w:t>Notes</w:t>
      </w:r>
    </w:p>
    <w:p>
      <w:pPr>
        <w:pStyle w:val="ListBullet"/>
      </w:pPr>
      <w:r>
        <w:t>Filters are associated with a certain object in the result array and should be specified accordingly (as required by the WHOIS endpoints that accept filters).</w:t>
      </w:r>
    </w:p>
    <w:p>
      <w:r>
        <w:br w:type="page"/>
      </w:r>
    </w:p>
    <w:p>
      <w:pPr>
        <w:pStyle w:val="Heading2"/>
      </w:pPr>
      <w:r>
        <w:t>29. [POST] Get Live Whois Overview (Domain Analytics)</w:t>
      </w:r>
    </w:p>
    <w:p>
      <w:r>
        <w:rPr>
          <w:b/>
        </w:rPr>
        <w:t xml:space="preserve">Endpoint: </w:t>
      </w:r>
      <w:r>
        <w:rPr>
          <w:rFonts w:ascii="Courier New" w:hAnsi="Courier New"/>
          <w:sz w:val="18"/>
        </w:rPr>
        <w:t>/v3/domain_analytics/whois/overview/live.ai</w:t>
      </w:r>
    </w:p>
    <w:p>
      <w:pPr>
        <w:pStyle w:val="Heading3"/>
      </w:pPr>
      <w:r>
        <w:t>Prerequisites</w:t>
      </w:r>
    </w:p>
    <w:p>
      <w:pPr>
        <w:pStyle w:val="ListBullet"/>
      </w:pPr>
      <w:r>
        <w:t>Access to Domain Analytics (Whois) data in DataForSEO</w:t>
      </w:r>
    </w:p>
    <w:p>
      <w:pPr>
        <w:pStyle w:val="Heading3"/>
      </w:pPr>
      <w:r>
        <w:t>Method</w:t>
      </w:r>
    </w:p>
    <w:p>
      <w:r>
        <w:t>POST</w:t>
      </w:r>
    </w:p>
    <w:p>
      <w:pPr>
        <w:pStyle w:val="Heading3"/>
      </w:pPr>
      <w:r>
        <w:t>URL</w:t>
      </w:r>
    </w:p>
    <w:p>
      <w:r>
        <w:t>https://api.dataforseo.com/v3/domain_analytics/whois/overview/live.ai</w:t>
      </w:r>
    </w:p>
    <w:p>
      <w:pPr>
        <w:pStyle w:val="Heading3"/>
      </w:pPr>
      <w:r>
        <w:t>Description</w:t>
      </w:r>
    </w:p>
    <w:p>
      <w:r>
        <w:t>Provides Whois data enriched with backlink statistics plus ranking and traffic information from organic and paid search results. You can retrieve data for domains matching parameters specified in the request body.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All inputs for this endpoint are sent in the JSON request body (as documented).</w:t>
      </w:r>
    </w:p>
    <w:p>
      <w:pPr>
        <w:pStyle w:val="Heading3"/>
      </w:pPr>
      <w:r>
        <w:t>Optional Query Parameters</w:t>
      </w:r>
    </w:p>
    <w:p>
      <w:r>
        <w:t>None documented.</w:t>
      </w:r>
    </w:p>
    <w:p>
      <w:pPr>
        <w:pStyle w:val="Heading3"/>
      </w:pPr>
      <w:r>
        <w:t>Required Request Body Fields</w:t>
      </w:r>
    </w:p>
    <w:p>
      <w:r>
        <w:t>None documented as explicitly required (the request body itself is required, but individual fields are not marked required).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number</w:t>
            </w:r>
          </w:p>
        </w:tc>
        <w:tc>
          <w:tcPr>
            <w:tcW w:type="dxa" w:w="2880"/>
          </w:tcPr>
          <w:p>
            <w:r>
              <w:t>Maximum number of returned domains. Default: 10. Min: 1. Max: 1000.</w:t>
            </w:r>
          </w:p>
        </w:tc>
      </w:tr>
      <w:tr>
        <w:tc>
          <w:tcPr>
            <w:tcW w:type="dxa" w:w="2880"/>
          </w:tcPr>
          <w:p>
            <w:r>
              <w:t>offset</w:t>
            </w:r>
          </w:p>
        </w:tc>
        <w:tc>
          <w:tcPr>
            <w:tcW w:type="dxa" w:w="2880"/>
          </w:tcPr>
          <w:p>
            <w:r>
              <w:t>number</w:t>
            </w:r>
          </w:p>
        </w:tc>
        <w:tc>
          <w:tcPr>
            <w:tcW w:type="dxa" w:w="2880"/>
          </w:tcPr>
          <w:p>
            <w:r>
              <w:t>Offset in the results array. Default: 0. If you specify 10, the first ten entities will be omitted and data will be provided for the successive entities.</w:t>
            </w:r>
          </w:p>
        </w:tc>
      </w:tr>
      <w:tr>
        <w:tc>
          <w:tcPr>
            <w:tcW w:type="dxa" w:w="2880"/>
          </w:tcPr>
          <w:p>
            <w:r>
              <w:t>filters</w:t>
            </w:r>
          </w:p>
        </w:tc>
        <w:tc>
          <w:tcPr>
            <w:tcW w:type="dxa" w:w="2880"/>
          </w:tcPr>
          <w:p>
            <w:r>
              <w:t>array</w:t>
            </w:r>
          </w:p>
        </w:tc>
        <w:tc>
          <w:tcPr>
            <w:tcW w:type="dxa" w:w="2880"/>
          </w:tcPr>
          <w:p>
            <w:r>
              <w:t>Array of filtering parameters (max 8 filters). You can add several filters at once and set a logical operator and / or between conditions. Supported operators: regex, not_regex, &lt;, &lt;=, &gt;, &gt;=, =, &lt;&gt;, in, not_in, like, not_like, match, not_match. You can use % with like / not_like to match any string of zero or more characters. Example: ["rating.value", "&gt;", 3].</w:t>
            </w:r>
          </w:p>
        </w:tc>
      </w:tr>
      <w:tr>
        <w:tc>
          <w:tcPr>
            <w:tcW w:type="dxa" w:w="2880"/>
          </w:tcPr>
          <w:p>
            <w:r>
              <w:t>order_by</w:t>
            </w:r>
          </w:p>
        </w:tc>
        <w:tc>
          <w:tcPr>
            <w:tcW w:type="dxa" w:w="2880"/>
          </w:tcPr>
          <w:p>
            <w:r>
              <w:t>string[]</w:t>
            </w:r>
          </w:p>
        </w:tc>
        <w:tc>
          <w:tcPr>
            <w:tcW w:type="dxa" w:w="2880"/>
          </w:tcPr>
          <w:p>
            <w:r>
              <w:t>Sorting rules. Uses the same values as in the filters array to sort results. Sorting types: asc (ascending), desc (descending). Use a comma to set sorting parameter, e.g. ["rating.value,desc"]. Max 3 sorting rules per request. Example with multiple rules: ["rating.value,desc","rating.votes_count,desc"].</w:t>
            </w:r>
          </w:p>
        </w:tc>
      </w:tr>
      <w:tr>
        <w:tc>
          <w:tcPr>
            <w:tcW w:type="dxa" w:w="2880"/>
          </w:tcPr>
          <w:p>
            <w:r>
              <w:t>is_claimed</w:t>
            </w:r>
          </w:p>
        </w:tc>
        <w:tc>
          <w:tcPr>
            <w:tcW w:type="dxa" w:w="2880"/>
          </w:tcPr>
          <w:p>
            <w:r>
              <w:t>boolean</w:t>
            </w:r>
          </w:p>
        </w:tc>
        <w:tc>
          <w:tcPr>
            <w:tcW w:type="dxa" w:w="2880"/>
          </w:tcPr>
          <w:p>
            <w:r>
              <w:t>Indicates whether the business is verified by its owner on Google Maps. Default: true.</w:t>
            </w:r>
          </w:p>
        </w:tc>
      </w:tr>
    </w:tbl>
    <w:p/>
    <w:p>
      <w:pPr>
        <w:pStyle w:val="Heading3"/>
      </w:pPr>
      <w:r>
        <w:t>Response</w:t>
      </w:r>
    </w:p>
    <w:p>
      <w:r>
        <w:t>Success and error response examples were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'https://api.dataforseo.com/v3/domain_analytics/whois/overview/live.ai' \</w:t>
        <w:br/>
        <w:t xml:space="preserve"> --header 'Accept: application/json' \</w:t>
        <w:br/>
        <w:t xml:space="preserve"> --header 'Content-Type: application/json' \</w:t>
        <w:br/>
        <w:t xml:space="preserve"> --data '{</w:t>
        <w:br/>
        <w:t xml:space="preserve"> "limit": 10,</w:t>
        <w:br/>
        <w:t xml:space="preserve"> "offset": 0,</w:t>
        <w:br/>
        <w:t xml:space="preserve"> "is_claimed": true,</w:t>
        <w:br/>
        <w:t xml:space="preserve"> "order_by": ["rating.value,desc"],</w:t>
        <w:br/>
        <w:t xml:space="preserve"> "filters": ["rating.value", "&gt;", 3]</w:t>
        <w:br/>
        <w:t xml:space="preserve">  }'</w:t>
      </w:r>
    </w:p>
    <w:p>
      <w:pPr>
        <w:pStyle w:val="Heading3"/>
      </w:pPr>
      <w:r>
        <w:t>Notes</w:t>
      </w:r>
    </w:p>
    <w:p>
      <w:pPr>
        <w:pStyle w:val="ListBullet"/>
      </w:pPr>
      <w:r>
        <w:t>The documentation states the request body is required, but does not explicitly mark any individual field as required.</w:t>
      </w:r>
    </w:p>
    <w:p>
      <w:pPr>
        <w:pStyle w:val="ListBullet"/>
      </w:pPr>
      <w:r>
        <w:t>filters supports up to 8 filter conditions.</w:t>
      </w:r>
    </w:p>
    <w:p>
      <w:pPr>
        <w:pStyle w:val="ListBullet"/>
      </w:pPr>
      <w:r>
        <w:t>order_by supports up to 3 sorting rules.</w:t>
      </w:r>
    </w:p>
    <w:p>
      <w:r>
        <w:br w:type="page"/>
      </w:r>
    </w:p>
    <w:p>
      <w:pPr>
        <w:pStyle w:val="Heading2"/>
      </w:pPr>
      <w:r>
        <w:t>30. [POST] Get Google Trends Explore Keyword Popularity Data (Live)</w:t>
      </w:r>
    </w:p>
    <w:p>
      <w:r>
        <w:rPr>
          <w:b/>
        </w:rPr>
        <w:t xml:space="preserve">Endpoint: </w:t>
      </w:r>
      <w:r>
        <w:rPr>
          <w:rFonts w:ascii="Courier New" w:hAnsi="Courier New"/>
          <w:sz w:val="18"/>
        </w:rPr>
        <w:t>/v3/keywords_data/google_trends/explore/live</w:t>
      </w:r>
    </w:p>
    <w:p>
      <w:pPr>
        <w:pStyle w:val="Heading3"/>
      </w:pPr>
      <w:r>
        <w:t>Get Google Trends “Explore” Keyword Popularity Data (Live)</w:t>
      </w:r>
    </w:p>
    <w:p>
      <w:pPr>
        <w:pStyle w:val="Heading3"/>
      </w:pPr>
      <w:r>
        <w:t>Prerequisites</w:t>
      </w:r>
    </w:p>
    <w:p>
      <w:pPr>
        <w:pStyle w:val="ListBullet"/>
      </w:pPr>
      <w:r>
        <w:t>Access to DataForSEO Keywords Data API</w:t>
      </w:r>
    </w:p>
    <w:p>
      <w:pPr>
        <w:pStyle w:val="ListBullet"/>
      </w:pPr>
      <w:r>
        <w:t>Know the target keywords (max 5) and optional targeting settings (location, language, type, time range)</w:t>
      </w:r>
    </w:p>
    <w:p>
      <w:pPr>
        <w:pStyle w:val="Heading3"/>
      </w:pPr>
      <w:r>
        <w:t>Method</w:t>
      </w:r>
    </w:p>
    <w:p>
      <w:r>
        <w:t>POST</w:t>
      </w:r>
    </w:p>
    <w:p>
      <w:pPr>
        <w:pStyle w:val="Heading3"/>
      </w:pPr>
      <w:r>
        <w:t>URL</w:t>
      </w:r>
    </w:p>
    <w:p>
      <w:r>
        <w:t>https://api.dataforseo.com/v3/keywords_data/google_trends/explore/live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keyword popularity data from the Explore feature of Google Trends. Supports trends for Google Search (web), Google News, Google Images, Google Shopping, and YouTube, with optional time range, location, language, and category targeting.</w:t>
      </w:r>
    </w:p>
    <w:p>
      <w:pPr>
        <w:pStyle w:val="Heading3"/>
      </w:pPr>
      <w:r>
        <w:t>Enforcement Rules</w:t>
      </w:r>
    </w:p>
    <w:p>
      <w:pPr>
        <w:pStyle w:val="ListBullet"/>
      </w:pPr>
      <w:r>
        <w:t>This endpoint has no path parameters.</w:t>
      </w:r>
    </w:p>
    <w:p>
      <w:pPr>
        <w:pStyle w:val="ListBullet"/>
      </w:pPr>
      <w:r>
        <w:t>Request body is required and must be sent as JSON (Content-Type: application/json).</w:t>
      </w:r>
    </w:p>
    <w:p>
      <w:pPr>
        <w:pStyle w:val="ListBullet"/>
      </w:pPr>
      <w:r>
        <w:t>When executing the action, ensure to send Query Parameters in the URL (this endpoint does not document any query parameters).</w:t>
      </w:r>
    </w:p>
    <w:p>
      <w:pPr>
        <w:pStyle w:val="ListBullet"/>
      </w:pPr>
      <w:r>
        <w:t xml:space="preserve">keywords is required: </w:t>
        <w:br/>
        <w:br/>
        <w:t>Max number of keywords: 5</w:t>
        <w:br/>
        <w:t>Max characters per keyword: 100</w:t>
        <w:br/>
        <w:t>Min characters per keyword: &gt; 1</w:t>
        <w:br/>
        <w:t>Commas (,) in keywords will be unset and ignored</w:t>
        <w:br/>
        <w:t>Keywords cannot consist of a combination of these characters: &lt; &gt; | " - + = ~ ! : * ( ) [ ] { }</w:t>
      </w:r>
    </w:p>
    <w:p>
      <w:pPr>
        <w:pStyle w:val="ListBullet"/>
      </w:pPr>
      <w:r>
        <w:t>To obtain google_trends_topics_list and google_trends_queries_list item types, specify no more than 1 keyword.</w:t>
      </w:r>
    </w:p>
    <w:p>
      <w:pPr>
        <w:pStyle w:val="ListBullet"/>
      </w:pPr>
      <w:r>
        <w:t>time_range is ignored if date_from or date_to is specified.</w:t>
      </w:r>
    </w:p>
    <w:p>
      <w:pPr>
        <w:pStyle w:val="ListBullet"/>
      </w:pPr>
      <w:r>
        <w:t xml:space="preserve">Date constraints depend on type: </w:t>
        <w:br/>
        <w:br/>
        <w:t>Minimal date_from for web: 2004-01-01</w:t>
        <w:br/>
        <w:t>Minimal date_from for other types: 2008-01-01</w:t>
        <w:br/>
        <w:t>Date format: yyyy-mm-dd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keywords</w:t>
            </w:r>
          </w:p>
        </w:tc>
        <w:tc>
          <w:tcPr>
            <w:tcW w:type="dxa" w:w="2880"/>
          </w:tcPr>
          <w:p>
            <w:r>
              <w:t>string[]</w:t>
            </w:r>
          </w:p>
        </w:tc>
        <w:tc>
          <w:tcPr>
            <w:tcW w:type="dxa" w:w="2880"/>
          </w:tcPr>
          <w:p>
            <w:r>
              <w:t>Keywords to check in Google Trends. Max 5 keywords; each keyword length 2–100 characters. Commas are ignored. Keywords cannot consist of a combination of: `&lt; &gt;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location_name</w:t>
            </w:r>
          </w:p>
        </w:tc>
        <w:tc>
          <w:tcPr>
            <w:tcW w:type="dxa" w:w="2880"/>
          </w:tcPr>
          <w:p>
            <w:r>
              <w:t>string | null</w:t>
            </w:r>
          </w:p>
        </w:tc>
        <w:tc>
          <w:tcPr>
            <w:tcW w:type="dxa" w:w="2880"/>
          </w:tcPr>
          <w:p>
            <w:r>
              <w:t>Full name of the location. Format: "Country". Example: "United Kingdom". Default: null.</w:t>
            </w:r>
          </w:p>
        </w:tc>
      </w:tr>
      <w:tr>
        <w:tc>
          <w:tcPr>
            <w:tcW w:type="dxa" w:w="2880"/>
          </w:tcPr>
          <w:p>
            <w:r>
              <w:t>language_code</w:t>
            </w:r>
          </w:p>
        </w:tc>
        <w:tc>
          <w:tcPr>
            <w:tcW w:type="dxa" w:w="2880"/>
          </w:tcPr>
          <w:p>
            <w:r>
              <w:t>string | null</w:t>
            </w:r>
          </w:p>
        </w:tc>
        <w:tc>
          <w:tcPr>
            <w:tcW w:type="dxa" w:w="2880"/>
          </w:tcPr>
          <w:p>
            <w:r>
              <w:t>Two-letter ISO language code (e.g., en). Default: null.</w:t>
            </w:r>
          </w:p>
        </w:tc>
      </w:tr>
      <w:tr>
        <w:tc>
          <w:tcPr>
            <w:tcW w:type="dxa" w:w="2880"/>
          </w:tcPr>
          <w:p>
            <w:r>
              <w:t>type</w:t>
            </w:r>
          </w:p>
        </w:tc>
        <w:tc>
          <w:tcPr>
            <w:tcW w:type="dxa" w:w="2880"/>
          </w:tcPr>
          <w:p>
            <w:r>
              <w:t>string</w:t>
            </w:r>
          </w:p>
        </w:tc>
        <w:tc>
          <w:tcPr>
            <w:tcW w:type="dxa" w:w="2880"/>
          </w:tcPr>
          <w:p>
            <w:r>
              <w:t>Google Trends type. Possible values: web, news, youtube, images, froogle. Default: web.</w:t>
            </w:r>
          </w:p>
        </w:tc>
      </w:tr>
      <w:tr>
        <w:tc>
          <w:tcPr>
            <w:tcW w:type="dxa" w:w="2880"/>
          </w:tcPr>
          <w:p>
            <w:r>
              <w:t>date_from</w:t>
            </w:r>
          </w:p>
        </w:tc>
        <w:tc>
          <w:tcPr>
            <w:tcW w:type="dxa" w:w="2880"/>
          </w:tcPr>
          <w:p>
            <w:r>
              <w:t>string</w:t>
            </w:r>
          </w:p>
        </w:tc>
        <w:tc>
          <w:tcPr>
            <w:tcW w:type="dxa" w:w="2880"/>
          </w:tcPr>
          <w:p>
            <w:r>
              <w:t>Start date of time range (yyyy-mm-dd). If omitted, defaults to the current day/month of the preceding year. Minimal value: 2004-01-01 for web, 2008-01-01 for other types. Example: 2019-01-15.</w:t>
            </w:r>
          </w:p>
        </w:tc>
      </w:tr>
      <w:tr>
        <w:tc>
          <w:tcPr>
            <w:tcW w:type="dxa" w:w="2880"/>
          </w:tcPr>
          <w:p>
            <w:r>
              <w:t>date_to</w:t>
            </w:r>
          </w:p>
        </w:tc>
        <w:tc>
          <w:tcPr>
            <w:tcW w:type="dxa" w:w="2880"/>
          </w:tcPr>
          <w:p>
            <w:r>
              <w:t>string</w:t>
            </w:r>
          </w:p>
        </w:tc>
        <w:tc>
          <w:tcPr>
            <w:tcW w:type="dxa" w:w="2880"/>
          </w:tcPr>
          <w:p>
            <w:r>
              <w:t>End date of time range (yyyy-mm-dd). If omitted, defaults to today’s date. Example: 2019-01-15.</w:t>
            </w:r>
          </w:p>
        </w:tc>
      </w:tr>
      <w:tr>
        <w:tc>
          <w:tcPr>
            <w:tcW w:type="dxa" w:w="2880"/>
          </w:tcPr>
          <w:p>
            <w:r>
              <w:t>time_range</w:t>
            </w:r>
          </w:p>
        </w:tc>
        <w:tc>
          <w:tcPr>
            <w:tcW w:type="dxa" w:w="2880"/>
          </w:tcPr>
          <w:p>
            <w:r>
              <w:t>string</w:t>
            </w:r>
          </w:p>
        </w:tc>
        <w:tc>
          <w:tcPr>
            <w:tcW w:type="dxa" w:w="2880"/>
          </w:tcPr>
          <w:p>
            <w:r>
              <w:t>Preset time range. Possible values: past_hour, past_4_hours, past_day, past_7_days, past_30_days, past_90_days, past_12_months, past_5_years. Default: past_7_days. Ignored if date_from or date_to is specified.</w:t>
            </w:r>
          </w:p>
        </w:tc>
      </w:tr>
      <w:tr>
        <w:tc>
          <w:tcPr>
            <w:tcW w:type="dxa" w:w="2880"/>
          </w:tcPr>
          <w:p>
            <w:r>
              <w:t>item_types</w:t>
            </w:r>
          </w:p>
        </w:tc>
        <w:tc>
          <w:tcPr>
            <w:tcW w:type="dxa" w:w="2880"/>
          </w:tcPr>
          <w:p>
            <w:r>
              <w:t>enum[]</w:t>
            </w:r>
          </w:p>
        </w:tc>
        <w:tc>
          <w:tcPr>
            <w:tcW w:type="dxa" w:w="2880"/>
          </w:tcPr>
          <w:p>
            <w:r>
              <w:t>Types of items returned (to speed up execution, specify one item at a time). Possible values: google_trends_graph, google_trends_map, google_trends_topics_list, google_trends_queries_list. Note: to obtain google_trends_topics_list and google_trends_queries_list, specify no more than 1 keyword.</w:t>
            </w:r>
          </w:p>
        </w:tc>
      </w:tr>
      <w:tr>
        <w:tc>
          <w:tcPr>
            <w:tcW w:type="dxa" w:w="2880"/>
          </w:tcPr>
          <w:p>
            <w:r>
              <w:t>category_code</w:t>
            </w:r>
          </w:p>
        </w:tc>
        <w:tc>
          <w:tcPr>
            <w:tcW w:type="dxa" w:w="2880"/>
          </w:tcPr>
          <w:p>
            <w:r>
              <w:t>number | null</w:t>
            </w:r>
          </w:p>
        </w:tc>
        <w:tc>
          <w:tcPr>
            <w:tcW w:type="dxa" w:w="2880"/>
          </w:tcPr>
          <w:p>
            <w:r>
              <w:t>Google Trends search category code. Default: null. Retrieve available categories via the keywords_data_google_trends_categories tool.</w:t>
            </w:r>
          </w:p>
        </w:tc>
      </w:tr>
    </w:tbl>
    <w:p/>
    <w:p>
      <w:pPr>
        <w:pStyle w:val="Heading3"/>
      </w:pPr>
      <w:r>
        <w:t>Response</w:t>
      </w:r>
    </w:p>
    <w:p>
      <w:r>
        <w:t>The provided source text does not include response examples or a response schema for this endpoint.</w:t>
      </w:r>
    </w:p>
    <w:p>
      <w:pPr>
        <w:pStyle w:val="Heading3"/>
      </w:pPr>
      <w:r>
        <w:t>Sample Request</w:t>
      </w:r>
    </w:p>
    <w:p>
      <w:r>
        <w:rPr>
          <w:b/>
          <w:color w:val="666666"/>
          <w:sz w:val="16"/>
        </w:rPr>
        <w:t>[bash]</w:t>
      </w:r>
    </w:p>
    <w:p>
      <w:pPr>
        <w:shd w:fill="F2F2F2" w:val="clear"/>
      </w:pPr>
      <w:r>
        <w:rPr>
          <w:rFonts w:ascii="Courier New" w:hAnsi="Courier New"/>
          <w:sz w:val="17"/>
        </w:rPr>
        <w:t>curl -X POST 'https://api.dataforseo.com/v3/keywords_data/google_trends/explore/live' \</w:t>
        <w:br/>
        <w:t xml:space="preserve"> -H 'Accept: application/json' \</w:t>
        <w:br/>
        <w:t xml:space="preserve"> -H 'Content-Type: application/json' \</w:t>
        <w:br/>
        <w:t xml:space="preserve"> -d '{</w:t>
        <w:br/>
        <w:t xml:space="preserve"> "keywords": ["iphone", "samsung"],</w:t>
        <w:br/>
        <w:t xml:space="preserve"> "location_name": "United Kingdom",</w:t>
        <w:br/>
        <w:t xml:space="preserve"> "language_code": "en",</w:t>
        <w:br/>
        <w:t xml:space="preserve"> "type": "web",</w:t>
        <w:br/>
        <w:t xml:space="preserve"> "time_range": "past_30_days",</w:t>
        <w:br/>
        <w:t xml:space="preserve"> "item_types": ["google_trends_graph"]</w:t>
        <w:br/>
        <w:t xml:space="preserve">  }'</w:t>
      </w:r>
    </w:p>
    <w:p>
      <w:pPr>
        <w:pStyle w:val="Heading3"/>
      </w:pPr>
      <w:r>
        <w:t>Example Usage</w:t>
      </w:r>
    </w:p>
    <w:p>
      <w:pPr>
        <w:pStyle w:val="Heading3"/>
      </w:pPr>
      <w:r>
        <w:t>Example 1: Default settings (web, past_7_days)</w:t>
      </w:r>
    </w:p>
    <w:p>
      <w:r>
        <w:rPr>
          <w:b/>
          <w:color w:val="666666"/>
          <w:sz w:val="16"/>
        </w:rPr>
        <w:t>[bash]</w:t>
      </w:r>
    </w:p>
    <w:p>
      <w:pPr>
        <w:shd w:fill="F2F2F2" w:val="clear"/>
      </w:pPr>
      <w:r>
        <w:rPr>
          <w:rFonts w:ascii="Courier New" w:hAnsi="Courier New"/>
          <w:sz w:val="17"/>
        </w:rPr>
        <w:t>curl -X POST 'https://api.dataforseo.com/v3/keywords_data/google_trends/explore/live' \</w:t>
        <w:br/>
        <w:t xml:space="preserve"> -H 'Accept: application/json' \</w:t>
        <w:br/>
        <w:t xml:space="preserve"> -H 'Content-Type: application/json' \</w:t>
        <w:br/>
        <w:t xml:space="preserve"> -d '{</w:t>
        <w:br/>
        <w:t xml:space="preserve"> "keywords": ["dataforseo"]</w:t>
        <w:br/>
        <w:t xml:space="preserve">  }'</w:t>
      </w:r>
    </w:p>
    <w:p>
      <w:pPr>
        <w:pStyle w:val="Heading3"/>
      </w:pPr>
      <w:r>
        <w:t>Example 2: Use an explicit date range (overrides time_range)</w:t>
      </w:r>
    </w:p>
    <w:p>
      <w:r>
        <w:rPr>
          <w:b/>
          <w:color w:val="666666"/>
          <w:sz w:val="16"/>
        </w:rPr>
        <w:t>[bash]</w:t>
      </w:r>
    </w:p>
    <w:p>
      <w:pPr>
        <w:shd w:fill="F2F2F2" w:val="clear"/>
      </w:pPr>
      <w:r>
        <w:rPr>
          <w:rFonts w:ascii="Courier New" w:hAnsi="Courier New"/>
          <w:sz w:val="17"/>
        </w:rPr>
        <w:t>curl -X POST 'https://api.dataforseo.com/v3/keywords_data/google_trends/explore/live' \</w:t>
        <w:br/>
        <w:t xml:space="preserve"> -H 'Accept: application/json' \</w:t>
        <w:br/>
        <w:t xml:space="preserve"> -H 'Content-Type: application/json' \</w:t>
        <w:br/>
        <w:t xml:space="preserve"> -d '{</w:t>
        <w:br/>
        <w:t xml:space="preserve"> "keywords": ["laptop"],</w:t>
        <w:br/>
        <w:t xml:space="preserve"> "type": "web",</w:t>
        <w:br/>
        <w:t xml:space="preserve"> "date_from": "2023-01-01",</w:t>
        <w:br/>
        <w:t xml:space="preserve"> "date_to": "2023-12-31",</w:t>
        <w:br/>
        <w:t xml:space="preserve"> "item_types": ["google_trends_map"]</w:t>
        <w:br/>
        <w:t xml:space="preserve">  }'</w:t>
      </w:r>
    </w:p>
    <w:p>
      <w:pPr>
        <w:pStyle w:val="Heading3"/>
      </w:pPr>
      <w:r>
        <w:t>Example 3: Request related topics list (must use &lt;= 1 keyword)</w:t>
      </w:r>
    </w:p>
    <w:p>
      <w:r>
        <w:rPr>
          <w:b/>
          <w:color w:val="666666"/>
          <w:sz w:val="16"/>
        </w:rPr>
        <w:t>[bash]</w:t>
      </w:r>
    </w:p>
    <w:p>
      <w:pPr>
        <w:shd w:fill="F2F2F2" w:val="clear"/>
      </w:pPr>
      <w:r>
        <w:rPr>
          <w:rFonts w:ascii="Courier New" w:hAnsi="Courier New"/>
          <w:sz w:val="17"/>
        </w:rPr>
        <w:t>curl -X POST 'https://api.dataforseo.com/v3/keywords_data/google_trends/explore/live' \</w:t>
        <w:br/>
        <w:t xml:space="preserve"> -H 'Accept: application/json' \</w:t>
        <w:br/>
        <w:t xml:space="preserve"> -H 'Content-Type: application/json' \</w:t>
        <w:br/>
        <w:t xml:space="preserve"> -d '{</w:t>
        <w:br/>
        <w:t xml:space="preserve"> "keywords": ["bitcoin"],</w:t>
        <w:br/>
        <w:t xml:space="preserve"> "type": "web",</w:t>
        <w:br/>
        <w:t xml:space="preserve"> "item_types": ["google_trends_topics_list"]</w:t>
        <w:br/>
        <w:t xml:space="preserve">  }'</w:t>
      </w:r>
    </w:p>
    <w:p>
      <w:pPr>
        <w:pStyle w:val="Heading3"/>
      </w:pPr>
      <w:r>
        <w:t>Behavior</w:t>
      </w:r>
    </w:p>
    <w:p>
      <w:pPr>
        <w:pStyle w:val="ListBullet"/>
      </w:pPr>
      <w:r>
        <w:t>Validates the request body and keywords constraints (count, length, disallowed characters rules).</w:t>
      </w:r>
    </w:p>
    <w:p>
      <w:pPr>
        <w:pStyle w:val="ListBullet"/>
      </w:pPr>
      <w:r>
        <w:t>Applies targeting parameters (location_name, language_code, category_code) if provided.</w:t>
      </w:r>
    </w:p>
    <w:p>
      <w:pPr>
        <w:pStyle w:val="ListBullet"/>
      </w:pPr>
      <w:r>
        <w:t>Determines time window using date_from/date_to or time_range defaults.</w:t>
      </w:r>
    </w:p>
    <w:p>
      <w:pPr>
        <w:pStyle w:val="ListBullet"/>
      </w:pPr>
      <w:r>
        <w:t>Returns only the requested item_types (if specified), which may speed up execution.</w:t>
      </w:r>
    </w:p>
    <w:p>
      <w:pPr>
        <w:pStyle w:val="Heading3"/>
      </w:pPr>
      <w:r>
        <w:t>Notes</w:t>
      </w:r>
    </w:p>
    <w:p>
      <w:pPr>
        <w:pStyle w:val="ListBullet"/>
      </w:pPr>
      <w:r>
        <w:t>If date_from is not provided, the API uses the current day and month of the preceding year by default.</w:t>
      </w:r>
    </w:p>
    <w:p>
      <w:pPr>
        <w:pStyle w:val="ListBullet"/>
      </w:pPr>
      <w:r>
        <w:t>If date_to is not provided, the API uses today’s date by default.</w:t>
      </w:r>
    </w:p>
    <w:p>
      <w:pPr>
        <w:pStyle w:val="ListBullet"/>
      </w:pPr>
      <w:r>
        <w:t>To get category codes, use the separate keywords_data_google_trends_categories tool (as referenced in the source text).</w:t>
      </w:r>
    </w:p>
    <w:p>
      <w:pPr>
        <w:pStyle w:val="Heading3"/>
      </w:pPr>
      <w:r>
        <w:t>Gotchas</w:t>
      </w:r>
    </w:p>
    <w:p>
      <w:pPr>
        <w:pStyle w:val="ListBullet"/>
      </w:pPr>
      <w:r>
        <w:t>time_range will be ignored if you provide date_from or date_to.</w:t>
      </w:r>
    </w:p>
    <w:p>
      <w:pPr>
        <w:pStyle w:val="ListBullet"/>
      </w:pPr>
      <w:r>
        <w:t>If you request google_trends_topics_list or google_trends_queries_list with more than one keyword, the request may fail or not return those items (documentation states to use no more than 1 keyword).</w:t>
      </w:r>
    </w:p>
    <w:p>
      <w:pPr>
        <w:pStyle w:val="ListBullet"/>
      </w:pPr>
      <w:r>
        <w:t>Commas in keywords are ignored; don’t use commas to separate multiple keywords inside a single string—use multiple array items instead.</w:t>
      </w:r>
    </w:p>
    <w:p>
      <w:pPr>
        <w:pStyle w:val="Heading3"/>
      </w:pPr>
      <w:r>
        <w:t>Error Handling</w:t>
      </w:r>
    </w:p>
    <w:p>
      <w:r>
        <w:t>The provided source text does not document error status codes or error response bodies for this endpoint.</w:t>
      </w:r>
    </w:p>
    <w:p>
      <w:r>
        <w:br w:type="page"/>
      </w:r>
    </w:p>
    <w:p>
      <w:pPr>
        <w:pStyle w:val="Heading2"/>
      </w:pPr>
      <w:r>
        <w:t>31. [POST] Get AI Optimization Keyword Data Locations and Languages (Live)</w:t>
      </w:r>
    </w:p>
    <w:p>
      <w:r>
        <w:rPr>
          <w:b/>
        </w:rPr>
        <w:t xml:space="preserve">Endpoint: </w:t>
      </w:r>
      <w:r>
        <w:rPr>
          <w:rFonts w:ascii="Courier New" w:hAnsi="Courier New"/>
          <w:sz w:val="18"/>
        </w:rPr>
        <w:t>/v3/other/ai_opt_kw_data_loc_and_lang/live</w:t>
      </w:r>
    </w:p>
    <w:p>
      <w:pPr>
        <w:pStyle w:val="Heading3"/>
      </w:pPr>
      <w:r>
        <w:t>Prerequisites</w:t>
      </w:r>
    </w:p>
    <w:p>
      <w:pPr>
        <w:pStyle w:val="ListBullet"/>
      </w:pPr>
      <w:r>
        <w:t>Access to the other API scope in DataForSEO (as applicable to your plan)</w:t>
      </w:r>
    </w:p>
    <w:p>
      <w:pPr>
        <w:pStyle w:val="Heading3"/>
      </w:pPr>
      <w:r>
        <w:t>Method</w:t>
      </w:r>
    </w:p>
    <w:p>
      <w:r>
        <w:t>POST</w:t>
      </w:r>
    </w:p>
    <w:p>
      <w:pPr>
        <w:pStyle w:val="Heading3"/>
      </w:pPr>
      <w:r>
        <w:t>URL</w:t>
      </w:r>
    </w:p>
    <w:p>
      <w:r>
        <w:t>https://api.dataforseo.com/v3/other/ai_opt_kw_data_loc_and_lang/live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Utility endpoint for AI Optimization Keyword Data Locations and Languages that returns the list of available locations and languages. This is the live method and requires a JSON request body (which can be empty).</w:t>
      </w:r>
    </w:p>
    <w:p>
      <w:pPr>
        <w:pStyle w:val="Heading3"/>
      </w:pPr>
      <w:r>
        <w:t>Enforcement Rules</w:t>
      </w:r>
    </w:p>
    <w:p>
      <w:pPr>
        <w:pStyle w:val="ListBullet"/>
      </w:pPr>
      <w:r>
        <w:t>This endpoint has no path parameters.</w:t>
      </w:r>
    </w:p>
    <w:p>
      <w:pPr>
        <w:pStyle w:val="ListBullet"/>
      </w:pPr>
      <w:r>
        <w:t>When executing the action, ensure to send Path Parameters in the URL and not in the body (not applicable for this endpoint).</w:t>
      </w:r>
    </w:p>
    <w:p>
      <w:pPr>
        <w:pStyle w:val="ListBullet"/>
      </w:pPr>
      <w:r>
        <w:t>When executing the action, ensure to send Query Parameters in the URL as query parameters and not in the body (not applicable for this endpoint).</w:t>
      </w:r>
    </w:p>
    <w:p>
      <w:pPr>
        <w:pStyle w:val="ListBullet"/>
      </w:pPr>
      <w:r>
        <w:t>The request body is required by the API documentation, and must be sent as application/json (an empty JSON object {} is acceptable per the documentation).</w:t>
      </w:r>
    </w:p>
    <w:p>
      <w:pPr>
        <w:pStyle w:val="Heading3"/>
      </w:pPr>
      <w:r>
        <w:t>Required Request Body Fields</w:t>
      </w:r>
    </w:p>
    <w:p>
      <w:r>
        <w:t>None (the request body is required, but can be an empty JSON object).</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'https://api.dataforseo.com/v3/other/ai_opt_kw_data_loc_and_lang/live' \</w:t>
        <w:br/>
        <w:t xml:space="preserve"> --header 'Accept: application/json' \</w:t>
        <w:br/>
        <w:t xml:space="preserve"> --header 'Content-Type: application/json' \</w:t>
        <w:br/>
        <w:t xml:space="preserve"> --data '{}'</w:t>
      </w:r>
    </w:p>
    <w:p>
      <w:pPr>
        <w:pStyle w:val="Heading3"/>
      </w:pPr>
      <w:r>
        <w:t>Notes</w:t>
      </w:r>
    </w:p>
    <w:p>
      <w:pPr>
        <w:pStyle w:val="ListBullet"/>
      </w:pPr>
      <w:r>
        <w:t>The scraped documentation does not provide response examples or response field schemas for this endpoint.</w:t>
      </w:r>
    </w:p>
    <w:p>
      <w:pPr>
        <w:pStyle w:val="ListBullet"/>
      </w:pPr>
      <w:r>
        <w:t>The scraped documentation does not list any query parameters for this endpoint.</w:t>
      </w:r>
    </w:p>
    <w:p>
      <w:r>
        <w:br w:type="page"/>
      </w:r>
    </w:p>
    <w:p>
      <w:pPr>
        <w:pStyle w:val="Heading2"/>
      </w:pPr>
      <w:r>
        <w:t>32. [POST] Get Aggregated LLM Mention Metrics for Targets (Live)</w:t>
      </w:r>
    </w:p>
    <w:p>
      <w:r>
        <w:rPr>
          <w:b/>
        </w:rPr>
        <w:t xml:space="preserve">Endpoint: </w:t>
      </w:r>
      <w:r>
        <w:rPr>
          <w:rFonts w:ascii="Courier New" w:hAnsi="Courier New"/>
          <w:sz w:val="18"/>
        </w:rPr>
        <w:t>/v3/other/ai_opt_llm_ment_agg_metrics/live.ai</w:t>
      </w:r>
    </w:p>
    <w:p>
      <w:pPr>
        <w:pStyle w:val="Heading3"/>
      </w:pPr>
      <w:r>
        <w:t>Prerequisites</w:t>
      </w:r>
    </w:p>
    <w:p>
      <w:pPr>
        <w:pStyle w:val="ListBullet"/>
      </w:pPr>
      <w:r>
        <w:t>Ability to access DataForSEO “AI Optimization / LLM mentions” endpoints</w:t>
      </w:r>
    </w:p>
    <w:p>
      <w:pPr>
        <w:pStyle w:val="ListBullet"/>
      </w:pPr>
      <w:r>
        <w:t>Prepare up to 1000 targets (each target must be either a domain target or a keyword target)</w:t>
      </w:r>
    </w:p>
    <w:p>
      <w:pPr>
        <w:pStyle w:val="Heading3"/>
      </w:pPr>
      <w:r>
        <w:t>Method</w:t>
      </w:r>
    </w:p>
    <w:p>
      <w:r>
        <w:t>POST</w:t>
      </w:r>
    </w:p>
    <w:p>
      <w:pPr>
        <w:pStyle w:val="Heading3"/>
      </w:pPr>
      <w:r>
        <w:t>URL</w:t>
      </w:r>
    </w:p>
    <w:p>
      <w:r>
        <w:t>https://api.dataforseo.com/v3/other/ai_opt_llm_ment_agg_metrics/live.ai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This endpoint returns aggregated metrics for mentions of the keywords or domains specified in the target array. Each target object must contain either a domain or a keyword, plus optional settings to refine how mentions are matched and where they are searched (question/answer/any).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w:t>
            </w:r>
          </w:p>
        </w:tc>
        <w:tc>
          <w:tcPr>
            <w:tcW w:type="dxa" w:w="2880"/>
          </w:tcPr>
          <w:p>
            <w:r>
              <w:t>array of objects</w:t>
            </w:r>
          </w:p>
        </w:tc>
        <w:tc>
          <w:tcPr>
            <w:tcW w:type="dxa" w:w="2880"/>
          </w:tcPr>
          <w:p>
            <w:r>
              <w:t>Array of target objects to search for LLM mentions. Each object must contain either domain or keyword. Maximum number of targets: 1000.</w:t>
            </w:r>
          </w:p>
        </w:tc>
      </w:tr>
    </w:tbl>
    <w:p/>
    <w:p>
      <w:pPr>
        <w:pStyle w:val="Heading3"/>
      </w:pPr>
      <w:r>
        <w:t>target[] object variants</w:t>
      </w:r>
    </w:p>
    <w:p>
      <w:r>
        <w:t>Each element of target must be one of the following shapes:</w:t>
      </w:r>
    </w:p>
    <w:p>
      <w:pPr>
        <w:pStyle w:val="Heading4"/>
      </w:pPr>
      <w:r>
        <w:t>Variant A: Domain target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w:t>
            </w:r>
          </w:p>
        </w:tc>
        <w:tc>
          <w:tcPr>
            <w:tcW w:type="dxa" w:w="2880"/>
          </w:tcPr>
          <w:p>
            <w:r>
              <w:t>Required. Target domain to search for LLM mentions.</w:t>
            </w:r>
          </w:p>
        </w:tc>
      </w:tr>
      <w:tr>
        <w:tc>
          <w:tcPr>
            <w:tcW w:type="dxa" w:w="2880"/>
          </w:tcPr>
          <w:p>
            <w:r>
              <w:t>search_filter</w:t>
            </w:r>
          </w:p>
        </w:tc>
        <w:tc>
          <w:tcPr>
            <w:tcW w:type="dxa" w:w="2880"/>
          </w:tcPr>
          <w:p>
            <w:r>
              <w:t>string</w:t>
            </w:r>
          </w:p>
        </w:tc>
        <w:tc>
          <w:tcPr>
            <w:tcW w:type="dxa" w:w="2880"/>
          </w:tcPr>
          <w:p>
            <w:r>
              <w:t>Search filter to apply. Allowed values: include, exclude.</w:t>
            </w:r>
          </w:p>
        </w:tc>
      </w:tr>
      <w:tr>
        <w:tc>
          <w:tcPr>
            <w:tcW w:type="dxa" w:w="2880"/>
          </w:tcPr>
          <w:p>
            <w:r>
              <w:t>search_scope</w:t>
            </w:r>
          </w:p>
        </w:tc>
        <w:tc>
          <w:tcPr>
            <w:tcW w:type="dxa" w:w="2880"/>
          </w:tcPr>
          <w:p>
            <w:r>
              <w:t>array of strings (enum)</w:t>
            </w:r>
          </w:p>
        </w:tc>
        <w:tc>
          <w:tcPr>
            <w:tcW w:type="dxa" w:w="2880"/>
          </w:tcPr>
          <w:p>
            <w:r>
              <w:t>Target search scope for LLM mentions. Allowed values: any, question, answer.</w:t>
            </w:r>
          </w:p>
        </w:tc>
      </w:tr>
    </w:tbl>
    <w:p/>
    <w:p>
      <w:pPr>
        <w:pStyle w:val="Heading4"/>
      </w:pPr>
      <w:r>
        <w:t>Variant B: Keyword target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keyword</w:t>
            </w:r>
          </w:p>
        </w:tc>
        <w:tc>
          <w:tcPr>
            <w:tcW w:type="dxa" w:w="2880"/>
          </w:tcPr>
          <w:p>
            <w:r>
              <w:t>string</w:t>
            </w:r>
          </w:p>
        </w:tc>
        <w:tc>
          <w:tcPr>
            <w:tcW w:type="dxa" w:w="2880"/>
          </w:tcPr>
          <w:p>
            <w:r>
              <w:t>Required. Target keyword to search for LLM mentions.</w:t>
            </w:r>
          </w:p>
        </w:tc>
      </w:tr>
      <w:tr>
        <w:tc>
          <w:tcPr>
            <w:tcW w:type="dxa" w:w="2880"/>
          </w:tcPr>
          <w:p>
            <w:r>
              <w:t>match_type</w:t>
            </w:r>
          </w:p>
        </w:tc>
        <w:tc>
          <w:tcPr>
            <w:tcW w:type="dxa" w:w="2880"/>
          </w:tcPr>
          <w:p>
            <w:r>
              <w:t>string</w:t>
            </w:r>
          </w:p>
        </w:tc>
        <w:tc>
          <w:tcPr>
            <w:tcW w:type="dxa" w:w="2880"/>
          </w:tcPr>
          <w:p>
            <w:r>
              <w:t>Match type for the keyword. Allowed values: word_match, partial_match.</w:t>
            </w:r>
          </w:p>
        </w:tc>
      </w:tr>
      <w:tr>
        <w:tc>
          <w:tcPr>
            <w:tcW w:type="dxa" w:w="2880"/>
          </w:tcPr>
          <w:p>
            <w:r>
              <w:t>search_filter</w:t>
            </w:r>
          </w:p>
        </w:tc>
        <w:tc>
          <w:tcPr>
            <w:tcW w:type="dxa" w:w="2880"/>
          </w:tcPr>
          <w:p>
            <w:r>
              <w:t>string</w:t>
            </w:r>
          </w:p>
        </w:tc>
        <w:tc>
          <w:tcPr>
            <w:tcW w:type="dxa" w:w="2880"/>
          </w:tcPr>
          <w:p>
            <w:r>
              <w:t>Search filter to apply. Allowed values: include, exclude.</w:t>
            </w:r>
          </w:p>
        </w:tc>
      </w:tr>
      <w:tr>
        <w:tc>
          <w:tcPr>
            <w:tcW w:type="dxa" w:w="2880"/>
          </w:tcPr>
          <w:p>
            <w:r>
              <w:t>search_scope</w:t>
            </w:r>
          </w:p>
        </w:tc>
        <w:tc>
          <w:tcPr>
            <w:tcW w:type="dxa" w:w="2880"/>
          </w:tcPr>
          <w:p>
            <w:r>
              <w:t>array of strings (enum)</w:t>
            </w:r>
          </w:p>
        </w:tc>
        <w:tc>
          <w:tcPr>
            <w:tcW w:type="dxa" w:w="2880"/>
          </w:tcPr>
          <w:p>
            <w:r>
              <w:t>Target search scope for LLM mentions. Allowed values: any, question, answer.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location_name</w:t>
            </w:r>
          </w:p>
        </w:tc>
        <w:tc>
          <w:tcPr>
            <w:tcW w:type="dxa" w:w="2880"/>
          </w:tcPr>
          <w:p>
            <w:r>
              <w:t>string</w:t>
            </w:r>
          </w:p>
        </w:tc>
        <w:tc>
          <w:tcPr>
            <w:tcW w:type="dxa" w:w="2880"/>
          </w:tcPr>
          <w:p>
            <w:r>
              <w:t>Full name of the location (e.g., "United Kingdom", "United States").</w:t>
            </w:r>
          </w:p>
        </w:tc>
      </w:tr>
      <w:tr>
        <w:tc>
          <w:tcPr>
            <w:tcW w:type="dxa" w:w="2880"/>
          </w:tcPr>
          <w:p>
            <w:r>
              <w:t>language_code</w:t>
            </w:r>
          </w:p>
        </w:tc>
        <w:tc>
          <w:tcPr>
            <w:tcW w:type="dxa" w:w="2880"/>
          </w:tcPr>
          <w:p>
            <w:r>
              <w:t>string</w:t>
            </w:r>
          </w:p>
        </w:tc>
        <w:tc>
          <w:tcPr>
            <w:tcW w:type="dxa" w:w="2880"/>
          </w:tcPr>
          <w:p>
            <w:r>
              <w:t>Search engine language code (e.g., "en").</w:t>
            </w:r>
          </w:p>
        </w:tc>
      </w:tr>
      <w:tr>
        <w:tc>
          <w:tcPr>
            <w:tcW w:type="dxa" w:w="2880"/>
          </w:tcPr>
          <w:p>
            <w:r>
              <w:t>platform</w:t>
            </w:r>
          </w:p>
        </w:tc>
        <w:tc>
          <w:tcPr>
            <w:tcW w:type="dxa" w:w="2880"/>
          </w:tcPr>
          <w:p>
            <w:r>
              <w:t>string</w:t>
            </w:r>
          </w:p>
        </w:tc>
        <w:tc>
          <w:tcPr>
            <w:tcW w:type="dxa" w:w="2880"/>
          </w:tcPr>
          <w:p>
            <w:r>
              <w:t>Platform to search for LLM mentions. Allowed values: chat_gpt, google.</w:t>
            </w:r>
          </w:p>
        </w:tc>
      </w:tr>
      <w:tr>
        <w:tc>
          <w:tcPr>
            <w:tcW w:type="dxa" w:w="2880"/>
          </w:tcPr>
          <w:p>
            <w:r>
              <w:t>filters</w:t>
            </w:r>
          </w:p>
        </w:tc>
        <w:tc>
          <w:tcPr>
            <w:tcW w:type="dxa" w:w="2880"/>
          </w:tcPr>
          <w:p>
            <w:r>
              <w:t>array</w:t>
            </w:r>
          </w:p>
        </w:tc>
        <w:tc>
          <w:tcPr>
            <w:tcW w:type="dxa" w:w="2880"/>
          </w:tcPr>
          <w:p>
            <w:r>
              <w:t>Filter expressions. You can add several filters at once (8 filters maximum). Must include a logical operator (and / or) between conditions. Supported operators include: regex, not_regex, &lt;, &lt;=, &gt;, &gt;=, =, &lt;&gt;, in, not_in, match, not_match, ilike, not_ilike, like, not_like. You can use % with like/not_like and ilike/not_ilike. Example condition: ["ai_search_volume", "&gt;", "1000"]. The full list of possible filters is available in the ai_optimization_llm_mentions_filters tool.</w:t>
            </w:r>
          </w:p>
        </w:tc>
      </w:tr>
      <w:tr>
        <w:tc>
          <w:tcPr>
            <w:tcW w:type="dxa" w:w="2880"/>
          </w:tcPr>
          <w:p>
            <w:r>
              <w:t>internal_list_limit</w:t>
            </w:r>
          </w:p>
        </w:tc>
        <w:tc>
          <w:tcPr>
            <w:tcW w:type="dxa" w:w="2880"/>
          </w:tcPr>
          <w:p>
            <w:r>
              <w:t>number</w:t>
            </w:r>
          </w:p>
        </w:tc>
        <w:tc>
          <w:tcPr>
            <w:tcW w:type="dxa" w:w="2880"/>
          </w:tcPr>
          <w:p>
            <w:r>
              <w:t>Internal parameter to limit the number of items processed. Not exposed to end-users.</w:t>
            </w:r>
          </w:p>
        </w:tc>
      </w:tr>
    </w:tbl>
    <w:p/>
    <w:p>
      <w:pPr>
        <w:pStyle w:val="Heading3"/>
      </w:pPr>
      <w:r>
        <w:t>Enforcement Rules</w:t>
      </w:r>
    </w:p>
    <w:p>
      <w:pPr>
        <w:pStyle w:val="ListBullet"/>
      </w:pPr>
      <w:r>
        <w:t>The request body must be JSON (Content-Type: application/json).</w:t>
      </w:r>
    </w:p>
    <w:p>
      <w:pPr>
        <w:pStyle w:val="ListBullet"/>
      </w:pPr>
      <w:r>
        <w:t>The target field must be present and must be an array.</w:t>
      </w:r>
    </w:p>
    <w:p>
      <w:pPr>
        <w:pStyle w:val="ListBullet"/>
      </w:pPr>
      <w:r>
        <w:t xml:space="preserve">Each target[] element must contain exactly one of: </w:t>
        <w:br/>
        <w:br/>
        <w:t>domain (domain target), or</w:t>
        <w:br/>
        <w:t>keyword (keyword target)</w:t>
      </w:r>
    </w:p>
    <w:p>
      <w:pPr>
        <w:pStyle w:val="ListBullet"/>
      </w:pPr>
      <w:r>
        <w:t>Do not send a target[] element with neither domain nor keyword.</w:t>
      </w:r>
    </w:p>
    <w:p>
      <w:pPr>
        <w:pStyle w:val="ListBullet"/>
      </w:pPr>
      <w:r>
        <w:t>Do not exceed 1000 items in target.</w:t>
      </w:r>
    </w:p>
    <w:p>
      <w:pPr>
        <w:pStyle w:val="ListBullet"/>
      </w:pPr>
      <w:r>
        <w:t xml:space="preserve">When using filters: </w:t>
        <w:br/>
        <w:br/>
        <w:t>Use no more than 8 filters.</w:t>
        <w:br/>
        <w:t>Include a logical operator (and / or) between filter conditions as required by the filter array structure.</w:t>
      </w:r>
    </w:p>
    <w:p>
      <w:pPr>
        <w:pStyle w:val="Heading3"/>
      </w:pPr>
      <w:r>
        <w:t>Response</w:t>
      </w:r>
    </w:p>
    <w:p>
      <w:r>
        <w:t>The scraped documentation did not include an example response payload or response schema for this endpoint.</w:t>
      </w:r>
    </w:p>
    <w:p>
      <w:pPr>
        <w:pStyle w:val="Heading3"/>
      </w:pPr>
      <w:r>
        <w:t>Sample Request</w:t>
      </w:r>
    </w:p>
    <w:p>
      <w:r>
        <w:rPr>
          <w:b/>
          <w:color w:val="666666"/>
          <w:sz w:val="16"/>
        </w:rPr>
        <w:t>[bash]</w:t>
      </w:r>
    </w:p>
    <w:p>
      <w:pPr>
        <w:shd w:fill="F2F2F2" w:val="clear"/>
      </w:pPr>
      <w:r>
        <w:rPr>
          <w:rFonts w:ascii="Courier New" w:hAnsi="Courier New"/>
          <w:sz w:val="17"/>
        </w:rPr>
        <w:t>curl -X POST 'https://api.dataforseo.com/v3/other/ai_opt_llm_ment_agg_metrics/live.ai' \</w:t>
        <w:br/>
        <w:t xml:space="preserve"> -H 'Accept: application/json' \</w:t>
        <w:br/>
        <w:t xml:space="preserve"> -H 'Content-Type: application/json' \</w:t>
        <w:br/>
        <w:t xml:space="preserve"> -d '{</w:t>
        <w:br/>
        <w:t xml:space="preserve"> "target": [</w:t>
        <w:br/>
        <w:t xml:space="preserve">      {</w:t>
        <w:br/>
        <w:t xml:space="preserve"> "domain": "example.com",</w:t>
        <w:br/>
        <w:t xml:space="preserve"> "search_filter": "include",</w:t>
        <w:br/>
        <w:t xml:space="preserve"> "search_scope": ["any"]</w:t>
        <w:br/>
        <w:t xml:space="preserve">      },</w:t>
        <w:br/>
        <w:t xml:space="preserve">      {</w:t>
        <w:br/>
        <w:t xml:space="preserve"> "keyword": "best running shoes",</w:t>
        <w:br/>
        <w:t xml:space="preserve"> "match_type": "partial_match",</w:t>
        <w:br/>
        <w:t xml:space="preserve"> "search_filter": "include",</w:t>
        <w:br/>
        <w:t xml:space="preserve"> "search_scope": ["question", "answer"]</w:t>
        <w:br/>
        <w:t xml:space="preserve">      }</w:t>
        <w:br/>
        <w:t xml:space="preserve">    ],</w:t>
        <w:br/>
        <w:t xml:space="preserve"> "location_name": "United States",</w:t>
        <w:br/>
        <w:t xml:space="preserve"> "language_code": "en",</w:t>
        <w:br/>
        <w:t xml:space="preserve"> "platform": "chat_gpt",</w:t>
        <w:br/>
        <w:t xml:space="preserve"> "filters": [</w:t>
        <w:br/>
        <w:t xml:space="preserve">      ["ai_search_volume", "&gt;", "1000"]</w:t>
        <w:br/>
        <w:t xml:space="preserve">    ]</w:t>
        <w:br/>
        <w:t xml:space="preserve">  }'</w:t>
      </w:r>
    </w:p>
    <w:p>
      <w:pPr>
        <w:pStyle w:val="Heading3"/>
      </w:pPr>
      <w:r>
        <w:t>Example Usage</w:t>
      </w:r>
    </w:p>
    <w:p>
      <w:pPr>
        <w:pStyle w:val="Heading3"/>
      </w:pPr>
      <w:r>
        <w:t>Example 1: Domain-only targets</w:t>
      </w:r>
    </w:p>
    <w:p>
      <w:r>
        <w:rPr>
          <w:b/>
          <w:color w:val="666666"/>
          <w:sz w:val="16"/>
        </w:rPr>
        <w:t>[bash]</w:t>
      </w:r>
    </w:p>
    <w:p>
      <w:pPr>
        <w:shd w:fill="F2F2F2" w:val="clear"/>
      </w:pPr>
      <w:r>
        <w:rPr>
          <w:rFonts w:ascii="Courier New" w:hAnsi="Courier New"/>
          <w:sz w:val="17"/>
        </w:rPr>
        <w:t>curl -X POST 'https://api.dataforseo.com/v3/other/ai_opt_llm_ment_agg_metrics/live.ai' \</w:t>
        <w:br/>
        <w:t xml:space="preserve"> -H 'Accept: application/json' \</w:t>
        <w:br/>
        <w:t xml:space="preserve"> -H 'Content-Type: application/json' \</w:t>
        <w:br/>
        <w:t xml:space="preserve"> -d '{</w:t>
        <w:br/>
        <w:t xml:space="preserve"> "target": [</w:t>
        <w:br/>
        <w:t xml:space="preserve">      { "domain": "dataforseo.com", "search_scope": ["any"] },</w:t>
        <w:br/>
        <w:t xml:space="preserve">      { "domain": "example.org", "search_scope": ["question"] }</w:t>
        <w:br/>
        <w:t xml:space="preserve">    ],</w:t>
        <w:br/>
        <w:t xml:space="preserve"> "platform": "google",</w:t>
        <w:br/>
        <w:t xml:space="preserve"> "language_code": "en"</w:t>
        <w:br/>
        <w:t xml:space="preserve">  }'</w:t>
      </w:r>
    </w:p>
    <w:p>
      <w:pPr>
        <w:pStyle w:val="Heading3"/>
      </w:pPr>
      <w:r>
        <w:t>Example 2: Keyword targets with match types</w:t>
      </w:r>
    </w:p>
    <w:p>
      <w:r>
        <w:rPr>
          <w:b/>
          <w:color w:val="666666"/>
          <w:sz w:val="16"/>
        </w:rPr>
        <w:t>[bash]</w:t>
      </w:r>
    </w:p>
    <w:p>
      <w:pPr>
        <w:shd w:fill="F2F2F2" w:val="clear"/>
      </w:pPr>
      <w:r>
        <w:rPr>
          <w:rFonts w:ascii="Courier New" w:hAnsi="Courier New"/>
          <w:sz w:val="17"/>
        </w:rPr>
        <w:t>curl -X POST 'https://api.dataforseo.com/v3/other/ai_opt_llm_ment_agg_metrics/live.ai' \</w:t>
        <w:br/>
        <w:t xml:space="preserve"> -H 'Accept: application/json' \</w:t>
        <w:br/>
        <w:t xml:space="preserve"> -H 'Content-Type: application/json' \</w:t>
        <w:br/>
        <w:t xml:space="preserve"> -d '{</w:t>
        <w:br/>
        <w:t xml:space="preserve"> "target": [</w:t>
        <w:br/>
        <w:t xml:space="preserve">      { "keyword": "ai optimization", "match_type": "word_match", "search_scope": ["any"] },</w:t>
        <w:br/>
        <w:t xml:space="preserve">      { "keyword": "llm mentions", "match_type": "partial_match", "search_scope": ["answer"] }</w:t>
        <w:br/>
        <w:t xml:space="preserve">    ],</w:t>
        <w:br/>
        <w:t xml:space="preserve"> "platform": "chat_gpt",</w:t>
        <w:br/>
        <w:t xml:space="preserve"> "location_name": "United Kingdom",</w:t>
        <w:br/>
        <w:t xml:space="preserve"> "language_code": "en"</w:t>
        <w:br/>
        <w:t xml:space="preserve">  }'</w:t>
      </w:r>
    </w:p>
    <w:p>
      <w:pPr>
        <w:pStyle w:val="Heading3"/>
      </w:pPr>
      <w:r>
        <w:t>Example 3: Using filters (single condition shown)</w:t>
      </w:r>
    </w:p>
    <w:p>
      <w:r>
        <w:rPr>
          <w:b/>
          <w:color w:val="666666"/>
          <w:sz w:val="16"/>
        </w:rPr>
        <w:t>[bash]</w:t>
      </w:r>
    </w:p>
    <w:p>
      <w:pPr>
        <w:shd w:fill="F2F2F2" w:val="clear"/>
      </w:pPr>
      <w:r>
        <w:rPr>
          <w:rFonts w:ascii="Courier New" w:hAnsi="Courier New"/>
          <w:sz w:val="17"/>
        </w:rPr>
        <w:t>curl -X POST 'https://api.dataforseo.com/v3/other/ai_opt_llm_ment_agg_metrics/live.ai' \</w:t>
        <w:br/>
        <w:t xml:space="preserve"> -H 'Accept: application/json' \</w:t>
        <w:br/>
        <w:t xml:space="preserve"> -H 'Content-Type: application/json' \</w:t>
        <w:br/>
        <w:t xml:space="preserve"> -d '{</w:t>
        <w:br/>
        <w:t xml:space="preserve"> "target": [</w:t>
        <w:br/>
        <w:t xml:space="preserve">      { "domain": "example.com" }</w:t>
        <w:br/>
        <w:t xml:space="preserve">    ],</w:t>
        <w:br/>
        <w:t xml:space="preserve"> "platform": "chat_gpt",</w:t>
        <w:br/>
        <w:t xml:space="preserve"> "filters": [</w:t>
        <w:br/>
        <w:t xml:space="preserve">      ["ai_search_volume", "&gt;", "1000"]</w:t>
        <w:br/>
        <w:t xml:space="preserve">    ]</w:t>
        <w:br/>
        <w:t xml:space="preserve">  }'</w:t>
      </w:r>
    </w:p>
    <w:p>
      <w:pPr>
        <w:pStyle w:val="Heading3"/>
      </w:pPr>
      <w:r>
        <w:t>Notes</w:t>
      </w:r>
    </w:p>
    <w:p>
      <w:pPr>
        <w:pStyle w:val="ListBullet"/>
      </w:pPr>
      <w:r>
        <w:t>search_scope accepts values from: any, question, answer (provided as an array).</w:t>
      </w:r>
    </w:p>
    <w:p>
      <w:pPr>
        <w:pStyle w:val="ListBullet"/>
      </w:pPr>
      <w:r>
        <w:t>platform is limited to chat_gpt or google per the provided documentation snippet.</w:t>
      </w:r>
    </w:p>
    <w:p>
      <w:pPr>
        <w:pStyle w:val="ListBullet"/>
      </w:pPr>
      <w:r>
        <w:t>The internal_list_limit parameter is described as internal and not intended for end-users.</w:t>
      </w:r>
    </w:p>
    <w:p>
      <w:pPr>
        <w:pStyle w:val="ListBullet"/>
      </w:pPr>
      <w:r>
        <w:t>Filter field availability is not listed in the snippet; refer to the ai_optimization_llm_mentions_filters tool for supported filter fields.</w:t>
      </w:r>
    </w:p>
    <w:p>
      <w:pPr>
        <w:pStyle w:val="Heading3"/>
      </w:pPr>
      <w:r>
        <w:t>Gotchas</w:t>
      </w:r>
    </w:p>
    <w:p>
      <w:pPr>
        <w:pStyle w:val="ListBullet"/>
      </w:pPr>
      <w:r>
        <w:t>Don’t mix domain and keyword in the same target[] object; each target object should represent one type.</w:t>
      </w:r>
    </w:p>
    <w:p>
      <w:pPr>
        <w:pStyle w:val="ListBullet"/>
      </w:pPr>
      <w:r>
        <w:t>filters has a maximum of 8 filters; exceeding this may cause validation errors.</w:t>
      </w:r>
    </w:p>
    <w:p>
      <w:pPr>
        <w:pStyle w:val="ListBullet"/>
      </w:pPr>
      <w:r>
        <w:t>location_name expects a full location name string (not a code) per the snippet.</w:t>
      </w:r>
    </w:p>
    <w:p>
      <w:pPr>
        <w:pStyle w:val="Heading3"/>
      </w:pPr>
      <w:r>
        <w:t>Error Handling</w:t>
      </w:r>
    </w:p>
    <w:p>
      <w:r>
        <w:t>No error response examples were provided in the scraped content for this endpoint.</w:t>
      </w:r>
    </w:p>
    <w:p>
      <w:r>
        <w:br w:type="page"/>
      </w:r>
    </w:p>
    <w:p>
      <w:pPr>
        <w:pStyle w:val="Heading2"/>
      </w:pPr>
      <w:r>
        <w:t>33. [POST] Get Aggregated Metrics for AI Optimization LLM Mentions (Live)</w:t>
      </w:r>
    </w:p>
    <w:p>
      <w:r>
        <w:rPr>
          <w:b/>
        </w:rPr>
        <w:t xml:space="preserve">Endpoint: </w:t>
      </w:r>
      <w:r>
        <w:rPr>
          <w:rFonts w:ascii="Courier New" w:hAnsi="Courier New"/>
          <w:sz w:val="18"/>
        </w:rPr>
        <w:t>/v3/other/ai_opt_llm_ment_cross_agg_metrics/live.ai</w:t>
      </w:r>
    </w:p>
    <w:p>
      <w:pPr>
        <w:pStyle w:val="Heading3"/>
      </w:pPr>
      <w:r>
        <w:t>Prerequisites</w:t>
      </w:r>
    </w:p>
    <w:p>
      <w:pPr>
        <w:pStyle w:val="ListBullet"/>
      </w:pPr>
      <w:r>
        <w:t>Access to DataForSEO AI Optimization / LLM Mentions data</w:t>
      </w:r>
    </w:p>
    <w:p>
      <w:pPr>
        <w:pStyle w:val="Heading3"/>
      </w:pPr>
      <w:r>
        <w:t>Method</w:t>
      </w:r>
    </w:p>
    <w:p>
      <w:r>
        <w:t>POST</w:t>
      </w:r>
    </w:p>
    <w:p>
      <w:pPr>
        <w:pStyle w:val="Heading3"/>
      </w:pPr>
      <w:r>
        <w:t>URL</w:t>
      </w:r>
    </w:p>
    <w:p>
      <w:r>
        <w:t>https://api.dataforseo.com/v3/other/ai_opt_llm_ment_cross_agg_metrics/live.ai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aggregated metrics for LLM mentions of the keywords or domains provided in the targets array. Results are grouped by a custom aggregation key you provide per target group.</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The request body must be sent as application/json.</w:t>
      </w:r>
    </w:p>
    <w:p>
      <w:pPr>
        <w:pStyle w:val="ListBullet"/>
      </w:pPr>
      <w:r>
        <w:t>targets must be provided and must contain at least 2 and at most 10 items.</w:t>
      </w:r>
    </w:p>
    <w:p>
      <w:pPr>
        <w:pStyle w:val="ListBullet"/>
      </w:pPr>
      <w:r>
        <w:t xml:space="preserve">Each item in targets must include: </w:t>
        <w:br/>
        <w:br/>
        <w:t>aggregation_key (required, custom string)</w:t>
        <w:br/>
        <w:t>target (required array)</w:t>
      </w:r>
    </w:p>
    <w:p>
      <w:pPr>
        <w:pStyle w:val="ListBullet"/>
      </w:pPr>
      <w:r>
        <w:t xml:space="preserve">Each target array item must be either a domain-based object or a keyword-based object: </w:t>
        <w:br/>
        <w:br/>
        <w:t>Domain target object: must include domain</w:t>
        <w:br/>
        <w:t>Keyword target object: must include keyword</w:t>
      </w:r>
    </w:p>
    <w:p>
      <w:pPr>
        <w:pStyle w:val="ListBullet"/>
      </w:pPr>
      <w:r>
        <w:t>A single target array (within one targets item) can contain up to 10 domain and/or keyword entities.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targets</w:t>
            </w:r>
          </w:p>
        </w:tc>
        <w:tc>
          <w:tcPr>
            <w:tcW w:type="dxa" w:w="2880"/>
          </w:tcPr>
          <w:p>
            <w:r>
              <w:t>array</w:t>
            </w:r>
          </w:p>
        </w:tc>
        <w:tc>
          <w:tcPr>
            <w:tcW w:type="dxa" w:w="2880"/>
          </w:tcPr>
          <w:p>
            <w:r>
              <w:t>Array of objects containing target entities with aggregation keys. Constraints: up to 10 items, not less than 2.</w:t>
            </w:r>
          </w:p>
        </w:tc>
      </w:tr>
    </w:tbl>
    <w:p/>
    <w:p>
      <w:pPr>
        <w:pStyle w:val="Heading3"/>
      </w:pPr>
      <w:r>
        <w:t>targets[] object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aggregation_key</w:t>
            </w:r>
          </w:p>
        </w:tc>
        <w:tc>
          <w:tcPr>
            <w:tcW w:type="dxa" w:w="2880"/>
          </w:tcPr>
          <w:p>
            <w:r>
              <w:t>string</w:t>
            </w:r>
          </w:p>
        </w:tc>
        <w:tc>
          <w:tcPr>
            <w:tcW w:type="dxa" w:w="2880"/>
          </w:tcPr>
          <w:p>
            <w:r>
              <w:t>Custom aggregation key used to group metrics.</w:t>
            </w:r>
          </w:p>
        </w:tc>
      </w:tr>
      <w:tr>
        <w:tc>
          <w:tcPr>
            <w:tcW w:type="dxa" w:w="2880"/>
          </w:tcPr>
          <w:p>
            <w:r>
              <w:t>target</w:t>
            </w:r>
          </w:p>
        </w:tc>
        <w:tc>
          <w:tcPr>
            <w:tcW w:type="dxa" w:w="2880"/>
          </w:tcPr>
          <w:p>
            <w:r>
              <w:t>array</w:t>
            </w:r>
          </w:p>
        </w:tc>
        <w:tc>
          <w:tcPr>
            <w:tcW w:type="dxa" w:w="2880"/>
          </w:tcPr>
          <w:p>
            <w:r>
              <w:t>Array of target entity objects (domains and/or keywords). Constraint: a single target array can contain up to 10 domain/keyword entities.</w:t>
            </w:r>
          </w:p>
        </w:tc>
      </w:tr>
    </w:tbl>
    <w:p/>
    <w:p>
      <w:pPr>
        <w:pStyle w:val="Heading3"/>
      </w:pPr>
      <w:r>
        <w:t>targets[].target[] object (required, one-of)</w:t>
      </w:r>
    </w:p>
    <w:p>
      <w:r>
        <w:t>Each entry must be one of:</w:t>
      </w:r>
    </w:p>
    <w:p>
      <w:r>
        <w:rPr>
          <w:b/>
        </w:rPr>
        <w:t>A) Domain target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w:t>
            </w:r>
          </w:p>
        </w:tc>
        <w:tc>
          <w:tcPr>
            <w:tcW w:type="dxa" w:w="2880"/>
          </w:tcPr>
          <w:p>
            <w:r>
              <w:t>Required. Target domain to search for LLM mentions.</w:t>
            </w:r>
          </w:p>
        </w:tc>
      </w:tr>
      <w:tr>
        <w:tc>
          <w:tcPr>
            <w:tcW w:type="dxa" w:w="2880"/>
          </w:tcPr>
          <w:p>
            <w:r>
              <w:t>search_filter</w:t>
            </w:r>
          </w:p>
        </w:tc>
        <w:tc>
          <w:tcPr>
            <w:tcW w:type="dxa" w:w="2880"/>
          </w:tcPr>
          <w:p>
            <w:r>
              <w:t>string</w:t>
            </w:r>
          </w:p>
        </w:tc>
        <w:tc>
          <w:tcPr>
            <w:tcW w:type="dxa" w:w="2880"/>
          </w:tcPr>
          <w:p>
            <w:r>
              <w:t>Search filter to apply. Allowed: include, exclude.</w:t>
            </w:r>
          </w:p>
        </w:tc>
      </w:tr>
      <w:tr>
        <w:tc>
          <w:tcPr>
            <w:tcW w:type="dxa" w:w="2880"/>
          </w:tcPr>
          <w:p>
            <w:r>
              <w:t>search_scope</w:t>
            </w:r>
          </w:p>
        </w:tc>
        <w:tc>
          <w:tcPr>
            <w:tcW w:type="dxa" w:w="2880"/>
          </w:tcPr>
          <w:p>
            <w:r>
              <w:t>array</w:t>
            </w:r>
          </w:p>
        </w:tc>
        <w:tc>
          <w:tcPr>
            <w:tcW w:type="dxa" w:w="2880"/>
          </w:tcPr>
          <w:p>
            <w:r>
              <w:t>Target search scope for LLM mentions. Allowed values: any, question, answer.</w:t>
            </w:r>
          </w:p>
        </w:tc>
      </w:tr>
    </w:tbl>
    <w:p/>
    <w:p>
      <w:r>
        <w:rPr>
          <w:b/>
        </w:rPr>
        <w:t>B) Keyword target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keyword</w:t>
            </w:r>
          </w:p>
        </w:tc>
        <w:tc>
          <w:tcPr>
            <w:tcW w:type="dxa" w:w="2880"/>
          </w:tcPr>
          <w:p>
            <w:r>
              <w:t>string</w:t>
            </w:r>
          </w:p>
        </w:tc>
        <w:tc>
          <w:tcPr>
            <w:tcW w:type="dxa" w:w="2880"/>
          </w:tcPr>
          <w:p>
            <w:r>
              <w:t>Required. Target keyword to search for LLM mentions.</w:t>
            </w:r>
          </w:p>
        </w:tc>
      </w:tr>
      <w:tr>
        <w:tc>
          <w:tcPr>
            <w:tcW w:type="dxa" w:w="2880"/>
          </w:tcPr>
          <w:p>
            <w:r>
              <w:t>match_type</w:t>
            </w:r>
          </w:p>
        </w:tc>
        <w:tc>
          <w:tcPr>
            <w:tcW w:type="dxa" w:w="2880"/>
          </w:tcPr>
          <w:p>
            <w:r>
              <w:t>string</w:t>
            </w:r>
          </w:p>
        </w:tc>
        <w:tc>
          <w:tcPr>
            <w:tcW w:type="dxa" w:w="2880"/>
          </w:tcPr>
          <w:p>
            <w:r>
              <w:t>Match type for the keyword. Allowed: word_match, partial_match.</w:t>
            </w:r>
          </w:p>
        </w:tc>
      </w:tr>
      <w:tr>
        <w:tc>
          <w:tcPr>
            <w:tcW w:type="dxa" w:w="2880"/>
          </w:tcPr>
          <w:p>
            <w:r>
              <w:t>search_filter</w:t>
            </w:r>
          </w:p>
        </w:tc>
        <w:tc>
          <w:tcPr>
            <w:tcW w:type="dxa" w:w="2880"/>
          </w:tcPr>
          <w:p>
            <w:r>
              <w:t>string</w:t>
            </w:r>
          </w:p>
        </w:tc>
        <w:tc>
          <w:tcPr>
            <w:tcW w:type="dxa" w:w="2880"/>
          </w:tcPr>
          <w:p>
            <w:r>
              <w:t>Search filter to apply. Allowed: include, exclude.</w:t>
            </w:r>
          </w:p>
        </w:tc>
      </w:tr>
      <w:tr>
        <w:tc>
          <w:tcPr>
            <w:tcW w:type="dxa" w:w="2880"/>
          </w:tcPr>
          <w:p>
            <w:r>
              <w:t>search_scope</w:t>
            </w:r>
          </w:p>
        </w:tc>
        <w:tc>
          <w:tcPr>
            <w:tcW w:type="dxa" w:w="2880"/>
          </w:tcPr>
          <w:p>
            <w:r>
              <w:t>array</w:t>
            </w:r>
          </w:p>
        </w:tc>
        <w:tc>
          <w:tcPr>
            <w:tcW w:type="dxa" w:w="2880"/>
          </w:tcPr>
          <w:p>
            <w:r>
              <w:t>Target search scope for LLM mentions. Allowed values: any, question, answer.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location_name</w:t>
            </w:r>
          </w:p>
        </w:tc>
        <w:tc>
          <w:tcPr>
            <w:tcW w:type="dxa" w:w="2880"/>
          </w:tcPr>
          <w:p>
            <w:r>
              <w:t>string</w:t>
            </w:r>
          </w:p>
        </w:tc>
        <w:tc>
          <w:tcPr>
            <w:tcW w:type="dxa" w:w="2880"/>
          </w:tcPr>
          <w:p>
            <w:r>
              <w:t>Full name of the location (e.g., "United Kingdom", "United States").</w:t>
            </w:r>
          </w:p>
        </w:tc>
      </w:tr>
      <w:tr>
        <w:tc>
          <w:tcPr>
            <w:tcW w:type="dxa" w:w="2880"/>
          </w:tcPr>
          <w:p>
            <w:r>
              <w:t>language_code</w:t>
            </w:r>
          </w:p>
        </w:tc>
        <w:tc>
          <w:tcPr>
            <w:tcW w:type="dxa" w:w="2880"/>
          </w:tcPr>
          <w:p>
            <w:r>
              <w:t>string</w:t>
            </w:r>
          </w:p>
        </w:tc>
        <w:tc>
          <w:tcPr>
            <w:tcW w:type="dxa" w:w="2880"/>
          </w:tcPr>
          <w:p>
            <w:r>
              <w:t>Search engine language code (e.g., "en").</w:t>
            </w:r>
          </w:p>
        </w:tc>
      </w:tr>
      <w:tr>
        <w:tc>
          <w:tcPr>
            <w:tcW w:type="dxa" w:w="2880"/>
          </w:tcPr>
          <w:p>
            <w:r>
              <w:t>platform</w:t>
            </w:r>
          </w:p>
        </w:tc>
        <w:tc>
          <w:tcPr>
            <w:tcW w:type="dxa" w:w="2880"/>
          </w:tcPr>
          <w:p>
            <w:r>
              <w:t>string</w:t>
            </w:r>
          </w:p>
        </w:tc>
        <w:tc>
          <w:tcPr>
            <w:tcW w:type="dxa" w:w="2880"/>
          </w:tcPr>
          <w:p>
            <w:r>
              <w:t>Platform to search for LLM mentions. Allowed: chat_gpt, google.</w:t>
            </w:r>
          </w:p>
        </w:tc>
      </w:tr>
      <w:tr>
        <w:tc>
          <w:tcPr>
            <w:tcW w:type="dxa" w:w="2880"/>
          </w:tcPr>
          <w:p>
            <w:r>
              <w:t>filters</w:t>
            </w:r>
          </w:p>
        </w:tc>
        <w:tc>
          <w:tcPr>
            <w:tcW w:type="dxa" w:w="2880"/>
          </w:tcPr>
          <w:p>
            <w:r>
              <w:t>array</w:t>
            </w:r>
          </w:p>
        </w:tc>
        <w:tc>
          <w:tcPr>
            <w:tcW w:type="dxa" w:w="2880"/>
          </w:tcPr>
          <w:p>
            <w:r>
              <w:t>Array of filter conditions with logical operators. Max: 8 filters. Supported operators: regex, not_regex, &lt;, &lt;=, &gt;, &gt;=, =, &lt;&gt;, in, not_in, match, not_match, ilike, not_ilike, like, not_like. You can use % with like/not_like and ilike/not_ilike. Merge operator must be a string connecting two arrays: or, and. Example condition: ["ai_search_volume", "&gt;", "1000"]. Full list of possible filters is available in the ai_optimization_llm_mentions_filters tool.</w:t>
            </w:r>
          </w:p>
        </w:tc>
      </w:tr>
      <w:tr>
        <w:tc>
          <w:tcPr>
            <w:tcW w:type="dxa" w:w="2880"/>
          </w:tcPr>
          <w:p>
            <w:r>
              <w:t>internal_list_limit</w:t>
            </w:r>
          </w:p>
        </w:tc>
        <w:tc>
          <w:tcPr>
            <w:tcW w:type="dxa" w:w="2880"/>
          </w:tcPr>
          <w:p>
            <w:r>
              <w:t>number</w:t>
            </w:r>
          </w:p>
        </w:tc>
        <w:tc>
          <w:tcPr>
            <w:tcW w:type="dxa" w:w="2880"/>
          </w:tcPr>
          <w:p>
            <w:r>
              <w:t>Internal parameter to limit the number of items processed. Not exposed to end-users.</w:t>
            </w:r>
          </w:p>
        </w:tc>
      </w:tr>
    </w:tbl>
    <w:p/>
    <w:p>
      <w:pPr>
        <w:pStyle w:val="Heading3"/>
      </w:pPr>
      <w:r>
        <w:t>Response</w:t>
      </w:r>
    </w:p>
    <w:p>
      <w:r>
        <w:t>Response examples were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--location 'https://api.dataforseo.com/v3/other/ai_opt_llm_ment_cross_agg_metrics/live.ai' \</w:t>
        <w:br/>
        <w:t xml:space="preserve"> --header 'Accept: application/json' \</w:t>
        <w:br/>
        <w:t xml:space="preserve"> --header 'Content-Type: application/json' \</w:t>
        <w:br/>
        <w:t xml:space="preserve"> --data '{</w:t>
        <w:br/>
        <w:t xml:space="preserve"> "targets": [</w:t>
        <w:br/>
        <w:t xml:space="preserve">      {</w:t>
        <w:br/>
        <w:t xml:space="preserve"> "aggregation_key": "brand_domains",</w:t>
        <w:br/>
        <w:t xml:space="preserve"> "target": [</w:t>
        <w:br/>
        <w:t xml:space="preserve">          {</w:t>
        <w:br/>
        <w:t xml:space="preserve"> "domain": "example.com",</w:t>
        <w:br/>
        <w:t xml:space="preserve"> "search_filter": "include",</w:t>
        <w:br/>
        <w:t xml:space="preserve"> "search_scope": ["any"]</w:t>
        <w:br/>
        <w:t xml:space="preserve">          }</w:t>
        <w:br/>
        <w:t xml:space="preserve">        ]</w:t>
        <w:br/>
        <w:t xml:space="preserve">      },</w:t>
        <w:br/>
        <w:t xml:space="preserve">      {</w:t>
        <w:br/>
        <w:t xml:space="preserve"> "aggregation_key": "brand_keywords",</w:t>
        <w:br/>
        <w:t xml:space="preserve"> "target": [</w:t>
        <w:br/>
        <w:t xml:space="preserve">          {</w:t>
        <w:br/>
        <w:t xml:space="preserve"> "keyword": "example brand",</w:t>
        <w:br/>
        <w:t xml:space="preserve"> "match_type": "partial_match",</w:t>
        <w:br/>
        <w:t xml:space="preserve"> "search_filter": "include",</w:t>
        <w:br/>
        <w:t xml:space="preserve"> "search_scope": ["question", "answer"]</w:t>
        <w:br/>
        <w:t xml:space="preserve">          }</w:t>
        <w:br/>
        <w:t xml:space="preserve">        ]</w:t>
        <w:br/>
        <w:t xml:space="preserve">      }</w:t>
        <w:br/>
        <w:t xml:space="preserve">    ],</w:t>
        <w:br/>
        <w:t xml:space="preserve"> "location_name": "United States",</w:t>
        <w:br/>
        <w:t xml:space="preserve"> "language_code": "en",</w:t>
        <w:br/>
        <w:t xml:space="preserve"> "platform": "chat_gpt",</w:t>
        <w:br/>
        <w:t xml:space="preserve"> "filters": [</w:t>
        <w:br/>
        <w:t xml:space="preserve">      ["ai_search_volume", "&gt;", "1000"]</w:t>
        <w:br/>
        <w:t xml:space="preserve">    ]</w:t>
        <w:br/>
        <w:t xml:space="preserve">  }'</w:t>
      </w:r>
    </w:p>
    <w:p>
      <w:pPr>
        <w:pStyle w:val="Heading3"/>
      </w:pPr>
      <w:r>
        <w:t>Example Usage</w:t>
      </w:r>
    </w:p>
    <w:p>
      <w:pPr>
        <w:pStyle w:val="Heading3"/>
      </w:pPr>
      <w:r>
        <w:t>Example 1: Aggregate by two keys (domains vs keywords)</w:t>
      </w:r>
    </w:p>
    <w:p>
      <w:r>
        <w:rPr>
          <w:b/>
          <w:color w:val="666666"/>
          <w:sz w:val="16"/>
        </w:rPr>
        <w:t>[bash]</w:t>
      </w:r>
    </w:p>
    <w:p>
      <w:pPr>
        <w:shd w:fill="F2F2F2" w:val="clear"/>
      </w:pPr>
      <w:r>
        <w:rPr>
          <w:rFonts w:ascii="Courier New" w:hAnsi="Courier New"/>
          <w:sz w:val="17"/>
        </w:rPr>
        <w:t>curl -X POST 'https://api.dataforseo.com/v3/other/ai_opt_llm_ment_cross_agg_metrics/live.ai' \</w:t>
        <w:br/>
        <w:t xml:space="preserve"> -H 'Accept: application/json' \</w:t>
        <w:br/>
        <w:t xml:space="preserve"> -H 'Content-Type: application/json' \</w:t>
        <w:br/>
        <w:t xml:space="preserve"> -d '{</w:t>
        <w:br/>
        <w:t xml:space="preserve"> "targets": [</w:t>
        <w:br/>
        <w:t xml:space="preserve">      {</w:t>
        <w:br/>
        <w:t xml:space="preserve"> "aggregation_key": "competitors",</w:t>
        <w:br/>
        <w:t xml:space="preserve"> "target": [</w:t>
        <w:br/>
        <w:t xml:space="preserve">          { "domain": "competitor-a.com", "search_scope": ["any"] },</w:t>
        <w:br/>
        <w:t xml:space="preserve">          { "domain": "competitor-b.com", "search_scope": ["any"] }</w:t>
        <w:br/>
        <w:t xml:space="preserve">        ]</w:t>
        <w:br/>
        <w:t xml:space="preserve">      },</w:t>
        <w:br/>
        <w:t xml:space="preserve">      {</w:t>
        <w:br/>
        <w:t xml:space="preserve"> "aggregation_key": "topics",</w:t>
        <w:br/>
        <w:t xml:space="preserve"> "target": [</w:t>
        <w:br/>
        <w:t xml:space="preserve">          { "keyword": "best crm software", "match_type": "word_match", "search_scope": ["question"] }</w:t>
        <w:br/>
        <w:t xml:space="preserve">        ]</w:t>
        <w:br/>
        <w:t xml:space="preserve">      }</w:t>
        <w:br/>
        <w:t xml:space="preserve">    ],</w:t>
        <w:br/>
        <w:t xml:space="preserve"> "platform": "google",</w:t>
        <w:br/>
        <w:t xml:space="preserve"> "language_code": "en"</w:t>
        <w:br/>
        <w:t xml:space="preserve">  }'</w:t>
      </w:r>
    </w:p>
    <w:p>
      <w:pPr>
        <w:pStyle w:val="Heading3"/>
      </w:pPr>
      <w:r>
        <w:t>Example 2: Using filters with a merge operator</w:t>
      </w:r>
    </w:p>
    <w:p>
      <w:r>
        <w:rPr>
          <w:b/>
          <w:color w:val="666666"/>
          <w:sz w:val="16"/>
        </w:rPr>
        <w:t>[bash]</w:t>
      </w:r>
    </w:p>
    <w:p>
      <w:pPr>
        <w:shd w:fill="F2F2F2" w:val="clear"/>
      </w:pPr>
      <w:r>
        <w:rPr>
          <w:rFonts w:ascii="Courier New" w:hAnsi="Courier New"/>
          <w:sz w:val="17"/>
        </w:rPr>
        <w:t>curl -X POST 'https://api.dataforseo.com/v3/other/ai_opt_llm_ment_cross_agg_metrics/live.ai' \</w:t>
        <w:br/>
        <w:t xml:space="preserve"> -H 'Accept: application/json' \</w:t>
        <w:br/>
        <w:t xml:space="preserve"> -H 'Content-Type: application/json' \</w:t>
        <w:br/>
        <w:t xml:space="preserve"> -d '{</w:t>
        <w:br/>
        <w:t xml:space="preserve"> "targets": [</w:t>
        <w:br/>
        <w:t xml:space="preserve">      {</w:t>
        <w:br/>
        <w:t xml:space="preserve"> "aggregation_key": "group_a",</w:t>
        <w:br/>
        <w:t xml:space="preserve"> "target": [</w:t>
        <w:br/>
        <w:t xml:space="preserve">          { "domain": "example.com" }</w:t>
        <w:br/>
        <w:t xml:space="preserve">        ]</w:t>
        <w:br/>
        <w:t xml:space="preserve">      },</w:t>
        <w:br/>
        <w:t xml:space="preserve">      {</w:t>
        <w:br/>
        <w:t xml:space="preserve"> "aggregation_key": "group_b",</w:t>
        <w:br/>
        <w:t xml:space="preserve"> "target": [</w:t>
        <w:br/>
        <w:t xml:space="preserve">          { "keyword": "example keyword", "match_type": "partial_match" }</w:t>
        <w:br/>
        <w:t xml:space="preserve">        ]</w:t>
        <w:br/>
        <w:t xml:space="preserve">      }</w:t>
        <w:br/>
        <w:t xml:space="preserve">    ],</w:t>
        <w:br/>
        <w:t xml:space="preserve"> "filters": [</w:t>
        <w:br/>
        <w:t xml:space="preserve">      ["ai_search_volume", "&gt;", "1000"],</w:t>
        <w:br/>
        <w:t xml:space="preserve"> "and",</w:t>
        <w:br/>
        <w:t xml:space="preserve">      ["sentiment", "in", ["positive", "neutral"]]</w:t>
        <w:br/>
        <w:t xml:space="preserve">    ]</w:t>
        <w:br/>
        <w:t xml:space="preserve">  }'</w:t>
      </w:r>
    </w:p>
    <w:p>
      <w:pPr>
        <w:pStyle w:val="Heading3"/>
      </w:pPr>
      <w:r>
        <w:t>Behavior</w:t>
      </w:r>
    </w:p>
    <w:p>
      <w:pPr>
        <w:pStyle w:val="ListBullet"/>
      </w:pPr>
      <w:r>
        <w:t>Validates the JSON payload and required targets structure (including size constraints).</w:t>
      </w:r>
    </w:p>
    <w:p>
      <w:pPr>
        <w:pStyle w:val="ListBullet"/>
      </w:pPr>
      <w:r>
        <w:t>Searches the selected platform for LLM mentions related to the provided domain/keyword targets.</w:t>
      </w:r>
    </w:p>
    <w:p>
      <w:pPr>
        <w:pStyle w:val="ListBullet"/>
      </w:pPr>
      <w:r>
        <w:t>Aggregates metrics and groups results by each aggregation_key.</w:t>
      </w:r>
    </w:p>
    <w:p>
      <w:pPr>
        <w:pStyle w:val="ListBullet"/>
      </w:pPr>
      <w:r>
        <w:t>Applies filters if provided.</w:t>
      </w:r>
    </w:p>
    <w:p>
      <w:pPr>
        <w:pStyle w:val="ListBullet"/>
      </w:pPr>
      <w:r>
        <w:t>Returns aggregated metrics (response schema not included in the provided source text).</w:t>
      </w:r>
    </w:p>
    <w:p>
      <w:pPr>
        <w:pStyle w:val="Heading3"/>
      </w:pPr>
      <w:r>
        <w:t>Notes</w:t>
      </w:r>
    </w:p>
    <w:p>
      <w:pPr>
        <w:pStyle w:val="ListBullet"/>
      </w:pPr>
      <w:r>
        <w:t>targets must include at least 2 aggregation groups.</w:t>
      </w:r>
    </w:p>
    <w:p>
      <w:pPr>
        <w:pStyle w:val="ListBullet"/>
      </w:pPr>
      <w:r>
        <w:t>The filters field supports up to 8 filters and requires and/or between conditions when combining multiple conditions.</w:t>
      </w:r>
    </w:p>
    <w:p>
      <w:pPr>
        <w:pStyle w:val="ListBullet"/>
      </w:pPr>
      <w:r>
        <w:t>The full list of filterable fields is referenced as available in the ai_optimization_llm_mentions_filters tool (not included in the scraped content).</w:t>
      </w:r>
    </w:p>
    <w:p>
      <w:r>
        <w:br w:type="page"/>
      </w:r>
    </w:p>
    <w:p>
      <w:pPr>
        <w:pStyle w:val="Heading2"/>
      </w:pPr>
      <w:r>
        <w:t>34. [POST] Get Aggregated LLM Mentions Metrics by Frequently Mentioned Pages (Live)</w:t>
      </w:r>
    </w:p>
    <w:p>
      <w:r>
        <w:rPr>
          <w:b/>
        </w:rPr>
        <w:t xml:space="preserve">Endpoint: </w:t>
      </w:r>
      <w:r>
        <w:rPr>
          <w:rFonts w:ascii="Courier New" w:hAnsi="Courier New"/>
          <w:sz w:val="18"/>
        </w:rPr>
        <w:t>/v3/other/ai_opt_llm_ment_search/live.ai</w:t>
      </w:r>
    </w:p>
    <w:p>
      <w:pPr>
        <w:pStyle w:val="Heading3"/>
      </w:pPr>
      <w:r>
        <w:t>Prerequisites</w:t>
      </w:r>
    </w:p>
    <w:p>
      <w:pPr>
        <w:pStyle w:val="ListBullet"/>
      </w:pPr>
      <w:r>
        <w:t>Access to the DataForSEO API endpoints related to AI Optimization / LLM mentions</w:t>
      </w:r>
    </w:p>
    <w:p>
      <w:pPr>
        <w:pStyle w:val="Heading3"/>
      </w:pPr>
      <w:r>
        <w:t>Method</w:t>
      </w:r>
    </w:p>
    <w:p>
      <w:r>
        <w:t>POST</w:t>
      </w:r>
    </w:p>
    <w:p>
      <w:pPr>
        <w:pStyle w:val="Heading3"/>
      </w:pPr>
      <w:r>
        <w:t>URL</w:t>
      </w:r>
    </w:p>
    <w:p>
      <w:r>
        <w:t>https://api.dataforseo.com/v3/other/ai_opt_llm_ment_search/live.ai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Provides aggregated LLM mentions metrics grouped by the most frequently mentioned pages for the specified target(s). You can search by either a target domain or a target keyword, and optionally refine the request using location, language, platform, filters, sorting, and limit.</w:t>
      </w:r>
    </w:p>
    <w:p>
      <w:pPr>
        <w:pStyle w:val="Heading3"/>
      </w:pPr>
      <w:r>
        <w:t>Enforcement Rules</w:t>
      </w:r>
    </w:p>
    <w:p>
      <w:pPr>
        <w:pStyle w:val="ListBullet"/>
      </w:pPr>
      <w:r>
        <w:t>This endpoint requires a JSON request body (Content-Type: application/json).</w:t>
      </w:r>
    </w:p>
    <w:p>
      <w:pPr>
        <w:pStyle w:val="ListBullet"/>
      </w:pPr>
      <w:r>
        <w:t>Each item in target must contain either domain or keyword.</w:t>
      </w:r>
    </w:p>
    <w:p>
      <w:pPr>
        <w:pStyle w:val="ListBullet"/>
      </w:pPr>
      <w:r>
        <w:t>Do not send target as an empty array.</w:t>
      </w:r>
    </w:p>
    <w:p>
      <w:pPr>
        <w:pStyle w:val="ListBullet"/>
      </w:pPr>
      <w:r>
        <w:t>Maximum number of target objects per request: 1000.</w:t>
      </w:r>
    </w:p>
    <w:p>
      <w:pPr>
        <w:pStyle w:val="ListBullet"/>
      </w:pPr>
      <w:r>
        <w:t xml:space="preserve">When executing the action, ensure to send Path Parameters in the URL and not in the body. </w:t>
        <w:br/>
        <w:br/>
        <w:t>This endpoint has no path parameters.</w:t>
      </w:r>
    </w:p>
    <w:p>
      <w:pPr>
        <w:pStyle w:val="ListBullet"/>
      </w:pPr>
      <w:r>
        <w:t xml:space="preserve">When executing the action, ensure to send Query Parameters in the URL as query parameters and not in the body. </w:t>
        <w:br/>
        <w:br/>
        <w:t>This endpoint has no query parameters.</w:t>
      </w:r>
    </w:p>
    <w:p>
      <w:pPr>
        <w:pStyle w:val="ListBullet"/>
      </w:pPr>
      <w:r>
        <w:t xml:space="preserve">filters: </w:t>
        <w:br/>
        <w:br/>
        <w:t>You may add multiple filters at once (maximum 8).</w:t>
        <w:br/>
        <w:t>A logical operator ("and" / "or") must connect conditions when combining them.</w:t>
        <w:br/>
        <w:t>Supported operators include: regex, not_regex, &lt;, &lt;=, &gt;, &gt;=, =, &lt;&gt;, in, not_in, match, not_match, ilike, not_ilike, like, not_like.</w:t>
        <w:br/>
        <w:t>% can be used with like/not_like and ilike/not_ilike as a wildcard.</w:t>
        <w:br/>
        <w:t>The full list of possible filters is available in the ai_optimization_llm_mentions_filters tool.</w:t>
      </w:r>
    </w:p>
    <w:p>
      <w:pPr>
        <w:pStyle w:val="ListBullet"/>
      </w:pPr>
      <w:r>
        <w:t xml:space="preserve">order_by: </w:t>
        <w:br/>
        <w:br/>
        <w:t>Uses the same values as in filters to sort results.</w:t>
        <w:br/>
        <w:t>Sorting type is specified with a comma, e.g. "ai_search_volume,desc".</w:t>
        <w:br/>
        <w:t>Maximum sorting rules per request: 3.</w:t>
        <w:br/>
        <w:t>The full list of possible sorting fields is available in the ai_optimization_llm_mentions_filters tool.</w:t>
      </w:r>
    </w:p>
    <w:p>
      <w:pPr>
        <w:pStyle w:val="ListBullet"/>
      </w:pPr>
      <w:r>
        <w:t xml:space="preserve">limit: </w:t>
        <w:br/>
        <w:br/>
        <w:t>Default: 10</w:t>
        <w:br/>
        <w:t>Maximum: 1000</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w:t>
            </w:r>
          </w:p>
        </w:tc>
        <w:tc>
          <w:tcPr>
            <w:tcW w:type="dxa" w:w="2880"/>
          </w:tcPr>
          <w:p>
            <w:r>
              <w:t>array</w:t>
            </w:r>
          </w:p>
        </w:tc>
        <w:tc>
          <w:tcPr>
            <w:tcW w:type="dxa" w:w="2880"/>
          </w:tcPr>
          <w:p>
            <w:r>
              <w:t>Array of target objects to search for LLM mentions. Each object must contain either domain or keyword. Max targets: 1000.</w:t>
            </w:r>
          </w:p>
        </w:tc>
      </w:tr>
    </w:tbl>
    <w:p/>
    <w:p>
      <w:pPr>
        <w:pStyle w:val="Heading3"/>
      </w:pPr>
      <w:r>
        <w:t>target[] object (one of the following shapes)</w:t>
      </w:r>
    </w:p>
    <w:p>
      <w:pPr>
        <w:pStyle w:val="Heading4"/>
      </w:pPr>
      <w:r>
        <w:t>Shape A: Domain target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w:t>
            </w:r>
          </w:p>
        </w:tc>
        <w:tc>
          <w:tcPr>
            <w:tcW w:type="dxa" w:w="2880"/>
          </w:tcPr>
          <w:p>
            <w:r>
              <w:t>Required. Target domain to search for LLM mentions.</w:t>
            </w:r>
          </w:p>
        </w:tc>
      </w:tr>
      <w:tr>
        <w:tc>
          <w:tcPr>
            <w:tcW w:type="dxa" w:w="2880"/>
          </w:tcPr>
          <w:p>
            <w:r>
              <w:t>search_filter</w:t>
            </w:r>
          </w:p>
        </w:tc>
        <w:tc>
          <w:tcPr>
            <w:tcW w:type="dxa" w:w="2880"/>
          </w:tcPr>
          <w:p>
            <w:r>
              <w:t>string</w:t>
            </w:r>
          </w:p>
        </w:tc>
        <w:tc>
          <w:tcPr>
            <w:tcW w:type="dxa" w:w="2880"/>
          </w:tcPr>
          <w:p>
            <w:r>
              <w:t>Search filter to apply. Allowed: include, exclude.</w:t>
            </w:r>
          </w:p>
        </w:tc>
      </w:tr>
      <w:tr>
        <w:tc>
          <w:tcPr>
            <w:tcW w:type="dxa" w:w="2880"/>
          </w:tcPr>
          <w:p>
            <w:r>
              <w:t>search_scope</w:t>
            </w:r>
          </w:p>
        </w:tc>
        <w:tc>
          <w:tcPr>
            <w:tcW w:type="dxa" w:w="2880"/>
          </w:tcPr>
          <w:p>
            <w:r>
              <w:t>array</w:t>
            </w:r>
          </w:p>
        </w:tc>
        <w:tc>
          <w:tcPr>
            <w:tcW w:type="dxa" w:w="2880"/>
          </w:tcPr>
          <w:p>
            <w:r>
              <w:t>Target search scope for LLM mentions. Allowed values: any, question, answer.</w:t>
            </w:r>
          </w:p>
        </w:tc>
      </w:tr>
    </w:tbl>
    <w:p/>
    <w:p>
      <w:pPr>
        <w:pStyle w:val="Heading4"/>
      </w:pPr>
      <w:r>
        <w:t>Shape B: Keyword target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keyword</w:t>
            </w:r>
          </w:p>
        </w:tc>
        <w:tc>
          <w:tcPr>
            <w:tcW w:type="dxa" w:w="2880"/>
          </w:tcPr>
          <w:p>
            <w:r>
              <w:t>string</w:t>
            </w:r>
          </w:p>
        </w:tc>
        <w:tc>
          <w:tcPr>
            <w:tcW w:type="dxa" w:w="2880"/>
          </w:tcPr>
          <w:p>
            <w:r>
              <w:t>Required. Target keyword to search for LLM mentions.</w:t>
            </w:r>
          </w:p>
        </w:tc>
      </w:tr>
      <w:tr>
        <w:tc>
          <w:tcPr>
            <w:tcW w:type="dxa" w:w="2880"/>
          </w:tcPr>
          <w:p>
            <w:r>
              <w:t>match_type</w:t>
            </w:r>
          </w:p>
        </w:tc>
        <w:tc>
          <w:tcPr>
            <w:tcW w:type="dxa" w:w="2880"/>
          </w:tcPr>
          <w:p>
            <w:r>
              <w:t>string</w:t>
            </w:r>
          </w:p>
        </w:tc>
        <w:tc>
          <w:tcPr>
            <w:tcW w:type="dxa" w:w="2880"/>
          </w:tcPr>
          <w:p>
            <w:r>
              <w:t>Match type for the keyword. Allowed: word_match, partial_match.</w:t>
            </w:r>
          </w:p>
        </w:tc>
      </w:tr>
      <w:tr>
        <w:tc>
          <w:tcPr>
            <w:tcW w:type="dxa" w:w="2880"/>
          </w:tcPr>
          <w:p>
            <w:r>
              <w:t>search_filter</w:t>
            </w:r>
          </w:p>
        </w:tc>
        <w:tc>
          <w:tcPr>
            <w:tcW w:type="dxa" w:w="2880"/>
          </w:tcPr>
          <w:p>
            <w:r>
              <w:t>string</w:t>
            </w:r>
          </w:p>
        </w:tc>
        <w:tc>
          <w:tcPr>
            <w:tcW w:type="dxa" w:w="2880"/>
          </w:tcPr>
          <w:p>
            <w:r>
              <w:t>Search filter to apply. Allowed: include, exclude.</w:t>
            </w:r>
          </w:p>
        </w:tc>
      </w:tr>
      <w:tr>
        <w:tc>
          <w:tcPr>
            <w:tcW w:type="dxa" w:w="2880"/>
          </w:tcPr>
          <w:p>
            <w:r>
              <w:t>search_scope</w:t>
            </w:r>
          </w:p>
        </w:tc>
        <w:tc>
          <w:tcPr>
            <w:tcW w:type="dxa" w:w="2880"/>
          </w:tcPr>
          <w:p>
            <w:r>
              <w:t>array</w:t>
            </w:r>
          </w:p>
        </w:tc>
        <w:tc>
          <w:tcPr>
            <w:tcW w:type="dxa" w:w="2880"/>
          </w:tcPr>
          <w:p>
            <w:r>
              <w:t>Target search scope for LLM mentions. Allowed values: any, question, answer.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location_name</w:t>
            </w:r>
          </w:p>
        </w:tc>
        <w:tc>
          <w:tcPr>
            <w:tcW w:type="dxa" w:w="2880"/>
          </w:tcPr>
          <w:p>
            <w:r>
              <w:t>string</w:t>
            </w:r>
          </w:p>
        </w:tc>
        <w:tc>
          <w:tcPr>
            <w:tcW w:type="dxa" w:w="2880"/>
          </w:tcPr>
          <w:p>
            <w:r>
              <w:t>Full name of the location (e.g., "United Kingdom", "United States").</w:t>
            </w:r>
          </w:p>
        </w:tc>
      </w:tr>
      <w:tr>
        <w:tc>
          <w:tcPr>
            <w:tcW w:type="dxa" w:w="2880"/>
          </w:tcPr>
          <w:p>
            <w:r>
              <w:t>language_code</w:t>
            </w:r>
          </w:p>
        </w:tc>
        <w:tc>
          <w:tcPr>
            <w:tcW w:type="dxa" w:w="2880"/>
          </w:tcPr>
          <w:p>
            <w:r>
              <w:t>string</w:t>
            </w:r>
          </w:p>
        </w:tc>
        <w:tc>
          <w:tcPr>
            <w:tcW w:type="dxa" w:w="2880"/>
          </w:tcPr>
          <w:p>
            <w:r>
              <w:t>Search engine language code (e.g., "en").</w:t>
            </w:r>
          </w:p>
        </w:tc>
      </w:tr>
      <w:tr>
        <w:tc>
          <w:tcPr>
            <w:tcW w:type="dxa" w:w="2880"/>
          </w:tcPr>
          <w:p>
            <w:r>
              <w:t>platform</w:t>
            </w:r>
          </w:p>
        </w:tc>
        <w:tc>
          <w:tcPr>
            <w:tcW w:type="dxa" w:w="2880"/>
          </w:tcPr>
          <w:p>
            <w:r>
              <w:t>string</w:t>
            </w:r>
          </w:p>
        </w:tc>
        <w:tc>
          <w:tcPr>
            <w:tcW w:type="dxa" w:w="2880"/>
          </w:tcPr>
          <w:p>
            <w:r>
              <w:t>Platform to search for LLM mentions. Allowed: chat_gpt, google.</w:t>
            </w:r>
          </w:p>
        </w:tc>
      </w:tr>
      <w:tr>
        <w:tc>
          <w:tcPr>
            <w:tcW w:type="dxa" w:w="2880"/>
          </w:tcPr>
          <w:p>
            <w:r>
              <w:t>filters</w:t>
            </w:r>
          </w:p>
        </w:tc>
        <w:tc>
          <w:tcPr>
            <w:tcW w:type="dxa" w:w="2880"/>
          </w:tcPr>
          <w:p>
            <w:r>
              <w:t>array</w:t>
            </w:r>
          </w:p>
        </w:tc>
        <w:tc>
          <w:tcPr>
            <w:tcW w:type="dxa" w:w="2880"/>
          </w:tcPr>
          <w:p>
            <w:r>
              <w:t>Array defining filter conditions and logical operators. Max 8 filters. See notes in Enforcement Rules. Full list available in ai_optimization_llm_mentions_filters tool. Example condition: ["ai_search_volume", "&gt;", "1000"].</w:t>
            </w:r>
          </w:p>
        </w:tc>
      </w:tr>
      <w:tr>
        <w:tc>
          <w:tcPr>
            <w:tcW w:type="dxa" w:w="2880"/>
          </w:tcPr>
          <w:p>
            <w:r>
              <w:t>order_by</w:t>
            </w:r>
          </w:p>
        </w:tc>
        <w:tc>
          <w:tcPr>
            <w:tcW w:type="dxa" w:w="2880"/>
          </w:tcPr>
          <w:p>
            <w:r>
              <w:t>array</w:t>
            </w:r>
          </w:p>
        </w:tc>
        <w:tc>
          <w:tcPr>
            <w:tcW w:type="dxa" w:w="2880"/>
          </w:tcPr>
          <w:p>
            <w:r>
              <w:t>Sorting rules. Use comma to specify direction (e.g., "ai_search_volume,desc"). Max 3 rules. Full list available in ai_optimization_llm_mentions_filters tool.</w:t>
            </w:r>
          </w:p>
        </w:tc>
      </w:tr>
      <w:tr>
        <w:tc>
          <w:tcPr>
            <w:tcW w:type="dxa" w:w="2880"/>
          </w:tcPr>
          <w:p>
            <w:r>
              <w:t>limit</w:t>
            </w:r>
          </w:p>
        </w:tc>
        <w:tc>
          <w:tcPr>
            <w:tcW w:type="dxa" w:w="2880"/>
          </w:tcPr>
          <w:p>
            <w:r>
              <w:t>number</w:t>
            </w:r>
          </w:p>
        </w:tc>
        <w:tc>
          <w:tcPr>
            <w:tcW w:type="dxa" w:w="2880"/>
          </w:tcPr>
          <w:p>
            <w:r>
              <w:t>Number of results to return. Default 10; maximum 1000.</w:t>
            </w:r>
          </w:p>
        </w:tc>
      </w:tr>
    </w:tbl>
    <w:p/>
    <w:p>
      <w:pPr>
        <w:pStyle w:val="Heading3"/>
      </w:pPr>
      <w:r>
        <w:t>Response</w:t>
      </w:r>
    </w:p>
    <w:p>
      <w:r>
        <w:t>Response examples were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-X POST 'https://api.dataforseo.com/v3/other/ai_opt_llm_ment_search/live.ai' \</w:t>
        <w:br/>
        <w:t xml:space="preserve"> -H 'Accept: application/json' \</w:t>
        <w:br/>
        <w:t xml:space="preserve"> -H 'Content-Type: application/json' \</w:t>
        <w:br/>
        <w:t xml:space="preserve"> -d '{</w:t>
        <w:br/>
        <w:t xml:space="preserve"> "target": [</w:t>
        <w:br/>
        <w:t xml:space="preserve">      {</w:t>
        <w:br/>
        <w:t xml:space="preserve"> "domain": "example.com",</w:t>
        <w:br/>
        <w:t xml:space="preserve"> "search_filter": "include",</w:t>
        <w:br/>
        <w:t xml:space="preserve"> "search_scope": ["any"]</w:t>
        <w:br/>
        <w:t xml:space="preserve">      }</w:t>
        <w:br/>
        <w:t xml:space="preserve">    ],</w:t>
        <w:br/>
        <w:t xml:space="preserve"> "location_name": "United States",</w:t>
        <w:br/>
        <w:t xml:space="preserve"> "language_code": "en",</w:t>
        <w:br/>
        <w:t xml:space="preserve"> "platform": "chat_gpt",</w:t>
        <w:br/>
        <w:t xml:space="preserve"> "limit": 10</w:t>
        <w:br/>
        <w:t xml:space="preserve">  }'</w:t>
      </w:r>
    </w:p>
    <w:p>
      <w:pPr>
        <w:pStyle w:val="Heading3"/>
      </w:pPr>
      <w:r>
        <w:t>Example Usage</w:t>
      </w:r>
    </w:p>
    <w:p>
      <w:pPr>
        <w:pStyle w:val="Heading3"/>
      </w:pPr>
      <w:r>
        <w:t>Example 1: Search by Domain</w:t>
      </w:r>
    </w:p>
    <w:p>
      <w:r>
        <w:rPr>
          <w:b/>
          <w:color w:val="666666"/>
          <w:sz w:val="16"/>
        </w:rPr>
        <w:t>[bash]</w:t>
      </w:r>
    </w:p>
    <w:p>
      <w:pPr>
        <w:shd w:fill="F2F2F2" w:val="clear"/>
      </w:pPr>
      <w:r>
        <w:rPr>
          <w:rFonts w:ascii="Courier New" w:hAnsi="Courier New"/>
          <w:sz w:val="17"/>
        </w:rPr>
        <w:t>curl -X POST 'https://api.dataforseo.com/v3/other/ai_opt_llm_ment_search/live.ai' \</w:t>
        <w:br/>
        <w:t xml:space="preserve"> -H 'Accept: application/json' \</w:t>
        <w:br/>
        <w:t xml:space="preserve"> -H 'Content-Type: application/json' \</w:t>
        <w:br/>
        <w:t xml:space="preserve"> -d '{</w:t>
        <w:br/>
        <w:t xml:space="preserve"> "target": [</w:t>
        <w:br/>
        <w:t xml:space="preserve">      {</w:t>
        <w:br/>
        <w:t xml:space="preserve"> "domain": "dataforseo.com",</w:t>
        <w:br/>
        <w:t xml:space="preserve"> "search_scope": ["question", "answer"]</w:t>
        <w:br/>
        <w:t xml:space="preserve">      }</w:t>
        <w:br/>
        <w:t xml:space="preserve">    ],</w:t>
        <w:br/>
        <w:t xml:space="preserve"> "platform": "google",</w:t>
        <w:br/>
        <w:t xml:space="preserve"> "language_code": "en",</w:t>
        <w:br/>
        <w:t xml:space="preserve"> "limit": 25</w:t>
        <w:br/>
        <w:t xml:space="preserve">  }'</w:t>
      </w:r>
    </w:p>
    <w:p>
      <w:pPr>
        <w:pStyle w:val="Heading3"/>
      </w:pPr>
      <w:r>
        <w:t>Example 2: Search by Keyword</w:t>
      </w:r>
    </w:p>
    <w:p>
      <w:r>
        <w:rPr>
          <w:b/>
          <w:color w:val="666666"/>
          <w:sz w:val="16"/>
        </w:rPr>
        <w:t>[bash]</w:t>
      </w:r>
    </w:p>
    <w:p>
      <w:pPr>
        <w:shd w:fill="F2F2F2" w:val="clear"/>
      </w:pPr>
      <w:r>
        <w:rPr>
          <w:rFonts w:ascii="Courier New" w:hAnsi="Courier New"/>
          <w:sz w:val="17"/>
        </w:rPr>
        <w:t>curl -X POST 'https://api.dataforseo.com/v3/other/ai_opt_llm_ment_search/live.ai' \</w:t>
        <w:br/>
        <w:t xml:space="preserve"> -H 'Accept: application/json' \</w:t>
        <w:br/>
        <w:t xml:space="preserve"> -H 'Content-Type: application/json' \</w:t>
        <w:br/>
        <w:t xml:space="preserve"> -d '{</w:t>
        <w:br/>
        <w:t xml:space="preserve"> "target": [</w:t>
        <w:br/>
        <w:t xml:space="preserve">      {</w:t>
        <w:br/>
        <w:t xml:space="preserve"> "keyword": "best rank tracker",</w:t>
        <w:br/>
        <w:t xml:space="preserve"> "match_type": "partial_match",</w:t>
        <w:br/>
        <w:t xml:space="preserve"> "search_filter": "include",</w:t>
        <w:br/>
        <w:t xml:space="preserve"> "search_scope": ["any"]</w:t>
        <w:br/>
        <w:t xml:space="preserve">      }</w:t>
        <w:br/>
        <w:t xml:space="preserve">    ],</w:t>
        <w:br/>
        <w:t xml:space="preserve"> "platform": "chat_gpt",</w:t>
        <w:br/>
        <w:t xml:space="preserve"> "location_name": "United Kingdom",</w:t>
        <w:br/>
        <w:t xml:space="preserve"> "language_code": "en",</w:t>
        <w:br/>
        <w:t xml:space="preserve"> "limit": 10</w:t>
        <w:br/>
        <w:t xml:space="preserve">  }'</w:t>
      </w:r>
    </w:p>
    <w:p>
      <w:pPr>
        <w:pStyle w:val="Heading3"/>
      </w:pPr>
      <w:r>
        <w:t>Example 3: Apply Filters and Sorting</w:t>
      </w:r>
    </w:p>
    <w:p>
      <w:r>
        <w:rPr>
          <w:b/>
          <w:color w:val="666666"/>
          <w:sz w:val="16"/>
        </w:rPr>
        <w:t>[bash]</w:t>
      </w:r>
    </w:p>
    <w:p>
      <w:pPr>
        <w:shd w:fill="F2F2F2" w:val="clear"/>
      </w:pPr>
      <w:r>
        <w:rPr>
          <w:rFonts w:ascii="Courier New" w:hAnsi="Courier New"/>
          <w:sz w:val="17"/>
        </w:rPr>
        <w:t>curl -X POST 'https://api.dataforseo.com/v3/other/ai_opt_llm_ment_search/live.ai' \</w:t>
        <w:br/>
        <w:t xml:space="preserve"> -H 'Accept: application/json' \</w:t>
        <w:br/>
        <w:t xml:space="preserve"> -H 'Content-Type: application/json' \</w:t>
        <w:br/>
        <w:t xml:space="preserve"> -d '{</w:t>
        <w:br/>
        <w:t xml:space="preserve"> "target": [</w:t>
        <w:br/>
        <w:t xml:space="preserve">      { "domain": "example.com" }</w:t>
        <w:br/>
        <w:t xml:space="preserve">    ],</w:t>
        <w:br/>
        <w:t xml:space="preserve"> "filters": [</w:t>
        <w:br/>
        <w:t xml:space="preserve">      ["ai_search_volume", "&gt;", "1000"]</w:t>
        <w:br/>
        <w:t xml:space="preserve">    ],</w:t>
        <w:br/>
        <w:t xml:space="preserve"> "order_by": ["ai_search_volume,desc"],</w:t>
        <w:br/>
        <w:t xml:space="preserve"> "limit": 50</w:t>
        <w:br/>
        <w:t xml:space="preserve">  }'</w:t>
      </w:r>
    </w:p>
    <w:p>
      <w:pPr>
        <w:pStyle w:val="Heading3"/>
      </w:pPr>
      <w:r>
        <w:t>Notes</w:t>
      </w:r>
    </w:p>
    <w:p>
      <w:pPr>
        <w:pStyle w:val="ListBullet"/>
      </w:pPr>
      <w:r>
        <w:t>target supports up to 1000 items per request; each item must specify exactly one primary target type (domain or keyword) as described.</w:t>
      </w:r>
    </w:p>
    <w:p>
      <w:pPr>
        <w:pStyle w:val="ListBullet"/>
      </w:pPr>
      <w:r>
        <w:t>The complete set of supported filter fields and order-by fields is referenced as available via the ai_optimization_llm_mentions_filters tool (not included in the scraped content).</w:t>
      </w:r>
    </w:p>
    <w:p>
      <w:r>
        <w:br w:type="page"/>
      </w:r>
    </w:p>
    <w:p>
      <w:pPr>
        <w:pStyle w:val="Heading2"/>
      </w:pPr>
      <w:r>
        <w:t>35. [POST] Get LLM Mentions Top Domains (Live)</w:t>
      </w:r>
    </w:p>
    <w:p>
      <w:r>
        <w:rPr>
          <w:b/>
        </w:rPr>
        <w:t xml:space="preserve">Endpoint: </w:t>
      </w:r>
      <w:r>
        <w:rPr>
          <w:rFonts w:ascii="Courier New" w:hAnsi="Courier New"/>
          <w:sz w:val="18"/>
        </w:rPr>
        <w:t>/v3/other/ai_opt_llm_ment_top_domains/live</w:t>
      </w:r>
    </w:p>
    <w:p>
      <w:pPr>
        <w:pStyle w:val="Heading3"/>
      </w:pPr>
      <w:r>
        <w:t>Prerequisites</w:t>
      </w:r>
    </w:p>
    <w:p>
      <w:pPr>
        <w:pStyle w:val="ListBullet"/>
      </w:pPr>
      <w:r>
        <w:t>You must have access to DataForSEO endpoints that provide AI Optimization / LLM mentions data</w:t>
      </w:r>
    </w:p>
    <w:p>
      <w:pPr>
        <w:pStyle w:val="Heading3"/>
      </w:pPr>
      <w:r>
        <w:t>Method</w:t>
      </w:r>
    </w:p>
    <w:p>
      <w:r>
        <w:t>POST</w:t>
      </w:r>
    </w:p>
    <w:p>
      <w:pPr>
        <w:pStyle w:val="Heading3"/>
      </w:pPr>
      <w:r>
        <w:t>URL</w:t>
      </w:r>
    </w:p>
    <w:p>
      <w:r>
        <w:t>https://api.dataforseo.com/v3/other/ai_opt_llm_ment_top_domains/live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aggregated LLM mentions metrics grouped by the most frequently mentioned domains for the specified target(s). You can query by target domain or keyword, and optionally narrow results by location, language, platform, link scope, and dataset filters.</w:t>
      </w:r>
    </w:p>
    <w:p>
      <w:pPr>
        <w:pStyle w:val="Heading3"/>
      </w:pPr>
      <w:r>
        <w:t>Enforcement Rules</w:t>
      </w:r>
    </w:p>
    <w:p>
      <w:pPr>
        <w:pStyle w:val="ListBullet"/>
      </w:pPr>
      <w:r>
        <w:t>This endpoint requires a JSON request body.</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target is required and must be a non-empty array.</w:t>
      </w:r>
    </w:p>
    <w:p>
      <w:pPr>
        <w:pStyle w:val="ListBullet"/>
      </w:pPr>
      <w:r>
        <w:t xml:space="preserve">Each object in target must contain either: </w:t>
        <w:br/>
        <w:br/>
        <w:t>domain (required for domain targets), or</w:t>
        <w:br/>
        <w:t>keyword (required for keyword targets)</w:t>
      </w:r>
    </w:p>
    <w:p>
      <w:pPr>
        <w:pStyle w:val="ListBullet"/>
      </w:pPr>
      <w:r>
        <w:t>Maximum number of objects in target: 1000.</w:t>
      </w:r>
    </w:p>
    <w:p>
      <w:pPr>
        <w:pStyle w:val="ListBullet"/>
      </w:pPr>
      <w:r>
        <w:t>items_list_limit and internal_list_limit must be within 1..10 when provided.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w:t>
            </w:r>
          </w:p>
        </w:tc>
        <w:tc>
          <w:tcPr>
            <w:tcW w:type="dxa" w:w="2880"/>
          </w:tcPr>
          <w:p>
            <w:r>
              <w:t>array</w:t>
            </w:r>
          </w:p>
        </w:tc>
        <w:tc>
          <w:tcPr>
            <w:tcW w:type="dxa" w:w="2880"/>
          </w:tcPr>
          <w:p>
            <w:r>
              <w:t>Array of target objects to search for LLM mentions. Each object must contain either domain or keyword. Max targets: 1000.</w:t>
            </w:r>
          </w:p>
        </w:tc>
      </w:tr>
    </w:tbl>
    <w:p/>
    <w:p>
      <w:pPr>
        <w:pStyle w:val="Heading3"/>
      </w:pPr>
      <w:r>
        <w:t>target[] object (domain variant)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w:t>
            </w:r>
          </w:p>
        </w:tc>
        <w:tc>
          <w:tcPr>
            <w:tcW w:type="dxa" w:w="2880"/>
          </w:tcPr>
          <w:p>
            <w:r>
              <w:t>Target domain to search for LLM mentions.</w:t>
            </w:r>
          </w:p>
        </w:tc>
      </w:tr>
    </w:tbl>
    <w:p/>
    <w:p>
      <w:pPr>
        <w:pStyle w:val="Heading3"/>
      </w:pPr>
      <w:r>
        <w:t>target[] object (keyword variant)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keyword</w:t>
            </w:r>
          </w:p>
        </w:tc>
        <w:tc>
          <w:tcPr>
            <w:tcW w:type="dxa" w:w="2880"/>
          </w:tcPr>
          <w:p>
            <w:r>
              <w:t>string</w:t>
            </w:r>
          </w:p>
        </w:tc>
        <w:tc>
          <w:tcPr>
            <w:tcW w:type="dxa" w:w="2880"/>
          </w:tcPr>
          <w:p>
            <w:r>
              <w:t>Target keyword to search for LLM mentions.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location_name</w:t>
            </w:r>
          </w:p>
        </w:tc>
        <w:tc>
          <w:tcPr>
            <w:tcW w:type="dxa" w:w="2880"/>
          </w:tcPr>
          <w:p>
            <w:r>
              <w:t>string</w:t>
            </w:r>
          </w:p>
        </w:tc>
        <w:tc>
          <w:tcPr>
            <w:tcW w:type="dxa" w:w="2880"/>
          </w:tcPr>
          <w:p>
            <w:r>
              <w:t>Full name of the location (e.g., "United Kingdom", "United States").</w:t>
            </w:r>
          </w:p>
        </w:tc>
      </w:tr>
      <w:tr>
        <w:tc>
          <w:tcPr>
            <w:tcW w:type="dxa" w:w="2880"/>
          </w:tcPr>
          <w:p>
            <w:r>
              <w:t>language_code</w:t>
            </w:r>
          </w:p>
        </w:tc>
        <w:tc>
          <w:tcPr>
            <w:tcW w:type="dxa" w:w="2880"/>
          </w:tcPr>
          <w:p>
            <w:r>
              <w:t>string</w:t>
            </w:r>
          </w:p>
        </w:tc>
        <w:tc>
          <w:tcPr>
            <w:tcW w:type="dxa" w:w="2880"/>
          </w:tcPr>
          <w:p>
            <w:r>
              <w:t>Search engine language code (e.g., "en").</w:t>
            </w:r>
          </w:p>
        </w:tc>
      </w:tr>
      <w:tr>
        <w:tc>
          <w:tcPr>
            <w:tcW w:type="dxa" w:w="2880"/>
          </w:tcPr>
          <w:p>
            <w:r>
              <w:t>platform</w:t>
            </w:r>
          </w:p>
        </w:tc>
        <w:tc>
          <w:tcPr>
            <w:tcW w:type="dxa" w:w="2880"/>
          </w:tcPr>
          <w:p>
            <w:r>
              <w:t>string</w:t>
            </w:r>
          </w:p>
        </w:tc>
        <w:tc>
          <w:tcPr>
            <w:tcW w:type="dxa" w:w="2880"/>
          </w:tcPr>
          <w:p>
            <w:r>
              <w:t>Platform to search for LLM mentions. Allowed values: chat_gpt, google.</w:t>
            </w:r>
          </w:p>
        </w:tc>
      </w:tr>
      <w:tr>
        <w:tc>
          <w:tcPr>
            <w:tcW w:type="dxa" w:w="2880"/>
          </w:tcPr>
          <w:p>
            <w:r>
              <w:t>links_scope</w:t>
            </w:r>
          </w:p>
        </w:tc>
        <w:tc>
          <w:tcPr>
            <w:tcW w:type="dxa" w:w="2880"/>
          </w:tcPr>
          <w:p>
            <w:r>
              <w:t>string</w:t>
            </w:r>
          </w:p>
        </w:tc>
        <w:tc>
          <w:tcPr>
            <w:tcW w:type="dxa" w:w="2880"/>
          </w:tcPr>
          <w:p>
            <w:r>
              <w:t>Specifies which links will be used to extract domains and aggregation. Allowed values: sources, search_results.</w:t>
            </w:r>
          </w:p>
        </w:tc>
      </w:tr>
      <w:tr>
        <w:tc>
          <w:tcPr>
            <w:tcW w:type="dxa" w:w="2880"/>
          </w:tcPr>
          <w:p>
            <w:r>
              <w:t>initial_dataset_filters</w:t>
            </w:r>
          </w:p>
        </w:tc>
        <w:tc>
          <w:tcPr>
            <w:tcW w:type="dxa" w:w="2880"/>
          </w:tcPr>
          <w:p>
            <w:r>
              <w:t>array</w:t>
            </w:r>
          </w:p>
        </w:tc>
        <w:tc>
          <w:tcPr>
            <w:tcW w:type="dxa" w:w="2880"/>
          </w:tcPr>
          <w:p>
            <w:r>
              <w:t>Filters to apply to the initial dataset. Up to 8 filters. Supports logical operator arrays using "and" / "or" between conditions. Supported operators: regex, not_regex, &lt;, &lt;=, &gt;, &gt;=, =, &lt;&gt;, in, not_in, match, not_match, ilike, not_ilike, like, not_like. % can be used with like/not_like and ilike/not_ilike. Example condition: ["ai_search_volume", "&gt;", "1000"]. Full list of possible filters is available in the ai_optimization_llm_mentions_filters tool.</w:t>
            </w:r>
          </w:p>
        </w:tc>
      </w:tr>
      <w:tr>
        <w:tc>
          <w:tcPr>
            <w:tcW w:type="dxa" w:w="2880"/>
          </w:tcPr>
          <w:p>
            <w:r>
              <w:t>items_list_limit</w:t>
            </w:r>
          </w:p>
        </w:tc>
        <w:tc>
          <w:tcPr>
            <w:tcW w:type="dxa" w:w="2880"/>
          </w:tcPr>
          <w:p>
            <w:r>
              <w:t>number</w:t>
            </w:r>
          </w:p>
        </w:tc>
        <w:tc>
          <w:tcPr>
            <w:tcW w:type="dxa" w:w="2880"/>
          </w:tcPr>
          <w:p>
            <w:r>
              <w:t>Maximum number of results in the items array. Min: 1, Max: 10.</w:t>
            </w:r>
          </w:p>
        </w:tc>
      </w:tr>
      <w:tr>
        <w:tc>
          <w:tcPr>
            <w:tcW w:type="dxa" w:w="2880"/>
          </w:tcPr>
          <w:p>
            <w:r>
              <w:t>internal_list_limit</w:t>
            </w:r>
          </w:p>
        </w:tc>
        <w:tc>
          <w:tcPr>
            <w:tcW w:type="dxa" w:w="2880"/>
          </w:tcPr>
          <w:p>
            <w:r>
              <w:t>number</w:t>
            </w:r>
          </w:p>
        </w:tc>
        <w:tc>
          <w:tcPr>
            <w:tcW w:type="dxa" w:w="2880"/>
          </w:tcPr>
          <w:p>
            <w:r>
              <w:t>Maximum number of elements within internal arrays. Min: 1, Max: 10.</w:t>
            </w:r>
          </w:p>
        </w:tc>
      </w:tr>
    </w:tbl>
    <w:p/>
    <w:p>
      <w:pPr>
        <w:pStyle w:val="Heading3"/>
      </w:pPr>
      <w:r>
        <w:t>Optional fields on target[] objects (both variants)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search_filter</w:t>
            </w:r>
          </w:p>
        </w:tc>
        <w:tc>
          <w:tcPr>
            <w:tcW w:type="dxa" w:w="2880"/>
          </w:tcPr>
          <w:p>
            <w:r>
              <w:t>string</w:t>
            </w:r>
          </w:p>
        </w:tc>
        <w:tc>
          <w:tcPr>
            <w:tcW w:type="dxa" w:w="2880"/>
          </w:tcPr>
          <w:p>
            <w:r>
              <w:t>Search filter to apply. Allowed values: include, exclude.</w:t>
            </w:r>
          </w:p>
        </w:tc>
      </w:tr>
      <w:tr>
        <w:tc>
          <w:tcPr>
            <w:tcW w:type="dxa" w:w="2880"/>
          </w:tcPr>
          <w:p>
            <w:r>
              <w:t>search_scope</w:t>
            </w:r>
          </w:p>
        </w:tc>
        <w:tc>
          <w:tcPr>
            <w:tcW w:type="dxa" w:w="2880"/>
          </w:tcPr>
          <w:p>
            <w:r>
              <w:t>array</w:t>
            </w:r>
          </w:p>
        </w:tc>
        <w:tc>
          <w:tcPr>
            <w:tcW w:type="dxa" w:w="2880"/>
          </w:tcPr>
          <w:p>
            <w:r>
              <w:t>Target search scope for LLM mentions. Allowed values: any, question, answer.</w:t>
            </w:r>
          </w:p>
        </w:tc>
      </w:tr>
    </w:tbl>
    <w:p/>
    <w:p>
      <w:pPr>
        <w:pStyle w:val="Heading3"/>
      </w:pPr>
      <w:r>
        <w:t>Optional fields on target[] keyword objects only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match_type</w:t>
            </w:r>
          </w:p>
        </w:tc>
        <w:tc>
          <w:tcPr>
            <w:tcW w:type="dxa" w:w="2880"/>
          </w:tcPr>
          <w:p>
            <w:r>
              <w:t>string</w:t>
            </w:r>
          </w:p>
        </w:tc>
        <w:tc>
          <w:tcPr>
            <w:tcW w:type="dxa" w:w="2880"/>
          </w:tcPr>
          <w:p>
            <w:r>
              <w:t>Match type for the keyword. Allowed values: word_match, partial_match.</w:t>
            </w:r>
          </w:p>
        </w:tc>
      </w:tr>
    </w:tbl>
    <w:p/>
    <w:p>
      <w:pPr>
        <w:pStyle w:val="Heading3"/>
      </w:pPr>
      <w:r>
        <w:t>Response</w:t>
      </w:r>
    </w:p>
    <w:p>
      <w:r>
        <w:t>The scraped documentation did not include an example response body or status codes for this endpoint.</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'https://api.dataforseo.com/v3/other/ai_opt_llm_ment_top_domains/live' \</w:t>
        <w:br/>
        <w:t xml:space="preserve"> --header 'Accept: application/json' \</w:t>
        <w:br/>
        <w:t xml:space="preserve"> --header 'Content-Type: application/json' \</w:t>
        <w:br/>
        <w:t xml:space="preserve"> --data '{</w:t>
        <w:br/>
        <w:t xml:space="preserve"> "target": [</w:t>
        <w:br/>
        <w:t xml:space="preserve">      {</w:t>
        <w:br/>
        <w:t xml:space="preserve"> "domain": "example.com",</w:t>
        <w:br/>
        <w:t xml:space="preserve"> "search_filter": "include",</w:t>
        <w:br/>
        <w:t xml:space="preserve"> "search_scope": ["any"]</w:t>
        <w:br/>
        <w:t xml:space="preserve">      }</w:t>
        <w:br/>
        <w:t xml:space="preserve">    ],</w:t>
        <w:br/>
        <w:t xml:space="preserve"> "platform": "chat_gpt",</w:t>
        <w:br/>
        <w:t xml:space="preserve"> "links_scope": "sources",</w:t>
        <w:br/>
        <w:t xml:space="preserve"> "location_name": "United States",</w:t>
        <w:br/>
        <w:t xml:space="preserve"> "language_code": "en",</w:t>
        <w:br/>
        <w:t xml:space="preserve"> "items_list_limit": 10,</w:t>
        <w:br/>
        <w:t xml:space="preserve"> "internal_list_limit": 10</w:t>
        <w:br/>
        <w:t xml:space="preserve">  }'</w:t>
      </w:r>
    </w:p>
    <w:p>
      <w:pPr>
        <w:pStyle w:val="Heading3"/>
      </w:pPr>
      <w:r>
        <w:t>Example Usage</w:t>
      </w:r>
    </w:p>
    <w:p>
      <w:pPr>
        <w:pStyle w:val="Heading3"/>
      </w:pPr>
      <w:r>
        <w:t>Example 1: Domain target (basic)</w:t>
      </w:r>
    </w:p>
    <w:p>
      <w:r>
        <w:rPr>
          <w:b/>
          <w:color w:val="666666"/>
          <w:sz w:val="16"/>
        </w:rPr>
        <w:t>[bash]</w:t>
      </w:r>
    </w:p>
    <w:p>
      <w:pPr>
        <w:shd w:fill="F2F2F2" w:val="clear"/>
      </w:pPr>
      <w:r>
        <w:rPr>
          <w:rFonts w:ascii="Courier New" w:hAnsi="Courier New"/>
          <w:sz w:val="17"/>
        </w:rPr>
        <w:t>curl -X POST 'https://api.dataforseo.com/v3/other/ai_opt_llm_ment_top_domains/live' \</w:t>
        <w:br/>
        <w:t xml:space="preserve"> -H 'Accept: application/json' \</w:t>
        <w:br/>
        <w:t xml:space="preserve"> -H 'Content-Type: application/json' \</w:t>
        <w:br/>
        <w:t xml:space="preserve"> -d '{</w:t>
        <w:br/>
        <w:t xml:space="preserve"> "target": [</w:t>
        <w:br/>
        <w:t xml:space="preserve">      { "domain": "dataforseo.com" }</w:t>
        <w:br/>
        <w:t xml:space="preserve">    ]</w:t>
        <w:br/>
        <w:t xml:space="preserve">  }'</w:t>
      </w:r>
    </w:p>
    <w:p>
      <w:pPr>
        <w:pStyle w:val="Heading3"/>
      </w:pPr>
      <w:r>
        <w:t>Example 2: Keyword target with match type and scope</w:t>
      </w:r>
    </w:p>
    <w:p>
      <w:r>
        <w:rPr>
          <w:b/>
          <w:color w:val="666666"/>
          <w:sz w:val="16"/>
        </w:rPr>
        <w:t>[bash]</w:t>
      </w:r>
    </w:p>
    <w:p>
      <w:pPr>
        <w:shd w:fill="F2F2F2" w:val="clear"/>
      </w:pPr>
      <w:r>
        <w:rPr>
          <w:rFonts w:ascii="Courier New" w:hAnsi="Courier New"/>
          <w:sz w:val="17"/>
        </w:rPr>
        <w:t>curl -X POST 'https://api.dataforseo.com/v3/other/ai_opt_llm_ment_top_domains/live' \</w:t>
        <w:br/>
        <w:t xml:space="preserve"> -H 'Accept: application/json' \</w:t>
        <w:br/>
        <w:t xml:space="preserve"> -H 'Content-Type: application/json' \</w:t>
        <w:br/>
        <w:t xml:space="preserve"> -d '{</w:t>
        <w:br/>
        <w:t xml:space="preserve"> "target": [</w:t>
        <w:br/>
        <w:t xml:space="preserve">      {</w:t>
        <w:br/>
        <w:t xml:space="preserve"> "keyword": "best seo tools",</w:t>
        <w:br/>
        <w:t xml:space="preserve"> "match_type": "partial_match",</w:t>
        <w:br/>
        <w:t xml:space="preserve"> "search_scope": ["question", "answer"]</w:t>
        <w:br/>
        <w:t xml:space="preserve">      }</w:t>
        <w:br/>
        <w:t xml:space="preserve">    ],</w:t>
        <w:br/>
        <w:t xml:space="preserve"> "platform": "google",</w:t>
        <w:br/>
        <w:t xml:space="preserve"> "links_scope": "search_results",</w:t>
        <w:br/>
        <w:t xml:space="preserve"> "language_code": "en"</w:t>
        <w:br/>
        <w:t xml:space="preserve">  }'</w:t>
      </w:r>
    </w:p>
    <w:p>
      <w:pPr>
        <w:pStyle w:val="Heading3"/>
      </w:pPr>
      <w:r>
        <w:t>Example 3: Multiple targets (up to 1000) + initial dataset filters</w:t>
      </w:r>
    </w:p>
    <w:p>
      <w:r>
        <w:rPr>
          <w:b/>
          <w:color w:val="666666"/>
          <w:sz w:val="16"/>
        </w:rPr>
        <w:t>[bash]</w:t>
      </w:r>
    </w:p>
    <w:p>
      <w:pPr>
        <w:shd w:fill="F2F2F2" w:val="clear"/>
      </w:pPr>
      <w:r>
        <w:rPr>
          <w:rFonts w:ascii="Courier New" w:hAnsi="Courier New"/>
          <w:sz w:val="17"/>
        </w:rPr>
        <w:t>curl -X POST 'https://api.dataforseo.com/v3/other/ai_opt_llm_ment_top_domains/live' \</w:t>
        <w:br/>
        <w:t xml:space="preserve"> -H 'Accept: application/json' \</w:t>
        <w:br/>
        <w:t xml:space="preserve"> -H 'Content-Type: application/json' \</w:t>
        <w:br/>
        <w:t xml:space="preserve"> -d '{</w:t>
        <w:br/>
        <w:t xml:space="preserve"> "target": [</w:t>
        <w:br/>
        <w:t xml:space="preserve">      { "domain": "example.com" },</w:t>
        <w:br/>
        <w:t xml:space="preserve">      { "keyword": "enterprise crm", "match_type": "word_match" }</w:t>
        <w:br/>
        <w:t xml:space="preserve">    ],</w:t>
        <w:br/>
        <w:t xml:space="preserve"> "initial_dataset_filters": [</w:t>
        <w:br/>
        <w:t xml:space="preserve">      ["ai_search_volume", "&gt;", "1000"]</w:t>
        <w:br/>
        <w:t xml:space="preserve">    ],</w:t>
        <w:br/>
        <w:t xml:space="preserve"> "items_list_limit": 5,</w:t>
        <w:br/>
        <w:t xml:space="preserve"> "internal_list_limit": 5</w:t>
        <w:br/>
        <w:t xml:space="preserve">  }'</w:t>
      </w:r>
    </w:p>
    <w:p>
      <w:pPr>
        <w:pStyle w:val="Heading3"/>
      </w:pPr>
      <w:r>
        <w:t>Notes</w:t>
      </w:r>
    </w:p>
    <w:p>
      <w:pPr>
        <w:pStyle w:val="ListBullet"/>
      </w:pPr>
      <w:r>
        <w:t>target objects must be either domain-based or keyword-based; do not omit both domain and keyword in the same object.</w:t>
      </w:r>
    </w:p>
    <w:p>
      <w:pPr>
        <w:pStyle w:val="ListBullet"/>
      </w:pPr>
      <w:r>
        <w:t>Use items_list_limit and internal_list_limit to control output size; both are capped at 10.</w:t>
      </w:r>
    </w:p>
    <w:p>
      <w:pPr>
        <w:pStyle w:val="ListBullet"/>
      </w:pPr>
      <w:r>
        <w:t>The documentation references a separate ai_optimization_llm_mentions_filters tool for the full list of filterable fields.</w:t>
      </w:r>
    </w:p>
    <w:p>
      <w:pPr>
        <w:pStyle w:val="Heading3"/>
      </w:pPr>
      <w:r>
        <w:t>Gotchas</w:t>
      </w:r>
    </w:p>
    <w:p>
      <w:pPr>
        <w:pStyle w:val="ListBullet"/>
      </w:pPr>
      <w:r>
        <w:t>initial_dataset_filters has a maximum of 8 filters; exceeding this may cause an error.</w:t>
      </w:r>
    </w:p>
    <w:p>
      <w:pPr>
        <w:pStyle w:val="ListBullet"/>
      </w:pPr>
      <w:r>
        <w:t>search_scope is an array; supply values like ["any"] or ["question","answer"] (not a single string) if you want multiple scopes.</w:t>
      </w:r>
    </w:p>
    <w:p>
      <w:r>
        <w:br w:type="page"/>
      </w:r>
    </w:p>
    <w:p>
      <w:pPr>
        <w:pStyle w:val="Heading2"/>
      </w:pPr>
      <w:r>
        <w:t>36. [POST] Get LLM Mentions Top Pages (Live)</w:t>
      </w:r>
    </w:p>
    <w:p>
      <w:r>
        <w:rPr>
          <w:b/>
        </w:rPr>
        <w:t xml:space="preserve">Endpoint: </w:t>
      </w:r>
      <w:r>
        <w:rPr>
          <w:rFonts w:ascii="Courier New" w:hAnsi="Courier New"/>
          <w:sz w:val="18"/>
        </w:rPr>
        <w:t>/v3/other/ai_opt_llm_ment_top_pages/live</w:t>
      </w:r>
    </w:p>
    <w:p>
      <w:pPr>
        <w:pStyle w:val="Heading3"/>
      </w:pPr>
      <w:r>
        <w:t>Prerequisites</w:t>
      </w:r>
    </w:p>
    <w:p>
      <w:pPr>
        <w:pStyle w:val="ListBullet"/>
      </w:pPr>
      <w:r>
        <w:t>Access to DataForSEO AI Optimization / LLM Mentions endpoints</w:t>
      </w:r>
    </w:p>
    <w:p>
      <w:pPr>
        <w:pStyle w:val="Heading3"/>
      </w:pPr>
      <w:r>
        <w:t>Method</w:t>
      </w:r>
    </w:p>
    <w:p>
      <w:r>
        <w:t>POST</w:t>
      </w:r>
    </w:p>
    <w:p>
      <w:pPr>
        <w:pStyle w:val="Heading3"/>
      </w:pPr>
      <w:r>
        <w:t>URL</w:t>
      </w:r>
    </w:p>
    <w:p>
      <w:r>
        <w:t>https://api.dataforseo.com/v3/other/ai_opt_llm_ment_top_pages/live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Provides aggregated LLM mentions metrics grouped by the most frequently mentioned pages for the specified target(s). You can submit up to 1000 targets, where each target is either a domain-based target or a keyword-based target.</w:t>
      </w:r>
    </w:p>
    <w:p>
      <w:pPr>
        <w:pStyle w:val="Heading3"/>
      </w:pPr>
      <w:r>
        <w:t>Enforcement Rules</w:t>
      </w:r>
    </w:p>
    <w:p>
      <w:pPr>
        <w:pStyle w:val="ListBullet"/>
      </w:pPr>
      <w:r>
        <w:t>The request body must be JSON (Content-Type: application/json).</w:t>
      </w:r>
    </w:p>
    <w:p>
      <w:pPr>
        <w:pStyle w:val="ListBullet"/>
      </w:pPr>
      <w:r>
        <w:t>The request body must include target as an array.</w:t>
      </w:r>
    </w:p>
    <w:p>
      <w:pPr>
        <w:pStyle w:val="ListBullet"/>
      </w:pPr>
      <w:r>
        <w:t xml:space="preserve">Each element in target must contain either: </w:t>
        <w:br/>
        <w:br/>
        <w:t>domain (domain-based target), or</w:t>
        <w:br/>
        <w:t>keyword (keyword-based target)</w:t>
      </w:r>
    </w:p>
    <w:p>
      <w:pPr>
        <w:pStyle w:val="ListBullet"/>
      </w:pPr>
      <w:r>
        <w:t>A single target object should not omit both domain and keyword.</w:t>
      </w:r>
    </w:p>
    <w:p>
      <w:pPr>
        <w:pStyle w:val="ListBullet"/>
      </w:pPr>
      <w:r>
        <w:t>Maximum number of target objects: 1000.</w:t>
      </w:r>
    </w:p>
    <w:p>
      <w:pPr>
        <w:pStyle w:val="ListBullet"/>
      </w:pPr>
      <w:r>
        <w:t xml:space="preserve">When executing the action, ensure to send Path Parameters in the URL and not in the body. </w:t>
        <w:br/>
        <w:br/>
        <w:t>This endpoint has no path parameters.</w:t>
      </w:r>
    </w:p>
    <w:p>
      <w:pPr>
        <w:pStyle w:val="ListBullet"/>
      </w:pPr>
      <w:r>
        <w:t xml:space="preserve">When executing the action, ensure to send Query Parameters as URL query parameters and not in the body. </w:t>
        <w:br/>
        <w:b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w:t>
            </w:r>
          </w:p>
        </w:tc>
        <w:tc>
          <w:tcPr>
            <w:tcW w:type="dxa" w:w="2880"/>
          </w:tcPr>
          <w:p>
            <w:r>
              <w:t>array</w:t>
            </w:r>
          </w:p>
        </w:tc>
        <w:tc>
          <w:tcPr>
            <w:tcW w:type="dxa" w:w="2880"/>
          </w:tcPr>
          <w:p>
            <w:r>
              <w:t>Array of target objects to search for LLM mentions. Each object must contain either domain or keyword. Maximum: 1000.</w:t>
            </w:r>
          </w:p>
        </w:tc>
      </w:tr>
    </w:tbl>
    <w:p/>
    <w:p>
      <w:pPr>
        <w:pStyle w:val="Heading3"/>
      </w:pPr>
      <w:r>
        <w:t>target[] object (either domain-target or keyword-target)</w:t>
      </w:r>
    </w:p>
    <w:p>
      <w:r>
        <w:rPr>
          <w:b/>
        </w:rPr>
        <w:t>Domain target shape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w:t>
            </w:r>
          </w:p>
        </w:tc>
        <w:tc>
          <w:tcPr>
            <w:tcW w:type="dxa" w:w="2880"/>
          </w:tcPr>
          <w:p>
            <w:r>
              <w:t>Required (for domain target). Target domain to search for LLM mentions.</w:t>
            </w:r>
          </w:p>
        </w:tc>
      </w:tr>
      <w:tr>
        <w:tc>
          <w:tcPr>
            <w:tcW w:type="dxa" w:w="2880"/>
          </w:tcPr>
          <w:p>
            <w:r>
              <w:t>search_filter</w:t>
            </w:r>
          </w:p>
        </w:tc>
        <w:tc>
          <w:tcPr>
            <w:tcW w:type="dxa" w:w="2880"/>
          </w:tcPr>
          <w:p>
            <w:r>
              <w:t>string</w:t>
            </w:r>
          </w:p>
        </w:tc>
        <w:tc>
          <w:tcPr>
            <w:tcW w:type="dxa" w:w="2880"/>
          </w:tcPr>
          <w:p>
            <w:r>
              <w:t>Search filter to apply. Allowed: include, exclude.</w:t>
            </w:r>
          </w:p>
        </w:tc>
      </w:tr>
      <w:tr>
        <w:tc>
          <w:tcPr>
            <w:tcW w:type="dxa" w:w="2880"/>
          </w:tcPr>
          <w:p>
            <w:r>
              <w:t>search_scope</w:t>
            </w:r>
          </w:p>
        </w:tc>
        <w:tc>
          <w:tcPr>
            <w:tcW w:type="dxa" w:w="2880"/>
          </w:tcPr>
          <w:p>
            <w:r>
              <w:t>array</w:t>
            </w:r>
          </w:p>
        </w:tc>
        <w:tc>
          <w:tcPr>
            <w:tcW w:type="dxa" w:w="2880"/>
          </w:tcPr>
          <w:p>
            <w:r>
              <w:t>Target search scope for LLM mentions. Items allowed: any, question, answer.</w:t>
            </w:r>
          </w:p>
        </w:tc>
      </w:tr>
    </w:tbl>
    <w:p/>
    <w:p>
      <w:r>
        <w:rPr>
          <w:b/>
        </w:rPr>
        <w:t>Keyword target shape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keyword</w:t>
            </w:r>
          </w:p>
        </w:tc>
        <w:tc>
          <w:tcPr>
            <w:tcW w:type="dxa" w:w="2880"/>
          </w:tcPr>
          <w:p>
            <w:r>
              <w:t>string</w:t>
            </w:r>
          </w:p>
        </w:tc>
        <w:tc>
          <w:tcPr>
            <w:tcW w:type="dxa" w:w="2880"/>
          </w:tcPr>
          <w:p>
            <w:r>
              <w:t>Required (for keyword target). Target keyword to search for LLM mentions.</w:t>
            </w:r>
          </w:p>
        </w:tc>
      </w:tr>
      <w:tr>
        <w:tc>
          <w:tcPr>
            <w:tcW w:type="dxa" w:w="2880"/>
          </w:tcPr>
          <w:p>
            <w:r>
              <w:t>match_type</w:t>
            </w:r>
          </w:p>
        </w:tc>
        <w:tc>
          <w:tcPr>
            <w:tcW w:type="dxa" w:w="2880"/>
          </w:tcPr>
          <w:p>
            <w:r>
              <w:t>string</w:t>
            </w:r>
          </w:p>
        </w:tc>
        <w:tc>
          <w:tcPr>
            <w:tcW w:type="dxa" w:w="2880"/>
          </w:tcPr>
          <w:p>
            <w:r>
              <w:t>Match type for the keyword. Allowed: word_match, partial_match.</w:t>
            </w:r>
          </w:p>
        </w:tc>
      </w:tr>
      <w:tr>
        <w:tc>
          <w:tcPr>
            <w:tcW w:type="dxa" w:w="2880"/>
          </w:tcPr>
          <w:p>
            <w:r>
              <w:t>search_filter</w:t>
            </w:r>
          </w:p>
        </w:tc>
        <w:tc>
          <w:tcPr>
            <w:tcW w:type="dxa" w:w="2880"/>
          </w:tcPr>
          <w:p>
            <w:r>
              <w:t>string</w:t>
            </w:r>
          </w:p>
        </w:tc>
        <w:tc>
          <w:tcPr>
            <w:tcW w:type="dxa" w:w="2880"/>
          </w:tcPr>
          <w:p>
            <w:r>
              <w:t>Search filter to apply. Allowed: include, exclude.</w:t>
            </w:r>
          </w:p>
        </w:tc>
      </w:tr>
      <w:tr>
        <w:tc>
          <w:tcPr>
            <w:tcW w:type="dxa" w:w="2880"/>
          </w:tcPr>
          <w:p>
            <w:r>
              <w:t>search_scope</w:t>
            </w:r>
          </w:p>
        </w:tc>
        <w:tc>
          <w:tcPr>
            <w:tcW w:type="dxa" w:w="2880"/>
          </w:tcPr>
          <w:p>
            <w:r>
              <w:t>array</w:t>
            </w:r>
          </w:p>
        </w:tc>
        <w:tc>
          <w:tcPr>
            <w:tcW w:type="dxa" w:w="2880"/>
          </w:tcPr>
          <w:p>
            <w:r>
              <w:t>Target search scope for LLM mentions. Items allowed: any, question, answer.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location_name</w:t>
            </w:r>
          </w:p>
        </w:tc>
        <w:tc>
          <w:tcPr>
            <w:tcW w:type="dxa" w:w="2880"/>
          </w:tcPr>
          <w:p>
            <w:r>
              <w:t>string</w:t>
            </w:r>
          </w:p>
        </w:tc>
        <w:tc>
          <w:tcPr>
            <w:tcW w:type="dxa" w:w="2880"/>
          </w:tcPr>
          <w:p>
            <w:r>
              <w:t>Full name of the location (e.g., United Kingdom, United States).</w:t>
            </w:r>
          </w:p>
        </w:tc>
      </w:tr>
      <w:tr>
        <w:tc>
          <w:tcPr>
            <w:tcW w:type="dxa" w:w="2880"/>
          </w:tcPr>
          <w:p>
            <w:r>
              <w:t>language_code</w:t>
            </w:r>
          </w:p>
        </w:tc>
        <w:tc>
          <w:tcPr>
            <w:tcW w:type="dxa" w:w="2880"/>
          </w:tcPr>
          <w:p>
            <w:r>
              <w:t>string</w:t>
            </w:r>
          </w:p>
        </w:tc>
        <w:tc>
          <w:tcPr>
            <w:tcW w:type="dxa" w:w="2880"/>
          </w:tcPr>
          <w:p>
            <w:r>
              <w:t>Search engine language code (e.g., en).</w:t>
            </w:r>
          </w:p>
        </w:tc>
      </w:tr>
      <w:tr>
        <w:tc>
          <w:tcPr>
            <w:tcW w:type="dxa" w:w="2880"/>
          </w:tcPr>
          <w:p>
            <w:r>
              <w:t>platform</w:t>
            </w:r>
          </w:p>
        </w:tc>
        <w:tc>
          <w:tcPr>
            <w:tcW w:type="dxa" w:w="2880"/>
          </w:tcPr>
          <w:p>
            <w:r>
              <w:t>string</w:t>
            </w:r>
          </w:p>
        </w:tc>
        <w:tc>
          <w:tcPr>
            <w:tcW w:type="dxa" w:w="2880"/>
          </w:tcPr>
          <w:p>
            <w:r>
              <w:t>Platform to search for LLM mentions. Allowed: chat_gpt, google.</w:t>
            </w:r>
          </w:p>
        </w:tc>
      </w:tr>
      <w:tr>
        <w:tc>
          <w:tcPr>
            <w:tcW w:type="dxa" w:w="2880"/>
          </w:tcPr>
          <w:p>
            <w:r>
              <w:t>links_scope</w:t>
            </w:r>
          </w:p>
        </w:tc>
        <w:tc>
          <w:tcPr>
            <w:tcW w:type="dxa" w:w="2880"/>
          </w:tcPr>
          <w:p>
            <w:r>
              <w:t>string</w:t>
            </w:r>
          </w:p>
        </w:tc>
        <w:tc>
          <w:tcPr>
            <w:tcW w:type="dxa" w:w="2880"/>
          </w:tcPr>
          <w:p>
            <w:r>
              <w:t>Specifies which links will be used to extract domains and aggregation. Allowed: sources, search_results.</w:t>
            </w:r>
          </w:p>
        </w:tc>
      </w:tr>
      <w:tr>
        <w:tc>
          <w:tcPr>
            <w:tcW w:type="dxa" w:w="2880"/>
          </w:tcPr>
          <w:p>
            <w:r>
              <w:t>initial_dataset_filters</w:t>
            </w:r>
          </w:p>
        </w:tc>
        <w:tc>
          <w:tcPr>
            <w:tcW w:type="dxa" w:w="2880"/>
          </w:tcPr>
          <w:p>
            <w:r>
              <w:t>array</w:t>
            </w:r>
          </w:p>
        </w:tc>
        <w:tc>
          <w:tcPr>
            <w:tcW w:type="dxa" w:w="2880"/>
          </w:tcPr>
          <w:p>
            <w:r>
              <w:t>Filters to apply to the initial dataset. Up to 8 filters. Operators supported: regex, not_regex, &lt;, &lt;=, &gt;, &gt;=, =, &lt;&gt;, in, not_in, match, not_match, ilike, not_ilike, like, not_like. You can use % with like/not_like and ilike/not_ilike. Merge operator must be a string connecting two arrays: or, and. Example condition: ["ai_search_volume","&gt;","1000"]. Full list of possible filters is available in the ai_optimization_llm_mentions_filters tool.</w:t>
            </w:r>
          </w:p>
        </w:tc>
      </w:tr>
      <w:tr>
        <w:tc>
          <w:tcPr>
            <w:tcW w:type="dxa" w:w="2880"/>
          </w:tcPr>
          <w:p>
            <w:r>
              <w:t>items_list_limit</w:t>
            </w:r>
          </w:p>
        </w:tc>
        <w:tc>
          <w:tcPr>
            <w:tcW w:type="dxa" w:w="2880"/>
          </w:tcPr>
          <w:p>
            <w:r>
              <w:t>number</w:t>
            </w:r>
          </w:p>
        </w:tc>
        <w:tc>
          <w:tcPr>
            <w:tcW w:type="dxa" w:w="2880"/>
          </w:tcPr>
          <w:p>
            <w:r>
              <w:t>Maximum number of results in the items array. Min 1, max 10.</w:t>
            </w:r>
          </w:p>
        </w:tc>
      </w:tr>
      <w:tr>
        <w:tc>
          <w:tcPr>
            <w:tcW w:type="dxa" w:w="2880"/>
          </w:tcPr>
          <w:p>
            <w:r>
              <w:t>internal_list_limit</w:t>
            </w:r>
          </w:p>
        </w:tc>
        <w:tc>
          <w:tcPr>
            <w:tcW w:type="dxa" w:w="2880"/>
          </w:tcPr>
          <w:p>
            <w:r>
              <w:t>number</w:t>
            </w:r>
          </w:p>
        </w:tc>
        <w:tc>
          <w:tcPr>
            <w:tcW w:type="dxa" w:w="2880"/>
          </w:tcPr>
          <w:p>
            <w:r>
              <w:t>Maximum number of elements within internal arrays. Min 1, max 10.</w:t>
            </w:r>
          </w:p>
        </w:tc>
      </w:tr>
    </w:tbl>
    <w:p/>
    <w:p>
      <w:pPr>
        <w:pStyle w:val="Heading3"/>
      </w:pPr>
      <w:r>
        <w:t>Response</w:t>
      </w:r>
    </w:p>
    <w:p>
      <w:r>
        <w:t>The scraped documentation did not include an example response body or response field schema for this endpoint.</w:t>
      </w:r>
    </w:p>
    <w:p>
      <w:pPr>
        <w:pStyle w:val="Heading3"/>
      </w:pPr>
      <w:r>
        <w:t>Sample Request</w:t>
      </w:r>
    </w:p>
    <w:p>
      <w:r>
        <w:rPr>
          <w:b/>
          <w:color w:val="666666"/>
          <w:sz w:val="16"/>
        </w:rPr>
        <w:t>[bash]</w:t>
      </w:r>
    </w:p>
    <w:p>
      <w:pPr>
        <w:shd w:fill="F2F2F2" w:val="clear"/>
      </w:pPr>
      <w:r>
        <w:rPr>
          <w:rFonts w:ascii="Courier New" w:hAnsi="Courier New"/>
          <w:sz w:val="17"/>
        </w:rPr>
        <w:t>curl -X POST 'https://api.dataforseo.com/v3/other/ai_opt_llm_ment_top_pages/live' \</w:t>
        <w:br/>
        <w:t xml:space="preserve"> -H 'Accept: application/json' \</w:t>
        <w:br/>
        <w:t xml:space="preserve"> -H 'Content-Type: application/json' \</w:t>
        <w:br/>
        <w:t xml:space="preserve"> -d '{</w:t>
        <w:br/>
        <w:t xml:space="preserve"> "target": [</w:t>
        <w:br/>
        <w:t xml:space="preserve">      {</w:t>
        <w:br/>
        <w:t xml:space="preserve"> "domain": "example.com",</w:t>
        <w:br/>
        <w:t xml:space="preserve"> "search_filter": "include",</w:t>
        <w:br/>
        <w:t xml:space="preserve"> "search_scope": ["any"]</w:t>
        <w:br/>
        <w:t xml:space="preserve">      }</w:t>
        <w:br/>
        <w:t xml:space="preserve">    ],</w:t>
        <w:br/>
        <w:t xml:space="preserve"> "location_name": "United States",</w:t>
        <w:br/>
        <w:t xml:space="preserve"> "language_code": "en",</w:t>
        <w:br/>
        <w:t xml:space="preserve"> "platform": "chat_gpt",</w:t>
        <w:br/>
        <w:t xml:space="preserve"> "links_scope": "sources",</w:t>
        <w:br/>
        <w:t xml:space="preserve"> "items_list_limit": 10,</w:t>
        <w:br/>
        <w:t xml:space="preserve"> "internal_list_limit": 10</w:t>
        <w:br/>
        <w:t xml:space="preserve">  }'</w:t>
      </w:r>
    </w:p>
    <w:p>
      <w:pPr>
        <w:pStyle w:val="Heading3"/>
      </w:pPr>
      <w:r>
        <w:t>Example Usage</w:t>
      </w:r>
    </w:p>
    <w:p>
      <w:pPr>
        <w:pStyle w:val="Heading3"/>
      </w:pPr>
      <w:r>
        <w:t>Example 1: Domain target (basic)</w:t>
      </w:r>
    </w:p>
    <w:p>
      <w:r>
        <w:rPr>
          <w:b/>
          <w:color w:val="666666"/>
          <w:sz w:val="16"/>
        </w:rPr>
        <w:t>[bash]</w:t>
      </w:r>
    </w:p>
    <w:p>
      <w:pPr>
        <w:shd w:fill="F2F2F2" w:val="clear"/>
      </w:pPr>
      <w:r>
        <w:rPr>
          <w:rFonts w:ascii="Courier New" w:hAnsi="Courier New"/>
          <w:sz w:val="17"/>
        </w:rPr>
        <w:t>curl -X POST 'https://api.dataforseo.com/v3/other/ai_opt_llm_ment_top_pages/live' \</w:t>
        <w:br/>
        <w:t xml:space="preserve"> -H 'Accept: application/json' \</w:t>
        <w:br/>
        <w:t xml:space="preserve"> -H 'Content-Type: application/json' \</w:t>
        <w:br/>
        <w:t xml:space="preserve"> -d '{</w:t>
        <w:br/>
        <w:t xml:space="preserve"> "target": [</w:t>
        <w:br/>
        <w:t xml:space="preserve">      { "domain": "dataforseo.com" }</w:t>
        <w:br/>
        <w:t xml:space="preserve">    ]</w:t>
        <w:br/>
        <w:t xml:space="preserve">  }'</w:t>
      </w:r>
    </w:p>
    <w:p>
      <w:pPr>
        <w:pStyle w:val="Heading3"/>
      </w:pPr>
      <w:r>
        <w:t>Example 2: Keyword target with match type and scope</w:t>
      </w:r>
    </w:p>
    <w:p>
      <w:r>
        <w:rPr>
          <w:b/>
          <w:color w:val="666666"/>
          <w:sz w:val="16"/>
        </w:rPr>
        <w:t>[bash]</w:t>
      </w:r>
    </w:p>
    <w:p>
      <w:pPr>
        <w:shd w:fill="F2F2F2" w:val="clear"/>
      </w:pPr>
      <w:r>
        <w:rPr>
          <w:rFonts w:ascii="Courier New" w:hAnsi="Courier New"/>
          <w:sz w:val="17"/>
        </w:rPr>
        <w:t>curl -X POST 'https://api.dataforseo.com/v3/other/ai_opt_llm_ment_top_pages/live' \</w:t>
        <w:br/>
        <w:t xml:space="preserve"> -H 'Accept: application/json' \</w:t>
        <w:br/>
        <w:t xml:space="preserve"> -H 'Content-Type: application/json' \</w:t>
        <w:br/>
        <w:t xml:space="preserve"> -d '{</w:t>
        <w:br/>
        <w:t xml:space="preserve"> "target": [</w:t>
        <w:br/>
        <w:t xml:space="preserve">      {</w:t>
        <w:br/>
        <w:t xml:space="preserve"> "keyword": "best seo tools",</w:t>
        <w:br/>
        <w:t xml:space="preserve"> "match_type": "partial_match",</w:t>
        <w:br/>
        <w:t xml:space="preserve"> "search_filter": "include",</w:t>
        <w:br/>
        <w:t xml:space="preserve"> "search_scope": ["question", "answer"]</w:t>
        <w:br/>
        <w:t xml:space="preserve">      }</w:t>
        <w:br/>
        <w:t xml:space="preserve">    ],</w:t>
        <w:br/>
        <w:t xml:space="preserve"> "platform": "google",</w:t>
        <w:br/>
        <w:t xml:space="preserve"> "language_code": "en"</w:t>
        <w:br/>
        <w:t xml:space="preserve">  }'</w:t>
      </w:r>
    </w:p>
    <w:p>
      <w:pPr>
        <w:pStyle w:val="Heading3"/>
      </w:pPr>
      <w:r>
        <w:t>Example 3: Multiple targets (mixed domain + keyword)</w:t>
      </w:r>
    </w:p>
    <w:p>
      <w:r>
        <w:rPr>
          <w:b/>
          <w:color w:val="666666"/>
          <w:sz w:val="16"/>
        </w:rPr>
        <w:t>[bash]</w:t>
      </w:r>
    </w:p>
    <w:p>
      <w:pPr>
        <w:shd w:fill="F2F2F2" w:val="clear"/>
      </w:pPr>
      <w:r>
        <w:rPr>
          <w:rFonts w:ascii="Courier New" w:hAnsi="Courier New"/>
          <w:sz w:val="17"/>
        </w:rPr>
        <w:t>curl -X POST 'https://api.dataforseo.com/v3/other/ai_opt_llm_ment_top_pages/live' \</w:t>
        <w:br/>
        <w:t xml:space="preserve"> -H 'Accept: application/json' \</w:t>
        <w:br/>
        <w:t xml:space="preserve"> -H 'Content-Type: application/json' \</w:t>
        <w:br/>
        <w:t xml:space="preserve"> -d '{</w:t>
        <w:br/>
        <w:t xml:space="preserve"> "target": [</w:t>
        <w:br/>
        <w:t xml:space="preserve">      { "domain": "example.com", "search_scope": ["any"] },</w:t>
        <w:br/>
        <w:t xml:space="preserve">      { "keyword": "ai optimization", "match_type": "word_match" }</w:t>
        <w:br/>
        <w:t xml:space="preserve">    ],</w:t>
        <w:br/>
        <w:t xml:space="preserve"> "location_name": "United Kingdom",</w:t>
        <w:br/>
        <w:t xml:space="preserve"> "platform": "chat_gpt",</w:t>
        <w:br/>
        <w:t xml:space="preserve"> "links_scope": "search_results",</w:t>
        <w:br/>
        <w:t xml:space="preserve"> "items_list_limit": 5,</w:t>
        <w:br/>
        <w:t xml:space="preserve"> "internal_list_limit": 3</w:t>
        <w:br/>
        <w:t xml:space="preserve">  }'</w:t>
      </w:r>
    </w:p>
    <w:p>
      <w:pPr>
        <w:pStyle w:val="Heading3"/>
      </w:pPr>
      <w:r>
        <w:t>Behavior</w:t>
      </w:r>
    </w:p>
    <w:p>
      <w:pPr>
        <w:pStyle w:val="ListBullet"/>
      </w:pPr>
      <w:r>
        <w:t>Validates the JSON body and that target is present and within the maximum size.</w:t>
      </w:r>
    </w:p>
    <w:p>
      <w:pPr>
        <w:pStyle w:val="ListBullet"/>
      </w:pPr>
      <w:r>
        <w:t>For each target (domain or keyword), collects LLM mentions according to platform, location_name, language_code, and scope/filter settings.</w:t>
      </w:r>
    </w:p>
    <w:p>
      <w:pPr>
        <w:pStyle w:val="ListBullet"/>
      </w:pPr>
      <w:r>
        <w:t>Aggregates results by the most frequently mentioned pages, limiting output using items_list_limit and internal_list_limit.</w:t>
      </w:r>
    </w:p>
    <w:p>
      <w:pPr>
        <w:pStyle w:val="Heading3"/>
      </w:pPr>
      <w:r>
        <w:t>Notes</w:t>
      </w:r>
    </w:p>
    <w:p>
      <w:pPr>
        <w:pStyle w:val="ListBullet"/>
      </w:pPr>
      <w:r>
        <w:t>items_list_limit and internal_list_limit are both constrained to 1–10.</w:t>
      </w:r>
    </w:p>
    <w:p>
      <w:pPr>
        <w:pStyle w:val="ListBullet"/>
      </w:pPr>
      <w:r>
        <w:t>initial_dataset_filters supports up to 8 filters and requires logical operators (and/or) between conditions when combining them.</w:t>
      </w:r>
    </w:p>
    <w:p>
      <w:r>
        <w:br w:type="page"/>
      </w:r>
    </w:p>
    <w:p>
      <w:pPr>
        <w:pStyle w:val="Heading2"/>
      </w:pPr>
      <w:r>
        <w:t>37. [POST] Get Keyword Trends Demography (Live)</w:t>
      </w:r>
    </w:p>
    <w:p>
      <w:r>
        <w:rPr>
          <w:b/>
        </w:rPr>
        <w:t xml:space="preserve">Endpoint: </w:t>
      </w:r>
      <w:r>
        <w:rPr>
          <w:rFonts w:ascii="Courier New" w:hAnsi="Courier New"/>
          <w:sz w:val="18"/>
        </w:rPr>
        <w:t>/v3/other/kw_data_dfs_trends_demography/live.ai</w:t>
      </w:r>
    </w:p>
    <w:p>
      <w:pPr>
        <w:pStyle w:val="Heading3"/>
      </w:pPr>
      <w:r>
        <w:t>Prerequisites</w:t>
      </w:r>
    </w:p>
    <w:p>
      <w:pPr>
        <w:pStyle w:val="ListBullet"/>
      </w:pPr>
      <w:r>
        <w:t>Access to DataForSEO Trends data for demographic breakdowns (age and gender)</w:t>
      </w:r>
    </w:p>
    <w:p>
      <w:pPr>
        <w:pStyle w:val="Heading3"/>
      </w:pPr>
      <w:r>
        <w:t>Method</w:t>
      </w:r>
    </w:p>
    <w:p>
      <w:r>
        <w:t>POST</w:t>
      </w:r>
    </w:p>
    <w:p>
      <w:pPr>
        <w:pStyle w:val="Heading3"/>
      </w:pPr>
      <w:r>
        <w:t>URL</w:t>
      </w:r>
    </w:p>
    <w:p>
      <w:r>
        <w:t>https://api.dataforseo.com/v3/other/kw_data_dfs_trends_demography/live.ai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Provides the demographic breakdown (by age and gender) of keyword popularity for each specified keyword, based on DataForSEO Trends data.</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The request body must be sent as JSON (application/json).</w:t>
      </w:r>
    </w:p>
    <w:p>
      <w:pPr>
        <w:pStyle w:val="ListBullet"/>
      </w:pPr>
      <w:r>
        <w:t>The keywords field is required.</w:t>
      </w:r>
    </w:p>
    <w:p>
      <w:pPr>
        <w:pStyle w:val="ListBullet"/>
      </w:pPr>
      <w:r>
        <w:t>You can specify a maximum of 5 keywords in keywords.</w:t>
      </w:r>
    </w:p>
    <w:p>
      <w:pPr>
        <w:pStyle w:val="ListBullet"/>
      </w:pPr>
      <w:r>
        <w:t>If date_from or date_to is specified, time_range will be ignored when setting a task.</w:t>
      </w:r>
    </w:p>
    <w:p>
      <w:pPr>
        <w:pStyle w:val="ListBullet"/>
      </w:pPr>
      <w:r>
        <w:t xml:space="preserve">Date constraints depend on type: </w:t>
        <w:br/>
        <w:br/>
        <w:t>For type = "web": minimal date_from value is 2004-01-01</w:t>
        <w:br/>
        <w:t>For other types: minimal date_from value is 2008-01-01</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keywords</w:t>
            </w:r>
          </w:p>
        </w:tc>
        <w:tc>
          <w:tcPr>
            <w:tcW w:type="dxa" w:w="2880"/>
          </w:tcPr>
          <w:p>
            <w:r>
              <w:t>string[]</w:t>
            </w:r>
          </w:p>
        </w:tc>
        <w:tc>
          <w:tcPr>
            <w:tcW w:type="dxa" w:w="2880"/>
          </w:tcPr>
          <w:p>
            <w:r>
              <w:t>Keywords to analyze. Maximum: 5.</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location_name</w:t>
            </w:r>
          </w:p>
        </w:tc>
        <w:tc>
          <w:tcPr>
            <w:tcW w:type="dxa" w:w="2880"/>
          </w:tcPr>
          <w:p>
            <w:r>
              <w:t>string | null</w:t>
            </w:r>
          </w:p>
        </w:tc>
        <w:tc>
          <w:tcPr>
            <w:tcW w:type="dxa" w:w="2880"/>
          </w:tcPr>
          <w:p>
            <w:r>
              <w:t>Full name of the location. Optional. Format: "Country". Example: "United Kingdom". Default: null.</w:t>
            </w:r>
          </w:p>
        </w:tc>
      </w:tr>
      <w:tr>
        <w:tc>
          <w:tcPr>
            <w:tcW w:type="dxa" w:w="2880"/>
          </w:tcPr>
          <w:p>
            <w:r>
              <w:t>type</w:t>
            </w:r>
          </w:p>
        </w:tc>
        <w:tc>
          <w:tcPr>
            <w:tcW w:type="dxa" w:w="2880"/>
          </w:tcPr>
          <w:p>
            <w:r>
              <w:t>string</w:t>
            </w:r>
          </w:p>
        </w:tc>
        <w:tc>
          <w:tcPr>
            <w:tcW w:type="dxa" w:w="2880"/>
          </w:tcPr>
          <w:p>
            <w:r>
              <w:t>DataForSEO Trends type. Possible values: web, news, ecommerce. Default: "web".</w:t>
            </w:r>
          </w:p>
        </w:tc>
      </w:tr>
      <w:tr>
        <w:tc>
          <w:tcPr>
            <w:tcW w:type="dxa" w:w="2880"/>
          </w:tcPr>
          <w:p>
            <w:r>
              <w:t>date_from</w:t>
            </w:r>
          </w:p>
        </w:tc>
        <w:tc>
          <w:tcPr>
            <w:tcW w:type="dxa" w:w="2880"/>
          </w:tcPr>
          <w:p>
            <w:r>
              <w:t>string</w:t>
            </w:r>
          </w:p>
        </w:tc>
        <w:tc>
          <w:tcPr>
            <w:tcW w:type="dxa" w:w="2880"/>
          </w:tcPr>
          <w:p>
            <w:r>
              <w:t>Start date of the time range in "yyyy-mm-dd" format. If omitted, defaults to the current day and month of the preceding year. Minimal value: 2004-01-01 for web; 2008-01-01 for other types. Example: "2019-01-15".</w:t>
            </w:r>
          </w:p>
        </w:tc>
      </w:tr>
      <w:tr>
        <w:tc>
          <w:tcPr>
            <w:tcW w:type="dxa" w:w="2880"/>
          </w:tcPr>
          <w:p>
            <w:r>
              <w:t>date_to</w:t>
            </w:r>
          </w:p>
        </w:tc>
        <w:tc>
          <w:tcPr>
            <w:tcW w:type="dxa" w:w="2880"/>
          </w:tcPr>
          <w:p>
            <w:r>
              <w:t>string</w:t>
            </w:r>
          </w:p>
        </w:tc>
        <w:tc>
          <w:tcPr>
            <w:tcW w:type="dxa" w:w="2880"/>
          </w:tcPr>
          <w:p>
            <w:r>
              <w:t>End date of the time range in "yyyy-mm-dd" format. If omitted, defaults to today’s date. Example: "2019-01-15".</w:t>
            </w:r>
          </w:p>
        </w:tc>
      </w:tr>
      <w:tr>
        <w:tc>
          <w:tcPr>
            <w:tcW w:type="dxa" w:w="2880"/>
          </w:tcPr>
          <w:p>
            <w:r>
              <w:t>time_range</w:t>
            </w:r>
          </w:p>
        </w:tc>
        <w:tc>
          <w:tcPr>
            <w:tcW w:type="dxa" w:w="2880"/>
          </w:tcPr>
          <w:p>
            <w:r>
              <w:t>string</w:t>
            </w:r>
          </w:p>
        </w:tc>
        <w:tc>
          <w:tcPr>
            <w:tcW w:type="dxa" w:w="2880"/>
          </w:tcPr>
          <w:p>
            <w:r>
              <w:t>Preset time range. Possible values: past_4_hours, past_day, past_7_days, past_30_days, past_90_days, past_12_months, past_5_years. Default: "past_7_days". Ignored if date_from or date_to is provided.</w:t>
            </w:r>
          </w:p>
        </w:tc>
      </w:tr>
    </w:tbl>
    <w:p/>
    <w:p>
      <w:pPr>
        <w:pStyle w:val="Heading3"/>
      </w:pPr>
      <w:r>
        <w:t>Response</w:t>
      </w:r>
    </w:p>
    <w:p>
      <w:r>
        <w:t>Response examples were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'https://api.dataforseo.com/v3/other/kw_data_dfs_trends_demography/live.ai' \</w:t>
        <w:br/>
        <w:t xml:space="preserve"> --header 'Accept: application/json' \</w:t>
        <w:br/>
        <w:t xml:space="preserve"> --header 'Content-Type: application/json' \</w:t>
        <w:br/>
        <w:t xml:space="preserve"> --data '{</w:t>
        <w:br/>
        <w:t xml:space="preserve"> "location_name": "United Kingdom",</w:t>
        <w:br/>
        <w:t xml:space="preserve"> "keywords": ["buy laptop", "best laptop", "gaming laptop"],</w:t>
        <w:br/>
        <w:t xml:space="preserve"> "type": "web",</w:t>
        <w:br/>
        <w:t xml:space="preserve"> "time_range": "past_7_days"</w:t>
        <w:br/>
        <w:t xml:space="preserve">  }'</w:t>
      </w:r>
    </w:p>
    <w:p>
      <w:pPr>
        <w:pStyle w:val="Heading3"/>
      </w:pPr>
      <w:r>
        <w:t>Example Usage</w:t>
      </w:r>
    </w:p>
    <w:p>
      <w:pPr>
        <w:pStyle w:val="Heading3"/>
      </w:pPr>
      <w:r>
        <w:t>Example 1: Use a preset time range (default behavior)</w:t>
      </w:r>
    </w:p>
    <w:p>
      <w:r>
        <w:rPr>
          <w:b/>
          <w:color w:val="666666"/>
          <w:sz w:val="16"/>
        </w:rPr>
        <w:t>[bash]</w:t>
      </w:r>
    </w:p>
    <w:p>
      <w:pPr>
        <w:shd w:fill="F2F2F2" w:val="clear"/>
      </w:pPr>
      <w:r>
        <w:rPr>
          <w:rFonts w:ascii="Courier New" w:hAnsi="Courier New"/>
          <w:sz w:val="17"/>
        </w:rPr>
        <w:t>curl --location --request POST 'https://api.dataforseo.com/v3/other/kw_data_dfs_trends_demography/live.ai' \</w:t>
        <w:br/>
        <w:t xml:space="preserve"> --header 'Accept: application/json' \</w:t>
        <w:br/>
        <w:t xml:space="preserve"> --header 'Content-Type: application/json' \</w:t>
        <w:br/>
        <w:t xml:space="preserve"> --data '{</w:t>
        <w:br/>
        <w:t xml:space="preserve"> "keywords": ["iphone 15", "samsung galaxy s24"],</w:t>
        <w:br/>
        <w:t xml:space="preserve"> "time_range": "past_30_days"</w:t>
        <w:br/>
        <w:t xml:space="preserve">  }'</w:t>
      </w:r>
    </w:p>
    <w:p>
      <w:pPr>
        <w:pStyle w:val="Heading3"/>
      </w:pPr>
      <w:r>
        <w:t>Example 2: Use an explicit date range (overrides time_range)</w:t>
      </w:r>
    </w:p>
    <w:p>
      <w:r>
        <w:rPr>
          <w:b/>
          <w:color w:val="666666"/>
          <w:sz w:val="16"/>
        </w:rPr>
        <w:t>[bash]</w:t>
      </w:r>
    </w:p>
    <w:p>
      <w:pPr>
        <w:shd w:fill="F2F2F2" w:val="clear"/>
      </w:pPr>
      <w:r>
        <w:rPr>
          <w:rFonts w:ascii="Courier New" w:hAnsi="Courier New"/>
          <w:sz w:val="17"/>
        </w:rPr>
        <w:t>curl --location --request POST 'https://api.dataforseo.com/v3/other/kw_data_dfs_trends_demography/live.ai' \</w:t>
        <w:br/>
        <w:t xml:space="preserve"> --header 'Accept: application/json' \</w:t>
        <w:br/>
        <w:t xml:space="preserve"> --header 'Content-Type: application/json' \</w:t>
        <w:br/>
        <w:t xml:space="preserve"> --data '{</w:t>
        <w:br/>
        <w:t xml:space="preserve"> "location_name": "United Kingdom",</w:t>
        <w:br/>
        <w:t xml:space="preserve"> "keywords": ["electric car"],</w:t>
        <w:br/>
        <w:t xml:space="preserve"> "type": "web",</w:t>
        <w:br/>
        <w:t xml:space="preserve"> "date_from": "2019-01-15",</w:t>
        <w:br/>
        <w:t xml:space="preserve"> "date_to": "2019-02-15",</w:t>
        <w:br/>
        <w:t xml:space="preserve"> "time_range": "past_7_days"</w:t>
        <w:br/>
        <w:t xml:space="preserve">  }'</w:t>
      </w:r>
    </w:p>
    <w:p>
      <w:pPr>
        <w:pStyle w:val="Heading3"/>
      </w:pPr>
      <w:r>
        <w:t>Example 3: Request non-web trends type</w:t>
      </w:r>
    </w:p>
    <w:p>
      <w:r>
        <w:rPr>
          <w:b/>
          <w:color w:val="666666"/>
          <w:sz w:val="16"/>
        </w:rPr>
        <w:t>[bash]</w:t>
      </w:r>
    </w:p>
    <w:p>
      <w:pPr>
        <w:shd w:fill="F2F2F2" w:val="clear"/>
      </w:pPr>
      <w:r>
        <w:rPr>
          <w:rFonts w:ascii="Courier New" w:hAnsi="Courier New"/>
          <w:sz w:val="17"/>
        </w:rPr>
        <w:t>curl --location --request POST 'https://api.dataforseo.com/v3/other/kw_data_dfs_trends_demography/live.ai' \</w:t>
        <w:br/>
        <w:t xml:space="preserve"> --header 'Accept: application/json' \</w:t>
        <w:br/>
        <w:t xml:space="preserve"> --header 'Content-Type: application/json' \</w:t>
        <w:br/>
        <w:t xml:space="preserve"> --data '{</w:t>
        <w:br/>
        <w:t xml:space="preserve"> "keywords": ["wireless headphones"],</w:t>
        <w:br/>
        <w:t xml:space="preserve"> "type": "ecommerce",</w:t>
        <w:br/>
        <w:t xml:space="preserve"> "time_range": "past_12_months"</w:t>
        <w:br/>
        <w:t xml:space="preserve">  }'</w:t>
      </w:r>
    </w:p>
    <w:p>
      <w:pPr>
        <w:pStyle w:val="Heading3"/>
      </w:pPr>
      <w:r>
        <w:t>Behavior</w:t>
      </w:r>
    </w:p>
    <w:p>
      <w:pPr>
        <w:pStyle w:val="ListBullet"/>
      </w:pPr>
      <w:r>
        <w:t>Validates the JSON request body and checks that keywords is provided (and contains no more than 5 items).</w:t>
      </w:r>
    </w:p>
    <w:p>
      <w:pPr>
        <w:pStyle w:val="ListBullet"/>
      </w:pPr>
      <w:r>
        <w:t xml:space="preserve">Determines the time window using either: </w:t>
        <w:br/>
        <w:br/>
        <w:t>date_from/date_to (if provided), or</w:t>
        <w:br/>
        <w:t>time_range (if date_from and date_to are not provided)</w:t>
      </w:r>
    </w:p>
    <w:p>
      <w:pPr>
        <w:pStyle w:val="ListBullet"/>
      </w:pPr>
      <w:r>
        <w:t>Uses DataForSEO Trends data to compute demographic breakdown (age and gender) for each keyword.</w:t>
      </w:r>
    </w:p>
    <w:p>
      <w:pPr>
        <w:pStyle w:val="ListBullet"/>
      </w:pPr>
      <w:r>
        <w:t>Returns demographic results for each specified term.</w:t>
      </w:r>
    </w:p>
    <w:p>
      <w:pPr>
        <w:pStyle w:val="Heading3"/>
      </w:pPr>
      <w:r>
        <w:t>Notes</w:t>
      </w:r>
    </w:p>
    <w:p>
      <w:pPr>
        <w:pStyle w:val="ListBullet"/>
      </w:pPr>
      <w:r>
        <w:t>location_name expects a country-level location string in the format shown (e.g., "United Kingdom").</w:t>
      </w:r>
    </w:p>
    <w:p>
      <w:pPr>
        <w:pStyle w:val="ListBullet"/>
      </w:pPr>
      <w:r>
        <w:t>If you omit date_from, the default is the current day and month of the preceding year.</w:t>
      </w:r>
    </w:p>
    <w:p>
      <w:pPr>
        <w:pStyle w:val="ListBullet"/>
      </w:pPr>
      <w:r>
        <w:t>If you omit date_to, the default is today’s date.</w:t>
      </w:r>
    </w:p>
    <w:p>
      <w:pPr>
        <w:pStyle w:val="ListBullet"/>
      </w:pPr>
      <w:r>
        <w:t>Keep date_from within the allowed minimum based on type (web vs other types).</w:t>
      </w:r>
    </w:p>
    <w:p>
      <w:r>
        <w:br w:type="page"/>
      </w:r>
    </w:p>
    <w:p>
      <w:pPr>
        <w:pStyle w:val="Heading2"/>
      </w:pPr>
      <w:r>
        <w:t>38. [POST] Get DataForSEO Trends Explore Keyword Popularity (Live)</w:t>
      </w:r>
    </w:p>
    <w:p>
      <w:r>
        <w:rPr>
          <w:b/>
        </w:rPr>
        <w:t xml:space="preserve">Endpoint: </w:t>
      </w:r>
      <w:r>
        <w:rPr>
          <w:rFonts w:ascii="Courier New" w:hAnsi="Courier New"/>
          <w:sz w:val="18"/>
        </w:rPr>
        <w:t>/v3/other/kw_data_dfs_trends_explore/live.ai</w:t>
      </w:r>
    </w:p>
    <w:p>
      <w:pPr>
        <w:pStyle w:val="Heading3"/>
      </w:pPr>
      <w:r>
        <w:t>Prerequisites</w:t>
      </w:r>
    </w:p>
    <w:p>
      <w:pPr>
        <w:pStyle w:val="ListBullet"/>
      </w:pPr>
      <w:r>
        <w:t>Access to DataForSEO Trends data for the requested trends type (web/news/ecommerce)</w:t>
      </w:r>
    </w:p>
    <w:p>
      <w:pPr>
        <w:pStyle w:val="Heading3"/>
      </w:pPr>
      <w:r>
        <w:t>Method</w:t>
      </w:r>
    </w:p>
    <w:p>
      <w:r>
        <w:t>POST</w:t>
      </w:r>
    </w:p>
    <w:p>
      <w:pPr>
        <w:pStyle w:val="Heading3"/>
      </w:pPr>
      <w:r>
        <w:t>URL</w:t>
      </w:r>
    </w:p>
    <w:p>
      <w:r>
        <w:t>https://api.dataforseo.com/v3/other/kw_data_dfs_trends_explore/live.ai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Provides keyword popularity (trend) data from DataForSEO Trends. You can check keyword trends for Google Search (web), Google News (news), and Google Shopping (ecommerce).</w:t>
      </w:r>
    </w:p>
    <w:p>
      <w:pPr>
        <w:pStyle w:val="Heading3"/>
      </w:pPr>
      <w:r>
        <w:t>Enforcement Rules</w:t>
      </w:r>
    </w:p>
    <w:p>
      <w:pPr>
        <w:pStyle w:val="ListBullet"/>
      </w:pPr>
      <w:r>
        <w:t>This endpoint has no path parameters.</w:t>
      </w:r>
    </w:p>
    <w:p>
      <w:pPr>
        <w:pStyle w:val="ListBullet"/>
      </w:pPr>
      <w:r>
        <w:t xml:space="preserve">When executing the action, ensure to send Query Parameters in the URL as query parameters and not in the body. </w:t>
        <w:br/>
        <w:br/>
        <w:t>(No query parameters are documented for this endpoint.)</w:t>
      </w:r>
    </w:p>
    <w:p>
      <w:pPr>
        <w:pStyle w:val="ListBullet"/>
      </w:pPr>
      <w:r>
        <w:t>Send request data in the JSON request body (Content-Type: application/json).</w:t>
      </w:r>
    </w:p>
    <w:p>
      <w:pPr>
        <w:pStyle w:val="ListBullet"/>
      </w:pPr>
      <w:r>
        <w:t>The keywords field is required and must contain no more than 5 keywords.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keywords</w:t>
            </w:r>
          </w:p>
        </w:tc>
        <w:tc>
          <w:tcPr>
            <w:tcW w:type="dxa" w:w="2880"/>
          </w:tcPr>
          <w:p>
            <w:r>
              <w:t>string[]</w:t>
            </w:r>
          </w:p>
        </w:tc>
        <w:tc>
          <w:tcPr>
            <w:tcW w:type="dxa" w:w="2880"/>
          </w:tcPr>
          <w:p>
            <w:r>
              <w:t>Keywords to retrieve trends for. Maximum: 5 keywords.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location_name</w:t>
            </w:r>
          </w:p>
        </w:tc>
        <w:tc>
          <w:tcPr>
            <w:tcW w:type="dxa" w:w="2880"/>
          </w:tcPr>
          <w:p>
            <w:r>
              <w:t>string | null</w:t>
            </w:r>
          </w:p>
        </w:tc>
        <w:tc>
          <w:tcPr>
            <w:tcW w:type="dxa" w:w="2880"/>
          </w:tcPr>
          <w:p>
            <w:r>
              <w:t>Full name of the location. Default: null. Format: "Country" (e.g., "United Kingdom").</w:t>
            </w:r>
          </w:p>
        </w:tc>
      </w:tr>
      <w:tr>
        <w:tc>
          <w:tcPr>
            <w:tcW w:type="dxa" w:w="2880"/>
          </w:tcPr>
          <w:p>
            <w:r>
              <w:t>type</w:t>
            </w:r>
          </w:p>
        </w:tc>
        <w:tc>
          <w:tcPr>
            <w:tcW w:type="dxa" w:w="2880"/>
          </w:tcPr>
          <w:p>
            <w:r>
              <w:t>string</w:t>
            </w:r>
          </w:p>
        </w:tc>
        <w:tc>
          <w:tcPr>
            <w:tcW w:type="dxa" w:w="2880"/>
          </w:tcPr>
          <w:p>
            <w:r>
              <w:t>DataForSEO Trends type. Possible values: web, news, ecommerce. Default: "web".</w:t>
            </w:r>
          </w:p>
        </w:tc>
      </w:tr>
      <w:tr>
        <w:tc>
          <w:tcPr>
            <w:tcW w:type="dxa" w:w="2880"/>
          </w:tcPr>
          <w:p>
            <w:r>
              <w:t>date_from</w:t>
            </w:r>
          </w:p>
        </w:tc>
        <w:tc>
          <w:tcPr>
            <w:tcW w:type="dxa" w:w="2880"/>
          </w:tcPr>
          <w:p>
            <w:r>
              <w:t>string</w:t>
            </w:r>
          </w:p>
        </w:tc>
        <w:tc>
          <w:tcPr>
            <w:tcW w:type="dxa" w:w="2880"/>
          </w:tcPr>
          <w:p>
            <w:r>
              <w:t>Starting date of the time range. If omitted, defaults to the current day and month of the preceding year. Minimum value depends on type: for web min 2004-01-01; for other types min 2008-01-01. Format: "yyyy-mm-dd" (e.g., "2019-01-15").</w:t>
            </w:r>
          </w:p>
        </w:tc>
      </w:tr>
      <w:tr>
        <w:tc>
          <w:tcPr>
            <w:tcW w:type="dxa" w:w="2880"/>
          </w:tcPr>
          <w:p>
            <w:r>
              <w:t>date_to</w:t>
            </w:r>
          </w:p>
        </w:tc>
        <w:tc>
          <w:tcPr>
            <w:tcW w:type="dxa" w:w="2880"/>
          </w:tcPr>
          <w:p>
            <w:r>
              <w:t>string</w:t>
            </w:r>
          </w:p>
        </w:tc>
        <w:tc>
          <w:tcPr>
            <w:tcW w:type="dxa" w:w="2880"/>
          </w:tcPr>
          <w:p>
            <w:r>
              <w:t>Ending date of the time range. If omitted, defaults to today’s date. Format: "yyyy-mm-dd" (e.g., "2019-01-15").</w:t>
            </w:r>
          </w:p>
        </w:tc>
      </w:tr>
      <w:tr>
        <w:tc>
          <w:tcPr>
            <w:tcW w:type="dxa" w:w="2880"/>
          </w:tcPr>
          <w:p>
            <w:r>
              <w:t>time_range</w:t>
            </w:r>
          </w:p>
        </w:tc>
        <w:tc>
          <w:tcPr>
            <w:tcW w:type="dxa" w:w="2880"/>
          </w:tcPr>
          <w:p>
            <w:r>
              <w:t>string</w:t>
            </w:r>
          </w:p>
        </w:tc>
        <w:tc>
          <w:tcPr>
            <w:tcW w:type="dxa" w:w="2880"/>
          </w:tcPr>
          <w:p>
            <w:r>
              <w:t>Preset time range. Possible values: past_4_hours, past_day, past_7_days, past_30_days, past_90_days, past_12_months, past_5_years. Default: "past_7_days". Ignored if date_from or date_to is specified.</w:t>
            </w:r>
          </w:p>
        </w:tc>
      </w:tr>
    </w:tbl>
    <w:p/>
    <w:p>
      <w:pPr>
        <w:pStyle w:val="Heading3"/>
      </w:pPr>
      <w:r>
        <w:t>Response</w:t>
      </w:r>
    </w:p>
    <w:p>
      <w:r>
        <w:t>The response schema and examples were not provided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-i --location 'https://api.dataforseo.com/v3/other/kw_data_dfs_trends_explore/live.ai' \</w:t>
        <w:br/>
        <w:t xml:space="preserve"> --header 'Accept: application/json' \</w:t>
        <w:br/>
        <w:t xml:space="preserve"> --header 'Content-Type: application/json' \</w:t>
        <w:br/>
        <w:t xml:space="preserve"> --data '{</w:t>
        <w:br/>
        <w:t xml:space="preserve"> "keywords": ["dataforseo", "seo tools"],</w:t>
        <w:br/>
        <w:t xml:space="preserve"> "type": "web",</w:t>
        <w:br/>
        <w:t xml:space="preserve"> "location_name": "United Kingdom",</w:t>
        <w:br/>
        <w:t xml:space="preserve"> "time_range": "past_7_days"</w:t>
        <w:br/>
        <w:t xml:space="preserve">  }'</w:t>
      </w:r>
    </w:p>
    <w:p>
      <w:pPr>
        <w:pStyle w:val="Heading3"/>
      </w:pPr>
      <w:r>
        <w:t>Example Usage</w:t>
      </w:r>
    </w:p>
    <w:p>
      <w:pPr>
        <w:pStyle w:val="Heading3"/>
      </w:pPr>
      <w:r>
        <w:t>Example 1: Use a preset time range (default behavior)</w:t>
      </w:r>
    </w:p>
    <w:p>
      <w:r>
        <w:rPr>
          <w:b/>
          <w:color w:val="666666"/>
          <w:sz w:val="16"/>
        </w:rPr>
        <w:t>[bash]</w:t>
      </w:r>
    </w:p>
    <w:p>
      <w:pPr>
        <w:shd w:fill="F2F2F2" w:val="clear"/>
      </w:pPr>
      <w:r>
        <w:rPr>
          <w:rFonts w:ascii="Courier New" w:hAnsi="Courier New"/>
          <w:sz w:val="17"/>
        </w:rPr>
        <w:t>curl --location 'https://api.dataforseo.com/v3/other/kw_data_dfs_trends_explore/live.ai' \</w:t>
        <w:br/>
        <w:t xml:space="preserve"> --header 'Accept: application/json' \</w:t>
        <w:br/>
        <w:t xml:space="preserve"> --header 'Content-Type: application/json' \</w:t>
        <w:br/>
        <w:t xml:space="preserve"> --data '{</w:t>
        <w:br/>
        <w:t xml:space="preserve"> "keywords": ["buy laptop", "best laptop deals"],</w:t>
        <w:br/>
        <w:t xml:space="preserve"> "type": "ecommerce",</w:t>
        <w:br/>
        <w:t xml:space="preserve"> "time_range": "past_30_days"</w:t>
        <w:br/>
        <w:t xml:space="preserve">  }'</w:t>
      </w:r>
    </w:p>
    <w:p>
      <w:pPr>
        <w:pStyle w:val="Heading3"/>
      </w:pPr>
      <w:r>
        <w:t>Example 2: Use an explicit date range (overrides time_range)</w:t>
      </w:r>
    </w:p>
    <w:p>
      <w:r>
        <w:rPr>
          <w:b/>
          <w:color w:val="666666"/>
          <w:sz w:val="16"/>
        </w:rPr>
        <w:t>[bash]</w:t>
      </w:r>
    </w:p>
    <w:p>
      <w:pPr>
        <w:shd w:fill="F2F2F2" w:val="clear"/>
      </w:pPr>
      <w:r>
        <w:rPr>
          <w:rFonts w:ascii="Courier New" w:hAnsi="Courier New"/>
          <w:sz w:val="17"/>
        </w:rPr>
        <w:t>curl --location 'https://api.dataforseo.com/v3/other/kw_data_dfs_trends_explore/live.ai' \</w:t>
        <w:br/>
        <w:t xml:space="preserve"> --header 'Accept: application/json' \</w:t>
        <w:br/>
        <w:t xml:space="preserve"> --header 'Content-Type: application/json' \</w:t>
        <w:br/>
        <w:t xml:space="preserve"> --data '{</w:t>
        <w:br/>
        <w:t xml:space="preserve"> "keywords": ["bitcoin", "ethereum"],</w:t>
        <w:br/>
        <w:t xml:space="preserve"> "type": "web",</w:t>
        <w:br/>
        <w:t xml:space="preserve"> "date_from": "2019-01-15",</w:t>
        <w:br/>
        <w:t xml:space="preserve"> "date_to": "2019-06-15",</w:t>
        <w:br/>
        <w:t xml:space="preserve"> "time_range": "past_7_days"</w:t>
        <w:br/>
        <w:t xml:space="preserve">  }'</w:t>
      </w:r>
    </w:p>
    <w:p>
      <w:pPr>
        <w:pStyle w:val="Heading3"/>
      </w:pPr>
      <w:r>
        <w:t>Example 3: Specify a location</w:t>
      </w:r>
    </w:p>
    <w:p>
      <w:r>
        <w:rPr>
          <w:b/>
          <w:color w:val="666666"/>
          <w:sz w:val="16"/>
        </w:rPr>
        <w:t>[bash]</w:t>
      </w:r>
    </w:p>
    <w:p>
      <w:pPr>
        <w:shd w:fill="F2F2F2" w:val="clear"/>
      </w:pPr>
      <w:r>
        <w:rPr>
          <w:rFonts w:ascii="Courier New" w:hAnsi="Courier New"/>
          <w:sz w:val="17"/>
        </w:rPr>
        <w:t>curl --location 'https://api.dataforseo.com/v3/other/kw_data_dfs_trends_explore/live.ai' \</w:t>
        <w:br/>
        <w:t xml:space="preserve"> --header 'Accept: application/json' \</w:t>
        <w:br/>
        <w:t xml:space="preserve"> --header 'Content-Type: application/json' \</w:t>
        <w:br/>
        <w:t xml:space="preserve"> --data '{</w:t>
        <w:br/>
        <w:t xml:space="preserve"> "keywords": ["world cup", "football"],</w:t>
        <w:br/>
        <w:t xml:space="preserve"> "type": "news",</w:t>
        <w:br/>
        <w:t xml:space="preserve"> "location_name": "United Kingdom"</w:t>
        <w:br/>
        <w:t xml:space="preserve">  }'</w:t>
      </w:r>
    </w:p>
    <w:p>
      <w:pPr>
        <w:pStyle w:val="Heading3"/>
      </w:pPr>
      <w:r>
        <w:t>Behavior</w:t>
      </w:r>
    </w:p>
    <w:p>
      <w:pPr>
        <w:pStyle w:val="ListBullet"/>
      </w:pPr>
      <w:r>
        <w:t>Validates that keywords is present and contains no more than 5 items.</w:t>
      </w:r>
    </w:p>
    <w:p>
      <w:pPr>
        <w:pStyle w:val="ListBullet"/>
      </w:pPr>
      <w:r>
        <w:t xml:space="preserve">Determines time window using either: </w:t>
        <w:br/>
        <w:br/>
        <w:t>date_from/date_to (if provided), or</w:t>
        <w:br/>
        <w:t>time_range preset (if dates are not provided).</w:t>
      </w:r>
    </w:p>
    <w:p>
      <w:pPr>
        <w:pStyle w:val="ListBullet"/>
      </w:pPr>
      <w:r>
        <w:t>Returns keyword popularity/trend data for the selected type and location context.</w:t>
      </w:r>
    </w:p>
    <w:p>
      <w:pPr>
        <w:pStyle w:val="Heading3"/>
      </w:pPr>
      <w:r>
        <w:t>Notes</w:t>
      </w:r>
    </w:p>
    <w:p>
      <w:pPr>
        <w:pStyle w:val="ListBullet"/>
      </w:pPr>
      <w:r>
        <w:t>If you provide date_from or date_to, the time_range value is ignored.</w:t>
      </w:r>
    </w:p>
    <w:p>
      <w:pPr>
        <w:pStyle w:val="ListBullet"/>
      </w:pPr>
      <w:r>
        <w:t xml:space="preserve">Minimum allowed date_from depends on type: </w:t>
        <w:br/>
        <w:br/>
        <w:t>web: 2004-01-01</w:t>
        <w:br/>
        <w:t>news / ecommerce: 2008-01-01</w:t>
      </w:r>
    </w:p>
    <w:p>
      <w:pPr>
        <w:pStyle w:val="ListBullet"/>
      </w:pPr>
      <w:r>
        <w:t>location_name expects a country-style name string (example given: "United Kingdom").</w:t>
      </w:r>
    </w:p>
    <w:p>
      <w:pPr>
        <w:pStyle w:val="Heading3"/>
      </w:pPr>
      <w:r>
        <w:t>Gotchas</w:t>
      </w:r>
    </w:p>
    <w:p>
      <w:pPr>
        <w:pStyle w:val="ListBullet"/>
      </w:pPr>
      <w:r>
        <w:t>Do not send more than 5 keywords in keywords.</w:t>
      </w:r>
    </w:p>
    <w:p>
      <w:pPr>
        <w:pStyle w:val="ListBullet"/>
      </w:pPr>
      <w:r>
        <w:t>Ensure date strings strictly match "yyyy-mm-dd".</w:t>
      </w:r>
    </w:p>
    <w:p>
      <w:pPr>
        <w:pStyle w:val="Heading3"/>
      </w:pPr>
      <w:r>
        <w:t>Error Handling</w:t>
      </w:r>
    </w:p>
    <w:p>
      <w:r>
        <w:t>Error response status codes/bodies were not provided in the scraped documentation.</w:t>
      </w:r>
    </w:p>
    <w:p>
      <w:r>
        <w:br w:type="page"/>
      </w:r>
    </w:p>
    <w:p>
      <w:pPr>
        <w:pStyle w:val="Heading2"/>
      </w:pPr>
      <w:r>
        <w:t>39. [POST] Get DataForSEO Trends Subregion Interests (Live)</w:t>
      </w:r>
    </w:p>
    <w:p>
      <w:r>
        <w:rPr>
          <w:b/>
        </w:rPr>
        <w:t xml:space="preserve">Endpoint: </w:t>
      </w:r>
      <w:r>
        <w:rPr>
          <w:rFonts w:ascii="Courier New" w:hAnsi="Courier New"/>
          <w:sz w:val="18"/>
        </w:rPr>
        <w:t>/v3/other/kw_data_dfs_trends_subregion_interests/live.ai</w:t>
      </w:r>
    </w:p>
    <w:p>
      <w:pPr>
        <w:pStyle w:val="Heading3"/>
      </w:pPr>
      <w:r>
        <w:t>Prerequisites</w:t>
      </w:r>
    </w:p>
    <w:p>
      <w:pPr>
        <w:pStyle w:val="ListBullet"/>
      </w:pPr>
      <w:r>
        <w:t>Must have access to DataForSEO Trends</w:t>
      </w:r>
    </w:p>
    <w:p>
      <w:pPr>
        <w:pStyle w:val="Heading3"/>
      </w:pPr>
      <w:r>
        <w:t>Method</w:t>
      </w:r>
    </w:p>
    <w:p>
      <w:r>
        <w:t>POST</w:t>
      </w:r>
    </w:p>
    <w:p>
      <w:pPr>
        <w:pStyle w:val="Heading3"/>
      </w:pPr>
      <w:r>
        <w:t>URL</w:t>
      </w:r>
    </w:p>
    <w:p>
      <w:r>
        <w:t>https://api.dataforseo.com/v3/other/kw_data_dfs_trends_subregion_interests/live.ai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Provides location-specific keyword popularity data from DataForSEO Trends at the subregion level, based on the specified keywords and time range.</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ListBullet"/>
      </w:pPr>
      <w:r>
        <w:t>The request body must be JSON (application/json).</w:t>
      </w:r>
    </w:p>
    <w:p>
      <w:pPr>
        <w:pStyle w:val="ListBullet"/>
      </w:pPr>
      <w:r>
        <w:t>keywords is required and you can specify a maximum of 5 keywords.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keywords</w:t>
            </w:r>
          </w:p>
        </w:tc>
        <w:tc>
          <w:tcPr>
            <w:tcW w:type="dxa" w:w="2880"/>
          </w:tcPr>
          <w:p>
            <w:r>
              <w:t>string[]</w:t>
            </w:r>
          </w:p>
        </w:tc>
        <w:tc>
          <w:tcPr>
            <w:tcW w:type="dxa" w:w="2880"/>
          </w:tcPr>
          <w:p>
            <w:r>
              <w:t>Keywords to retrieve popularity data for. Maximum: 5.</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location_name</w:t>
            </w:r>
          </w:p>
        </w:tc>
        <w:tc>
          <w:tcPr>
            <w:tcW w:type="dxa" w:w="2880"/>
          </w:tcPr>
          <w:p>
            <w:r>
              <w:t>string | null</w:t>
            </w:r>
          </w:p>
        </w:tc>
        <w:tc>
          <w:tcPr>
            <w:tcW w:type="dxa" w:w="2880"/>
          </w:tcPr>
          <w:p>
            <w:r>
              <w:t>Full name of the location. Format: "Country". Example: "United Kingdom". Default: null.</w:t>
            </w:r>
          </w:p>
        </w:tc>
      </w:tr>
      <w:tr>
        <w:tc>
          <w:tcPr>
            <w:tcW w:type="dxa" w:w="2880"/>
          </w:tcPr>
          <w:p>
            <w:r>
              <w:t>type</w:t>
            </w:r>
          </w:p>
        </w:tc>
        <w:tc>
          <w:tcPr>
            <w:tcW w:type="dxa" w:w="2880"/>
          </w:tcPr>
          <w:p>
            <w:r>
              <w:t>string</w:t>
            </w:r>
          </w:p>
        </w:tc>
        <w:tc>
          <w:tcPr>
            <w:tcW w:type="dxa" w:w="2880"/>
          </w:tcPr>
          <w:p>
            <w:r>
              <w:t>DataForSEO Trends type. Possible values: web, news, ecommerce. Default: "web".</w:t>
            </w:r>
          </w:p>
        </w:tc>
      </w:tr>
      <w:tr>
        <w:tc>
          <w:tcPr>
            <w:tcW w:type="dxa" w:w="2880"/>
          </w:tcPr>
          <w:p>
            <w:r>
              <w:t>date_from</w:t>
            </w:r>
          </w:p>
        </w:tc>
        <w:tc>
          <w:tcPr>
            <w:tcW w:type="dxa" w:w="2880"/>
          </w:tcPr>
          <w:p>
            <w:r>
              <w:t>string</w:t>
            </w:r>
          </w:p>
        </w:tc>
        <w:tc>
          <w:tcPr>
            <w:tcW w:type="dxa" w:w="2880"/>
          </w:tcPr>
          <w:p>
            <w:r>
              <w:t>Starting date of the time range. If not specified, the current day and month of the preceding year will be used by default. Minimum value for web: 2004-01-01. Minimum value for other types: 2008-01-01. Format: "yyyy-mm-dd". Example: "2019-01-15".</w:t>
            </w:r>
          </w:p>
        </w:tc>
      </w:tr>
      <w:tr>
        <w:tc>
          <w:tcPr>
            <w:tcW w:type="dxa" w:w="2880"/>
          </w:tcPr>
          <w:p>
            <w:r>
              <w:t>date_to</w:t>
            </w:r>
          </w:p>
        </w:tc>
        <w:tc>
          <w:tcPr>
            <w:tcW w:type="dxa" w:w="2880"/>
          </w:tcPr>
          <w:p>
            <w:r>
              <w:t>string</w:t>
            </w:r>
          </w:p>
        </w:tc>
        <w:tc>
          <w:tcPr>
            <w:tcW w:type="dxa" w:w="2880"/>
          </w:tcPr>
          <w:p>
            <w:r>
              <w:t>Ending date of the time range. If not specified, today’s date will be used by default. Format: "yyyy-mm-dd". Example: "2019-01-15".</w:t>
            </w:r>
          </w:p>
        </w:tc>
      </w:tr>
      <w:tr>
        <w:tc>
          <w:tcPr>
            <w:tcW w:type="dxa" w:w="2880"/>
          </w:tcPr>
          <w:p>
            <w:r>
              <w:t>time_range</w:t>
            </w:r>
          </w:p>
        </w:tc>
        <w:tc>
          <w:tcPr>
            <w:tcW w:type="dxa" w:w="2880"/>
          </w:tcPr>
          <w:p>
            <w:r>
              <w:t>string</w:t>
            </w:r>
          </w:p>
        </w:tc>
        <w:tc>
          <w:tcPr>
            <w:tcW w:type="dxa" w:w="2880"/>
          </w:tcPr>
          <w:p>
            <w:r>
              <w:t>Preset time range. Possible values: past_4_hours, past_day, past_7_days, past_30_days, past_90_days, past_12_months, past_5_years. Default: "past_7_days". Ignored if date_from or date_to is specified (when setting a task).</w:t>
            </w:r>
          </w:p>
        </w:tc>
      </w:tr>
    </w:tbl>
    <w:p/>
    <w:p>
      <w:pPr>
        <w:pStyle w:val="Heading3"/>
      </w:pPr>
      <w:r>
        <w:t>Response</w:t>
      </w:r>
    </w:p>
    <w:p>
      <w:r>
        <w:t>Response examples were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'https://api.dataforseo.com/v3/other/kw_data_dfs_trends_subregion_interests/live.ai' \</w:t>
        <w:br/>
        <w:t xml:space="preserve"> --header 'Accept: application/json' \</w:t>
        <w:br/>
        <w:t xml:space="preserve"> --header 'Content-Type: application/json' \</w:t>
        <w:br/>
        <w:t xml:space="preserve"> --data '{</w:t>
        <w:br/>
        <w:t xml:space="preserve"> "location_name": "United Kingdom",</w:t>
        <w:br/>
        <w:t xml:space="preserve"> "keywords": ["buy laptop", "best laptop", "gaming laptop"],</w:t>
        <w:br/>
        <w:t xml:space="preserve"> "type": "web",</w:t>
        <w:br/>
        <w:t xml:space="preserve"> "time_range": "past_7_days"</w:t>
        <w:br/>
        <w:t xml:space="preserve">  }'</w:t>
      </w:r>
    </w:p>
    <w:p>
      <w:pPr>
        <w:pStyle w:val="Heading3"/>
      </w:pPr>
      <w:r>
        <w:t>Example Usage</w:t>
      </w:r>
    </w:p>
    <w:p>
      <w:pPr>
        <w:pStyle w:val="Heading3"/>
      </w:pPr>
      <w:r>
        <w:t>Example 1: Default type (web) with preset time range</w:t>
      </w:r>
    </w:p>
    <w:p>
      <w:r>
        <w:rPr>
          <w:b/>
          <w:color w:val="666666"/>
          <w:sz w:val="16"/>
        </w:rPr>
        <w:t>[bash]</w:t>
      </w:r>
    </w:p>
    <w:p>
      <w:pPr>
        <w:shd w:fill="F2F2F2" w:val="clear"/>
      </w:pPr>
      <w:r>
        <w:rPr>
          <w:rFonts w:ascii="Courier New" w:hAnsi="Courier New"/>
          <w:sz w:val="17"/>
        </w:rPr>
        <w:t>curl -i --request POST \</w:t>
        <w:br/>
        <w:t xml:space="preserve"> 'https://api.dataforseo.com/v3/other/kw_data_dfs_trends_subregion_interests/live.ai' \</w:t>
        <w:br/>
        <w:t xml:space="preserve"> --header 'Accept: application/json' \</w:t>
        <w:br/>
        <w:t xml:space="preserve"> --header 'Content-Type: application/json' \</w:t>
        <w:br/>
        <w:t xml:space="preserve"> --data '{</w:t>
        <w:br/>
        <w:t xml:space="preserve"> "location_name": "United Kingdom",</w:t>
        <w:br/>
        <w:t xml:space="preserve"> "keywords": ["tesla", "electric car"]</w:t>
        <w:br/>
        <w:t xml:space="preserve">  }'</w:t>
      </w:r>
    </w:p>
    <w:p>
      <w:pPr>
        <w:pStyle w:val="Heading3"/>
      </w:pPr>
      <w:r>
        <w:t>Example 2: Use explicit date range</w:t>
      </w:r>
    </w:p>
    <w:p>
      <w:r>
        <w:rPr>
          <w:b/>
          <w:color w:val="666666"/>
          <w:sz w:val="16"/>
        </w:rPr>
        <w:t>[bash]</w:t>
      </w:r>
    </w:p>
    <w:p>
      <w:pPr>
        <w:shd w:fill="F2F2F2" w:val="clear"/>
      </w:pPr>
      <w:r>
        <w:rPr>
          <w:rFonts w:ascii="Courier New" w:hAnsi="Courier New"/>
          <w:sz w:val="17"/>
        </w:rPr>
        <w:t>curl -i --request POST \</w:t>
        <w:br/>
        <w:t xml:space="preserve"> 'https://api.dataforseo.com/v3/other/kw_data_dfs_trends_subregion_interests/live.ai' \</w:t>
        <w:br/>
        <w:t xml:space="preserve"> --header 'Accept: application/json' \</w:t>
        <w:br/>
        <w:t xml:space="preserve"> --header 'Content-Type: application/json' \</w:t>
        <w:br/>
        <w:t xml:space="preserve"> --data '{</w:t>
        <w:br/>
        <w:t xml:space="preserve"> "keywords": ["bitcoin", "ethereum"],</w:t>
        <w:br/>
        <w:t xml:space="preserve"> "type": "news",</w:t>
        <w:br/>
        <w:t xml:space="preserve"> "date_from": "2019-01-15",</w:t>
        <w:br/>
        <w:t xml:space="preserve"> "date_to": "2019-06-15"</w:t>
        <w:br/>
        <w:t xml:space="preserve">  }'</w:t>
      </w:r>
    </w:p>
    <w:p>
      <w:pPr>
        <w:pStyle w:val="Heading3"/>
      </w:pPr>
      <w:r>
        <w:t>Example 3: Ecommerce trends for the past 30 days</w:t>
      </w:r>
    </w:p>
    <w:p>
      <w:r>
        <w:rPr>
          <w:b/>
          <w:color w:val="666666"/>
          <w:sz w:val="16"/>
        </w:rPr>
        <w:t>[bash]</w:t>
      </w:r>
    </w:p>
    <w:p>
      <w:pPr>
        <w:shd w:fill="F2F2F2" w:val="clear"/>
      </w:pPr>
      <w:r>
        <w:rPr>
          <w:rFonts w:ascii="Courier New" w:hAnsi="Courier New"/>
          <w:sz w:val="17"/>
        </w:rPr>
        <w:t>curl -i --request POST \</w:t>
        <w:br/>
        <w:t xml:space="preserve"> 'https://api.dataforseo.com/v3/other/kw_data_dfs_trends_subregion_interests/live.ai' \</w:t>
        <w:br/>
        <w:t xml:space="preserve"> --header 'Accept: application/json' \</w:t>
        <w:br/>
        <w:t xml:space="preserve"> --header 'Content-Type: application/json' \</w:t>
        <w:br/>
        <w:t xml:space="preserve"> --data '{</w:t>
        <w:br/>
        <w:t xml:space="preserve"> "location_name": "United Kingdom",</w:t>
        <w:br/>
        <w:t xml:space="preserve"> "keywords": ["running shoes", "sneakers", "trail shoes"],</w:t>
        <w:br/>
        <w:t xml:space="preserve"> "type": "ecommerce",</w:t>
        <w:br/>
        <w:t xml:space="preserve"> "time_range": "past_30_days"</w:t>
        <w:br/>
        <w:t xml:space="preserve">  }'</w:t>
      </w:r>
    </w:p>
    <w:p>
      <w:pPr>
        <w:pStyle w:val="Heading3"/>
      </w:pPr>
      <w:r>
        <w:t>Notes</w:t>
      </w:r>
    </w:p>
    <w:p>
      <w:pPr>
        <w:pStyle w:val="ListBullet"/>
      </w:pPr>
      <w:r>
        <w:t>If date_from is omitted, the default is the current day and month of the preceding year.</w:t>
      </w:r>
    </w:p>
    <w:p>
      <w:pPr>
        <w:pStyle w:val="ListBullet"/>
      </w:pPr>
      <w:r>
        <w:t>If date_to is omitted, the default is today’s date.</w:t>
      </w:r>
    </w:p>
    <w:p>
      <w:pPr>
        <w:pStyle w:val="ListBullet"/>
      </w:pPr>
      <w:r>
        <w:t>Date format must be "yyyy-mm-dd".</w:t>
      </w:r>
    </w:p>
    <w:p>
      <w:pPr>
        <w:pStyle w:val="ListBullet"/>
      </w:pPr>
      <w:r>
        <w:t xml:space="preserve">Minimum date_from depends on type: </w:t>
        <w:br/>
        <w:br/>
        <w:t>web: 2004-01-01</w:t>
        <w:br/>
        <w:t>news / ecommerce: 2008-01-01</w:t>
      </w:r>
    </w:p>
    <w:p>
      <w:pPr>
        <w:pStyle w:val="ListBullet"/>
      </w:pPr>
      <w:r>
        <w:t>time_range is ignored if date_from or date_to is specified (as documented).</w:t>
      </w:r>
    </w:p>
    <w:p>
      <w:pPr>
        <w:pStyle w:val="Heading3"/>
      </w:pPr>
      <w:r>
        <w:t>Gotchas</w:t>
      </w:r>
    </w:p>
    <w:p>
      <w:pPr>
        <w:pStyle w:val="ListBullet"/>
      </w:pPr>
      <w:r>
        <w:t>Don’t send more than 5 keywords in keywords, or the request may fail.</w:t>
      </w:r>
    </w:p>
    <w:p>
      <w:pPr>
        <w:pStyle w:val="ListBullet"/>
      </w:pPr>
      <w:r>
        <w:t>If you provide date_from/date_to, don’t expect time_range to apply.</w:t>
      </w:r>
    </w:p>
    <w:p>
      <w:pPr>
        <w:pStyle w:val="Heading3"/>
      </w:pPr>
      <w:r>
        <w:t>Error Handling</w:t>
      </w:r>
    </w:p>
    <w:p>
      <w:r>
        <w:t>Error responses were not provided in the scraped content.</w:t>
      </w:r>
    </w:p>
    <w:p>
      <w:r>
        <w:br w:type="page"/>
      </w:r>
    </w:p>
    <w:p>
      <w:pPr>
        <w:pStyle w:val="Heading2"/>
      </w:pPr>
      <w:r>
        <w:t>40. [POST] Get Google Trends Explore Keyword Popularity (Live)</w:t>
      </w:r>
    </w:p>
    <w:p>
      <w:r>
        <w:rPr>
          <w:b/>
        </w:rPr>
        <w:t xml:space="preserve">Endpoint: </w:t>
      </w:r>
      <w:r>
        <w:rPr>
          <w:rFonts w:ascii="Courier New" w:hAnsi="Courier New"/>
          <w:sz w:val="18"/>
        </w:rPr>
        <w:t>/v3/other/kw_data_google_trends_explore/live.ai</w:t>
      </w:r>
    </w:p>
    <w:p>
      <w:pPr>
        <w:pStyle w:val="Heading3"/>
      </w:pPr>
      <w:r>
        <w:t>Get Google Trends “Explore” Keyword Popularity (Live)</w:t>
      </w:r>
    </w:p>
    <w:p>
      <w:pPr>
        <w:pStyle w:val="Heading3"/>
      </w:pPr>
      <w:r>
        <w:t>Prerequisites</w:t>
      </w:r>
    </w:p>
    <w:p>
      <w:pPr>
        <w:pStyle w:val="ListBullet"/>
      </w:pPr>
      <w:r>
        <w:t>Access to DataForSEO API “Other” endpoints</w:t>
      </w:r>
    </w:p>
    <w:p>
      <w:pPr>
        <w:pStyle w:val="Heading3"/>
      </w:pPr>
      <w:r>
        <w:t>Method</w:t>
      </w:r>
    </w:p>
    <w:p>
      <w:r>
        <w:t>POST</w:t>
      </w:r>
    </w:p>
    <w:p>
      <w:pPr>
        <w:pStyle w:val="Heading3"/>
      </w:pPr>
      <w:r>
        <w:t>URL</w:t>
      </w:r>
    </w:p>
    <w:p>
      <w:r>
        <w:t>https://api.dataforseo.com/v3/other/kw_data_google_trends_explore/live.ai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keyword popularity data from the Explore feature of Google Trends. You can check trends for Google Search, Google News, Google Images, Google Shopping, and YouTube.</w:t>
      </w:r>
    </w:p>
    <w:p>
      <w:pPr>
        <w:pStyle w:val="Heading3"/>
      </w:pPr>
      <w:r>
        <w:t>Enforcement Rules</w:t>
      </w:r>
    </w:p>
    <w:p>
      <w:pPr>
        <w:pStyle w:val="ListBullet"/>
      </w:pPr>
      <w:r>
        <w:t>This endpoint has no path parameters.</w:t>
      </w:r>
    </w:p>
    <w:p>
      <w:pPr>
        <w:pStyle w:val="ListBullet"/>
      </w:pPr>
      <w:r>
        <w:t>When executing the action, ensure to send Query Parameters in the URL (this endpoint does not document any query parameters).</w:t>
      </w:r>
    </w:p>
    <w:p>
      <w:pPr>
        <w:pStyle w:val="ListBullet"/>
      </w:pPr>
      <w:r>
        <w:t>The request body must be sent as JSON (Content-Type: application/json).</w:t>
      </w:r>
    </w:p>
    <w:p>
      <w:pPr>
        <w:pStyle w:val="ListBullet"/>
      </w:pPr>
      <w:r>
        <w:t>keywords is required and must follow the documented constraints (see below).</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keywords</w:t>
            </w:r>
          </w:p>
        </w:tc>
        <w:tc>
          <w:tcPr>
            <w:tcW w:type="dxa" w:w="2880"/>
          </w:tcPr>
          <w:p>
            <w:r>
              <w:t>string[]</w:t>
            </w:r>
          </w:p>
        </w:tc>
        <w:tc>
          <w:tcPr>
            <w:tcW w:type="dxa" w:w="2880"/>
          </w:tcPr>
          <w:p>
            <w:r>
              <w:t>Keywords to analyze. Max 5 keywords. Each keyword: max 100 characters, min length &gt; 1. Commas (,) in keywords will be unset and ignored. Keywords cannot consist of a combination of these characters: &lt; &gt; | " - + = ~ ! : * ( ) [ ] { }. Note: to obtain google_trends_topics_list and google_trends_queries_list items, specify no more than 1 keyword.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location_name</w:t>
            </w:r>
          </w:p>
        </w:tc>
        <w:tc>
          <w:tcPr>
            <w:tcW w:type="dxa" w:w="2880"/>
          </w:tcPr>
          <w:p>
            <w:r>
              <w:t>string | null</w:t>
            </w:r>
          </w:p>
        </w:tc>
        <w:tc>
          <w:tcPr>
            <w:tcW w:type="dxa" w:w="2880"/>
          </w:tcPr>
          <w:p>
            <w:r>
              <w:t>Full name of the location. Format: "Country" (example: "United Kingdom"). Default: null.</w:t>
            </w:r>
          </w:p>
        </w:tc>
      </w:tr>
      <w:tr>
        <w:tc>
          <w:tcPr>
            <w:tcW w:type="dxa" w:w="2880"/>
          </w:tcPr>
          <w:p>
            <w:r>
              <w:t>language_code</w:t>
            </w:r>
          </w:p>
        </w:tc>
        <w:tc>
          <w:tcPr>
            <w:tcW w:type="dxa" w:w="2880"/>
          </w:tcPr>
          <w:p>
            <w:r>
              <w:t>string | null</w:t>
            </w:r>
          </w:p>
        </w:tc>
        <w:tc>
          <w:tcPr>
            <w:tcW w:type="dxa" w:w="2880"/>
          </w:tcPr>
          <w:p>
            <w:r>
              <w:t>Language two-letter ISO code (e.g., "en"). Default: null.</w:t>
            </w:r>
          </w:p>
        </w:tc>
      </w:tr>
      <w:tr>
        <w:tc>
          <w:tcPr>
            <w:tcW w:type="dxa" w:w="2880"/>
          </w:tcPr>
          <w:p>
            <w:r>
              <w:t>type</w:t>
            </w:r>
          </w:p>
        </w:tc>
        <w:tc>
          <w:tcPr>
            <w:tcW w:type="dxa" w:w="2880"/>
          </w:tcPr>
          <w:p>
            <w:r>
              <w:t>string</w:t>
            </w:r>
          </w:p>
        </w:tc>
        <w:tc>
          <w:tcPr>
            <w:tcW w:type="dxa" w:w="2880"/>
          </w:tcPr>
          <w:p>
            <w:r>
              <w:t>Google Trends type. Possible values: web, news, youtube, images, froogle. Default: "web".</w:t>
            </w:r>
          </w:p>
        </w:tc>
      </w:tr>
      <w:tr>
        <w:tc>
          <w:tcPr>
            <w:tcW w:type="dxa" w:w="2880"/>
          </w:tcPr>
          <w:p>
            <w:r>
              <w:t>date_from</w:t>
            </w:r>
          </w:p>
        </w:tc>
        <w:tc>
          <w:tcPr>
            <w:tcW w:type="dxa" w:w="2880"/>
          </w:tcPr>
          <w:p>
            <w:r>
              <w:t>string</w:t>
            </w:r>
          </w:p>
        </w:tc>
        <w:tc>
          <w:tcPr>
            <w:tcW w:type="dxa" w:w="2880"/>
          </w:tcPr>
          <w:p>
            <w:r>
              <w:t>Start date of the time range. If not specified, defaults to the current day and month of the preceding year. Minimal value: for web type 2004-01-01; for other types 2008-01-01. Format: "yyyy-mm-dd" (example: "2019-01-15").</w:t>
            </w:r>
          </w:p>
        </w:tc>
      </w:tr>
      <w:tr>
        <w:tc>
          <w:tcPr>
            <w:tcW w:type="dxa" w:w="2880"/>
          </w:tcPr>
          <w:p>
            <w:r>
              <w:t>date_to</w:t>
            </w:r>
          </w:p>
        </w:tc>
        <w:tc>
          <w:tcPr>
            <w:tcW w:type="dxa" w:w="2880"/>
          </w:tcPr>
          <w:p>
            <w:r>
              <w:t>string</w:t>
            </w:r>
          </w:p>
        </w:tc>
        <w:tc>
          <w:tcPr>
            <w:tcW w:type="dxa" w:w="2880"/>
          </w:tcPr>
          <w:p>
            <w:r>
              <w:t>End date of the time range. If not specified, defaults to today’s date. Format: "yyyy-mm-dd" (example: "2019-01-15").</w:t>
            </w:r>
          </w:p>
        </w:tc>
      </w:tr>
      <w:tr>
        <w:tc>
          <w:tcPr>
            <w:tcW w:type="dxa" w:w="2880"/>
          </w:tcPr>
          <w:p>
            <w:r>
              <w:t>time_range</w:t>
            </w:r>
          </w:p>
        </w:tc>
        <w:tc>
          <w:tcPr>
            <w:tcW w:type="dxa" w:w="2880"/>
          </w:tcPr>
          <w:p>
            <w:r>
              <w:t>string</w:t>
            </w:r>
          </w:p>
        </w:tc>
        <w:tc>
          <w:tcPr>
            <w:tcW w:type="dxa" w:w="2880"/>
          </w:tcPr>
          <w:p>
            <w:r>
              <w:t>Preset time ranges. Possible values: past_hour, past_4_hours, past_day, past_7_days, past_30_days, past_90_days, past_12_months, past_5_years. Default: "past_7_days". If date_from or date_to is specified, this field is ignored when setting a task.</w:t>
            </w:r>
          </w:p>
        </w:tc>
      </w:tr>
      <w:tr>
        <w:tc>
          <w:tcPr>
            <w:tcW w:type="dxa" w:w="2880"/>
          </w:tcPr>
          <w:p>
            <w:r>
              <w:t>item_types</w:t>
            </w:r>
          </w:p>
        </w:tc>
        <w:tc>
          <w:tcPr>
            <w:tcW w:type="dxa" w:w="2880"/>
          </w:tcPr>
          <w:p>
            <w:r>
              <w:t>enum[]</w:t>
            </w:r>
          </w:p>
        </w:tc>
        <w:tc>
          <w:tcPr>
            <w:tcW w:type="dxa" w:w="2880"/>
          </w:tcPr>
          <w:p>
            <w:r>
              <w:t>Types of items returned (to speed up execution). Allowed values: google_trends_graph, google_trends_map, google_trends_topics_list, google_trends_queries_list. Specify one item at a time.</w:t>
            </w:r>
          </w:p>
        </w:tc>
      </w:tr>
      <w:tr>
        <w:tc>
          <w:tcPr>
            <w:tcW w:type="dxa" w:w="2880"/>
          </w:tcPr>
          <w:p>
            <w:r>
              <w:t>category_code</w:t>
            </w:r>
          </w:p>
        </w:tc>
        <w:tc>
          <w:tcPr>
            <w:tcW w:type="dxa" w:w="2880"/>
          </w:tcPr>
          <w:p>
            <w:r>
              <w:t>number | null</w:t>
            </w:r>
          </w:p>
        </w:tc>
        <w:tc>
          <w:tcPr>
            <w:tcW w:type="dxa" w:w="2880"/>
          </w:tcPr>
          <w:p>
            <w:r>
              <w:t>Google Trends search category. Default: null. You can retrieve available categories (and their category_code) via the keywords_data_google_trends_categories tool.</w:t>
            </w:r>
          </w:p>
        </w:tc>
      </w:tr>
    </w:tbl>
    <w:p/>
    <w:p>
      <w:pPr>
        <w:pStyle w:val="Heading3"/>
      </w:pPr>
      <w:r>
        <w:t>Response</w:t>
      </w:r>
    </w:p>
    <w:p>
      <w:r>
        <w:t>The scraped content did not include a response schema or example for this endpoint.</w:t>
      </w:r>
    </w:p>
    <w:p>
      <w:pPr>
        <w:pStyle w:val="Heading3"/>
      </w:pPr>
      <w:r>
        <w:t>Sample Request</w:t>
      </w:r>
    </w:p>
    <w:p>
      <w:r>
        <w:rPr>
          <w:b/>
          <w:color w:val="666666"/>
          <w:sz w:val="16"/>
        </w:rPr>
        <w:t>[bash]</w:t>
      </w:r>
    </w:p>
    <w:p>
      <w:pPr>
        <w:shd w:fill="F2F2F2" w:val="clear"/>
      </w:pPr>
      <w:r>
        <w:rPr>
          <w:rFonts w:ascii="Courier New" w:hAnsi="Courier New"/>
          <w:sz w:val="17"/>
        </w:rPr>
        <w:t>curl -X POST 'https://api.dataforseo.com/v3/other/kw_data_google_trends_explore/live.ai' \</w:t>
        <w:br/>
        <w:t xml:space="preserve"> -H 'Accept: application/json' \</w:t>
        <w:br/>
        <w:t xml:space="preserve"> -H 'Content-Type: application/json' \</w:t>
        <w:br/>
        <w:t xml:space="preserve"> -d '{</w:t>
        <w:br/>
        <w:t xml:space="preserve"> "keywords": ["electric car", "hybrid car"],</w:t>
        <w:br/>
        <w:t xml:space="preserve"> "type": "web",</w:t>
        <w:br/>
        <w:t xml:space="preserve"> "time_range": "past_12_months",</w:t>
        <w:br/>
        <w:t xml:space="preserve"> "location_name": "United Kingdom",</w:t>
        <w:br/>
        <w:t xml:space="preserve"> "language_code": "en"</w:t>
        <w:br/>
        <w:t xml:space="preserve">  }'</w:t>
      </w:r>
    </w:p>
    <w:p>
      <w:pPr>
        <w:pStyle w:val="Heading3"/>
      </w:pPr>
      <w:r>
        <w:t>Example Usage</w:t>
      </w:r>
    </w:p>
    <w:p>
      <w:pPr>
        <w:pStyle w:val="Heading3"/>
      </w:pPr>
      <w:r>
        <w:t>Example 1: Default time range (past 7 days) for Google Search</w:t>
      </w:r>
    </w:p>
    <w:p>
      <w:r>
        <w:rPr>
          <w:b/>
          <w:color w:val="666666"/>
          <w:sz w:val="16"/>
        </w:rPr>
        <w:t>[bash]</w:t>
      </w:r>
    </w:p>
    <w:p>
      <w:pPr>
        <w:shd w:fill="F2F2F2" w:val="clear"/>
      </w:pPr>
      <w:r>
        <w:rPr>
          <w:rFonts w:ascii="Courier New" w:hAnsi="Courier New"/>
          <w:sz w:val="17"/>
        </w:rPr>
        <w:t>curl -X POST 'https://api.dataforseo.com/v3/other/kw_data_google_trends_explore/live.ai' \</w:t>
        <w:br/>
        <w:t xml:space="preserve"> -H 'Accept: application/json' \</w:t>
        <w:br/>
        <w:t xml:space="preserve"> -H 'Content-Type: application/json' \</w:t>
        <w:br/>
        <w:t xml:space="preserve"> -d '{</w:t>
        <w:br/>
        <w:t xml:space="preserve"> "keywords": ["bitcoin"]</w:t>
        <w:br/>
        <w:t xml:space="preserve">  }'</w:t>
      </w:r>
    </w:p>
    <w:p>
      <w:pPr>
        <w:pStyle w:val="Heading3"/>
      </w:pPr>
      <w:r>
        <w:t>Example 2: Explicit date range (overrides time_range)</w:t>
      </w:r>
    </w:p>
    <w:p>
      <w:r>
        <w:rPr>
          <w:b/>
          <w:color w:val="666666"/>
          <w:sz w:val="16"/>
        </w:rPr>
        <w:t>[bash]</w:t>
      </w:r>
    </w:p>
    <w:p>
      <w:pPr>
        <w:shd w:fill="F2F2F2" w:val="clear"/>
      </w:pPr>
      <w:r>
        <w:rPr>
          <w:rFonts w:ascii="Courier New" w:hAnsi="Courier New"/>
          <w:sz w:val="17"/>
        </w:rPr>
        <w:t>curl -X POST 'https://api.dataforseo.com/v3/other/kw_data_google_trends_explore/live.ai' \</w:t>
        <w:br/>
        <w:t xml:space="preserve"> -H 'Accept: application/json' \</w:t>
        <w:br/>
        <w:t xml:space="preserve"> -H 'Content-Type: application/json' \</w:t>
        <w:br/>
        <w:t xml:space="preserve"> -d '{</w:t>
        <w:br/>
        <w:t xml:space="preserve"> "keywords": ["running shoes"],</w:t>
        <w:br/>
        <w:t xml:space="preserve"> "type": "images",</w:t>
        <w:br/>
        <w:t xml:space="preserve"> "date_from": "2019-01-15",</w:t>
        <w:br/>
        <w:t xml:space="preserve"> "date_to": "2019-02-15"</w:t>
        <w:br/>
        <w:t xml:space="preserve">  }'</w:t>
      </w:r>
    </w:p>
    <w:p>
      <w:pPr>
        <w:pStyle w:val="Heading3"/>
      </w:pPr>
      <w:r>
        <w:t>Example 3: Request a single item type to speed execution</w:t>
      </w:r>
    </w:p>
    <w:p>
      <w:r>
        <w:rPr>
          <w:b/>
          <w:color w:val="666666"/>
          <w:sz w:val="16"/>
        </w:rPr>
        <w:t>[bash]</w:t>
      </w:r>
    </w:p>
    <w:p>
      <w:pPr>
        <w:shd w:fill="F2F2F2" w:val="clear"/>
      </w:pPr>
      <w:r>
        <w:rPr>
          <w:rFonts w:ascii="Courier New" w:hAnsi="Courier New"/>
          <w:sz w:val="17"/>
        </w:rPr>
        <w:t>curl -X POST 'https://api.dataforseo.com/v3/other/kw_data_google_trends_explore/live.ai' \</w:t>
        <w:br/>
        <w:t xml:space="preserve"> -H 'Accept: application/json' \</w:t>
        <w:br/>
        <w:t xml:space="preserve"> -H 'Content-Type: application/json' \</w:t>
        <w:br/>
        <w:t xml:space="preserve"> -d '{</w:t>
        <w:br/>
        <w:t xml:space="preserve"> "keywords": ["electric car"],</w:t>
        <w:br/>
        <w:t xml:space="preserve"> "item_types": ["google_trends_graph"]</w:t>
        <w:br/>
        <w:t xml:space="preserve">  }'</w:t>
      </w:r>
    </w:p>
    <w:p>
      <w:pPr>
        <w:pStyle w:val="Heading3"/>
      </w:pPr>
      <w:r>
        <w:t>Notes</w:t>
      </w:r>
    </w:p>
    <w:p>
      <w:pPr>
        <w:pStyle w:val="ListBullet"/>
      </w:pPr>
      <w:r>
        <w:t>Supported Google Trends surfaces depend on type: web (Google Search), news (Google News), images (Google Images), froogle (Google Shopping), youtube (YouTube).</w:t>
      </w:r>
    </w:p>
    <w:p>
      <w:pPr>
        <w:pStyle w:val="ListBullet"/>
      </w:pPr>
      <w:r>
        <w:t>If you need google_trends_topics_list or google_trends_queries_list, use no more than 1 keyword in keywords.</w:t>
      </w:r>
    </w:p>
    <w:p>
      <w:pPr>
        <w:pStyle w:val="ListBullet"/>
      </w:pPr>
      <w:r>
        <w:t>The documentation indicates commas in keywords will be ignored/removed.</w:t>
      </w:r>
    </w:p>
    <w:p>
      <w:pPr>
        <w:pStyle w:val="ListBullet"/>
      </w:pPr>
      <w:r>
        <w:t>Category codes must be obtained from the separate keywords_data_google_trends_categories tool (not included in the scraped content).</w:t>
      </w:r>
    </w:p>
    <w:p>
      <w:r>
        <w:br w:type="page"/>
      </w:r>
    </w:p>
    <w:p>
      <w:pPr>
        <w:pStyle w:val="Heading2"/>
      </w:pPr>
      <w:r>
        <w:t>41. [POST] Get Live Backlink Anchors for a Target</w:t>
      </w:r>
    </w:p>
    <w:p>
      <w:r>
        <w:rPr>
          <w:b/>
        </w:rPr>
        <w:t xml:space="preserve">Endpoint: </w:t>
      </w:r>
      <w:r>
        <w:rPr>
          <w:rFonts w:ascii="Courier New" w:hAnsi="Courier New"/>
          <w:sz w:val="18"/>
        </w:rPr>
        <w:t>/v3/backlinks/anchors/live.ai</w:t>
      </w:r>
    </w:p>
    <w:p>
      <w:pPr>
        <w:pStyle w:val="Heading3"/>
      </w:pPr>
      <w:r>
        <w:t>Prerequisites</w:t>
      </w:r>
    </w:p>
    <w:p>
      <w:pPr>
        <w:pStyle w:val="ListBullet"/>
      </w:pPr>
      <w:r>
        <w:t>You must have access to the DataForSEO Backlinks API endpoints that return anchor/backlink data.</w:t>
      </w:r>
    </w:p>
    <w:p>
      <w:pPr>
        <w:pStyle w:val="Heading3"/>
      </w:pPr>
      <w:r>
        <w:t>Method</w:t>
      </w:r>
    </w:p>
    <w:p>
      <w:r>
        <w:t>POST</w:t>
      </w:r>
    </w:p>
    <w:p>
      <w:pPr>
        <w:pStyle w:val="Heading3"/>
      </w:pPr>
      <w:r>
        <w:t>URL</w:t>
      </w:r>
    </w:p>
    <w:p>
      <w:r>
        <w:t>https://api.dataforseo.com/v3/backlinks/anchors/live.ai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Provides a detailed overview of anchors used when linking to the specified target (domain, subdomain, or webpage), including relevant backlink data for each anchor.</w:t>
      </w:r>
    </w:p>
    <w:p>
      <w:pPr>
        <w:pStyle w:val="Heading3"/>
      </w:pPr>
      <w:r>
        <w:t>Enforcement Rules</w:t>
      </w:r>
    </w:p>
    <w:p>
      <w:pPr>
        <w:pStyle w:val="ListBullet"/>
      </w:pPr>
      <w:r>
        <w:t>This endpoint has no path parameters.</w:t>
      </w:r>
    </w:p>
    <w:p>
      <w:pPr>
        <w:pStyle w:val="ListBullet"/>
      </w:pPr>
      <w:r>
        <w:t xml:space="preserve">When executing the action, ensure to send Query Parameters in the URL as query parameters and not in the body. </w:t>
        <w:br/>
        <w:br/>
        <w:t>(No query parameters are documented for this endpoint.)</w:t>
      </w:r>
    </w:p>
    <w:p>
      <w:pPr>
        <w:pStyle w:val="ListBullet"/>
      </w:pPr>
      <w:r>
        <w:t>The request body must be sent as JSON (Content-Type: application/json).</w:t>
      </w:r>
    </w:p>
    <w:p>
      <w:pPr>
        <w:pStyle w:val="ListBullet"/>
      </w:pPr>
      <w:r>
        <w:t>The target field is required in the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w:t>
            </w:r>
          </w:p>
        </w:tc>
        <w:tc>
          <w:tcPr>
            <w:tcW w:type="dxa" w:w="2880"/>
          </w:tcPr>
          <w:p>
            <w:r>
              <w:t>string</w:t>
            </w:r>
          </w:p>
        </w:tc>
        <w:tc>
          <w:tcPr>
            <w:tcW w:type="dxa" w:w="2880"/>
          </w:tcPr>
          <w:p>
            <w:r>
              <w:t>Target to get backlinks for. Required. A domain or subdomain should be specified without https:// and www.. A page should be specified as an absolute URL (including http:// or https://).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number</w:t>
            </w:r>
          </w:p>
        </w:tc>
        <w:tc>
          <w:tcPr>
            <w:tcW w:type="dxa" w:w="2880"/>
          </w:tcPr>
          <w:p>
            <w:r>
              <w:t>Maximum number of returned anchors. Default: 10. Min: 1. Max: 1000.</w:t>
            </w:r>
          </w:p>
        </w:tc>
      </w:tr>
      <w:tr>
        <w:tc>
          <w:tcPr>
            <w:tcW w:type="dxa" w:w="2880"/>
          </w:tcPr>
          <w:p>
            <w:r>
              <w:t>offset</w:t>
            </w:r>
          </w:p>
        </w:tc>
        <w:tc>
          <w:tcPr>
            <w:tcW w:type="dxa" w:w="2880"/>
          </w:tcPr>
          <w:p>
            <w:r>
              <w:t>number</w:t>
            </w:r>
          </w:p>
        </w:tc>
        <w:tc>
          <w:tcPr>
            <w:tcW w:type="dxa" w:w="2880"/>
          </w:tcPr>
          <w:p>
            <w:r>
              <w:t>Offset in the results array of returned anchors. Default: 0. If 10, the first ten anchors are omitted and results start from the 11th.</w:t>
            </w:r>
          </w:p>
        </w:tc>
      </w:tr>
      <w:tr>
        <w:tc>
          <w:tcPr>
            <w:tcW w:type="dxa" w:w="2880"/>
          </w:tcPr>
          <w:p>
            <w:r>
              <w:t>filters</w:t>
            </w:r>
          </w:p>
        </w:tc>
        <w:tc>
          <w:tcPr>
            <w:tcW w:type="dxa" w:w="2880"/>
          </w:tcPr>
          <w:p>
            <w:r>
              <w:t>array</w:t>
            </w:r>
          </w:p>
        </w:tc>
        <w:tc>
          <w:tcPr>
            <w:tcW w:type="dxa" w:w="2880"/>
          </w:tcPr>
          <w:p>
            <w:r>
              <w:t>Array of results filtering parameters (max 8 filters). You can combine conditions with logical operators and / or. Supported operators: =, &lt;&gt;, in, not_in, like, not_like, ilike, not_ilike, regex, not_regex, match, not_match. You can use % with like / not_like to match any string of zero or more characters. See examples below.</w:t>
            </w:r>
          </w:p>
        </w:tc>
      </w:tr>
      <w:tr>
        <w:tc>
          <w:tcPr>
            <w:tcW w:type="dxa" w:w="2880"/>
          </w:tcPr>
          <w:p>
            <w:r>
              <w:t>order_by</w:t>
            </w:r>
          </w:p>
        </w:tc>
        <w:tc>
          <w:tcPr>
            <w:tcW w:type="dxa" w:w="2880"/>
          </w:tcPr>
          <w:p>
            <w:r>
              <w:t>string[]</w:t>
            </w:r>
          </w:p>
        </w:tc>
        <w:tc>
          <w:tcPr>
            <w:tcW w:type="dxa" w:w="2880"/>
          </w:tcPr>
          <w:p>
            <w:r>
              <w:t>Results sorting rules. Uses the same field names as in filters. Sorting types: asc, desc (set via comma, e.g. "rank,desc"). Max 3 sorting rules per request. Multiple rules are provided as array items, e.g. ["domain_from_rank,desc","page_from_rank,asc"].</w:t>
            </w:r>
          </w:p>
        </w:tc>
      </w:tr>
    </w:tbl>
    <w:p/>
    <w:p>
      <w:pPr>
        <w:pStyle w:val="Heading3"/>
      </w:pPr>
      <w:r>
        <w:t>Filters Examples (as documented)</w:t>
      </w:r>
    </w:p>
    <w:p>
      <w:r>
        <w:rPr>
          <w:b/>
          <w:color w:val="666666"/>
          <w:sz w:val="16"/>
        </w:rPr>
        <w:t>[json]</w:t>
      </w:r>
    </w:p>
    <w:p>
      <w:pPr>
        <w:shd w:fill="F2F2F2" w:val="clear"/>
      </w:pPr>
      <w:r>
        <w:rPr>
          <w:rFonts w:ascii="Courier New" w:hAnsi="Courier New"/>
          <w:sz w:val="17"/>
        </w:rPr>
        <w:t>["rank","&gt;","80"]</w:t>
      </w:r>
    </w:p>
    <w:p>
      <w:r>
        <w:rPr>
          <w:b/>
          <w:color w:val="666666"/>
          <w:sz w:val="16"/>
        </w:rPr>
        <w:t>[json]</w:t>
      </w:r>
    </w:p>
    <w:p>
      <w:pPr>
        <w:shd w:fill="F2F2F2" w:val="clear"/>
      </w:pPr>
      <w:r>
        <w:rPr>
          <w:rFonts w:ascii="Courier New" w:hAnsi="Courier New"/>
          <w:sz w:val="17"/>
        </w:rPr>
        <w:t>[["page_from_rank","&gt;","55"], "and", ["dofollow","=",true]]</w:t>
      </w:r>
    </w:p>
    <w:p>
      <w:r>
        <w:rPr>
          <w:b/>
          <w:color w:val="666666"/>
          <w:sz w:val="16"/>
        </w:rPr>
        <w:t>[json]</w:t>
      </w:r>
    </w:p>
    <w:p>
      <w:pPr>
        <w:shd w:fill="F2F2F2" w:val="clear"/>
      </w:pPr>
      <w:r>
        <w:rPr>
          <w:rFonts w:ascii="Courier New" w:hAnsi="Courier New"/>
          <w:sz w:val="17"/>
        </w:rPr>
        <w:t>[</w:t>
        <w:br/>
        <w:t xml:space="preserve"> ["first_seen","&gt;","2017-10-23 11:31:45 +00:00"],</w:t>
        <w:br/>
        <w:t xml:space="preserve"> "and",</w:t>
        <w:br/>
        <w:t xml:space="preserve"> [</w:t>
        <w:br/>
        <w:t xml:space="preserve"> ["anchor","like","%seo%"],</w:t>
        <w:br/>
        <w:t xml:space="preserve"> "or",</w:t>
        <w:br/>
        <w:t xml:space="preserve"> ["text_pre","like","%seo%"]</w:t>
        <w:br/>
        <w:t xml:space="preserve"> ]</w:t>
        <w:br/>
        <w:t>]</w:t>
      </w:r>
    </w:p>
    <w:p>
      <w:pPr>
        <w:pStyle w:val="Heading3"/>
      </w:pPr>
      <w:r>
        <w:t>Response</w:t>
      </w:r>
    </w:p>
    <w:p>
      <w:r>
        <w:t>Response examples and response-field definitions were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-X POST 'https://api.dataforseo.com/v3/backlinks/anchors/live.ai' \</w:t>
        <w:br/>
        <w:t xml:space="preserve"> -H 'Accept: application/json' \</w:t>
        <w:br/>
        <w:t xml:space="preserve"> -H 'Content-Type: application/json' \</w:t>
        <w:br/>
        <w:t xml:space="preserve"> -d '{</w:t>
        <w:br/>
        <w:t xml:space="preserve"> "target": "example.com",</w:t>
        <w:br/>
        <w:t xml:space="preserve"> "limit": 10,</w:t>
        <w:br/>
        <w:t xml:space="preserve"> "offset": 0,</w:t>
        <w:br/>
        <w:t xml:space="preserve"> "order_by": ["rank,desc"]</w:t>
        <w:br/>
        <w:t xml:space="preserve">  }'</w:t>
      </w:r>
    </w:p>
    <w:p>
      <w:pPr>
        <w:pStyle w:val="Heading3"/>
      </w:pPr>
      <w:r>
        <w:t>Example Usage</w:t>
      </w:r>
    </w:p>
    <w:p>
      <w:pPr>
        <w:pStyle w:val="Heading3"/>
      </w:pPr>
      <w:r>
        <w:t>Example 1: Get anchors for a domain (default limit)</w:t>
      </w:r>
    </w:p>
    <w:p>
      <w:r>
        <w:rPr>
          <w:b/>
          <w:color w:val="666666"/>
          <w:sz w:val="16"/>
        </w:rPr>
        <w:t>[bash]</w:t>
      </w:r>
    </w:p>
    <w:p>
      <w:pPr>
        <w:shd w:fill="F2F2F2" w:val="clear"/>
      </w:pPr>
      <w:r>
        <w:rPr>
          <w:rFonts w:ascii="Courier New" w:hAnsi="Courier New"/>
          <w:sz w:val="17"/>
        </w:rPr>
        <w:t>curl -X POST 'https://api.dataforseo.com/v3/backlinks/anchors/live.ai' \</w:t>
        <w:br/>
        <w:t xml:space="preserve"> -H 'Accept: application/json' \</w:t>
        <w:br/>
        <w:t xml:space="preserve"> -H 'Content-Type: application/json' \</w:t>
        <w:br/>
        <w:t xml:space="preserve"> -d '{</w:t>
        <w:br/>
        <w:t xml:space="preserve"> "target": "example.com"</w:t>
        <w:br/>
        <w:t xml:space="preserve">  }'</w:t>
      </w:r>
    </w:p>
    <w:p>
      <w:pPr>
        <w:pStyle w:val="Heading3"/>
      </w:pPr>
      <w:r>
        <w:t>Example 2: Get anchors for a specific page URL</w:t>
      </w:r>
    </w:p>
    <w:p>
      <w:r>
        <w:rPr>
          <w:b/>
          <w:color w:val="666666"/>
          <w:sz w:val="16"/>
        </w:rPr>
        <w:t>[bash]</w:t>
      </w:r>
    </w:p>
    <w:p>
      <w:pPr>
        <w:shd w:fill="F2F2F2" w:val="clear"/>
      </w:pPr>
      <w:r>
        <w:rPr>
          <w:rFonts w:ascii="Courier New" w:hAnsi="Courier New"/>
          <w:sz w:val="17"/>
        </w:rPr>
        <w:t>curl -X POST 'https://api.dataforseo.com/v3/backlinks/anchors/live.ai' \</w:t>
        <w:br/>
        <w:t xml:space="preserve"> -H 'Accept: application/json' \</w:t>
        <w:br/>
        <w:t xml:space="preserve"> -H 'Content-Type: application/json' \</w:t>
        <w:br/>
        <w:t xml:space="preserve"> -d '{</w:t>
        <w:br/>
        <w:t xml:space="preserve"> "target": "https://example.com/blog/post-1",</w:t>
        <w:br/>
        <w:t xml:space="preserve"> "limit": 50,</w:t>
        <w:br/>
        <w:t xml:space="preserve"> "offset": 0</w:t>
        <w:br/>
        <w:t xml:space="preserve">  }'</w:t>
      </w:r>
    </w:p>
    <w:p>
      <w:pPr>
        <w:pStyle w:val="Heading3"/>
      </w:pPr>
      <w:r>
        <w:t>Example 3: Filter and sort results</w:t>
      </w:r>
    </w:p>
    <w:p>
      <w:r>
        <w:rPr>
          <w:b/>
          <w:color w:val="666666"/>
          <w:sz w:val="16"/>
        </w:rPr>
        <w:t>[bash]</w:t>
      </w:r>
    </w:p>
    <w:p>
      <w:pPr>
        <w:shd w:fill="F2F2F2" w:val="clear"/>
      </w:pPr>
      <w:r>
        <w:rPr>
          <w:rFonts w:ascii="Courier New" w:hAnsi="Courier New"/>
          <w:sz w:val="17"/>
        </w:rPr>
        <w:t>curl -X POST 'https://api.dataforseo.com/v3/backlinks/anchors/live.ai' \</w:t>
        <w:br/>
        <w:t xml:space="preserve"> -H 'Accept: application/json' \</w:t>
        <w:br/>
        <w:t xml:space="preserve"> -H 'Content-Type: application/json' \</w:t>
        <w:br/>
        <w:t xml:space="preserve"> -d '{</w:t>
        <w:br/>
        <w:t xml:space="preserve"> "target": "example.com",</w:t>
        <w:br/>
        <w:t xml:space="preserve"> "filters": [</w:t>
        <w:br/>
        <w:t xml:space="preserve">      ["rank","&gt;","80"]</w:t>
        <w:br/>
        <w:t xml:space="preserve">    ],</w:t>
        <w:br/>
        <w:t xml:space="preserve"> "order_by": ["rank,desc"]</w:t>
        <w:br/>
        <w:t xml:space="preserve">  }'</w:t>
      </w:r>
    </w:p>
    <w:p>
      <w:pPr>
        <w:pStyle w:val="Heading3"/>
      </w:pPr>
      <w:r>
        <w:t>Notes</w:t>
      </w:r>
    </w:p>
    <w:p>
      <w:pPr>
        <w:pStyle w:val="ListBullet"/>
      </w:pPr>
      <w:r>
        <w:t xml:space="preserve">For target: </w:t>
        <w:br/>
        <w:br/>
        <w:t>Use example.com (no https:// and no www.) for a domain/subdomain.</w:t>
        <w:br/>
        <w:t>Use a full absolute URL (with http:// or https://) for a specific page.</w:t>
      </w:r>
    </w:p>
    <w:p>
      <w:pPr>
        <w:pStyle w:val="ListBullet"/>
      </w:pPr>
      <w:r>
        <w:t>filters supports up to 8 filters per request.</w:t>
      </w:r>
    </w:p>
    <w:p>
      <w:pPr>
        <w:pStyle w:val="ListBullet"/>
      </w:pPr>
      <w:r>
        <w:t>order_by supports up to 3 sorting rules per request.</w:t>
      </w:r>
    </w:p>
    <w:p>
      <w:pPr>
        <w:pStyle w:val="Heading3"/>
      </w:pPr>
      <w:r>
        <w:t>Related backlinksAnchors actions</w:t>
      </w:r>
    </w:p>
    <w:p>
      <w:pPr>
        <w:pStyle w:val="ListBullet"/>
      </w:pPr>
      <w:r>
        <w:t>[POST] Get Live Backlink Anchors for a Target — /v3/backlinks/anchors/live.ai</w:t>
      </w:r>
    </w:p>
    <w:p>
      <w:r>
        <w:br w:type="page"/>
      </w:r>
    </w:p>
    <w:p>
      <w:pPr>
        <w:pStyle w:val="Heading2"/>
      </w:pPr>
      <w:r>
        <w:t>42. [POST] Get Live Backlinks for a Target (AI)</w:t>
      </w:r>
    </w:p>
    <w:p>
      <w:r>
        <w:rPr>
          <w:b/>
        </w:rPr>
        <w:t xml:space="preserve">Endpoint: </w:t>
      </w:r>
      <w:r>
        <w:rPr>
          <w:rFonts w:ascii="Courier New" w:hAnsi="Courier New"/>
          <w:sz w:val="18"/>
        </w:rPr>
        <w:t>/v3/backlinks/backlinks/live.ai</w:t>
      </w:r>
    </w:p>
    <w:p>
      <w:pPr>
        <w:pStyle w:val="Heading3"/>
      </w:pPr>
      <w:r>
        <w:t>Prerequisites</w:t>
      </w:r>
    </w:p>
    <w:p>
      <w:pPr>
        <w:pStyle w:val="ListBullet"/>
      </w:pPr>
      <w:r>
        <w:t>Ability to make requests to the DataForSEO Backlinks API</w:t>
      </w:r>
    </w:p>
    <w:p>
      <w:pPr>
        <w:pStyle w:val="Heading3"/>
      </w:pPr>
      <w:r>
        <w:t>Method</w:t>
      </w:r>
    </w:p>
    <w:p>
      <w:r>
        <w:t>POST</w:t>
      </w:r>
    </w:p>
    <w:p>
      <w:pPr>
        <w:pStyle w:val="Heading3"/>
      </w:pPr>
      <w:r>
        <w:t>URL</w:t>
      </w:r>
    </w:p>
    <w:p>
      <w:r>
        <w:t>https://api.dataforseo.com/v3/backlinks/backlinks/live.ai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list of backlinks and relevant backlink data for the specified target (domain, subdomain, or webpage). Supports grouping modes, pagination, filtering, and sorting.</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w:t>
            </w:r>
          </w:p>
        </w:tc>
        <w:tc>
          <w:tcPr>
            <w:tcW w:type="dxa" w:w="2880"/>
          </w:tcPr>
          <w:p>
            <w:r>
              <w:t>string</w:t>
            </w:r>
          </w:p>
        </w:tc>
        <w:tc>
          <w:tcPr>
            <w:tcW w:type="dxa" w:w="2880"/>
          </w:tcPr>
          <w:p>
            <w:r>
              <w:t>Domain, subdomain, or webpage to get backlinks for. Required. For a domain/subdomain, specify without https:// and www. (e.g., example.com, blog.example.com). For a page, specify an absolute URL including http:// or https:// (e.g., https://example.com/page).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mode</w:t>
            </w:r>
          </w:p>
        </w:tc>
        <w:tc>
          <w:tcPr>
            <w:tcW w:type="dxa" w:w="2880"/>
          </w:tcPr>
          <w:p>
            <w:r>
              <w:t>string</w:t>
            </w:r>
          </w:p>
        </w:tc>
        <w:tc>
          <w:tcPr>
            <w:tcW w:type="dxa" w:w="2880"/>
          </w:tcPr>
          <w:p>
            <w:r>
              <w:t>Results grouping type. Default: as_is. Possible values: as_is (returns all backlinks), one_per_domain (one backlink per domain), one_per_anchor (one backlink per anchor).</w:t>
            </w:r>
          </w:p>
        </w:tc>
      </w:tr>
      <w:tr>
        <w:tc>
          <w:tcPr>
            <w:tcW w:type="dxa" w:w="2880"/>
          </w:tcPr>
          <w:p>
            <w:r>
              <w:t>limit</w:t>
            </w:r>
          </w:p>
        </w:tc>
        <w:tc>
          <w:tcPr>
            <w:tcW w:type="dxa" w:w="2880"/>
          </w:tcPr>
          <w:p>
            <w:r>
              <w:t>number</w:t>
            </w:r>
          </w:p>
        </w:tc>
        <w:tc>
          <w:tcPr>
            <w:tcW w:type="dxa" w:w="2880"/>
          </w:tcPr>
          <w:p>
            <w:r>
              <w:t>Maximum number of returned backlinks. Default: 10. Min: 1. Max: 1000.</w:t>
            </w:r>
          </w:p>
        </w:tc>
      </w:tr>
      <w:tr>
        <w:tc>
          <w:tcPr>
            <w:tcW w:type="dxa" w:w="2880"/>
          </w:tcPr>
          <w:p>
            <w:r>
              <w:t>offset</w:t>
            </w:r>
          </w:p>
        </w:tc>
        <w:tc>
          <w:tcPr>
            <w:tcW w:type="dxa" w:w="2880"/>
          </w:tcPr>
          <w:p>
            <w:r>
              <w:t>number</w:t>
            </w:r>
          </w:p>
        </w:tc>
        <w:tc>
          <w:tcPr>
            <w:tcW w:type="dxa" w:w="2880"/>
          </w:tcPr>
          <w:p>
            <w:r>
              <w:t>Offset in the results array (for pagination). Default: 0. If 10, the first ten backlinks are omitted and results start from the 11th.</w:t>
            </w:r>
          </w:p>
        </w:tc>
      </w:tr>
      <w:tr>
        <w:tc>
          <w:tcPr>
            <w:tcW w:type="dxa" w:w="2880"/>
          </w:tcPr>
          <w:p>
            <w:r>
              <w:t>filters</w:t>
            </w:r>
          </w:p>
        </w:tc>
        <w:tc>
          <w:tcPr>
            <w:tcW w:type="dxa" w:w="2880"/>
          </w:tcPr>
          <w:p>
            <w:r>
              <w:t>array</w:t>
            </w:r>
          </w:p>
        </w:tc>
        <w:tc>
          <w:tcPr>
            <w:tcW w:type="dxa" w:w="2880"/>
          </w:tcPr>
          <w:p>
            <w:r>
              <w:t>Array of filtering parameters (up to 8 filters). Must include logical operator and / or between conditions. Supported operators: =, &lt;&gt;, in, not_in, like, not_like, ilike, not_ilike, regex, not_regex, match, not_match. You can use % with like / not_like as a wildcard. Examples: ["rank","&gt;","80"]; [["page_from_rank","&gt;","55"],"and",["dofollow","=",true]]; [["first_seen","&gt;","2017-10-23 11:31:45 +00:00"],"and",[["anchor","like","%seo%"],"or",["text_pre","like","%seo%"]]].</w:t>
            </w:r>
          </w:p>
        </w:tc>
      </w:tr>
      <w:tr>
        <w:tc>
          <w:tcPr>
            <w:tcW w:type="dxa" w:w="2880"/>
          </w:tcPr>
          <w:p>
            <w:r>
              <w:t>order_by</w:t>
            </w:r>
          </w:p>
        </w:tc>
        <w:tc>
          <w:tcPr>
            <w:tcW w:type="dxa" w:w="2880"/>
          </w:tcPr>
          <w:p>
            <w:r>
              <w:t>string[]</w:t>
            </w:r>
          </w:p>
        </w:tc>
        <w:tc>
          <w:tcPr>
            <w:tcW w:type="dxa" w:w="2880"/>
          </w:tcPr>
          <w:p>
            <w:r>
              <w:t>Sorting rules. Use the same field names as in filters. Sorting types: asc, desc (specified after a comma). Example: ["rank,desc"]. Up to 3 sorting rules per request; provide multiple rules as array items, e.g. ["domain_from_rank,desc","page_from_rank,asc"].</w:t>
            </w:r>
          </w:p>
        </w:tc>
      </w:tr>
    </w:tbl>
    <w:p/>
    <w:p>
      <w:pPr>
        <w:pStyle w:val="Heading3"/>
      </w:pPr>
      <w:r>
        <w:t>Response</w:t>
      </w:r>
    </w:p>
    <w:p>
      <w:r>
        <w:t>Documentation snippet provided does not include a response schema or examples.</w:t>
      </w:r>
    </w:p>
    <w:p>
      <w:pPr>
        <w:pStyle w:val="Heading3"/>
      </w:pPr>
      <w:r>
        <w:t>Sample Request</w:t>
      </w:r>
    </w:p>
    <w:p>
      <w:r>
        <w:rPr>
          <w:b/>
          <w:color w:val="666666"/>
          <w:sz w:val="16"/>
        </w:rPr>
        <w:t>[bash]</w:t>
      </w:r>
    </w:p>
    <w:p>
      <w:pPr>
        <w:shd w:fill="F2F2F2" w:val="clear"/>
      </w:pPr>
      <w:r>
        <w:rPr>
          <w:rFonts w:ascii="Courier New" w:hAnsi="Courier New"/>
          <w:sz w:val="17"/>
        </w:rPr>
        <w:t>curl -X POST 'https://api.dataforseo.com/v3/backlinks/backlinks/live.ai' \</w:t>
        <w:br/>
        <w:t xml:space="preserve"> -H 'Accept: application/json' \</w:t>
        <w:br/>
        <w:t xml:space="preserve"> -H 'Content-Type: application/json' \</w:t>
        <w:br/>
        <w:t xml:space="preserve"> -d '{</w:t>
        <w:br/>
        <w:t xml:space="preserve"> "target": "example.com",</w:t>
        <w:br/>
        <w:t xml:space="preserve"> "mode": "as_is",</w:t>
        <w:br/>
        <w:t xml:space="preserve"> "limit": 10,</w:t>
        <w:br/>
        <w:t xml:space="preserve"> "offset": 0</w:t>
        <w:br/>
        <w:t xml:space="preserve">  }'</w:t>
      </w:r>
    </w:p>
    <w:p>
      <w:pPr>
        <w:pStyle w:val="Heading3"/>
      </w:pPr>
      <w:r>
        <w:t>Example Usage</w:t>
      </w:r>
    </w:p>
    <w:p>
      <w:pPr>
        <w:pStyle w:val="Heading3"/>
      </w:pPr>
      <w:r>
        <w:t>Example 1: One backlink per referring domain</w:t>
      </w:r>
    </w:p>
    <w:p>
      <w:r>
        <w:rPr>
          <w:b/>
          <w:color w:val="666666"/>
          <w:sz w:val="16"/>
        </w:rPr>
        <w:t>[bash]</w:t>
      </w:r>
    </w:p>
    <w:p>
      <w:pPr>
        <w:shd w:fill="F2F2F2" w:val="clear"/>
      </w:pPr>
      <w:r>
        <w:rPr>
          <w:rFonts w:ascii="Courier New" w:hAnsi="Courier New"/>
          <w:sz w:val="17"/>
        </w:rPr>
        <w:t>curl -X POST 'https://api.dataforseo.com/v3/backlinks/backlinks/live.ai' \</w:t>
        <w:br/>
        <w:t xml:space="preserve"> -H 'Accept: application/json' \</w:t>
        <w:br/>
        <w:t xml:space="preserve"> -H 'Content-Type: application/json' \</w:t>
        <w:br/>
        <w:t xml:space="preserve"> -d '{</w:t>
        <w:br/>
        <w:t xml:space="preserve"> "target": "example.com",</w:t>
        <w:br/>
        <w:t xml:space="preserve"> "mode": "one_per_domain",</w:t>
        <w:br/>
        <w:t xml:space="preserve"> "limit": 100,</w:t>
        <w:br/>
        <w:t xml:space="preserve"> "offset": 0</w:t>
        <w:br/>
        <w:t xml:space="preserve">  }'</w:t>
      </w:r>
    </w:p>
    <w:p>
      <w:pPr>
        <w:pStyle w:val="Heading3"/>
      </w:pPr>
      <w:r>
        <w:t>Example 2: Filtered results (rank &gt; 80)</w:t>
      </w:r>
    </w:p>
    <w:p>
      <w:r>
        <w:rPr>
          <w:b/>
          <w:color w:val="666666"/>
          <w:sz w:val="16"/>
        </w:rPr>
        <w:t>[bash]</w:t>
      </w:r>
    </w:p>
    <w:p>
      <w:pPr>
        <w:shd w:fill="F2F2F2" w:val="clear"/>
      </w:pPr>
      <w:r>
        <w:rPr>
          <w:rFonts w:ascii="Courier New" w:hAnsi="Courier New"/>
          <w:sz w:val="17"/>
        </w:rPr>
        <w:t>curl -X POST 'https://api.dataforseo.com/v3/backlinks/backlinks/live.ai' \</w:t>
        <w:br/>
        <w:t xml:space="preserve"> -H 'Accept: application/json' \</w:t>
        <w:br/>
        <w:t xml:space="preserve"> -H 'Content-Type: application/json' \</w:t>
        <w:br/>
        <w:t xml:space="preserve"> -d '{</w:t>
        <w:br/>
        <w:t xml:space="preserve"> "target": "example.com",</w:t>
        <w:br/>
        <w:t xml:space="preserve"> "filters": ["rank", "&gt;", "80"],</w:t>
        <w:br/>
        <w:t xml:space="preserve"> "limit": 50</w:t>
        <w:br/>
        <w:t xml:space="preserve">  }'</w:t>
      </w:r>
    </w:p>
    <w:p>
      <w:pPr>
        <w:pStyle w:val="Heading3"/>
      </w:pPr>
      <w:r>
        <w:t>Example 3: Complex filters + sorting</w:t>
      </w:r>
    </w:p>
    <w:p>
      <w:r>
        <w:rPr>
          <w:b/>
          <w:color w:val="666666"/>
          <w:sz w:val="16"/>
        </w:rPr>
        <w:t>[bash]</w:t>
      </w:r>
    </w:p>
    <w:p>
      <w:pPr>
        <w:shd w:fill="F2F2F2" w:val="clear"/>
      </w:pPr>
      <w:r>
        <w:rPr>
          <w:rFonts w:ascii="Courier New" w:hAnsi="Courier New"/>
          <w:sz w:val="17"/>
        </w:rPr>
        <w:t>curl -X POST 'https://api.dataforseo.com/v3/backlinks/backlinks/live.ai' \</w:t>
        <w:br/>
        <w:t xml:space="preserve"> -H 'Accept: application/json' \</w:t>
        <w:br/>
        <w:t xml:space="preserve"> -H 'Content-Type: application/json' \</w:t>
        <w:br/>
        <w:t xml:space="preserve"> -d '{</w:t>
        <w:br/>
        <w:t xml:space="preserve"> "target": "https://example.com/some-page",</w:t>
        <w:br/>
        <w:t xml:space="preserve"> "filters": [</w:t>
        <w:br/>
        <w:t xml:space="preserve">      ["first_seen", "&gt;", "2017-10-23 11:31:45 +00:00"],</w:t>
        <w:br/>
        <w:t xml:space="preserve"> "and",</w:t>
        <w:br/>
        <w:t xml:space="preserve">      [</w:t>
        <w:br/>
        <w:t xml:space="preserve">        ["anchor", "like", "%seo%"],</w:t>
        <w:br/>
        <w:t xml:space="preserve"> "or",</w:t>
        <w:br/>
        <w:t xml:space="preserve">        ["text_pre", "like", "%seo%"]</w:t>
        <w:br/>
        <w:t xml:space="preserve">      ]</w:t>
        <w:br/>
        <w:t xml:space="preserve">    ],</w:t>
        <w:br/>
        <w:t xml:space="preserve"> "order_by": ["domain_from_rank,desc", "page_from_rank,asc"],</w:t>
        <w:br/>
        <w:t xml:space="preserve"> "limit": 25,</w:t>
        <w:br/>
        <w:t xml:space="preserve"> "offset": 0</w:t>
        <w:br/>
        <w:t xml:space="preserve">  }'</w:t>
      </w:r>
    </w:p>
    <w:p>
      <w:pPr>
        <w:pStyle w:val="Heading3"/>
      </w:pPr>
      <w:r>
        <w:t>Notes</w:t>
      </w:r>
    </w:p>
    <w:p>
      <w:pPr>
        <w:pStyle w:val="ListBullet"/>
      </w:pPr>
      <w:r>
        <w:t>For domain/subdomain targets, do not include https:// or www. in target.</w:t>
      </w:r>
    </w:p>
    <w:p>
      <w:pPr>
        <w:pStyle w:val="ListBullet"/>
      </w:pPr>
      <w:r>
        <w:t>For page targets, target must be an absolute URL including the scheme (http:// or https://).</w:t>
      </w:r>
    </w:p>
    <w:p>
      <w:pPr>
        <w:pStyle w:val="ListBullet"/>
      </w:pPr>
      <w:r>
        <w:t>You can apply up to 8 filter conditions and up to 3 sorting rules in one request.</w:t>
      </w:r>
    </w:p>
    <w:p>
      <w:pPr>
        <w:pStyle w:val="Heading3"/>
      </w:pPr>
      <w:r>
        <w:t>Related backlinks actions</w:t>
      </w:r>
    </w:p>
    <w:p>
      <w:pPr>
        <w:pStyle w:val="ListBullet"/>
      </w:pPr>
      <w:r>
        <w:t>[POST] Get Backlink Summary for Bulk Pages/Domains (Live) — /v3/backlinks/bulk_pages_summary/live.ai</w:t>
      </w:r>
    </w:p>
    <w:p>
      <w:pPr>
        <w:pStyle w:val="ListBullet"/>
      </w:pPr>
      <w:r>
        <w:t>[GET] List Available Filters for Backlinks API — /v3/backlinks/available_filters</w:t>
      </w:r>
    </w:p>
    <w:p>
      <w:pPr>
        <w:pStyle w:val="ListBullet"/>
      </w:pPr>
      <w:r>
        <w:t>[POST] Get Live Backlinks for a Target — /v3/backlinks/backlinks/live.ai</w:t>
      </w:r>
    </w:p>
    <w:p>
      <w:pPr>
        <w:pStyle w:val="ListBullet"/>
      </w:pPr>
      <w:r>
        <w:t>[POST] Get Live Bulk Backlink Counts — /v3/backlinks/bulk_backlinks/live.ai</w:t>
      </w:r>
    </w:p>
    <w:p>
      <w:pPr>
        <w:pStyle w:val="ListBullet"/>
      </w:pPr>
      <w:r>
        <w:t>[POST] Get Bulk New &amp; Lost Backlinks Counts (Live) — /v3/backlinks/bulk_new_lost_backlinks/live.ai</w:t>
      </w:r>
    </w:p>
    <w:p>
      <w:pPr>
        <w:pStyle w:val="ListBullet"/>
      </w:pPr>
      <w:r>
        <w:t>[POST] Get Backlink Rank Scores in Bulk (Live) — /v3/backlinks/bulk_ranks/live.ai</w:t>
      </w:r>
    </w:p>
    <w:p>
      <w:r>
        <w:br w:type="page"/>
      </w:r>
    </w:p>
    <w:p>
      <w:pPr>
        <w:pStyle w:val="Heading2"/>
      </w:pPr>
      <w:r>
        <w:t>43. [POST] Get Backlink Summary for Bulk Pages/Domains (Live)</w:t>
      </w:r>
    </w:p>
    <w:p>
      <w:r>
        <w:rPr>
          <w:b/>
        </w:rPr>
        <w:t xml:space="preserve">Endpoint: </w:t>
      </w:r>
      <w:r>
        <w:rPr>
          <w:rFonts w:ascii="Courier New" w:hAnsi="Courier New"/>
          <w:sz w:val="18"/>
        </w:rPr>
        <w:t>/v3/backlinks/bulk_pages_summary/live.ai</w:t>
      </w:r>
    </w:p>
    <w:p>
      <w:pPr>
        <w:pStyle w:val="Heading3"/>
      </w:pPr>
      <w:r>
        <w:t>Prerequisites</w:t>
      </w:r>
    </w:p>
    <w:p>
      <w:pPr>
        <w:pStyle w:val="ListBullet"/>
      </w:pPr>
      <w:r>
        <w:t>Ability to submit up to 1000 targets (pages, domains, or subdomains) in a single request</w:t>
      </w:r>
    </w:p>
    <w:p>
      <w:pPr>
        <w:pStyle w:val="ListBullet"/>
      </w:pPr>
      <w:r>
        <w:t>Targets in a single request must not belong to more than 100 different domains</w:t>
      </w:r>
    </w:p>
    <w:p>
      <w:pPr>
        <w:pStyle w:val="Heading3"/>
      </w:pPr>
      <w:r>
        <w:t>Method</w:t>
      </w:r>
    </w:p>
    <w:p>
      <w:r>
        <w:t>POST</w:t>
      </w:r>
    </w:p>
    <w:p>
      <w:pPr>
        <w:pStyle w:val="Heading3"/>
      </w:pPr>
      <w:r>
        <w:t>URL</w:t>
      </w:r>
    </w:p>
    <w:p>
      <w:r>
        <w:t>https://api.dataforseo.com/v3/backlinks/bulk_pages_summary/live.ai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Provides a comprehensive overview of backlinks and related data for a bulk set of up to 1000 pages, domains, or subdomains. If you specify a single page as the target, the endpoint returns comprehensive summary data on all backlinks for that page.</w:t>
      </w:r>
    </w:p>
    <w:p>
      <w:pPr>
        <w:pStyle w:val="Heading3"/>
      </w:pPr>
      <w:r>
        <w:t>Required Query Parameters</w:t>
      </w:r>
    </w:p>
    <w:p>
      <w:r>
        <w:t>None.</w:t>
      </w:r>
    </w:p>
    <w:p>
      <w:pPr>
        <w:pStyle w:val="Heading3"/>
      </w:pPr>
      <w:r>
        <w:t>Required Path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targets</w:t>
            </w:r>
          </w:p>
        </w:tc>
        <w:tc>
          <w:tcPr>
            <w:tcW w:type="dxa" w:w="2880"/>
          </w:tcPr>
          <w:p>
            <w:r>
              <w:t>string[]</w:t>
            </w:r>
          </w:p>
        </w:tc>
        <w:tc>
          <w:tcPr>
            <w:tcW w:type="dxa" w:w="2880"/>
          </w:tcPr>
          <w:p>
            <w:r>
              <w:t>Required. Domains, subdomains, or webpages to get summary data for. Constraints: up to 1000 targets per request. A domain or subdomain should be specified without https:// and www. A page should be specified as an absolute URL including http:// or https://. Note: targets in one request cannot belong to more than 100 different domains.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include_subdomains</w:t>
            </w:r>
          </w:p>
        </w:tc>
        <w:tc>
          <w:tcPr>
            <w:tcW w:type="dxa" w:w="2880"/>
          </w:tcPr>
          <w:p>
            <w:r>
              <w:t>boolean</w:t>
            </w:r>
          </w:p>
        </w:tc>
        <w:tc>
          <w:tcPr>
            <w:tcW w:type="dxa" w:w="2880"/>
          </w:tcPr>
          <w:p>
            <w:r>
              <w:t>Indicates if indirect links to the target will be included. Default: true. If true, results include data on indirect links pointing to a page that either redirects to the target or points to a canonical page. If false, indirect links are ignored.</w:t>
            </w:r>
          </w:p>
        </w:tc>
      </w:tr>
    </w:tbl>
    <w:p/>
    <w:p>
      <w:pPr>
        <w:pStyle w:val="Heading3"/>
      </w:pPr>
      <w:r>
        <w:t>Response</w:t>
      </w:r>
    </w:p>
    <w:p>
      <w:r>
        <w:t>The scraped documentation did not include a response schema or examples.</w:t>
      </w:r>
    </w:p>
    <w:p>
      <w:pPr>
        <w:pStyle w:val="Heading3"/>
      </w:pPr>
      <w:r>
        <w:t>Sample Request</w:t>
      </w:r>
    </w:p>
    <w:p>
      <w:r>
        <w:rPr>
          <w:b/>
          <w:color w:val="666666"/>
          <w:sz w:val="16"/>
        </w:rPr>
        <w:t>[bash]</w:t>
      </w:r>
    </w:p>
    <w:p>
      <w:pPr>
        <w:shd w:fill="F2F2F2" w:val="clear"/>
      </w:pPr>
      <w:r>
        <w:rPr>
          <w:rFonts w:ascii="Courier New" w:hAnsi="Courier New"/>
          <w:sz w:val="17"/>
        </w:rPr>
        <w:t>curl -i --location 'https://api.dataforseo.com/v3/backlinks/bulk_pages_summary/live.ai' \</w:t>
        <w:br/>
        <w:t xml:space="preserve"> --header 'Accept: application/json' \</w:t>
        <w:br/>
        <w:t xml:space="preserve"> --header 'Content-Type: application/json' \</w:t>
        <w:br/>
        <w:t xml:space="preserve"> --data '{</w:t>
        <w:br/>
        <w:t xml:space="preserve"> "targets": [</w:t>
        <w:br/>
        <w:t xml:space="preserve"> "example.com",</w:t>
        <w:br/>
        <w:t xml:space="preserve"> "blog.example.com",</w:t>
        <w:br/>
        <w:t xml:space="preserve"> "https://example.com/page-a"</w:t>
        <w:br/>
        <w:t xml:space="preserve">    ],</w:t>
        <w:br/>
        <w:t xml:space="preserve"> "include_subdomains": true</w:t>
        <w:br/>
        <w:t xml:space="preserve">  }'</w:t>
      </w:r>
    </w:p>
    <w:p>
      <w:pPr>
        <w:pStyle w:val="Heading3"/>
      </w:pPr>
      <w:r>
        <w:t>Example Usage</w:t>
      </w:r>
    </w:p>
    <w:p>
      <w:pPr>
        <w:pStyle w:val="Heading3"/>
      </w:pPr>
      <w:r>
        <w:t>Example 1: Mix of domain, subdomain, and a specific page</w:t>
      </w:r>
    </w:p>
    <w:p>
      <w:r>
        <w:rPr>
          <w:b/>
          <w:color w:val="666666"/>
          <w:sz w:val="16"/>
        </w:rPr>
        <w:t>[bash]</w:t>
      </w:r>
    </w:p>
    <w:p>
      <w:pPr>
        <w:shd w:fill="F2F2F2" w:val="clear"/>
      </w:pPr>
      <w:r>
        <w:rPr>
          <w:rFonts w:ascii="Courier New" w:hAnsi="Courier New"/>
          <w:sz w:val="17"/>
        </w:rPr>
        <w:t>curl --location 'https://api.dataforseo.com/v3/backlinks/bulk_pages_summary/live.ai' \</w:t>
        <w:br/>
        <w:t xml:space="preserve"> --header 'Accept: application/json' \</w:t>
        <w:br/>
        <w:t xml:space="preserve"> --header 'Content-Type: application/json' \</w:t>
        <w:br/>
        <w:t xml:space="preserve"> --data '{</w:t>
        <w:br/>
        <w:t xml:space="preserve"> "targets": [</w:t>
        <w:br/>
        <w:t xml:space="preserve"> "example.com",</w:t>
        <w:br/>
        <w:t xml:space="preserve"> "store.example.com",</w:t>
        <w:br/>
        <w:t xml:space="preserve"> "https://example.com/pricing"</w:t>
        <w:br/>
        <w:t xml:space="preserve">    ]</w:t>
        <w:br/>
        <w:t xml:space="preserve">  }'</w:t>
      </w:r>
    </w:p>
    <w:p>
      <w:pPr>
        <w:pStyle w:val="Heading3"/>
      </w:pPr>
      <w:r>
        <w:t>Example 2: Pages only (absolute URLs)</w:t>
      </w:r>
    </w:p>
    <w:p>
      <w:r>
        <w:rPr>
          <w:b/>
          <w:color w:val="666666"/>
          <w:sz w:val="16"/>
        </w:rPr>
        <w:t>[bash]</w:t>
      </w:r>
    </w:p>
    <w:p>
      <w:pPr>
        <w:shd w:fill="F2F2F2" w:val="clear"/>
      </w:pPr>
      <w:r>
        <w:rPr>
          <w:rFonts w:ascii="Courier New" w:hAnsi="Courier New"/>
          <w:sz w:val="17"/>
        </w:rPr>
        <w:t>curl --location 'https://api.dataforseo.com/v3/backlinks/bulk_pages_summary/live.ai' \</w:t>
        <w:br/>
        <w:t xml:space="preserve"> --header 'Accept: application/json' \</w:t>
        <w:br/>
        <w:t xml:space="preserve"> --header 'Content-Type: application/json' \</w:t>
        <w:br/>
        <w:t xml:space="preserve"> --data '{</w:t>
        <w:br/>
        <w:t xml:space="preserve"> "targets": [</w:t>
        <w:br/>
        <w:t xml:space="preserve"> "https://example.com/",</w:t>
        <w:br/>
        <w:t xml:space="preserve"> "https://example.com/blog/post-1",</w:t>
        <w:br/>
        <w:t xml:space="preserve"> "https://example.com/blog/post-2"</w:t>
        <w:br/>
        <w:t xml:space="preserve">    ],</w:t>
        <w:br/>
        <w:t xml:space="preserve"> "include_subdomains": false</w:t>
        <w:br/>
        <w:t xml:space="preserve">  }'</w:t>
      </w:r>
    </w:p>
    <w:p>
      <w:pPr>
        <w:pStyle w:val="Heading3"/>
      </w:pPr>
      <w:r>
        <w:t>Behavior</w:t>
      </w:r>
    </w:p>
    <w:p>
      <w:pPr>
        <w:pStyle w:val="ListBullet"/>
      </w:pPr>
      <w:r>
        <w:t>Validates the request body includes targets.</w:t>
      </w:r>
    </w:p>
    <w:p>
      <w:pPr>
        <w:pStyle w:val="ListBullet"/>
      </w:pPr>
      <w:r>
        <w:t>Processes up to 1000 targets (with a maximum of 100 different domains across all targets).</w:t>
      </w:r>
    </w:p>
    <w:p>
      <w:pPr>
        <w:pStyle w:val="ListBullet"/>
      </w:pPr>
      <w:r>
        <w:t>Returns backlink summary data for each target.</w:t>
      </w:r>
    </w:p>
    <w:p>
      <w:pPr>
        <w:pStyle w:val="ListBullet"/>
      </w:pPr>
      <w:r>
        <w:t>If include_subdomains is true, includes indirect links (redirect/canonical-related) in the results; otherwise excludes them.</w:t>
      </w:r>
    </w:p>
    <w:p>
      <w:pPr>
        <w:pStyle w:val="Heading3"/>
      </w:pPr>
      <w:r>
        <w:t>Notes</w:t>
      </w:r>
    </w:p>
    <w:p>
      <w:pPr>
        <w:pStyle w:val="ListBullet"/>
      </w:pPr>
      <w:r>
        <w:t>Domain/subdomain format: example.com or sub.example.com (do not include https:// or www)</w:t>
      </w:r>
    </w:p>
    <w:p>
      <w:pPr>
        <w:pStyle w:val="ListBullet"/>
      </w:pPr>
      <w:r>
        <w:t>Page format: absolute URL including scheme, e.g. https://example.com/page</w:t>
      </w:r>
    </w:p>
    <w:p>
      <w:pPr>
        <w:pStyle w:val="ListBullet"/>
      </w:pPr>
      <w:r>
        <w:t>include_subdomains defaults to true when omitted.</w:t>
      </w:r>
    </w:p>
    <w:p>
      <w:pPr>
        <w:pStyle w:val="Heading3"/>
      </w:pPr>
      <w:r>
        <w:t>Gotchas</w:t>
      </w:r>
    </w:p>
    <w:p>
      <w:pPr>
        <w:pStyle w:val="ListBullet"/>
      </w:pPr>
      <w:r>
        <w:t>Don’t send domains like https://www.example.com in targets; use example.com instead.</w:t>
      </w:r>
    </w:p>
    <w:p>
      <w:pPr>
        <w:pStyle w:val="ListBullet"/>
      </w:pPr>
      <w:r>
        <w:t>Don’t exceed 1000 targets per request.</w:t>
      </w:r>
    </w:p>
    <w:p>
      <w:pPr>
        <w:pStyle w:val="ListBullet"/>
      </w:pPr>
      <w:r>
        <w:t>Ensure the set of targets in a single request does not span more than 100 different domains.</w:t>
      </w:r>
    </w:p>
    <w:p>
      <w:pPr>
        <w:pStyle w:val="Heading3"/>
      </w:pPr>
      <w:r>
        <w:t>Error Handling</w:t>
      </w:r>
    </w:p>
    <w:p>
      <w:r>
        <w:t>The scraped documentation did not include error status codes or error response examples.</w:t>
      </w:r>
    </w:p>
    <w:p>
      <w:pPr>
        <w:pStyle w:val="Heading3"/>
      </w:pPr>
      <w:r>
        <w:t>Related backlinks actions</w:t>
      </w:r>
    </w:p>
    <w:p>
      <w:pPr>
        <w:pStyle w:val="ListBullet"/>
      </w:pPr>
      <w:r>
        <w:t>[POST] Get Live Backlinks for a Target (AI) — /v3/backlinks/backlinks/live.ai</w:t>
      </w:r>
    </w:p>
    <w:p>
      <w:pPr>
        <w:pStyle w:val="ListBullet"/>
      </w:pPr>
      <w:r>
        <w:t>[GET] List Available Filters for Backlinks API — /v3/backlinks/available_filters</w:t>
      </w:r>
    </w:p>
    <w:p>
      <w:pPr>
        <w:pStyle w:val="ListBullet"/>
      </w:pPr>
      <w:r>
        <w:t>[POST] Get Live Backlinks for a Target — /v3/backlinks/backlinks/live.ai</w:t>
      </w:r>
    </w:p>
    <w:p>
      <w:pPr>
        <w:pStyle w:val="ListBullet"/>
      </w:pPr>
      <w:r>
        <w:t>[POST] Get Live Bulk Backlink Counts — /v3/backlinks/bulk_backlinks/live.ai</w:t>
      </w:r>
    </w:p>
    <w:p>
      <w:pPr>
        <w:pStyle w:val="ListBullet"/>
      </w:pPr>
      <w:r>
        <w:t>[POST] Get Bulk New &amp; Lost Backlinks Counts (Live) — /v3/backlinks/bulk_new_lost_backlinks/live.ai</w:t>
      </w:r>
    </w:p>
    <w:p>
      <w:pPr>
        <w:pStyle w:val="ListBullet"/>
      </w:pPr>
      <w:r>
        <w:t>[POST] Get Backlink Rank Scores in Bulk (Live) — /v3/backlinks/bulk_ranks/live.ai</w:t>
      </w:r>
    </w:p>
    <w:p>
      <w:r>
        <w:br w:type="page"/>
      </w:r>
    </w:p>
    <w:p>
      <w:pPr>
        <w:pStyle w:val="Heading2"/>
      </w:pPr>
      <w:r>
        <w:t>44. [POST] Get Live Domain Intersection Backlinks</w:t>
      </w:r>
    </w:p>
    <w:p>
      <w:r>
        <w:rPr>
          <w:b/>
        </w:rPr>
        <w:t xml:space="preserve">Endpoint: </w:t>
      </w:r>
      <w:r>
        <w:rPr>
          <w:rFonts w:ascii="Courier New" w:hAnsi="Courier New"/>
          <w:sz w:val="18"/>
        </w:rPr>
        <w:t>/v3/backlinks/domain_intersection/live.ai</w:t>
      </w:r>
    </w:p>
    <w:p>
      <w:pPr>
        <w:pStyle w:val="Heading3"/>
      </w:pPr>
      <w:r>
        <w:t>Prerequisites</w:t>
      </w:r>
    </w:p>
    <w:p>
      <w:pPr>
        <w:pStyle w:val="ListBullet"/>
      </w:pPr>
      <w:r>
        <w:t>Access to the Backlinks API</w:t>
      </w:r>
    </w:p>
    <w:p>
      <w:pPr>
        <w:pStyle w:val="Heading3"/>
      </w:pPr>
      <w:r>
        <w:t>Method</w:t>
      </w:r>
    </w:p>
    <w:p>
      <w:r>
        <w:t>POST</w:t>
      </w:r>
    </w:p>
    <w:p>
      <w:pPr>
        <w:pStyle w:val="Heading3"/>
      </w:pPr>
      <w:r>
        <w:t>URL</w:t>
      </w:r>
    </w:p>
    <w:p>
      <w:r>
        <w:t>https://api.dataforseo.com/v3/backlinks/domain_intersection/live.ai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Provides a list of domains that point to the specified websites/domains. This endpoint is useful for building a “Link Gap” feature (e.g., domains linking to competitors but not to your site).</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This endpoint has no path parameters.</w:t>
      </w:r>
    </w:p>
    <w:p>
      <w:pPr>
        <w:pStyle w:val="ListBullet"/>
      </w:pPr>
      <w:r>
        <w:t>This endpoint has no query parameters.</w:t>
      </w:r>
    </w:p>
    <w:p>
      <w:pPr>
        <w:pStyle w:val="ListBullet"/>
      </w:pPr>
      <w:r>
        <w:t>The request body must be JSON (Content-Type: application/json).</w:t>
      </w:r>
    </w:p>
    <w:p>
      <w:pPr>
        <w:pStyle w:val="ListBullet"/>
      </w:pPr>
      <w:r>
        <w:t>targets is required and must include both 1 and 2.</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targets</w:t>
            </w:r>
          </w:p>
        </w:tc>
        <w:tc>
          <w:tcPr>
            <w:tcW w:type="dxa" w:w="2880"/>
          </w:tcPr>
          <w:p>
            <w:r>
              <w:t>object</w:t>
            </w:r>
          </w:p>
        </w:tc>
        <w:tc>
          <w:tcPr>
            <w:tcW w:type="dxa" w:w="2880"/>
          </w:tcPr>
          <w:p>
            <w:r>
              <w:t>Target URL/domain map. Must contain keys 1 and 2.</w:t>
            </w:r>
          </w:p>
        </w:tc>
      </w:tr>
      <w:tr>
        <w:tc>
          <w:tcPr>
            <w:tcW w:type="dxa" w:w="2880"/>
          </w:tcPr>
          <w:p>
            <w:r>
              <w:t>targets.1</w:t>
            </w:r>
          </w:p>
        </w:tc>
        <w:tc>
          <w:tcPr>
            <w:tcW w:type="dxa" w:w="2880"/>
          </w:tcPr>
          <w:p>
            <w:r>
              <w:t>string</w:t>
            </w:r>
          </w:p>
        </w:tc>
        <w:tc>
          <w:tcPr>
            <w:tcW w:type="dxa" w:w="2880"/>
          </w:tcPr>
          <w:p>
            <w:r>
              <w:t>First target URL or domain.</w:t>
            </w:r>
          </w:p>
        </w:tc>
      </w:tr>
      <w:tr>
        <w:tc>
          <w:tcPr>
            <w:tcW w:type="dxa" w:w="2880"/>
          </w:tcPr>
          <w:p>
            <w:r>
              <w:t>targets.2</w:t>
            </w:r>
          </w:p>
        </w:tc>
        <w:tc>
          <w:tcPr>
            <w:tcW w:type="dxa" w:w="2880"/>
          </w:tcPr>
          <w:p>
            <w:r>
              <w:t>string</w:t>
            </w:r>
          </w:p>
        </w:tc>
        <w:tc>
          <w:tcPr>
            <w:tcW w:type="dxa" w:w="2880"/>
          </w:tcPr>
          <w:p>
            <w:r>
              <w:t>Second target URL or domain.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number</w:t>
            </w:r>
          </w:p>
        </w:tc>
        <w:tc>
          <w:tcPr>
            <w:tcW w:type="dxa" w:w="2880"/>
          </w:tcPr>
          <w:p>
            <w:r>
              <w:t>Maximum number of returned results. Default: 10. Min: 1. Max: 1000.</w:t>
            </w:r>
          </w:p>
        </w:tc>
      </w:tr>
      <w:tr>
        <w:tc>
          <w:tcPr>
            <w:tcW w:type="dxa" w:w="2880"/>
          </w:tcPr>
          <w:p>
            <w:r>
              <w:t>offset</w:t>
            </w:r>
          </w:p>
        </w:tc>
        <w:tc>
          <w:tcPr>
            <w:tcW w:type="dxa" w:w="2880"/>
          </w:tcPr>
          <w:p>
            <w:r>
              <w:t>number</w:t>
            </w:r>
          </w:p>
        </w:tc>
        <w:tc>
          <w:tcPr>
            <w:tcW w:type="dxa" w:w="2880"/>
          </w:tcPr>
          <w:p>
            <w:r>
              <w:t>Offset in the results array. Optional; default: 0. If 10, the first ten results are omitted and the next results are returned.</w:t>
            </w:r>
          </w:p>
        </w:tc>
      </w:tr>
      <w:tr>
        <w:tc>
          <w:tcPr>
            <w:tcW w:type="dxa" w:w="2880"/>
          </w:tcPr>
          <w:p>
            <w:r>
              <w:t>filters</w:t>
            </w:r>
          </w:p>
        </w:tc>
        <w:tc>
          <w:tcPr>
            <w:tcW w:type="dxa" w:w="2880"/>
          </w:tcPr>
          <w:p>
            <w:r>
              <w:t>array</w:t>
            </w:r>
          </w:p>
        </w:tc>
        <w:tc>
          <w:tcPr>
            <w:tcW w:type="dxa" w:w="2880"/>
          </w:tcPr>
          <w:p>
            <w:r>
              <w:t>Array of results filtering parameters (max 8 filters). You can combine conditions with logical operators and / or. Supported operators: regex, not_regex, =, &lt;&gt;, in, not_in, like, not_like, ilike, not_ilike, match, not_match. You can use % with like/not_like to match any string of zero or more characters. Examples: ["1.internal_links_count","&gt;","1"], [["2.referring_pages","&gt;","2"],"and",["1.backlinks","&gt;","10"]], [["1.first_seen","&gt;","2017-10-23 11:31:45 +00:00"],"and",[["2.target","like","%dataforseo.com%"],"or",["1.referring_domains","&gt;","10"]]]</w:t>
            </w:r>
          </w:p>
        </w:tc>
      </w:tr>
      <w:tr>
        <w:tc>
          <w:tcPr>
            <w:tcW w:type="dxa" w:w="2880"/>
          </w:tcPr>
          <w:p>
            <w:r>
              <w:t>order_by</w:t>
            </w:r>
          </w:p>
        </w:tc>
        <w:tc>
          <w:tcPr>
            <w:tcW w:type="dxa" w:w="2880"/>
          </w:tcPr>
          <w:p>
            <w:r>
              <w:t>string[]</w:t>
            </w:r>
          </w:p>
        </w:tc>
        <w:tc>
          <w:tcPr>
            <w:tcW w:type="dxa" w:w="2880"/>
          </w:tcPr>
          <w:p>
            <w:r>
              <w:t>Sorting rules (max 3). Use the same field patterns as in filters. Sorting types: asc, desc (comma-separated). Example: ["backlinks,desc"]. Multiple rules example: ["backlinks,desc","rank,asc"].</w:t>
            </w:r>
          </w:p>
        </w:tc>
      </w:tr>
    </w:tbl>
    <w:p/>
    <w:p>
      <w:pPr>
        <w:pStyle w:val="Heading3"/>
      </w:pPr>
      <w:r>
        <w:t>Response</w:t>
      </w:r>
    </w:p>
    <w:p>
      <w:r>
        <w:t>Response examples were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'https://api.dataforseo.com/v3/backlinks/domain_intersection/live.ai' \</w:t>
        <w:br/>
        <w:t xml:space="preserve"> --header 'Accept: application/json' \</w:t>
        <w:br/>
        <w:t xml:space="preserve"> --header 'Content-Type: application/json' \</w:t>
        <w:br/>
        <w:t xml:space="preserve"> --data '{</w:t>
        <w:br/>
        <w:t xml:space="preserve"> "targets": {</w:t>
        <w:br/>
        <w:t xml:space="preserve"> "1": "example.com",</w:t>
        <w:br/>
        <w:t xml:space="preserve"> "2": "competitor.com"</w:t>
        <w:br/>
        <w:t xml:space="preserve">    },</w:t>
        <w:br/>
        <w:t xml:space="preserve"> "limit": 10,</w:t>
        <w:br/>
        <w:t xml:space="preserve"> "offset": 0,</w:t>
        <w:br/>
        <w:t xml:space="preserve"> "order_by": ["backlinks,desc"]</w:t>
        <w:br/>
        <w:t xml:space="preserve">  }'</w:t>
      </w:r>
    </w:p>
    <w:p>
      <w:pPr>
        <w:pStyle w:val="Heading3"/>
      </w:pPr>
      <w:r>
        <w:t>Example Usage</w:t>
      </w:r>
    </w:p>
    <w:p>
      <w:pPr>
        <w:pStyle w:val="Heading3"/>
      </w:pPr>
      <w:r>
        <w:t>Example 1: Basic intersection (defaults)</w:t>
      </w:r>
    </w:p>
    <w:p>
      <w:r>
        <w:rPr>
          <w:b/>
          <w:color w:val="666666"/>
          <w:sz w:val="16"/>
        </w:rPr>
        <w:t>[bash]</w:t>
      </w:r>
    </w:p>
    <w:p>
      <w:pPr>
        <w:shd w:fill="F2F2F2" w:val="clear"/>
      </w:pPr>
      <w:r>
        <w:rPr>
          <w:rFonts w:ascii="Courier New" w:hAnsi="Courier New"/>
          <w:sz w:val="17"/>
        </w:rPr>
        <w:t>curl -i --location --request POST 'https://api.dataforseo.com/v3/backlinks/domain_intersection/live.ai' \</w:t>
        <w:br/>
        <w:t xml:space="preserve"> --header 'Accept: application/json' \</w:t>
        <w:br/>
        <w:t xml:space="preserve"> --header 'Content-Type: application/json' \</w:t>
        <w:br/>
        <w:t xml:space="preserve"> --data '{</w:t>
        <w:br/>
        <w:t xml:space="preserve"> "targets": {</w:t>
        <w:br/>
        <w:t xml:space="preserve"> "1": "yourdomain.com",</w:t>
        <w:br/>
        <w:t xml:space="preserve"> "2": "competitor.com"</w:t>
        <w:br/>
        <w:t xml:space="preserve">    }</w:t>
        <w:br/>
        <w:t xml:space="preserve">  }'</w:t>
      </w:r>
    </w:p>
    <w:p>
      <w:pPr>
        <w:pStyle w:val="Heading3"/>
      </w:pPr>
      <w:r>
        <w:t>Example 2: Filtered results with logical operators</w:t>
      </w:r>
    </w:p>
    <w:p>
      <w:r>
        <w:rPr>
          <w:b/>
          <w:color w:val="666666"/>
          <w:sz w:val="16"/>
        </w:rPr>
        <w:t>[bash]</w:t>
      </w:r>
    </w:p>
    <w:p>
      <w:pPr>
        <w:shd w:fill="F2F2F2" w:val="clear"/>
      </w:pPr>
      <w:r>
        <w:rPr>
          <w:rFonts w:ascii="Courier New" w:hAnsi="Courier New"/>
          <w:sz w:val="17"/>
        </w:rPr>
        <w:t>curl -i --location --request POST 'https://api.dataforseo.com/v3/backlinks/domain_intersection/live.ai' \</w:t>
        <w:br/>
        <w:t xml:space="preserve"> --header 'Accept: application/json' \</w:t>
        <w:br/>
        <w:t xml:space="preserve"> --header 'Content-Type: application/json' \</w:t>
        <w:br/>
        <w:t xml:space="preserve"> --data '{</w:t>
        <w:br/>
        <w:t xml:space="preserve"> "targets": {</w:t>
        <w:br/>
        <w:t xml:space="preserve"> "1": "yourdomain.com",</w:t>
        <w:br/>
        <w:t xml:space="preserve"> "2": "competitor.com"</w:t>
        <w:br/>
        <w:t xml:space="preserve">    },</w:t>
        <w:br/>
        <w:t xml:space="preserve"> "filters": [</w:t>
        <w:br/>
        <w:t xml:space="preserve">      ["1.first_seen", "&gt;", "2017-10-23 11:31:45 +00:00"],</w:t>
        <w:br/>
        <w:t xml:space="preserve"> "and",</w:t>
        <w:br/>
        <w:t xml:space="preserve">      [</w:t>
        <w:br/>
        <w:t xml:space="preserve">        ["2.target", "like", "%dataforseo.com%"],</w:t>
        <w:br/>
        <w:t xml:space="preserve"> "or",</w:t>
        <w:br/>
        <w:t xml:space="preserve">        ["1.referring_domains", "&gt;", "10"]</w:t>
        <w:br/>
        <w:t xml:space="preserve">      ]</w:t>
        <w:br/>
        <w:t xml:space="preserve">    ]</w:t>
        <w:br/>
        <w:t xml:space="preserve">  }'</w:t>
      </w:r>
    </w:p>
    <w:p>
      <w:pPr>
        <w:pStyle w:val="Heading3"/>
      </w:pPr>
      <w:r>
        <w:t>Example 3: Multiple sorting rules</w:t>
      </w:r>
    </w:p>
    <w:p>
      <w:r>
        <w:rPr>
          <w:b/>
          <w:color w:val="666666"/>
          <w:sz w:val="16"/>
        </w:rPr>
        <w:t>[bash]</w:t>
      </w:r>
    </w:p>
    <w:p>
      <w:pPr>
        <w:shd w:fill="F2F2F2" w:val="clear"/>
      </w:pPr>
      <w:r>
        <w:rPr>
          <w:rFonts w:ascii="Courier New" w:hAnsi="Courier New"/>
          <w:sz w:val="17"/>
        </w:rPr>
        <w:t>curl -i --location --request POST 'https://api.dataforseo.com/v3/backlinks/domain_intersection/live.ai' \</w:t>
        <w:br/>
        <w:t xml:space="preserve"> --header 'Accept: application/json' \</w:t>
        <w:br/>
        <w:t xml:space="preserve"> --header 'Content-Type: application/json' \</w:t>
        <w:br/>
        <w:t xml:space="preserve"> --data '{</w:t>
        <w:br/>
        <w:t xml:space="preserve"> "targets": {</w:t>
        <w:br/>
        <w:t xml:space="preserve"> "1": "example.com",</w:t>
        <w:br/>
        <w:t xml:space="preserve"> "2": "competitor.com"</w:t>
        <w:br/>
        <w:t xml:space="preserve">    },</w:t>
        <w:br/>
        <w:t xml:space="preserve"> "order_by": ["backlinks,desc", "rank,asc"]</w:t>
        <w:br/>
        <w:t xml:space="preserve">  }'</w:t>
      </w:r>
    </w:p>
    <w:p>
      <w:pPr>
        <w:pStyle w:val="Heading3"/>
      </w:pPr>
      <w:r>
        <w:t>Behavior</w:t>
      </w:r>
    </w:p>
    <w:p>
      <w:pPr>
        <w:pStyle w:val="ListBullet"/>
      </w:pPr>
      <w:r>
        <w:t>Validates that targets.1 and targets.2 are provided.</w:t>
      </w:r>
    </w:p>
    <w:p>
      <w:pPr>
        <w:pStyle w:val="ListBullet"/>
      </w:pPr>
      <w:r>
        <w:t>Applies optional filters (up to 8) and order_by rules (up to 3).</w:t>
      </w:r>
    </w:p>
    <w:p>
      <w:pPr>
        <w:pStyle w:val="ListBullet"/>
      </w:pPr>
      <w:r>
        <w:t>Returns up to limit results, skipping the first offset entries.</w:t>
      </w:r>
    </w:p>
    <w:p>
      <w:pPr>
        <w:pStyle w:val="Heading3"/>
      </w:pPr>
      <w:r>
        <w:t>Notes</w:t>
      </w:r>
    </w:p>
    <w:p>
      <w:pPr>
        <w:pStyle w:val="ListBullet"/>
      </w:pPr>
      <w:r>
        <w:t>targets uses numeric string keys ("1", "2") as shown in the documentation.</w:t>
      </w:r>
    </w:p>
    <w:p>
      <w:pPr>
        <w:pStyle w:val="ListBullet"/>
      </w:pPr>
      <w:r>
        <w:t>order_by fields follow the same field naming conventions used in filters (e.g., backlinks, rank, or scoped fields like 1.internal_links_count).</w:t>
      </w:r>
    </w:p>
    <w:p>
      <w:pPr>
        <w:pStyle w:val="Heading3"/>
      </w:pPr>
      <w:r>
        <w:t>Gotchas</w:t>
      </w:r>
    </w:p>
    <w:p>
      <w:pPr>
        <w:pStyle w:val="ListBullet"/>
      </w:pPr>
      <w:r>
        <w:t>Don’t exceed 8 filter conditions in filters.</w:t>
      </w:r>
    </w:p>
    <w:p>
      <w:pPr>
        <w:pStyle w:val="ListBullet"/>
      </w:pPr>
      <w:r>
        <w:t>Don’t exceed 3 sorting rules in order_by.</w:t>
      </w:r>
    </w:p>
    <w:p>
      <w:pPr>
        <w:pStyle w:val="ListBullet"/>
      </w:pPr>
      <w:r>
        <w:t>limit cannot exceed 1000.</w:t>
      </w:r>
    </w:p>
    <w:p>
      <w:pPr>
        <w:pStyle w:val="Heading3"/>
      </w:pPr>
      <w:r>
        <w:t>Error Handling</w:t>
      </w:r>
    </w:p>
    <w:p>
      <w:r>
        <w:t>Error responses/status codes were not provided in the scraped content.</w:t>
      </w:r>
    </w:p>
    <w:p>
      <w:r>
        <w:br w:type="page"/>
      </w:r>
    </w:p>
    <w:p>
      <w:pPr>
        <w:pStyle w:val="Heading2"/>
      </w:pPr>
      <w:r>
        <w:t>45. [POST] Get Live Backlink Domain Pages Data</w:t>
      </w:r>
    </w:p>
    <w:p>
      <w:r>
        <w:rPr>
          <w:b/>
        </w:rPr>
        <w:t xml:space="preserve">Endpoint: </w:t>
      </w:r>
      <w:r>
        <w:rPr>
          <w:rFonts w:ascii="Courier New" w:hAnsi="Courier New"/>
          <w:sz w:val="18"/>
        </w:rPr>
        <w:t>/v3/backlinks/domain_pages/live.ai</w:t>
      </w:r>
    </w:p>
    <w:p>
      <w:pPr>
        <w:pStyle w:val="Heading3"/>
      </w:pPr>
      <w:r>
        <w:t>Prerequisites</w:t>
      </w:r>
    </w:p>
    <w:p>
      <w:pPr>
        <w:pStyle w:val="ListBullet"/>
      </w:pPr>
      <w:r>
        <w:t>You must have access to the DataForSEO Backlinks API.</w:t>
      </w:r>
    </w:p>
    <w:p>
      <w:pPr>
        <w:pStyle w:val="Heading3"/>
      </w:pPr>
      <w:r>
        <w:t>Method</w:t>
      </w:r>
    </w:p>
    <w:p>
      <w:r>
        <w:t>POST</w:t>
      </w:r>
    </w:p>
    <w:p>
      <w:pPr>
        <w:pStyle w:val="Heading3"/>
      </w:pPr>
      <w:r>
        <w:t>URL</w:t>
      </w:r>
    </w:p>
    <w:p>
      <w:r>
        <w:t>https://api.dataforseo.com/v3/backlinks/domain_pages/live.ai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detailed overview of domain pages with backlink data for each page, based on the specified target (domain, subdomain, or absolute page URL).</w:t>
      </w:r>
    </w:p>
    <w:p>
      <w:pPr>
        <w:pStyle w:val="Heading3"/>
      </w:pPr>
      <w:r>
        <w:t>Enforcement Rules</w:t>
      </w:r>
    </w:p>
    <w:p>
      <w:pPr>
        <w:pStyle w:val="ListBullet"/>
      </w:pPr>
      <w:r>
        <w:t>The request body must be sent as JSON (Content-Type: application/json).</w:t>
      </w:r>
    </w:p>
    <w:p>
      <w:pPr>
        <w:pStyle w:val="ListBullet"/>
      </w:pPr>
      <w:r>
        <w:t xml:space="preserve">The target field must always be present and must be a valid target format: </w:t>
        <w:br/>
        <w:br/>
        <w:t>For a domain or subdomain: specify without https:// and without www (e.g., example.com, blog.example.com).</w:t>
        <w:br/>
        <w:t>For a page: specify an absolute URL including http:// or https:// (e.g., https://example.com/page).</w:t>
      </w:r>
    </w:p>
    <w:p>
      <w:pPr>
        <w:pStyle w:val="ListBullet"/>
      </w:pPr>
      <w:r>
        <w:t>When executing the action, ensure to send body fields in the request body (JSON), not as query parameters.</w:t>
      </w:r>
    </w:p>
    <w:p>
      <w:pPr>
        <w:pStyle w:val="ListBullet"/>
      </w:pPr>
      <w:r>
        <w:t>If limit is provided, it must be within 1 to 1000 (inclusive). Default is 10.</w:t>
      </w:r>
    </w:p>
    <w:p>
      <w:pPr>
        <w:pStyle w:val="ListBullet"/>
      </w:pPr>
      <w:r>
        <w:t>If offset is not provided, it defaults to 0.</w:t>
      </w:r>
    </w:p>
    <w:p>
      <w:pPr>
        <w:pStyle w:val="ListBullet"/>
      </w:pPr>
      <w:r>
        <w:t xml:space="preserve">If filters is provided: </w:t>
        <w:br/>
        <w:br/>
        <w:t>You can add up to 8 filters maximum.</w:t>
        <w:br/>
        <w:t>You must set a logical operator "and" / "or" between conditions when combining them.</w:t>
        <w:br/>
        <w:t>Supported operators: regex, not_regex, =, &lt;&gt;, in, not_in, like, not_like, ilike, not_ilike, match, not_match.</w:t>
        <w:br/>
        <w:t>You can use % with like / not_like to match any string of zero or more characters.</w:t>
      </w:r>
    </w:p>
    <w:p>
      <w:pPr>
        <w:pStyle w:val="ListBullet"/>
      </w:pPr>
      <w:r>
        <w:t xml:space="preserve">If order_by is provided: </w:t>
        <w:br/>
        <w:br/>
        <w:t>You can use the same values as in the filters array to sort results.</w:t>
        <w:br/>
        <w:t>Sorting types: asc, desc (specified after a comma).</w:t>
        <w:br/>
        <w:t>Maximum 3 sorting rules per request.</w:t>
        <w:br/>
        <w:t>Multiple rules must be provided as separate array items.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w:t>
            </w:r>
          </w:p>
        </w:tc>
        <w:tc>
          <w:tcPr>
            <w:tcW w:type="dxa" w:w="2880"/>
          </w:tcPr>
          <w:p>
            <w:r>
              <w:t>string</w:t>
            </w:r>
          </w:p>
        </w:tc>
        <w:tc>
          <w:tcPr>
            <w:tcW w:type="dxa" w:w="2880"/>
          </w:tcPr>
          <w:p>
            <w:r>
              <w:t>Domain, subdomain, or webpage to get backlinks for. Required. Domain/subdomain must be specified without https:// and www. A page must be specified as an absolute URL including http:// or https://.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number</w:t>
            </w:r>
          </w:p>
        </w:tc>
        <w:tc>
          <w:tcPr>
            <w:tcW w:type="dxa" w:w="2880"/>
          </w:tcPr>
          <w:p>
            <w:r>
              <w:t>Maximum number of returned pages. Default: 10. Min: 1. Max: 1000.</w:t>
            </w:r>
          </w:p>
        </w:tc>
      </w:tr>
      <w:tr>
        <w:tc>
          <w:tcPr>
            <w:tcW w:type="dxa" w:w="2880"/>
          </w:tcPr>
          <w:p>
            <w:r>
              <w:t>offset</w:t>
            </w:r>
          </w:p>
        </w:tc>
        <w:tc>
          <w:tcPr>
            <w:tcW w:type="dxa" w:w="2880"/>
          </w:tcPr>
          <w:p>
            <w:r>
              <w:t>number</w:t>
            </w:r>
          </w:p>
        </w:tc>
        <w:tc>
          <w:tcPr>
            <w:tcW w:type="dxa" w:w="2880"/>
          </w:tcPr>
          <w:p>
            <w:r>
              <w:t>Offset in the results array of returned pages. Default: 0. If 10, the first ten pages are omitted and results start from the 11th.</w:t>
            </w:r>
          </w:p>
        </w:tc>
      </w:tr>
      <w:tr>
        <w:tc>
          <w:tcPr>
            <w:tcW w:type="dxa" w:w="2880"/>
          </w:tcPr>
          <w:p>
            <w:r>
              <w:t>filters</w:t>
            </w:r>
          </w:p>
        </w:tc>
        <w:tc>
          <w:tcPr>
            <w:tcW w:type="dxa" w:w="2880"/>
          </w:tcPr>
          <w:p>
            <w:r>
              <w:t>array</w:t>
            </w:r>
          </w:p>
        </w:tc>
        <w:tc>
          <w:tcPr>
            <w:tcW w:type="dxa" w:w="2880"/>
          </w:tcPr>
          <w:p>
            <w:r>
              <w:t>Array of results filtering parameters (max 8 filters). Combine conditions with "and" / "or". Supported operators: regex, not_regex, =, &lt;&gt;, in, not_in, like, not_like, ilike, not_ilike, match, not_match. % can be used with like/not_like. Examples: ["meta.internal_links_count", "&gt;", "1"], [["meta.external_links_count", "&gt;", "2"], "and", ["backlinks", "&gt;", "10"]], [["first_visited", "&gt;", "2017-10-23 11:31:45 +00:00"], "and", [["title", "like", "%seo%"], "or", ["referring_domains", "&gt;", "10"]]].</w:t>
            </w:r>
          </w:p>
        </w:tc>
      </w:tr>
      <w:tr>
        <w:tc>
          <w:tcPr>
            <w:tcW w:type="dxa" w:w="2880"/>
          </w:tcPr>
          <w:p>
            <w:r>
              <w:t>order_by</w:t>
            </w:r>
          </w:p>
        </w:tc>
        <w:tc>
          <w:tcPr>
            <w:tcW w:type="dxa" w:w="2880"/>
          </w:tcPr>
          <w:p>
            <w:r>
              <w:t>string[]</w:t>
            </w:r>
          </w:p>
        </w:tc>
        <w:tc>
          <w:tcPr>
            <w:tcW w:type="dxa" w:w="2880"/>
          </w:tcPr>
          <w:p>
            <w:r>
              <w:t>Results sorting rules (max 3). Format: "field,asc" or "field,desc". Multiple rules: ["page_summary.backlinks,desc","page_summary.rank,asc"].</w:t>
            </w:r>
          </w:p>
        </w:tc>
      </w:tr>
    </w:tbl>
    <w:p/>
    <w:p>
      <w:pPr>
        <w:pStyle w:val="Heading3"/>
      </w:pPr>
      <w:r>
        <w:t>Response</w:t>
      </w:r>
    </w:p>
    <w:p>
      <w:r>
        <w:t>Response examples and fields were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'https://api.dataforseo.com/v3/backlinks/domain_pages/live.ai' \</w:t>
        <w:br/>
        <w:t xml:space="preserve"> --header 'Accept: application/json' \</w:t>
        <w:br/>
        <w:t xml:space="preserve"> --header 'Content-Type: application/json' \</w:t>
        <w:br/>
        <w:t xml:space="preserve"> --data '{</w:t>
        <w:br/>
        <w:t xml:space="preserve"> "target": "example.com",</w:t>
        <w:br/>
        <w:t xml:space="preserve"> "limit": 10,</w:t>
        <w:br/>
        <w:t xml:space="preserve"> "offset": 0</w:t>
        <w:br/>
        <w:t xml:space="preserve">  }'</w:t>
      </w:r>
    </w:p>
    <w:p>
      <w:pPr>
        <w:pStyle w:val="Heading3"/>
      </w:pPr>
      <w:r>
        <w:t>Example Usage</w:t>
      </w:r>
    </w:p>
    <w:p>
      <w:pPr>
        <w:pStyle w:val="Heading3"/>
      </w:pPr>
      <w:r>
        <w:t>Example 1: Basic request for a domain</w:t>
      </w:r>
    </w:p>
    <w:p>
      <w:r>
        <w:rPr>
          <w:b/>
          <w:color w:val="666666"/>
          <w:sz w:val="16"/>
        </w:rPr>
        <w:t>[bash]</w:t>
      </w:r>
    </w:p>
    <w:p>
      <w:pPr>
        <w:shd w:fill="F2F2F2" w:val="clear"/>
      </w:pPr>
      <w:r>
        <w:rPr>
          <w:rFonts w:ascii="Courier New" w:hAnsi="Courier New"/>
          <w:sz w:val="17"/>
        </w:rPr>
        <w:t>curl -X POST 'https://api.dataforseo.com/v3/backlinks/domain_pages/live.ai' \</w:t>
        <w:br/>
        <w:t xml:space="preserve"> -H 'Accept: application/json' \</w:t>
        <w:br/>
        <w:t xml:space="preserve"> -H 'Content-Type: application/json' \</w:t>
        <w:br/>
        <w:t xml:space="preserve"> -d '{</w:t>
        <w:br/>
        <w:t xml:space="preserve"> "target": "example.com"</w:t>
        <w:br/>
        <w:t xml:space="preserve">  }'</w:t>
      </w:r>
    </w:p>
    <w:p>
      <w:pPr>
        <w:pStyle w:val="Heading3"/>
      </w:pPr>
      <w:r>
        <w:t>Example 2: Request for a specific page (absolute URL)</w:t>
      </w:r>
    </w:p>
    <w:p>
      <w:r>
        <w:rPr>
          <w:b/>
          <w:color w:val="666666"/>
          <w:sz w:val="16"/>
        </w:rPr>
        <w:t>[bash]</w:t>
      </w:r>
    </w:p>
    <w:p>
      <w:pPr>
        <w:shd w:fill="F2F2F2" w:val="clear"/>
      </w:pPr>
      <w:r>
        <w:rPr>
          <w:rFonts w:ascii="Courier New" w:hAnsi="Courier New"/>
          <w:sz w:val="17"/>
        </w:rPr>
        <w:t>curl -X POST 'https://api.dataforseo.com/v3/backlinks/domain_pages/live.ai' \</w:t>
        <w:br/>
        <w:t xml:space="preserve"> -H 'Accept: application/json' \</w:t>
        <w:br/>
        <w:t xml:space="preserve"> -H 'Content-Type: application/json' \</w:t>
        <w:br/>
        <w:t xml:space="preserve"> -d '{</w:t>
        <w:br/>
        <w:t xml:space="preserve"> "target": "https://example.com/blog/seo-guide"</w:t>
        <w:br/>
        <w:t xml:space="preserve">  }'</w:t>
      </w:r>
    </w:p>
    <w:p>
      <w:pPr>
        <w:pStyle w:val="Heading3"/>
      </w:pPr>
      <w:r>
        <w:t>Example 3: Use filters and sorting</w:t>
      </w:r>
    </w:p>
    <w:p>
      <w:r>
        <w:rPr>
          <w:b/>
          <w:color w:val="666666"/>
          <w:sz w:val="16"/>
        </w:rPr>
        <w:t>[bash]</w:t>
      </w:r>
    </w:p>
    <w:p>
      <w:pPr>
        <w:shd w:fill="F2F2F2" w:val="clear"/>
      </w:pPr>
      <w:r>
        <w:rPr>
          <w:rFonts w:ascii="Courier New" w:hAnsi="Courier New"/>
          <w:sz w:val="17"/>
        </w:rPr>
        <w:t>curl -X POST 'https://api.dataforseo.com/v3/backlinks/domain_pages/live.ai' \</w:t>
        <w:br/>
        <w:t xml:space="preserve"> -H 'Accept: application/json' \</w:t>
        <w:br/>
        <w:t xml:space="preserve"> -H 'Content-Type: application/json' \</w:t>
        <w:br/>
        <w:t xml:space="preserve"> -d '{</w:t>
        <w:br/>
        <w:t xml:space="preserve"> "target": "example.com",</w:t>
        <w:br/>
        <w:t xml:space="preserve"> "filters": [</w:t>
        <w:br/>
        <w:t xml:space="preserve">      ["meta.internal_links_count", "&gt;", "1"],</w:t>
        <w:br/>
        <w:t xml:space="preserve"> "and",</w:t>
        <w:br/>
        <w:t xml:space="preserve">      [["title", "like", "%seo%"], "or", ["referring_domains", "&gt;", "10"]]</w:t>
        <w:br/>
        <w:t xml:space="preserve">    ],</w:t>
        <w:br/>
        <w:t xml:space="preserve"> "order_by": ["page_summary.backlinks,desc","page_summary.rank,asc"],</w:t>
        <w:br/>
        <w:t xml:space="preserve"> "limit": 100,</w:t>
        <w:br/>
        <w:t xml:space="preserve"> "offset": 0</w:t>
        <w:br/>
        <w:t xml:space="preserve">  }'</w:t>
      </w:r>
    </w:p>
    <w:p>
      <w:pPr>
        <w:pStyle w:val="Heading3"/>
      </w:pPr>
      <w:r>
        <w:t>Notes</w:t>
      </w:r>
    </w:p>
    <w:p>
      <w:pPr>
        <w:pStyle w:val="ListBullet"/>
      </w:pPr>
      <w:r>
        <w:t>Use target without protocol/www for domains/subdomains, and with http:// or https:// for page URLs.</w:t>
      </w:r>
    </w:p>
    <w:p>
      <w:pPr>
        <w:pStyle w:val="ListBullet"/>
      </w:pPr>
      <w:r>
        <w:t>filters supports complex nested conditions; ensure logical operators ("and", "or") are placed between conditions.</w:t>
      </w:r>
    </w:p>
    <w:p>
      <w:pPr>
        <w:pStyle w:val="ListBullet"/>
      </w:pPr>
      <w:r>
        <w:t>order_by accepts up to three sorting rules; each rule must include the sort direction after a comma.</w:t>
      </w:r>
    </w:p>
    <w:p>
      <w:pPr>
        <w:pStyle w:val="Heading3"/>
      </w:pPr>
      <w:r>
        <w:t>Related backlinksDomainPages actions</w:t>
      </w:r>
    </w:p>
    <w:p>
      <w:pPr>
        <w:pStyle w:val="ListBullet"/>
      </w:pPr>
      <w:r>
        <w:t>[POST] List Backlink Domain Pages (Live) — /v3/backlinks/domain_pages/live.ai</w:t>
      </w:r>
    </w:p>
    <w:p>
      <w:r>
        <w:br w:type="page"/>
      </w:r>
    </w:p>
    <w:p>
      <w:pPr>
        <w:pStyle w:val="Heading2"/>
      </w:pPr>
      <w:r>
        <w:t>46. [POST] Get Backlinks Domain Pages Summary (Live)</w:t>
      </w:r>
    </w:p>
    <w:p>
      <w:r>
        <w:rPr>
          <w:b/>
        </w:rPr>
        <w:t xml:space="preserve">Endpoint: </w:t>
      </w:r>
      <w:r>
        <w:rPr>
          <w:rFonts w:ascii="Courier New" w:hAnsi="Courier New"/>
          <w:sz w:val="18"/>
        </w:rPr>
        <w:t>/v3/backlinks/domain_pages_summary/live.ai</w:t>
      </w:r>
    </w:p>
    <w:p>
      <w:pPr>
        <w:pStyle w:val="Heading3"/>
      </w:pPr>
      <w:r>
        <w:t>Prerequisites</w:t>
      </w:r>
    </w:p>
    <w:p>
      <w:pPr>
        <w:pStyle w:val="ListBullet"/>
      </w:pPr>
      <w:r>
        <w:t>Ability to request Backlinks data in DataForSEO</w:t>
      </w:r>
    </w:p>
    <w:p>
      <w:pPr>
        <w:pStyle w:val="Heading3"/>
      </w:pPr>
      <w:r>
        <w:t>Method</w:t>
      </w:r>
    </w:p>
    <w:p>
      <w:r>
        <w:t>POST</w:t>
      </w:r>
    </w:p>
    <w:p>
      <w:pPr>
        <w:pStyle w:val="Heading3"/>
      </w:pPr>
      <w:r>
        <w:t>URL</w:t>
      </w:r>
    </w:p>
    <w:p>
      <w:r>
        <w:t>https://api.dataforseo.com/v3/backlinks/domain_pages_summary/live.ai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Provides detailed summary data on all backlinks and related metrics for each page of a specified target domain or subdomain. If you specify a single page as the target, returns comprehensive summary backlink data for that page.</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ListBullet"/>
      </w:pPr>
      <w:r>
        <w:t>The request body must be JSON (Content-Type: application/json).</w:t>
      </w:r>
    </w:p>
    <w:p>
      <w:pPr>
        <w:pStyle w:val="ListBullet"/>
      </w:pPr>
      <w:r>
        <w:t xml:space="preserve">target must be provided and formatted correctly: </w:t>
        <w:br/>
        <w:br/>
        <w:t>For a domain/subdomain, specify it without https:// and without www.</w:t>
        <w:br/>
        <w:t>For a single page, specify an absolute URL including http:// or https://.</w:t>
      </w:r>
    </w:p>
    <w:p>
      <w:pPr>
        <w:pStyle w:val="Heading3"/>
      </w:pPr>
      <w:r>
        <w:t>Valid Examples (target)</w:t>
      </w:r>
    </w:p>
    <w:p>
      <w:pPr>
        <w:pStyle w:val="ListBullet"/>
      </w:pPr>
      <w:r>
        <w:t>example.com</w:t>
      </w:r>
    </w:p>
    <w:p>
      <w:pPr>
        <w:pStyle w:val="ListBullet"/>
      </w:pPr>
      <w:r>
        <w:t>blog.example.com</w:t>
      </w:r>
    </w:p>
    <w:p>
      <w:pPr>
        <w:pStyle w:val="ListBullet"/>
      </w:pPr>
      <w:r>
        <w:t>https://example.com/page/</w:t>
      </w:r>
    </w:p>
    <w:p>
      <w:pPr>
        <w:pStyle w:val="Heading3"/>
      </w:pPr>
      <w:r>
        <w:t>Invalid Examples (target)</w:t>
      </w:r>
    </w:p>
    <w:p>
      <w:pPr>
        <w:pStyle w:val="ListBullet"/>
      </w:pPr>
      <w:r>
        <w:t>https://example.com (invalid for domain/subdomain targets)</w:t>
      </w:r>
    </w:p>
    <w:p>
      <w:pPr>
        <w:pStyle w:val="ListBullet"/>
      </w:pPr>
      <w:r>
        <w:t>www.example.com (invalid for domain/subdomain targets)</w:t>
      </w:r>
    </w:p>
    <w:p>
      <w:pPr>
        <w:pStyle w:val="ListBullet"/>
      </w:pPr>
      <w:r>
        <w:t>example.com/page (invalid for page targets; must be absolute URL)</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w:t>
            </w:r>
          </w:p>
        </w:tc>
        <w:tc>
          <w:tcPr>
            <w:tcW w:type="dxa" w:w="2880"/>
          </w:tcPr>
          <w:p>
            <w:r>
              <w:t>string</w:t>
            </w:r>
          </w:p>
        </w:tc>
        <w:tc>
          <w:tcPr>
            <w:tcW w:type="dxa" w:w="2880"/>
          </w:tcPr>
          <w:p>
            <w:r>
              <w:t>Domain, subdomain, or webpage to get backlinks for. Required. For domain/subdomain targets: specify without https:// and www. For page targets: specify as an absolute URL (including http:// or https://).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number</w:t>
            </w:r>
          </w:p>
        </w:tc>
        <w:tc>
          <w:tcPr>
            <w:tcW w:type="dxa" w:w="2880"/>
          </w:tcPr>
          <w:p>
            <w:r>
              <w:t>Maximum number of returned anchors. Default: 10. Min: 1. Max: 1000.</w:t>
            </w:r>
          </w:p>
        </w:tc>
      </w:tr>
      <w:tr>
        <w:tc>
          <w:tcPr>
            <w:tcW w:type="dxa" w:w="2880"/>
          </w:tcPr>
          <w:p>
            <w:r>
              <w:t>offset</w:t>
            </w:r>
          </w:p>
        </w:tc>
        <w:tc>
          <w:tcPr>
            <w:tcW w:type="dxa" w:w="2880"/>
          </w:tcPr>
          <w:p>
            <w:r>
              <w:t>number</w:t>
            </w:r>
          </w:p>
        </w:tc>
        <w:tc>
          <w:tcPr>
            <w:tcW w:type="dxa" w:w="2880"/>
          </w:tcPr>
          <w:p>
            <w:r>
              <w:t>Offset in the results array of returned anchors. Default: 0. If 10, the first 10 anchors are omitted and results start from the 11th.</w:t>
            </w:r>
          </w:p>
        </w:tc>
      </w:tr>
      <w:tr>
        <w:tc>
          <w:tcPr>
            <w:tcW w:type="dxa" w:w="2880"/>
          </w:tcPr>
          <w:p>
            <w:r>
              <w:t>filters</w:t>
            </w:r>
          </w:p>
        </w:tc>
        <w:tc>
          <w:tcPr>
            <w:tcW w:type="dxa" w:w="2880"/>
          </w:tcPr>
          <w:p>
            <w:r>
              <w:t>array</w:t>
            </w:r>
          </w:p>
        </w:tc>
        <w:tc>
          <w:tcPr>
            <w:tcW w:type="dxa" w:w="2880"/>
          </w:tcPr>
          <w:p>
            <w:r>
              <w:t>Array of results filtering parameters. Optional. You can add several filters at once (max 8). Must include a logical operator and / or between conditions. Supported operators: regex, not_regex, =, &lt;&gt;, in, not_in, like, not_like, ilike, not_ilike, match, not_match. You can use % with like / not_like to match any string of zero or more characters.</w:t>
            </w:r>
          </w:p>
        </w:tc>
      </w:tr>
      <w:tr>
        <w:tc>
          <w:tcPr>
            <w:tcW w:type="dxa" w:w="2880"/>
          </w:tcPr>
          <w:p>
            <w:r>
              <w:t>order_by</w:t>
            </w:r>
          </w:p>
        </w:tc>
        <w:tc>
          <w:tcPr>
            <w:tcW w:type="dxa" w:w="2880"/>
          </w:tcPr>
          <w:p>
            <w:r>
              <w:t>string[]</w:t>
            </w:r>
          </w:p>
        </w:tc>
        <w:tc>
          <w:tcPr>
            <w:tcW w:type="dxa" w:w="2880"/>
          </w:tcPr>
          <w:p>
            <w:r>
              <w:t>Results sorting rules. Optional. Uses the same field paths as in filters. Sorting types: asc or desc set after a comma. Example: "backlinks,desc". Max 3 sorting rules per request.</w:t>
            </w:r>
          </w:p>
        </w:tc>
      </w:tr>
    </w:tbl>
    <w:p/>
    <w:p>
      <w:pPr>
        <w:pStyle w:val="Heading3"/>
      </w:pPr>
      <w:r>
        <w:t>Available Filters</w:t>
      </w:r>
    </w:p>
    <w:p>
      <w:r>
        <w:t>Supported filter operators:</w:t>
      </w:r>
    </w:p>
    <w:p>
      <w:pPr>
        <w:pStyle w:val="ListBullet"/>
      </w:pPr>
      <w:r>
        <w:t>regex, not_regex</w:t>
      </w:r>
    </w:p>
    <w:p>
      <w:pPr>
        <w:pStyle w:val="ListBullet"/>
      </w:pPr>
      <w:r>
        <w:t>=, &lt;&gt;, &lt; (as shown in examples)</w:t>
      </w:r>
    </w:p>
    <w:p>
      <w:pPr>
        <w:pStyle w:val="ListBullet"/>
      </w:pPr>
      <w:r>
        <w:t>in, not_in</w:t>
      </w:r>
    </w:p>
    <w:p>
      <w:pPr>
        <w:pStyle w:val="ListBullet"/>
      </w:pPr>
      <w:r>
        <w:t>like, not_like (supports %)</w:t>
      </w:r>
    </w:p>
    <w:p>
      <w:pPr>
        <w:pStyle w:val="ListBullet"/>
      </w:pPr>
      <w:r>
        <w:t>ilike, not_ilike</w:t>
      </w:r>
    </w:p>
    <w:p>
      <w:pPr>
        <w:pStyle w:val="ListBullet"/>
      </w:pPr>
      <w:r>
        <w:t>match, not_match</w:t>
      </w:r>
    </w:p>
    <w:p>
      <w:r>
        <w:t>Filter examples (as provided):</w:t>
      </w:r>
    </w:p>
    <w:p>
      <w:r>
        <w:rPr>
          <w:b/>
          <w:color w:val="666666"/>
          <w:sz w:val="16"/>
        </w:rPr>
        <w:t>[json]</w:t>
      </w:r>
    </w:p>
    <w:p>
      <w:pPr>
        <w:shd w:fill="F2F2F2" w:val="clear"/>
      </w:pPr>
      <w:r>
        <w:rPr>
          <w:rFonts w:ascii="Courier New" w:hAnsi="Courier New"/>
          <w:sz w:val="17"/>
        </w:rPr>
        <w:t>["referring_links_types.anchors", "&gt;", "1"]</w:t>
      </w:r>
    </w:p>
    <w:p>
      <w:r>
        <w:rPr>
          <w:b/>
          <w:color w:val="666666"/>
          <w:sz w:val="16"/>
        </w:rPr>
        <w:t>[json]</w:t>
      </w:r>
    </w:p>
    <w:p>
      <w:pPr>
        <w:shd w:fill="F2F2F2" w:val="clear"/>
      </w:pPr>
      <w:r>
        <w:rPr>
          <w:rFonts w:ascii="Courier New" w:hAnsi="Courier New"/>
          <w:sz w:val="17"/>
        </w:rPr>
        <w:t>[["broken_pages", "&gt;", "2"], "and", ["backlinks", "&gt;", "10"]]</w:t>
      </w:r>
    </w:p>
    <w:p>
      <w:r>
        <w:rPr>
          <w:b/>
          <w:color w:val="666666"/>
          <w:sz w:val="16"/>
        </w:rPr>
        <w:t>[json]</w:t>
      </w:r>
    </w:p>
    <w:p>
      <w:pPr>
        <w:shd w:fill="F2F2F2" w:val="clear"/>
      </w:pPr>
      <w:r>
        <w:rPr>
          <w:rFonts w:ascii="Courier New" w:hAnsi="Courier New"/>
          <w:sz w:val="17"/>
        </w:rPr>
        <w:t>[</w:t>
        <w:br/>
        <w:t xml:space="preserve"> ["first_seen", "&gt;", "2017-10-23 11:31:45 +00:00"],</w:t>
        <w:br/>
        <w:t xml:space="preserve"> "and",</w:t>
        <w:br/>
        <w:t xml:space="preserve"> [</w:t>
        <w:br/>
        <w:t xml:space="preserve"> ["anchor", "like", "%seo%"],</w:t>
        <w:br/>
        <w:t xml:space="preserve"> "or",</w:t>
        <w:br/>
        <w:t xml:space="preserve"> ["referring_domains", "&gt;", "10"]</w:t>
        <w:br/>
        <w:t xml:space="preserve"> ]</w:t>
        <w:br/>
        <w:t>]</w:t>
      </w:r>
    </w:p>
    <w:p>
      <w:pPr>
        <w:pStyle w:val="Heading3"/>
      </w:pPr>
      <w:r>
        <w:t>Available Sorting Options</w:t>
      </w:r>
    </w:p>
    <w:p>
      <w:pPr>
        <w:pStyle w:val="ListBullet"/>
      </w:pPr>
      <w:r>
        <w:t xml:space="preserve">Use field paths (same as in filters) with a sort direction suffix: </w:t>
        <w:br/>
        <w:br/>
        <w:t>asc (ascending)</w:t>
        <w:br/>
        <w:t>desc (descending)</w:t>
      </w:r>
    </w:p>
    <w:p>
      <w:pPr>
        <w:pStyle w:val="ListBullet"/>
      </w:pPr>
      <w:r>
        <w:t xml:space="preserve">Examples: </w:t>
        <w:br/>
        <w:br/>
        <w:t>["backlinks,desc"]</w:t>
        <w:br/>
        <w:t>["backlinks,desc","rank,asc"] (up to 3 rules)</w:t>
      </w:r>
    </w:p>
    <w:p>
      <w:pPr>
        <w:pStyle w:val="Heading3"/>
      </w:pPr>
      <w:r>
        <w:t>Response</w:t>
      </w:r>
    </w:p>
    <w:p>
      <w:r>
        <w:t>Response examples and schema were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--location 'https://api.dataforseo.com/v3/backlinks/domain_pages_summary/live.ai' \</w:t>
        <w:br/>
        <w:t xml:space="preserve"> --header 'Accept: application/json' \</w:t>
        <w:br/>
        <w:t xml:space="preserve"> --header 'Content-Type: application/json' \</w:t>
        <w:br/>
        <w:t xml:space="preserve"> --data '{</w:t>
        <w:br/>
        <w:t xml:space="preserve"> "target": "example.com",</w:t>
        <w:br/>
        <w:t xml:space="preserve"> "limit": 10,</w:t>
        <w:br/>
        <w:t xml:space="preserve"> "offset": 0,</w:t>
        <w:br/>
        <w:t xml:space="preserve"> "order_by": ["backlinks,desc"]</w:t>
        <w:br/>
        <w:t xml:space="preserve">  }'</w:t>
      </w:r>
    </w:p>
    <w:p>
      <w:pPr>
        <w:pStyle w:val="Heading3"/>
      </w:pPr>
      <w:r>
        <w:t>Example Usage</w:t>
      </w:r>
    </w:p>
    <w:p>
      <w:pPr>
        <w:pStyle w:val="Heading3"/>
      </w:pPr>
      <w:r>
        <w:t>Example 1: Get summary for a domain (default pagination)</w:t>
      </w:r>
    </w:p>
    <w:p>
      <w:r>
        <w:rPr>
          <w:b/>
          <w:color w:val="666666"/>
          <w:sz w:val="16"/>
        </w:rPr>
        <w:t>[bash]</w:t>
      </w:r>
    </w:p>
    <w:p>
      <w:pPr>
        <w:shd w:fill="F2F2F2" w:val="clear"/>
      </w:pPr>
      <w:r>
        <w:rPr>
          <w:rFonts w:ascii="Courier New" w:hAnsi="Courier New"/>
          <w:sz w:val="17"/>
        </w:rPr>
        <w:t>curl -i --location 'https://api.dataforseo.com/v3/backlinks/domain_pages_summary/live.ai' \</w:t>
        <w:br/>
        <w:t xml:space="preserve"> --header 'Accept: application/json' \</w:t>
        <w:br/>
        <w:t xml:space="preserve"> --header 'Content-Type: application/json' \</w:t>
        <w:br/>
        <w:t xml:space="preserve"> --data '{</w:t>
        <w:br/>
        <w:t xml:space="preserve"> "target": "example.com"</w:t>
        <w:br/>
        <w:t xml:space="preserve">  }'</w:t>
      </w:r>
    </w:p>
    <w:p>
      <w:pPr>
        <w:pStyle w:val="Heading3"/>
      </w:pPr>
      <w:r>
        <w:t>Example 2: Get summary for a single page (absolute URL)</w:t>
      </w:r>
    </w:p>
    <w:p>
      <w:r>
        <w:rPr>
          <w:b/>
          <w:color w:val="666666"/>
          <w:sz w:val="16"/>
        </w:rPr>
        <w:t>[bash]</w:t>
      </w:r>
    </w:p>
    <w:p>
      <w:pPr>
        <w:shd w:fill="F2F2F2" w:val="clear"/>
      </w:pPr>
      <w:r>
        <w:rPr>
          <w:rFonts w:ascii="Courier New" w:hAnsi="Courier New"/>
          <w:sz w:val="17"/>
        </w:rPr>
        <w:t>curl -i --location 'https://api.dataforseo.com/v3/backlinks/domain_pages_summary/live.ai' \</w:t>
        <w:br/>
        <w:t xml:space="preserve"> --header 'Accept: application/json' \</w:t>
        <w:br/>
        <w:t xml:space="preserve"> --header 'Content-Type: application/json' \</w:t>
        <w:br/>
        <w:t xml:space="preserve"> --data '{</w:t>
        <w:br/>
        <w:t xml:space="preserve"> "target": "https://example.com/some-page/",</w:t>
        <w:br/>
        <w:t xml:space="preserve"> "limit": 100,</w:t>
        <w:br/>
        <w:t xml:space="preserve"> "offset": 0</w:t>
        <w:br/>
        <w:t xml:space="preserve">  }'</w:t>
      </w:r>
    </w:p>
    <w:p>
      <w:pPr>
        <w:pStyle w:val="Heading3"/>
      </w:pPr>
      <w:r>
        <w:t>Example 3: Use filters and multiple sorting rules</w:t>
      </w:r>
    </w:p>
    <w:p>
      <w:r>
        <w:rPr>
          <w:b/>
          <w:color w:val="666666"/>
          <w:sz w:val="16"/>
        </w:rPr>
        <w:t>[bash]</w:t>
      </w:r>
    </w:p>
    <w:p>
      <w:pPr>
        <w:shd w:fill="F2F2F2" w:val="clear"/>
      </w:pPr>
      <w:r>
        <w:rPr>
          <w:rFonts w:ascii="Courier New" w:hAnsi="Courier New"/>
          <w:sz w:val="17"/>
        </w:rPr>
        <w:t>curl -i --location 'https://api.dataforseo.com/v3/backlinks/domain_pages_summary/live.ai' \</w:t>
        <w:br/>
        <w:t xml:space="preserve"> --header 'Accept: application/json' \</w:t>
        <w:br/>
        <w:t xml:space="preserve"> --header 'Content-Type: application/json' \</w:t>
        <w:br/>
        <w:t xml:space="preserve"> --data '{</w:t>
        <w:br/>
        <w:t xml:space="preserve"> "target": "example.com",</w:t>
        <w:br/>
        <w:t xml:space="preserve"> "filters": [</w:t>
        <w:br/>
        <w:t xml:space="preserve">      ["first_seen", "&gt;", "2017-10-23 11:31:45 +00:00"],</w:t>
        <w:br/>
        <w:t xml:space="preserve"> "and",</w:t>
        <w:br/>
        <w:t xml:space="preserve">      [</w:t>
        <w:br/>
        <w:t xml:space="preserve">        ["anchor", "like", "%seo%"],</w:t>
        <w:br/>
        <w:t xml:space="preserve"> "or",</w:t>
        <w:br/>
        <w:t xml:space="preserve">        ["referring_domains", "&gt;", "10"]</w:t>
        <w:br/>
        <w:t xml:space="preserve">      ]</w:t>
        <w:br/>
        <w:t xml:space="preserve">    ],</w:t>
        <w:br/>
        <w:t xml:space="preserve"> "order_by": ["backlinks,desc", "rank,asc"]</w:t>
        <w:br/>
        <w:t xml:space="preserve">  }'</w:t>
      </w:r>
    </w:p>
    <w:p>
      <w:pPr>
        <w:pStyle w:val="Heading3"/>
      </w:pPr>
      <w:r>
        <w:t>Behavior</w:t>
      </w:r>
    </w:p>
    <w:p>
      <w:pPr>
        <w:pStyle w:val="ListBullet"/>
      </w:pPr>
      <w:r>
        <w:t>Validates the request body and the target format (domain/subdomain vs absolute page URL).</w:t>
      </w:r>
    </w:p>
    <w:p>
      <w:pPr>
        <w:pStyle w:val="ListBullet"/>
      </w:pPr>
      <w:r>
        <w:t>Collects backlink summary metrics for pages under the specified target.</w:t>
      </w:r>
    </w:p>
    <w:p>
      <w:pPr>
        <w:pStyle w:val="ListBullet"/>
      </w:pPr>
      <w:r>
        <w:t>Applies filters (if provided).</w:t>
      </w:r>
    </w:p>
    <w:p>
      <w:pPr>
        <w:pStyle w:val="ListBullet"/>
      </w:pPr>
      <w:r>
        <w:t>Sorts results by order_by (if provided).</w:t>
      </w:r>
    </w:p>
    <w:p>
      <w:pPr>
        <w:pStyle w:val="ListBullet"/>
      </w:pPr>
      <w:r>
        <w:t>Applies pagination via limit and offset.</w:t>
      </w:r>
    </w:p>
    <w:p>
      <w:pPr>
        <w:pStyle w:val="Heading3"/>
      </w:pPr>
      <w:r>
        <w:t>Notes</w:t>
      </w:r>
    </w:p>
    <w:p>
      <w:pPr>
        <w:pStyle w:val="ListBullet"/>
      </w:pPr>
      <w:r>
        <w:t xml:space="preserve">target formatting rules are strict: </w:t>
        <w:br/>
        <w:br/>
        <w:t>Domain/subdomain: no scheme (http/https) and no www.</w:t>
        <w:br/>
        <w:t>Page: must be absolute URL including http:// or https://.</w:t>
      </w:r>
    </w:p>
    <w:p>
      <w:pPr>
        <w:pStyle w:val="ListBullet"/>
      </w:pPr>
      <w:r>
        <w:t>limit controls the maximum number of returned anchors (up to 1000).</w:t>
      </w:r>
    </w:p>
    <w:p>
      <w:pPr>
        <w:pStyle w:val="ListBullet"/>
      </w:pPr>
      <w:r>
        <w:t>filters supports up to 8 filter conditions.</w:t>
      </w:r>
    </w:p>
    <w:p>
      <w:pPr>
        <w:pStyle w:val="ListBullet"/>
      </w:pPr>
      <w:r>
        <w:t>order_by supports up to 3 sorting rules.</w:t>
      </w:r>
    </w:p>
    <w:p>
      <w:pPr>
        <w:pStyle w:val="Heading3"/>
      </w:pPr>
      <w:r>
        <w:t>Gotchas</w:t>
      </w:r>
    </w:p>
    <w:p>
      <w:pPr>
        <w:pStyle w:val="ListBullet"/>
      </w:pPr>
      <w:r>
        <w:t>Providing https:// for a domain/subdomain target may cause validation errors; only page targets should include the scheme.</w:t>
      </w:r>
    </w:p>
    <w:p>
      <w:pPr>
        <w:pStyle w:val="ListBullet"/>
      </w:pPr>
      <w:r>
        <w:t>order_by values must include the sort direction after a comma (e.g., backlinks,desc).</w:t>
      </w:r>
    </w:p>
    <w:p>
      <w:pPr>
        <w:pStyle w:val="ListBullet"/>
      </w:pPr>
      <w:r>
        <w:t>offset skips items in the results array; large offsets may lead to missing earlier anchors by design.</w:t>
      </w:r>
    </w:p>
    <w:p>
      <w:pPr>
        <w:pStyle w:val="Heading3"/>
      </w:pPr>
      <w:r>
        <w:t>Error Handling</w:t>
      </w:r>
    </w:p>
    <w:p>
      <w:r>
        <w:t>Error responses were not provided in the scraped content.</w:t>
      </w:r>
    </w:p>
    <w:p>
      <w:pPr>
        <w:pStyle w:val="Heading3"/>
      </w:pPr>
      <w:r>
        <w:t>Related backlinksDomainPagesSummary actions</w:t>
      </w:r>
    </w:p>
    <w:p>
      <w:pPr>
        <w:pStyle w:val="ListBullet"/>
      </w:pPr>
      <w:r>
        <w:t>[POST] Get Backlink Page Summaries for a Domain (Live) — /v3/backlinks/domain_pages_summary/live.ai</w:t>
      </w:r>
    </w:p>
    <w:p>
      <w:r>
        <w:br w:type="page"/>
      </w:r>
    </w:p>
    <w:p>
      <w:pPr>
        <w:pStyle w:val="Heading2"/>
      </w:pPr>
      <w:r>
        <w:t>47. [POST] Get Backlink Page Intersection (Live)</w:t>
      </w:r>
    </w:p>
    <w:p>
      <w:r>
        <w:rPr>
          <w:b/>
        </w:rPr>
        <w:t xml:space="preserve">Endpoint: </w:t>
      </w:r>
      <w:r>
        <w:rPr>
          <w:rFonts w:ascii="Courier New" w:hAnsi="Courier New"/>
          <w:sz w:val="18"/>
        </w:rPr>
        <w:t>/v3/backlinks/page_intersection/live.ai</w:t>
      </w:r>
    </w:p>
    <w:p>
      <w:pPr>
        <w:pStyle w:val="Heading3"/>
      </w:pPr>
      <w:r>
        <w:t>Prerequisites</w:t>
      </w:r>
    </w:p>
    <w:p>
      <w:pPr>
        <w:pStyle w:val="ListBullet"/>
      </w:pPr>
      <w:r>
        <w:t>Access to DataForSEO Backlinks API</w:t>
      </w:r>
    </w:p>
    <w:p>
      <w:pPr>
        <w:pStyle w:val="Heading3"/>
      </w:pPr>
      <w:r>
        <w:t>Method</w:t>
      </w:r>
    </w:p>
    <w:p>
      <w:r>
        <w:t>POST</w:t>
      </w:r>
    </w:p>
    <w:p>
      <w:pPr>
        <w:pStyle w:val="Heading3"/>
      </w:pPr>
      <w:r>
        <w:t>URL</w:t>
      </w:r>
    </w:p>
    <w:p>
      <w:r>
        <w:t>https://api.dataforseo.com/v3/backlinks/page_intersection/live.ai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list of domains pointing to the specified targets (two websites/domains). This is useful for building a “Link Gap” feature to identify domains that link to competitors but not to your site.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Request body is required and must be sent as JSON (Content-Type: application/json).</w:t>
      </w:r>
    </w:p>
    <w:p>
      <w:pPr>
        <w:pStyle w:val="ListBullet"/>
      </w:pPr>
      <w:r>
        <w:t>targets is required and must include both 1 and 2.</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targets</w:t>
            </w:r>
          </w:p>
        </w:tc>
        <w:tc>
          <w:tcPr>
            <w:tcW w:type="dxa" w:w="2880"/>
          </w:tcPr>
          <w:p>
            <w:r>
              <w:t>object</w:t>
            </w:r>
          </w:p>
        </w:tc>
        <w:tc>
          <w:tcPr>
            <w:tcW w:type="dxa" w:w="2880"/>
          </w:tcPr>
          <w:p>
            <w:r>
              <w:t>Target map containing exactly two required entries: 1 and 2.</w:t>
            </w:r>
          </w:p>
        </w:tc>
      </w:tr>
      <w:tr>
        <w:tc>
          <w:tcPr>
            <w:tcW w:type="dxa" w:w="2880"/>
          </w:tcPr>
          <w:p>
            <w:r>
              <w:t>targets.1</w:t>
            </w:r>
          </w:p>
        </w:tc>
        <w:tc>
          <w:tcPr>
            <w:tcW w:type="dxa" w:w="2880"/>
          </w:tcPr>
          <w:p>
            <w:r>
              <w:t>string</w:t>
            </w:r>
          </w:p>
        </w:tc>
        <w:tc>
          <w:tcPr>
            <w:tcW w:type="dxa" w:w="2880"/>
          </w:tcPr>
          <w:p>
            <w:r>
              <w:t>First target URL or domain.</w:t>
            </w:r>
          </w:p>
        </w:tc>
      </w:tr>
      <w:tr>
        <w:tc>
          <w:tcPr>
            <w:tcW w:type="dxa" w:w="2880"/>
          </w:tcPr>
          <w:p>
            <w:r>
              <w:t>targets.2</w:t>
            </w:r>
          </w:p>
        </w:tc>
        <w:tc>
          <w:tcPr>
            <w:tcW w:type="dxa" w:w="2880"/>
          </w:tcPr>
          <w:p>
            <w:r>
              <w:t>string</w:t>
            </w:r>
          </w:p>
        </w:tc>
        <w:tc>
          <w:tcPr>
            <w:tcW w:type="dxa" w:w="2880"/>
          </w:tcPr>
          <w:p>
            <w:r>
              <w:t>Second target URL or domain.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number</w:t>
            </w:r>
          </w:p>
        </w:tc>
        <w:tc>
          <w:tcPr>
            <w:tcW w:type="dxa" w:w="2880"/>
          </w:tcPr>
          <w:p>
            <w:r>
              <w:t>Maximum number of returned results. Default: 10. Min: 1. Max: 1000.</w:t>
            </w:r>
          </w:p>
        </w:tc>
      </w:tr>
      <w:tr>
        <w:tc>
          <w:tcPr>
            <w:tcW w:type="dxa" w:w="2880"/>
          </w:tcPr>
          <w:p>
            <w:r>
              <w:t>offset</w:t>
            </w:r>
          </w:p>
        </w:tc>
        <w:tc>
          <w:tcPr>
            <w:tcW w:type="dxa" w:w="2880"/>
          </w:tcPr>
          <w:p>
            <w:r>
              <w:t>number</w:t>
            </w:r>
          </w:p>
        </w:tc>
        <w:tc>
          <w:tcPr>
            <w:tcW w:type="dxa" w:w="2880"/>
          </w:tcPr>
          <w:p>
            <w:r>
              <w:t>Offset in the results array. Default: 0. If 10, the first 10 results are omitted and the next results are returned.</w:t>
            </w:r>
          </w:p>
        </w:tc>
      </w:tr>
      <w:tr>
        <w:tc>
          <w:tcPr>
            <w:tcW w:type="dxa" w:w="2880"/>
          </w:tcPr>
          <w:p>
            <w:r>
              <w:t>filters</w:t>
            </w:r>
          </w:p>
        </w:tc>
        <w:tc>
          <w:tcPr>
            <w:tcW w:type="dxa" w:w="2880"/>
          </w:tcPr>
          <w:p>
            <w:r>
              <w:t>array</w:t>
            </w:r>
          </w:p>
        </w:tc>
        <w:tc>
          <w:tcPr>
            <w:tcW w:type="dxa" w:w="2880"/>
          </w:tcPr>
          <w:p>
            <w:r>
              <w:t>Array of filtering parameters (max 8 filters). You can combine conditions using logical operators "and" / "or". Supported operators: regex, not_regex, =, &lt;&gt;, in, not_in, like, not_like, ilike, not_ilike, match, not_match. You can use % with like/not_like to match any string of zero or more characters. Examples: ["1.rank","&gt;","80"]; [["2.page_from_rank","&gt;","55"],"and",["1.original","=","true"]]; [["1.first_seen","&gt;","2017-10-23 11:31:45 +00:00"],"and",[["1.anchor","like","%seo%"],"or",["1.text_pre","not_like","%seo%"]]].</w:t>
            </w:r>
          </w:p>
        </w:tc>
      </w:tr>
      <w:tr>
        <w:tc>
          <w:tcPr>
            <w:tcW w:type="dxa" w:w="2880"/>
          </w:tcPr>
          <w:p>
            <w:r>
              <w:t>order_by</w:t>
            </w:r>
          </w:p>
        </w:tc>
        <w:tc>
          <w:tcPr>
            <w:tcW w:type="dxa" w:w="2880"/>
          </w:tcPr>
          <w:p>
            <w:r>
              <w:t>string[]</w:t>
            </w:r>
          </w:p>
        </w:tc>
        <w:tc>
          <w:tcPr>
            <w:tcW w:type="dxa" w:w="2880"/>
          </w:tcPr>
          <w:p>
            <w:r>
              <w:t>Sorting rules (max 3 rules). Use the same field names as in filters. Sorting directions: asc or desc set after a comma. Examples: ["rank,desc"], ["domain_from_rank,desc","page_from_rank,asc"].</w:t>
            </w:r>
          </w:p>
        </w:tc>
      </w:tr>
    </w:tbl>
    <w:p/>
    <w:p>
      <w:pPr>
        <w:pStyle w:val="Heading3"/>
      </w:pPr>
      <w:r>
        <w:t>Response</w:t>
      </w:r>
    </w:p>
    <w:p>
      <w:r>
        <w:t>The scraped documentation did not provide an explicit response schema or examples for this endpoint.</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'https://api.dataforseo.com/v3/backlinks/page_intersection/live.ai' \</w:t>
        <w:br/>
        <w:t xml:space="preserve"> --header 'Accept: application/json' \</w:t>
        <w:br/>
        <w:t xml:space="preserve"> --header 'Content-Type: application/json' \</w:t>
        <w:br/>
        <w:t xml:space="preserve"> --data '{</w:t>
        <w:br/>
        <w:t xml:space="preserve"> "targets": {</w:t>
        <w:br/>
        <w:t xml:space="preserve"> "1": "example.com",</w:t>
        <w:br/>
        <w:t xml:space="preserve"> "2": "competitor.com"</w:t>
        <w:br/>
        <w:t xml:space="preserve">    },</w:t>
        <w:br/>
        <w:t xml:space="preserve"> "limit": 10,</w:t>
        <w:br/>
        <w:t xml:space="preserve"> "offset": 0</w:t>
        <w:br/>
        <w:t xml:space="preserve">  }'</w:t>
      </w:r>
    </w:p>
    <w:p>
      <w:pPr>
        <w:pStyle w:val="Heading3"/>
      </w:pPr>
      <w:r>
        <w:t>Example Usage</w:t>
      </w:r>
    </w:p>
    <w:p>
      <w:pPr>
        <w:pStyle w:val="Heading3"/>
      </w:pPr>
      <w:r>
        <w:t>Example 1: Basic intersection (defaults)</w:t>
      </w:r>
    </w:p>
    <w:p>
      <w:r>
        <w:rPr>
          <w:b/>
          <w:color w:val="666666"/>
          <w:sz w:val="16"/>
        </w:rPr>
        <w:t>[bash]</w:t>
      </w:r>
    </w:p>
    <w:p>
      <w:pPr>
        <w:shd w:fill="F2F2F2" w:val="clear"/>
      </w:pPr>
      <w:r>
        <w:rPr>
          <w:rFonts w:ascii="Courier New" w:hAnsi="Courier New"/>
          <w:sz w:val="17"/>
        </w:rPr>
        <w:t>curl -X POST 'https://api.dataforseo.com/v3/backlinks/page_intersection/live.ai' \</w:t>
        <w:br/>
        <w:t xml:space="preserve"> -H 'Accept: application/json' \</w:t>
        <w:br/>
        <w:t xml:space="preserve"> -H 'Content-Type: application/json' \</w:t>
        <w:br/>
        <w:t xml:space="preserve"> -d '{</w:t>
        <w:br/>
        <w:t xml:space="preserve"> "targets": {</w:t>
        <w:br/>
        <w:t xml:space="preserve"> "1": "example.com",</w:t>
        <w:br/>
        <w:t xml:space="preserve"> "2": "competitor.com"</w:t>
        <w:br/>
        <w:t xml:space="preserve">    }</w:t>
        <w:br/>
        <w:t xml:space="preserve">  }'</w:t>
      </w:r>
    </w:p>
    <w:p>
      <w:pPr>
        <w:pStyle w:val="Heading3"/>
      </w:pPr>
      <w:r>
        <w:t>Example 2: Filter by rank</w:t>
      </w:r>
    </w:p>
    <w:p>
      <w:r>
        <w:rPr>
          <w:b/>
          <w:color w:val="666666"/>
          <w:sz w:val="16"/>
        </w:rPr>
        <w:t>[bash]</w:t>
      </w:r>
    </w:p>
    <w:p>
      <w:pPr>
        <w:shd w:fill="F2F2F2" w:val="clear"/>
      </w:pPr>
      <w:r>
        <w:rPr>
          <w:rFonts w:ascii="Courier New" w:hAnsi="Courier New"/>
          <w:sz w:val="17"/>
        </w:rPr>
        <w:t>curl -X POST 'https://api.dataforseo.com/v3/backlinks/page_intersection/live.ai' \</w:t>
        <w:br/>
        <w:t xml:space="preserve"> -H 'Accept: application/json' \</w:t>
        <w:br/>
        <w:t xml:space="preserve"> -H 'Content-Type: application/json' \</w:t>
        <w:br/>
        <w:t xml:space="preserve"> -d '{</w:t>
        <w:br/>
        <w:t xml:space="preserve"> "targets": {</w:t>
        <w:br/>
        <w:t xml:space="preserve"> "1": "example.com",</w:t>
        <w:br/>
        <w:t xml:space="preserve"> "2": "competitor.com"</w:t>
        <w:br/>
        <w:t xml:space="preserve">    },</w:t>
        <w:br/>
        <w:t xml:space="preserve"> "filters": ["1.rank", "&gt;", "80"],</w:t>
        <w:br/>
        <w:t xml:space="preserve"> "limit": 100</w:t>
        <w:br/>
        <w:t xml:space="preserve">  }'</w:t>
      </w:r>
    </w:p>
    <w:p>
      <w:pPr>
        <w:pStyle w:val="Heading3"/>
      </w:pPr>
      <w:r>
        <w:t>Example 3: Combined filters + sorting</w:t>
      </w:r>
    </w:p>
    <w:p>
      <w:r>
        <w:rPr>
          <w:b/>
          <w:color w:val="666666"/>
          <w:sz w:val="16"/>
        </w:rPr>
        <w:t>[bash]</w:t>
      </w:r>
    </w:p>
    <w:p>
      <w:pPr>
        <w:shd w:fill="F2F2F2" w:val="clear"/>
      </w:pPr>
      <w:r>
        <w:rPr>
          <w:rFonts w:ascii="Courier New" w:hAnsi="Courier New"/>
          <w:sz w:val="17"/>
        </w:rPr>
        <w:t>curl -X POST 'https://api.dataforseo.com/v3/backlinks/page_intersection/live.ai' \</w:t>
        <w:br/>
        <w:t xml:space="preserve"> -H 'Accept: application/json' \</w:t>
        <w:br/>
        <w:t xml:space="preserve"> -H 'Content-Type: application/json' \</w:t>
        <w:br/>
        <w:t xml:space="preserve"> -d '{</w:t>
        <w:br/>
        <w:t xml:space="preserve"> "targets": {</w:t>
        <w:br/>
        <w:t xml:space="preserve"> "1": "example.com",</w:t>
        <w:br/>
        <w:t xml:space="preserve"> "2": "competitor.com"</w:t>
        <w:br/>
        <w:t xml:space="preserve">    },</w:t>
        <w:br/>
        <w:t xml:space="preserve"> "filters": [</w:t>
        <w:br/>
        <w:t xml:space="preserve">      ["2.page_from_rank", "&gt;", "55"],</w:t>
        <w:br/>
        <w:t xml:space="preserve"> "and",</w:t>
        <w:br/>
        <w:t xml:space="preserve">      ["1.original", "=", "true"]</w:t>
        <w:br/>
        <w:t xml:space="preserve">    ],</w:t>
        <w:br/>
        <w:t xml:space="preserve"> "order_by": ["domain_from_rank,desc", "page_from_rank,asc"],</w:t>
        <w:br/>
        <w:t xml:space="preserve"> "limit": 50,</w:t>
        <w:br/>
        <w:t xml:space="preserve"> "offset": 0</w:t>
        <w:br/>
        <w:t xml:space="preserve">  }'</w:t>
      </w:r>
    </w:p>
    <w:p>
      <w:pPr>
        <w:pStyle w:val="Heading3"/>
      </w:pPr>
      <w:r>
        <w:t>Behavior</w:t>
      </w:r>
    </w:p>
    <w:p>
      <w:pPr>
        <w:pStyle w:val="ListBullet"/>
      </w:pPr>
      <w:r>
        <w:t>Validates the request body and checks that targets.1 and targets.2 are provided.</w:t>
      </w:r>
    </w:p>
    <w:p>
      <w:pPr>
        <w:pStyle w:val="ListBullet"/>
      </w:pPr>
      <w:r>
        <w:t>Computes the intersection-style backlink domain list “pointing to” the specified targets.</w:t>
      </w:r>
    </w:p>
    <w:p>
      <w:pPr>
        <w:pStyle w:val="ListBullet"/>
      </w:pPr>
      <w:r>
        <w:t>Applies filters (if provided).</w:t>
      </w:r>
    </w:p>
    <w:p>
      <w:pPr>
        <w:pStyle w:val="ListBullet"/>
      </w:pPr>
      <w:r>
        <w:t>Applies order_by sorting rules (if provided).</w:t>
      </w:r>
    </w:p>
    <w:p>
      <w:pPr>
        <w:pStyle w:val="ListBullet"/>
      </w:pPr>
      <w:r>
        <w:t>Applies pagination using limit and offset.</w:t>
      </w:r>
    </w:p>
    <w:p>
      <w:pPr>
        <w:pStyle w:val="ListBullet"/>
      </w:pPr>
      <w:r>
        <w:t>Returns the resulting list.</w:t>
      </w:r>
    </w:p>
    <w:p>
      <w:pPr>
        <w:pStyle w:val="Heading3"/>
      </w:pPr>
      <w:r>
        <w:t>Notes</w:t>
      </w:r>
    </w:p>
    <w:p>
      <w:pPr>
        <w:pStyle w:val="ListBullet"/>
      </w:pPr>
      <w:r>
        <w:t>You can specify targets as either a URL or a domain (as stated: “target URL or domain”).</w:t>
      </w:r>
    </w:p>
    <w:p>
      <w:pPr>
        <w:pStyle w:val="ListBullet"/>
      </w:pPr>
      <w:r>
        <w:t>filters supports up to 8 filter conditions total.</w:t>
      </w:r>
    </w:p>
    <w:p>
      <w:pPr>
        <w:pStyle w:val="ListBullet"/>
      </w:pPr>
      <w:r>
        <w:t>order_by supports up to 3 sorting rules.</w:t>
      </w:r>
    </w:p>
    <w:p>
      <w:pPr>
        <w:pStyle w:val="Heading3"/>
      </w:pPr>
      <w:r>
        <w:t>Gotchas</w:t>
      </w:r>
    </w:p>
    <w:p>
      <w:pPr>
        <w:pStyle w:val="ListBullet"/>
      </w:pPr>
      <w:r>
        <w:t>targets uses string keys "1" and "2"; both are required.</w:t>
      </w:r>
    </w:p>
    <w:p>
      <w:pPr>
        <w:pStyle w:val="ListBullet"/>
      </w:pPr>
      <w:r>
        <w:t>For order_by, each rule must include a direction after a comma (e.g., "rank,desc").</w:t>
      </w:r>
    </w:p>
    <w:p>
      <w:pPr>
        <w:pStyle w:val="ListBullet"/>
      </w:pPr>
      <w:r>
        <w:t>When using like/not_like, % matches any string of zero or more characters.</w:t>
      </w:r>
    </w:p>
    <w:p>
      <w:pPr>
        <w:pStyle w:val="Heading3"/>
      </w:pPr>
      <w:r>
        <w:t>Error Handling</w:t>
      </w:r>
    </w:p>
    <w:p>
      <w:r>
        <w:t>The scraped documentation did not include error status codes or error response examples for this endpoint.</w:t>
      </w:r>
    </w:p>
    <w:p>
      <w:r>
        <w:br w:type="page"/>
      </w:r>
    </w:p>
    <w:p>
      <w:pPr>
        <w:pStyle w:val="Heading2"/>
      </w:pPr>
      <w:r>
        <w:t>48. [POST] Get Live Referring Domains for a Backlinks Target</w:t>
      </w:r>
    </w:p>
    <w:p>
      <w:r>
        <w:rPr>
          <w:b/>
        </w:rPr>
        <w:t xml:space="preserve">Endpoint: </w:t>
      </w:r>
      <w:r>
        <w:rPr>
          <w:rFonts w:ascii="Courier New" w:hAnsi="Courier New"/>
          <w:sz w:val="18"/>
        </w:rPr>
        <w:t>/v3/backlinks/referring_domains/live.ai</w:t>
      </w:r>
    </w:p>
    <w:p>
      <w:pPr>
        <w:pStyle w:val="Heading3"/>
      </w:pPr>
      <w:r>
        <w:t>Prerequisites</w:t>
      </w:r>
    </w:p>
    <w:p>
      <w:pPr>
        <w:pStyle w:val="ListBullet"/>
      </w:pPr>
      <w:r>
        <w:t>Access to the DataForSEO Backlinks API</w:t>
      </w:r>
    </w:p>
    <w:p>
      <w:pPr>
        <w:pStyle w:val="Heading3"/>
      </w:pPr>
      <w:r>
        <w:t>Method</w:t>
      </w:r>
    </w:p>
    <w:p>
      <w:r>
        <w:t>POST</w:t>
      </w:r>
    </w:p>
    <w:p>
      <w:pPr>
        <w:pStyle w:val="Heading3"/>
      </w:pPr>
      <w:r>
        <w:t>URL</w:t>
      </w:r>
    </w:p>
    <w:p>
      <w:r>
        <w:t>https://api.dataforseo.com/v3/backlinks/referring_domains/live.ai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Provides a detailed overview of referring domains pointing to the specified target (domain, subdomain, or a specific webpage URL).</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w:t>
            </w:r>
          </w:p>
        </w:tc>
        <w:tc>
          <w:tcPr>
            <w:tcW w:type="dxa" w:w="2880"/>
          </w:tcPr>
          <w:p>
            <w:r>
              <w:t>string</w:t>
            </w:r>
          </w:p>
        </w:tc>
        <w:tc>
          <w:tcPr>
            <w:tcW w:type="dxa" w:w="2880"/>
          </w:tcPr>
          <w:p>
            <w:r>
              <w:t>Domain, subdomain, or webpage to get backlinks for. Required. For a domain/subdomain, specify without https:// and without www.. For a page, specify an absolute URL including http:// or https://.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number</w:t>
            </w:r>
          </w:p>
        </w:tc>
        <w:tc>
          <w:tcPr>
            <w:tcW w:type="dxa" w:w="2880"/>
          </w:tcPr>
          <w:p>
            <w:r>
              <w:t>Maximum number of returned items. Default: 10. Min: 1. Max: 1000.</w:t>
            </w:r>
          </w:p>
        </w:tc>
      </w:tr>
      <w:tr>
        <w:tc>
          <w:tcPr>
            <w:tcW w:type="dxa" w:w="2880"/>
          </w:tcPr>
          <w:p>
            <w:r>
              <w:t>offset</w:t>
            </w:r>
          </w:p>
        </w:tc>
        <w:tc>
          <w:tcPr>
            <w:tcW w:type="dxa" w:w="2880"/>
          </w:tcPr>
          <w:p>
            <w:r>
              <w:t>number</w:t>
            </w:r>
          </w:p>
        </w:tc>
        <w:tc>
          <w:tcPr>
            <w:tcW w:type="dxa" w:w="2880"/>
          </w:tcPr>
          <w:p>
            <w:r>
              <w:t>Offset in the results array. Default: 0. If 10, the first ten items are omitted and results start from the 11th.</w:t>
            </w:r>
          </w:p>
        </w:tc>
      </w:tr>
      <w:tr>
        <w:tc>
          <w:tcPr>
            <w:tcW w:type="dxa" w:w="2880"/>
          </w:tcPr>
          <w:p>
            <w:r>
              <w:t>filters</w:t>
            </w:r>
          </w:p>
        </w:tc>
        <w:tc>
          <w:tcPr>
            <w:tcW w:type="dxa" w:w="2880"/>
          </w:tcPr>
          <w:p>
            <w:r>
              <w:t>array</w:t>
            </w:r>
          </w:p>
        </w:tc>
        <w:tc>
          <w:tcPr>
            <w:tcW w:type="dxa" w:w="2880"/>
          </w:tcPr>
          <w:p>
            <w:r>
              <w:t>Array of results filtering parameters. Max: 8 filters. You can combine conditions with logical operators "and" / "or". Supported operators: regex, not_regex, =, &lt;&gt;, in, not_in, like, not_like, ilike, not_ilike, match, not_match. You can use % with like / not_like to match any string of zero or more characters. Examples: ["meta.internal_links_count","&gt;","1"], [["meta.external_links_count","&gt;","2"],"and",["backlinks","&gt;","10"]], [["first_visited","&gt;","2017-10-23 11:31:45 +00:00"],"and",[["title","like","%seo%"],"or",["referring_domains","&gt;","10"]]].</w:t>
            </w:r>
          </w:p>
        </w:tc>
      </w:tr>
      <w:tr>
        <w:tc>
          <w:tcPr>
            <w:tcW w:type="dxa" w:w="2880"/>
          </w:tcPr>
          <w:p>
            <w:r>
              <w:t>order_by</w:t>
            </w:r>
          </w:p>
        </w:tc>
        <w:tc>
          <w:tcPr>
            <w:tcW w:type="dxa" w:w="2880"/>
          </w:tcPr>
          <w:p>
            <w:r>
              <w:t>string[]</w:t>
            </w:r>
          </w:p>
        </w:tc>
        <w:tc>
          <w:tcPr>
            <w:tcW w:type="dxa" w:w="2880"/>
          </w:tcPr>
          <w:p>
            <w:r>
              <w:t>Sorting rules. Uses the same field paths as in filters. Sorting types: asc, desc (specified after a comma). Max: 3 rules. Examples: ["page_summary.backlinks,desc"] or ["page_summary.backlinks,desc","page_summary.rank,asc"].</w:t>
            </w:r>
          </w:p>
        </w:tc>
      </w:tr>
    </w:tbl>
    <w:p/>
    <w:p>
      <w:pPr>
        <w:pStyle w:val="Heading3"/>
      </w:pPr>
      <w:r>
        <w:t>Response</w:t>
      </w:r>
    </w:p>
    <w:p>
      <w:r>
        <w:t>The scraped documentation did not include a response schema or examples for this endpoint.</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'https://api.dataforseo.com/v3/backlinks/referring_domains/live.ai' \</w:t>
        <w:br/>
        <w:t xml:space="preserve"> --header 'Accept: application/json' \</w:t>
        <w:br/>
        <w:t xml:space="preserve"> --header 'Content-Type: application/json' \</w:t>
        <w:br/>
        <w:t xml:space="preserve"> --data '{</w:t>
        <w:br/>
        <w:t xml:space="preserve"> "target": "example.com",</w:t>
        <w:br/>
        <w:t xml:space="preserve"> "limit": 10,</w:t>
        <w:br/>
        <w:t xml:space="preserve"> "offset": 0,</w:t>
        <w:br/>
        <w:t xml:space="preserve"> "order_by": ["page_summary.backlinks,desc"]</w:t>
        <w:br/>
        <w:t xml:space="preserve">  }'</w:t>
      </w:r>
    </w:p>
    <w:p>
      <w:pPr>
        <w:pStyle w:val="Heading3"/>
      </w:pPr>
      <w:r>
        <w:t>Example Usage</w:t>
      </w:r>
    </w:p>
    <w:p>
      <w:pPr>
        <w:pStyle w:val="Heading3"/>
      </w:pPr>
      <w:r>
        <w:t>Example 1: Referring domains for a domain (no protocol, no www)</w:t>
      </w:r>
    </w:p>
    <w:p>
      <w:r>
        <w:rPr>
          <w:b/>
          <w:color w:val="666666"/>
          <w:sz w:val="16"/>
        </w:rPr>
        <w:t>[bash]</w:t>
      </w:r>
    </w:p>
    <w:p>
      <w:pPr>
        <w:shd w:fill="F2F2F2" w:val="clear"/>
      </w:pPr>
      <w:r>
        <w:rPr>
          <w:rFonts w:ascii="Courier New" w:hAnsi="Courier New"/>
          <w:sz w:val="17"/>
        </w:rPr>
        <w:t>curl -i --location --request POST 'https://api.dataforseo.com/v3/backlinks/referring_domains/live.ai' \</w:t>
        <w:br/>
        <w:t xml:space="preserve"> --header 'Accept: application/json' \</w:t>
        <w:br/>
        <w:t xml:space="preserve"> --header 'Content-Type: application/json' \</w:t>
        <w:br/>
        <w:t xml:space="preserve"> --data '{</w:t>
        <w:br/>
        <w:t xml:space="preserve"> "target": "example.com"</w:t>
        <w:br/>
        <w:t xml:space="preserve">  }'</w:t>
      </w:r>
    </w:p>
    <w:p>
      <w:pPr>
        <w:pStyle w:val="Heading3"/>
      </w:pPr>
      <w:r>
        <w:t>Example 2: Referring domains for a specific page (absolute URL)</w:t>
      </w:r>
    </w:p>
    <w:p>
      <w:r>
        <w:rPr>
          <w:b/>
          <w:color w:val="666666"/>
          <w:sz w:val="16"/>
        </w:rPr>
        <w:t>[bash]</w:t>
      </w:r>
    </w:p>
    <w:p>
      <w:pPr>
        <w:shd w:fill="F2F2F2" w:val="clear"/>
      </w:pPr>
      <w:r>
        <w:rPr>
          <w:rFonts w:ascii="Courier New" w:hAnsi="Courier New"/>
          <w:sz w:val="17"/>
        </w:rPr>
        <w:t>curl -i --location --request POST 'https://api.dataforseo.com/v3/backlinks/referring_domains/live.ai' \</w:t>
        <w:br/>
        <w:t xml:space="preserve"> --header 'Accept: application/json' \</w:t>
        <w:br/>
        <w:t xml:space="preserve"> --header 'Content-Type: application/json' \</w:t>
        <w:br/>
        <w:t xml:space="preserve"> --data '{</w:t>
        <w:br/>
        <w:t xml:space="preserve"> "target": "https://www.example.com/blog/seo-guide",</w:t>
        <w:br/>
        <w:t xml:space="preserve"> "limit": 50,</w:t>
        <w:br/>
        <w:t xml:space="preserve"> "offset": 0</w:t>
        <w:br/>
        <w:t xml:space="preserve">  }'</w:t>
      </w:r>
    </w:p>
    <w:p>
      <w:pPr>
        <w:pStyle w:val="Heading3"/>
      </w:pPr>
      <w:r>
        <w:t>Example 3: Filter + multi-sort</w:t>
      </w:r>
    </w:p>
    <w:p>
      <w:r>
        <w:rPr>
          <w:b/>
          <w:color w:val="666666"/>
          <w:sz w:val="16"/>
        </w:rPr>
        <w:t>[bash]</w:t>
      </w:r>
    </w:p>
    <w:p>
      <w:pPr>
        <w:shd w:fill="F2F2F2" w:val="clear"/>
      </w:pPr>
      <w:r>
        <w:rPr>
          <w:rFonts w:ascii="Courier New" w:hAnsi="Courier New"/>
          <w:sz w:val="17"/>
        </w:rPr>
        <w:t>curl -i --location --request POST 'https://api.dataforseo.com/v3/backlinks/referring_domains/live.ai' \</w:t>
        <w:br/>
        <w:t xml:space="preserve"> --header 'Accept: application/json' \</w:t>
        <w:br/>
        <w:t xml:space="preserve"> --header 'Content-Type: application/json' \</w:t>
        <w:br/>
        <w:t xml:space="preserve"> --data '{</w:t>
        <w:br/>
        <w:t xml:space="preserve"> "target": "example.com",</w:t>
        <w:br/>
        <w:t xml:space="preserve"> "filters": [</w:t>
        <w:br/>
        <w:t xml:space="preserve">      ["meta.internal_links_count", "&gt;", "1"]</w:t>
        <w:br/>
        <w:t xml:space="preserve">    ],</w:t>
        <w:br/>
        <w:t xml:space="preserve"> "order_by": [</w:t>
        <w:br/>
        <w:t xml:space="preserve"> "page_summary.backlinks,desc",</w:t>
        <w:br/>
        <w:t xml:space="preserve"> "page_summary.rank,asc"</w:t>
        <w:br/>
        <w:t xml:space="preserve">    ],</w:t>
        <w:br/>
        <w:t xml:space="preserve"> "limit": 25,</w:t>
        <w:br/>
        <w:t xml:space="preserve"> "offset": 0</w:t>
        <w:br/>
        <w:t xml:space="preserve">  }'</w:t>
      </w:r>
    </w:p>
    <w:p>
      <w:pPr>
        <w:pStyle w:val="Heading3"/>
      </w:pPr>
      <w:r>
        <w:t>Behavior</w:t>
      </w:r>
    </w:p>
    <w:p>
      <w:pPr>
        <w:pStyle w:val="ListBullet"/>
      </w:pPr>
      <w:r>
        <w:t>Validates the required target field and its expected format (domain/subdomain vs absolute URL for pages).</w:t>
      </w:r>
    </w:p>
    <w:p>
      <w:pPr>
        <w:pStyle w:val="ListBullet"/>
      </w:pPr>
      <w:r>
        <w:t>Applies filters (if provided), combining conditions using "and" / "or".</w:t>
      </w:r>
    </w:p>
    <w:p>
      <w:pPr>
        <w:pStyle w:val="ListBullet"/>
      </w:pPr>
      <w:r>
        <w:t>Applies order_by sorting rules (if provided), up to 3 rules.</w:t>
      </w:r>
    </w:p>
    <w:p>
      <w:pPr>
        <w:pStyle w:val="ListBullet"/>
      </w:pPr>
      <w:r>
        <w:t>Returns a list of referring domains according to limit and offset.</w:t>
      </w:r>
    </w:p>
    <w:p>
      <w:pPr>
        <w:pStyle w:val="Heading3"/>
      </w:pPr>
      <w:r>
        <w:t>Notes</w:t>
      </w:r>
    </w:p>
    <w:p>
      <w:pPr>
        <w:pStyle w:val="ListBullet"/>
      </w:pPr>
      <w:r>
        <w:t xml:space="preserve">For target: </w:t>
        <w:br/>
        <w:br/>
        <w:t>Use example.com / sub.example.com for domains/subdomains (no https://, no www.).</w:t>
        <w:br/>
        <w:t>Use https://example.com/page for a specific page (absolute URL required).</w:t>
      </w:r>
    </w:p>
    <w:p>
      <w:pPr>
        <w:pStyle w:val="ListBullet"/>
      </w:pPr>
      <w:r>
        <w:t>filters supports up to 8 filter conditions in a single request.</w:t>
      </w:r>
    </w:p>
    <w:p>
      <w:pPr>
        <w:pStyle w:val="ListBullet"/>
      </w:pPr>
      <w:r>
        <w:t>order_by supports up to 3 sorting rules in a single request.</w:t>
      </w:r>
    </w:p>
    <w:p>
      <w:pPr>
        <w:pStyle w:val="Heading3"/>
      </w:pPr>
      <w:r>
        <w:t>Gotchas</w:t>
      </w:r>
    </w:p>
    <w:p>
      <w:pPr>
        <w:pStyle w:val="ListBullet"/>
      </w:pPr>
      <w:r>
        <w:t>Passing a domain with https:// or www. may be rejected or interpreted incorrectly; only pages should include the protocol.</w:t>
      </w:r>
    </w:p>
    <w:p>
      <w:pPr>
        <w:pStyle w:val="ListBullet"/>
      </w:pPr>
      <w:r>
        <w:t>In order_by, the sort direction must be provided after a comma (e.g., "field,desc"), and multiple rules must be separate array elements.</w:t>
      </w:r>
    </w:p>
    <w:p>
      <w:pPr>
        <w:pStyle w:val="Heading3"/>
      </w:pPr>
      <w:r>
        <w:t>Error Handling</w:t>
      </w:r>
    </w:p>
    <w:p>
      <w:r>
        <w:t>The scraped documentation did not include error status codes or error response examples for this endpoint.</w:t>
      </w:r>
    </w:p>
    <w:p>
      <w:pPr>
        <w:pStyle w:val="Heading3"/>
      </w:pPr>
      <w:r>
        <w:t>Related referringDomains actions</w:t>
      </w:r>
    </w:p>
    <w:p>
      <w:pPr>
        <w:pStyle w:val="ListBullet"/>
      </w:pPr>
      <w:r>
        <w:t>[POST] Get Live Referring Domains for a Backlinks Target — /v3/backlinks/referring_domains/live.ai</w:t>
      </w:r>
    </w:p>
    <w:p>
      <w:r>
        <w:br w:type="page"/>
      </w:r>
    </w:p>
    <w:p>
      <w:pPr>
        <w:pStyle w:val="Heading2"/>
      </w:pPr>
      <w:r>
        <w:t>49. [POST] Get Bulk Traffic Estimations (Live)</w:t>
      </w:r>
    </w:p>
    <w:p>
      <w:r>
        <w:rPr>
          <w:b/>
        </w:rPr>
        <w:t xml:space="preserve">Endpoint: </w:t>
      </w:r>
      <w:r>
        <w:rPr>
          <w:rFonts w:ascii="Courier New" w:hAnsi="Courier New"/>
          <w:sz w:val="18"/>
        </w:rPr>
        <w:t>/v3/dataforseo_labs/bulk_traffic_estimation/live.ai</w:t>
      </w:r>
    </w:p>
    <w:p>
      <w:pPr>
        <w:pStyle w:val="Heading3"/>
      </w:pPr>
      <w:r>
        <w:t>Get Bulk Traffic Estimations for Domains, Subdomains, or Webpages (Live)</w:t>
      </w:r>
    </w:p>
    <w:p>
      <w:pPr>
        <w:pStyle w:val="Heading3"/>
      </w:pPr>
      <w:r>
        <w:t>Prerequisites</w:t>
      </w:r>
    </w:p>
    <w:p>
      <w:pPr>
        <w:pStyle w:val="ListBullet"/>
      </w:pPr>
      <w:r>
        <w:t>Ability to submit up to 1,000 targets (domains, subdomains, or absolute page URLs) in a single request</w:t>
      </w:r>
    </w:p>
    <w:p>
      <w:pPr>
        <w:pStyle w:val="Heading3"/>
      </w:pPr>
      <w:r>
        <w:t>Method</w:t>
      </w:r>
    </w:p>
    <w:p>
      <w:r>
        <w:t>POST</w:t>
      </w:r>
    </w:p>
    <w:p>
      <w:pPr>
        <w:pStyle w:val="Heading3"/>
      </w:pPr>
      <w:r>
        <w:t>URL</w:t>
      </w:r>
    </w:p>
    <w:p>
      <w:r>
        <w:t>https://api.dataforseo.com/v3/dataforseo_labs/bulk_traffic_estimation/live.ai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Provides estimated monthly traffic volumes for up to 1,000 domains, subdomains, or webpages. Returns organic traffic estimations and separate values for paid search, featured snippet, and local pack results.</w:t>
      </w:r>
    </w:p>
    <w:p>
      <w:pPr>
        <w:pStyle w:val="Heading3"/>
      </w:pPr>
      <w:r>
        <w:t>Enforcement Rules</w:t>
      </w:r>
    </w:p>
    <w:p>
      <w:pPr>
        <w:pStyle w:val="ListBullet"/>
      </w:pPr>
      <w:r>
        <w:t>This endpoint has no path parameters.</w:t>
      </w:r>
    </w:p>
    <w:p>
      <w:pPr>
        <w:pStyle w:val="ListBullet"/>
      </w:pPr>
      <w:r>
        <w:t>When executing the action, ensure to send Query Parameters in the URL (this endpoint does not document any query parameters).</w:t>
      </w:r>
    </w:p>
    <w:p>
      <w:pPr>
        <w:pStyle w:val="ListBullet"/>
      </w:pPr>
      <w:r>
        <w:t>The request body must be JSON (Content-Type: application/json).</w:t>
      </w:r>
    </w:p>
    <w:p>
      <w:pPr>
        <w:pStyle w:val="ListBullet"/>
      </w:pPr>
      <w:r>
        <w:t>targets is required and must be an array of strings.</w:t>
      </w:r>
    </w:p>
    <w:p>
      <w:pPr>
        <w:pStyle w:val="ListBullet"/>
      </w:pPr>
      <w:r>
        <w:t xml:space="preserve">targets can include: </w:t>
        <w:br/>
        <w:br/>
        <w:t>Domains/subdomains: must be specified without https:// and without www.</w:t>
        <w:br/>
        <w:t>Pages: must be specified as an absolute URL, including https:// and www.</w:t>
      </w:r>
    </w:p>
    <w:p>
      <w:pPr>
        <w:pStyle w:val="ListBullet"/>
      </w:pPr>
      <w:r>
        <w:t>You can set up to 1,000 targets per request.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targets</w:t>
            </w:r>
          </w:p>
        </w:tc>
        <w:tc>
          <w:tcPr>
            <w:tcW w:type="dxa" w:w="2880"/>
          </w:tcPr>
          <w:p>
            <w:r>
              <w:t>string[]</w:t>
            </w:r>
          </w:p>
        </w:tc>
        <w:tc>
          <w:tcPr>
            <w:tcW w:type="dxa" w:w="2880"/>
          </w:tcPr>
          <w:p>
            <w:r>
              <w:t>Target domains, subdomains, and webpages. Domains/subdomains must be without https:// and www.. Pages must be absolute URLs (including https:// and www.). Max items: 1000.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location_name</w:t>
            </w:r>
          </w:p>
        </w:tc>
        <w:tc>
          <w:tcPr>
            <w:tcW w:type="dxa" w:w="2880"/>
          </w:tcPr>
          <w:p>
            <w:r>
              <w:t>string</w:t>
            </w:r>
          </w:p>
        </w:tc>
        <w:tc>
          <w:tcPr>
            <w:tcW w:type="dxa" w:w="2880"/>
          </w:tcPr>
          <w:p>
            <w:r>
              <w:t>Full name of the location. Default: "United States". Required field only in format "Country" (not "City" or "Region"). Examples: "United Kingdom", "United States", "Canada".</w:t>
            </w:r>
          </w:p>
        </w:tc>
      </w:tr>
      <w:tr>
        <w:tc>
          <w:tcPr>
            <w:tcW w:type="dxa" w:w="2880"/>
          </w:tcPr>
          <w:p>
            <w:r>
              <w:t>language_code</w:t>
            </w:r>
          </w:p>
        </w:tc>
        <w:tc>
          <w:tcPr>
            <w:tcW w:type="dxa" w:w="2880"/>
          </w:tcPr>
          <w:p>
            <w:r>
              <w:t>string</w:t>
            </w:r>
          </w:p>
        </w:tc>
        <w:tc>
          <w:tcPr>
            <w:tcW w:type="dxa" w:w="2880"/>
          </w:tcPr>
          <w:p>
            <w:r>
              <w:t>Language code. Default: "en". Example: "en".</w:t>
            </w:r>
          </w:p>
        </w:tc>
      </w:tr>
      <w:tr>
        <w:tc>
          <w:tcPr>
            <w:tcW w:type="dxa" w:w="2880"/>
          </w:tcPr>
          <w:p>
            <w:r>
              <w:t>ignore_synonyms</w:t>
            </w:r>
          </w:p>
        </w:tc>
        <w:tc>
          <w:tcPr>
            <w:tcW w:type="dxa" w:w="2880"/>
          </w:tcPr>
          <w:p>
            <w:r>
              <w:t>boolean</w:t>
            </w:r>
          </w:p>
        </w:tc>
        <w:tc>
          <w:tcPr>
            <w:tcW w:type="dxa" w:w="2880"/>
          </w:tcPr>
          <w:p>
            <w:r>
              <w:t>Ignore highly similar keywords. If true, results will be more accurate. Default: true.</w:t>
            </w:r>
          </w:p>
        </w:tc>
      </w:tr>
      <w:tr>
        <w:tc>
          <w:tcPr>
            <w:tcW w:type="dxa" w:w="2880"/>
          </w:tcPr>
          <w:p>
            <w:r>
              <w:t>item_types</w:t>
            </w:r>
          </w:p>
        </w:tc>
        <w:tc>
          <w:tcPr>
            <w:tcW w:type="dxa" w:w="2880"/>
          </w:tcPr>
          <w:p>
            <w:r>
              <w:t>string[]</w:t>
            </w:r>
          </w:p>
        </w:tc>
        <w:tc>
          <w:tcPr>
            <w:tcW w:type="dxa" w:w="2880"/>
          </w:tcPr>
          <w:p>
            <w:r>
              <w:t>Display results by item type; indicates the type of search results included in the response. Allowed values: "organic", "paid", "featured_snippet", "local_pack".</w:t>
            </w:r>
          </w:p>
        </w:tc>
      </w:tr>
    </w:tbl>
    <w:p/>
    <w:p>
      <w:pPr>
        <w:pStyle w:val="Heading3"/>
      </w:pPr>
      <w:r>
        <w:t>Response</w:t>
      </w:r>
    </w:p>
    <w:p>
      <w:r>
        <w:t>The scraped content did not include a response schema or examples.</w:t>
      </w:r>
    </w:p>
    <w:p>
      <w:pPr>
        <w:pStyle w:val="Heading3"/>
      </w:pPr>
      <w:r>
        <w:t>Sample Request</w:t>
      </w:r>
    </w:p>
    <w:p>
      <w:r>
        <w:rPr>
          <w:b/>
          <w:color w:val="666666"/>
          <w:sz w:val="16"/>
        </w:rPr>
        <w:t>[bash]</w:t>
      </w:r>
    </w:p>
    <w:p>
      <w:pPr>
        <w:shd w:fill="F2F2F2" w:val="clear"/>
      </w:pPr>
      <w:r>
        <w:rPr>
          <w:rFonts w:ascii="Courier New" w:hAnsi="Courier New"/>
          <w:sz w:val="17"/>
        </w:rPr>
        <w:t>curl -X POST 'https://api.dataforseo.com/v3/dataforseo_labs/bulk_traffic_estimation/live.ai' \</w:t>
        <w:br/>
        <w:t xml:space="preserve"> -H 'Accept: application/json' \</w:t>
        <w:br/>
        <w:t xml:space="preserve"> -H 'Content-Type: application/json' \</w:t>
        <w:br/>
        <w:t xml:space="preserve"> -d '{</w:t>
        <w:br/>
        <w:t xml:space="preserve"> "targets": [</w:t>
        <w:br/>
        <w:t xml:space="preserve"> "example.com",</w:t>
        <w:br/>
        <w:t xml:space="preserve"> "blog.example.com",</w:t>
        <w:br/>
        <w:t xml:space="preserve"> "https://www.example.com/pricing"</w:t>
        <w:br/>
        <w:t xml:space="preserve">    ],</w:t>
        <w:br/>
        <w:t xml:space="preserve"> "location_name": "United States",</w:t>
        <w:br/>
        <w:t xml:space="preserve"> "language_code": "en",</w:t>
        <w:br/>
        <w:t xml:space="preserve"> "ignore_synonyms": true,</w:t>
        <w:br/>
        <w:t xml:space="preserve"> "item_types": ["organic", "paid"]</w:t>
        <w:br/>
        <w:t xml:space="preserve">  }'</w:t>
      </w:r>
    </w:p>
    <w:p>
      <w:pPr>
        <w:pStyle w:val="Heading3"/>
      </w:pPr>
      <w:r>
        <w:t>Example Usage</w:t>
      </w:r>
    </w:p>
    <w:p>
      <w:pPr>
        <w:pStyle w:val="Heading3"/>
      </w:pPr>
      <w:r>
        <w:t>Example 1: Estimate Organic Traffic for Multiple Domains</w:t>
      </w:r>
    </w:p>
    <w:p>
      <w:r>
        <w:rPr>
          <w:b/>
          <w:color w:val="666666"/>
          <w:sz w:val="16"/>
        </w:rPr>
        <w:t>[bash]</w:t>
      </w:r>
    </w:p>
    <w:p>
      <w:pPr>
        <w:shd w:fill="F2F2F2" w:val="clear"/>
      </w:pPr>
      <w:r>
        <w:rPr>
          <w:rFonts w:ascii="Courier New" w:hAnsi="Courier New"/>
          <w:sz w:val="17"/>
        </w:rPr>
        <w:t>curl -X POST 'https://api.dataforseo.com/v3/dataforseo_labs/bulk_traffic_estimation/live.ai' \</w:t>
        <w:br/>
        <w:t xml:space="preserve"> -H 'Accept: application/json' \</w:t>
        <w:br/>
        <w:t xml:space="preserve"> -H 'Content-Type: application/json' \</w:t>
        <w:br/>
        <w:t xml:space="preserve"> -d '{</w:t>
        <w:br/>
        <w:t xml:space="preserve"> "targets": ["example.com", "example.org"],</w:t>
        <w:br/>
        <w:t xml:space="preserve"> "item_types": ["organic"]</w:t>
        <w:br/>
        <w:t xml:space="preserve">  }'</w:t>
      </w:r>
    </w:p>
    <w:p>
      <w:pPr>
        <w:pStyle w:val="Heading3"/>
      </w:pPr>
      <w:r>
        <w:t>Example 2: Estimate Traffic for Specific Webpages (Absolute URLs)</w:t>
      </w:r>
    </w:p>
    <w:p>
      <w:r>
        <w:rPr>
          <w:b/>
          <w:color w:val="666666"/>
          <w:sz w:val="16"/>
        </w:rPr>
        <w:t>[bash]</w:t>
      </w:r>
    </w:p>
    <w:p>
      <w:pPr>
        <w:shd w:fill="F2F2F2" w:val="clear"/>
      </w:pPr>
      <w:r>
        <w:rPr>
          <w:rFonts w:ascii="Courier New" w:hAnsi="Courier New"/>
          <w:sz w:val="17"/>
        </w:rPr>
        <w:t>curl -X POST 'https://api.dataforseo.com/v3/dataforseo_labs/bulk_traffic_estimation/live.ai' \</w:t>
        <w:br/>
        <w:t xml:space="preserve"> -H 'Accept: application/json' \</w:t>
        <w:br/>
        <w:t xml:space="preserve"> -H 'Content-Type: application/json' \</w:t>
        <w:br/>
        <w:t xml:space="preserve"> -d '{</w:t>
        <w:br/>
        <w:t xml:space="preserve"> "targets": [</w:t>
        <w:br/>
        <w:t xml:space="preserve"> "https://www.example.com/",</w:t>
        <w:br/>
        <w:t xml:space="preserve"> "https://www.example.com/blog/post-1"</w:t>
        <w:br/>
        <w:t xml:space="preserve">    ],</w:t>
        <w:br/>
        <w:t xml:space="preserve"> "location_name": "Canada",</w:t>
        <w:br/>
        <w:t xml:space="preserve"> "language_code": "en"</w:t>
        <w:br/>
        <w:t xml:space="preserve">  }'</w:t>
      </w:r>
    </w:p>
    <w:p>
      <w:pPr>
        <w:pStyle w:val="Heading3"/>
      </w:pPr>
      <w:r>
        <w:t>Example 3: Include Featured Snippet and Local Pack Item Types</w:t>
      </w:r>
    </w:p>
    <w:p>
      <w:r>
        <w:rPr>
          <w:b/>
          <w:color w:val="666666"/>
          <w:sz w:val="16"/>
        </w:rPr>
        <w:t>[bash]</w:t>
      </w:r>
    </w:p>
    <w:p>
      <w:pPr>
        <w:shd w:fill="F2F2F2" w:val="clear"/>
      </w:pPr>
      <w:r>
        <w:rPr>
          <w:rFonts w:ascii="Courier New" w:hAnsi="Courier New"/>
          <w:sz w:val="17"/>
        </w:rPr>
        <w:t>curl -X POST 'https://api.dataforseo.com/v3/dataforseo_labs/bulk_traffic_estimation/live.ai' \</w:t>
        <w:br/>
        <w:t xml:space="preserve"> -H 'Accept: application/json' \</w:t>
        <w:br/>
        <w:t xml:space="preserve"> -H 'Content-Type: application/json' \</w:t>
        <w:br/>
        <w:t xml:space="preserve"> -d '{</w:t>
        <w:br/>
        <w:t xml:space="preserve"> "targets": ["example.com"],</w:t>
        <w:br/>
        <w:t xml:space="preserve"> "item_types": ["organic", "featured_snippet", "local_pack"]</w:t>
        <w:br/>
        <w:t xml:space="preserve">  }'</w:t>
      </w:r>
    </w:p>
    <w:p>
      <w:pPr>
        <w:pStyle w:val="Heading3"/>
      </w:pPr>
      <w:r>
        <w:t>Behavior</w:t>
      </w:r>
    </w:p>
    <w:p>
      <w:pPr>
        <w:pStyle w:val="ListBullet"/>
      </w:pPr>
      <w:r>
        <w:t>Validates the request body and ensures targets is present and within the allowed limit (up to 1,000).</w:t>
      </w:r>
    </w:p>
    <w:p>
      <w:pPr>
        <w:pStyle w:val="ListBullet"/>
      </w:pPr>
      <w:r>
        <w:t>Processes each target (domain/subdomain or absolute page URL) for the specified location_name and language_code.</w:t>
      </w:r>
    </w:p>
    <w:p>
      <w:pPr>
        <w:pStyle w:val="ListBullet"/>
      </w:pPr>
      <w:r>
        <w:t>Returns estimated monthly traffic volumes, including organic and (optionally) paid/featured snippet/local pack breakdowns depending on item_types.</w:t>
      </w:r>
    </w:p>
    <w:p>
      <w:pPr>
        <w:pStyle w:val="Heading3"/>
      </w:pPr>
      <w:r>
        <w:t>Notes</w:t>
      </w:r>
    </w:p>
    <w:p>
      <w:pPr>
        <w:pStyle w:val="ListBullet"/>
      </w:pPr>
      <w:r>
        <w:t>location_name must be provided only as a country name (not a city or region), when specified.</w:t>
      </w:r>
    </w:p>
    <w:p>
      <w:pPr>
        <w:pStyle w:val="ListBullet"/>
      </w:pPr>
      <w:r>
        <w:t>Domains and subdomains must not include https:// or www.; webpages must be full absolute URLs including https:// and www..</w:t>
      </w:r>
    </w:p>
    <w:p>
      <w:pPr>
        <w:pStyle w:val="Heading3"/>
      </w:pPr>
      <w:r>
        <w:t>Error Handling</w:t>
      </w:r>
    </w:p>
    <w:p>
      <w:r>
        <w:t>The scraped content did not include documented error status codes or error response examples.</w:t>
      </w:r>
    </w:p>
    <w:p>
      <w:pPr>
        <w:pStyle w:val="Heading3"/>
      </w:pPr>
      <w:r>
        <w:t>Related bulkTrafficEstimation actions</w:t>
      </w:r>
    </w:p>
    <w:p>
      <w:pPr>
        <w:pStyle w:val="ListBullet"/>
      </w:pPr>
      <w:r>
        <w:t>[POST] Get Bulk Traffic Estimation (Live) for Domains, Subdomains, or Pages — /v3/dataforseo_labs/bulk_traffic_estimation/live.ai</w:t>
      </w:r>
    </w:p>
    <w:p>
      <w:r>
        <w:br w:type="page"/>
      </w:r>
    </w:p>
    <w:p>
      <w:pPr>
        <w:pStyle w:val="Heading2"/>
      </w:pPr>
      <w:r>
        <w:t>50. [POST] Get Google Competitor Domains (Live, AI) for a Target Domain</w:t>
      </w:r>
    </w:p>
    <w:p>
      <w:r>
        <w:rPr>
          <w:b/>
        </w:rPr>
        <w:t xml:space="preserve">Endpoint: </w:t>
      </w:r>
      <w:r>
        <w:rPr>
          <w:rFonts w:ascii="Courier New" w:hAnsi="Courier New"/>
          <w:sz w:val="18"/>
        </w:rPr>
        <w:t>/v3/dataforseo_labs/google/competitors_domain/live.ai</w:t>
      </w:r>
    </w:p>
    <w:p>
      <w:pPr>
        <w:pStyle w:val="Heading3"/>
      </w:pPr>
      <w:r>
        <w:t>Prerequisites</w:t>
      </w:r>
    </w:p>
    <w:p>
      <w:pPr>
        <w:pStyle w:val="ListBullet"/>
      </w:pPr>
      <w:r>
        <w:t>Access to DataForSEO Labs endpoints</w:t>
      </w:r>
    </w:p>
    <w:p>
      <w:pPr>
        <w:pStyle w:val="Heading3"/>
      </w:pPr>
      <w:r>
        <w:t>Method</w:t>
      </w:r>
    </w:p>
    <w:p>
      <w:r>
        <w:t>POST</w:t>
      </w:r>
    </w:p>
    <w:p>
      <w:pPr>
        <w:pStyle w:val="Heading3"/>
      </w:pPr>
      <w:r>
        <w:t>URL</w:t>
      </w:r>
    </w:p>
    <w:p>
      <w:r>
        <w:t>https://api.dataforseo.com/v3/dataforseo_labs/google/competitors_domain/live.ai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Provides an overview of ranking and traffic data for competitor domains from organic and paid search. Also returns keyword-specific metrics for keywords where both the competitor domains and your target domain rank within the same SERP.</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w:t>
            </w:r>
          </w:p>
        </w:tc>
        <w:tc>
          <w:tcPr>
            <w:tcW w:type="dxa" w:w="2880"/>
          </w:tcPr>
          <w:p>
            <w:r>
              <w:t>string</w:t>
            </w:r>
          </w:p>
        </w:tc>
        <w:tc>
          <w:tcPr>
            <w:tcW w:type="dxa" w:w="2880"/>
          </w:tcPr>
          <w:p>
            <w:r>
              <w:t>Target domain.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location_name</w:t>
            </w:r>
          </w:p>
        </w:tc>
        <w:tc>
          <w:tcPr>
            <w:tcW w:type="dxa" w:w="2880"/>
          </w:tcPr>
          <w:p>
            <w:r>
              <w:t>string</w:t>
            </w:r>
          </w:p>
        </w:tc>
        <w:tc>
          <w:tcPr>
            <w:tcW w:type="dxa" w:w="2880"/>
          </w:tcPr>
          <w:p>
            <w:r>
              <w:t>Full name of the location. Required only in format "Country" (not "City" or "Region"). Default: "United States". Examples: "United Kingdom", "United States", "Canada".</w:t>
            </w:r>
          </w:p>
        </w:tc>
      </w:tr>
      <w:tr>
        <w:tc>
          <w:tcPr>
            <w:tcW w:type="dxa" w:w="2880"/>
          </w:tcPr>
          <w:p>
            <w:r>
              <w:t>language_code</w:t>
            </w:r>
          </w:p>
        </w:tc>
        <w:tc>
          <w:tcPr>
            <w:tcW w:type="dxa" w:w="2880"/>
          </w:tcPr>
          <w:p>
            <w:r>
              <w:t>string</w:t>
            </w:r>
          </w:p>
        </w:tc>
        <w:tc>
          <w:tcPr>
            <w:tcW w:type="dxa" w:w="2880"/>
          </w:tcPr>
          <w:p>
            <w:r>
              <w:t>Language code. Default: "en". Example: "en".</w:t>
            </w:r>
          </w:p>
        </w:tc>
      </w:tr>
      <w:tr>
        <w:tc>
          <w:tcPr>
            <w:tcW w:type="dxa" w:w="2880"/>
          </w:tcPr>
          <w:p>
            <w:r>
              <w:t>ignore_synonyms</w:t>
            </w:r>
          </w:p>
        </w:tc>
        <w:tc>
          <w:tcPr>
            <w:tcW w:type="dxa" w:w="2880"/>
          </w:tcPr>
          <w:p>
            <w:r>
              <w:t>boolean</w:t>
            </w:r>
          </w:p>
        </w:tc>
        <w:tc>
          <w:tcPr>
            <w:tcW w:type="dxa" w:w="2880"/>
          </w:tcPr>
          <w:p>
            <w:r>
              <w:t>Ignore highly similar keywords. If true, results will be more accurate. Default: true.</w:t>
            </w:r>
          </w:p>
        </w:tc>
      </w:tr>
      <w:tr>
        <w:tc>
          <w:tcPr>
            <w:tcW w:type="dxa" w:w="2880"/>
          </w:tcPr>
          <w:p>
            <w:r>
              <w:t>limit</w:t>
            </w:r>
          </w:p>
        </w:tc>
        <w:tc>
          <w:tcPr>
            <w:tcW w:type="dxa" w:w="2880"/>
          </w:tcPr>
          <w:p>
            <w:r>
              <w:t>number</w:t>
            </w:r>
          </w:p>
        </w:tc>
        <w:tc>
          <w:tcPr>
            <w:tcW w:type="dxa" w:w="2880"/>
          </w:tcPr>
          <w:p>
            <w:r>
              <w:t>Maximum number of keywords to return. Default: 10. Min: 1. Max: 1000.</w:t>
            </w:r>
          </w:p>
        </w:tc>
      </w:tr>
      <w:tr>
        <w:tc>
          <w:tcPr>
            <w:tcW w:type="dxa" w:w="2880"/>
          </w:tcPr>
          <w:p>
            <w:r>
              <w:t>offset</w:t>
            </w:r>
          </w:p>
        </w:tc>
        <w:tc>
          <w:tcPr>
            <w:tcW w:type="dxa" w:w="2880"/>
          </w:tcPr>
          <w:p>
            <w:r>
              <w:t>number</w:t>
            </w:r>
          </w:p>
        </w:tc>
        <w:tc>
          <w:tcPr>
            <w:tcW w:type="dxa" w:w="2880"/>
          </w:tcPr>
          <w:p>
            <w:r>
              <w:t>Offset in the results array of returned keywords. Default: 0. If you specify 10, the first ten keywords in the results array will be omitted and data will be provided for the successive keywords.</w:t>
            </w:r>
          </w:p>
        </w:tc>
      </w:tr>
      <w:tr>
        <w:tc>
          <w:tcPr>
            <w:tcW w:type="dxa" w:w="2880"/>
          </w:tcPr>
          <w:p>
            <w:r>
              <w:t>filters</w:t>
            </w:r>
          </w:p>
        </w:tc>
        <w:tc>
          <w:tcPr>
            <w:tcW w:type="dxa" w:w="2880"/>
          </w:tcPr>
          <w:p>
            <w:r>
              <w:t>array</w:t>
            </w:r>
          </w:p>
        </w:tc>
        <w:tc>
          <w:tcPr>
            <w:tcW w:type="dxa" w:w="2880"/>
          </w:tcPr>
          <w:p>
            <w:r>
              <w:t>Array of filter conditions and logical operators. Up to 8 filters maximum. Supported operators: regex, not_regex, &lt;, &lt;=, &gt;, &gt;=, =, &lt;&gt;, in, not_in, match, not_match, ilike, not_ilike, like, not_like. You can use % with like/not_like and ilike/not_ilike to match any string of zero or more characters. Logical (merge) operator must be a string connecting two arrays: and / or. Examples: ["metrics.organic.count","&gt;",50], [["metrics.organic.pos_1","&lt;&gt;",0],"and",["metrics.organic.impressions_etv","&gt;=","10"]], [[["metrics.organic.count","&gt;=",50],"and",["metrics.organic.pos_1","in",[1,5]]],"or",["metrics.organic.etv","&gt;=","100"]].</w:t>
            </w:r>
          </w:p>
        </w:tc>
      </w:tr>
      <w:tr>
        <w:tc>
          <w:tcPr>
            <w:tcW w:type="dxa" w:w="2880"/>
          </w:tcPr>
          <w:p>
            <w:r>
              <w:t>order_by</w:t>
            </w:r>
          </w:p>
        </w:tc>
        <w:tc>
          <w:tcPr>
            <w:tcW w:type="dxa" w:w="2880"/>
          </w:tcPr>
          <w:p>
            <w:r>
              <w:t>string[]</w:t>
            </w:r>
          </w:p>
        </w:tc>
        <w:tc>
          <w:tcPr>
            <w:tcW w:type="dxa" w:w="2880"/>
          </w:tcPr>
          <w:p>
            <w:r>
              <w:t>Sorting rules. You can use the same values as in the filters array to sort results. Sorting types: asc, desc. Use a comma to set a sorting parameter. Default: ["relevance,desc"]. Example: ["relevance,desc","keyword_info.search_volume,desc"].</w:t>
            </w:r>
          </w:p>
        </w:tc>
      </w:tr>
      <w:tr>
        <w:tc>
          <w:tcPr>
            <w:tcW w:type="dxa" w:w="2880"/>
          </w:tcPr>
          <w:p>
            <w:r>
              <w:t>exclude_top_domains</w:t>
            </w:r>
          </w:p>
        </w:tc>
        <w:tc>
          <w:tcPr>
            <w:tcW w:type="dxa" w:w="2880"/>
          </w:tcPr>
          <w:p>
            <w:r>
              <w:t>boolean</w:t>
            </w:r>
          </w:p>
        </w:tc>
        <w:tc>
          <w:tcPr>
            <w:tcW w:type="dxa" w:w="2880"/>
          </w:tcPr>
          <w:p>
            <w:r>
              <w:t>Indicates whether to exclude world's largest websites. Optional field. Documentation notes: “default value: false” and also “Default: true” (conflicting). If true, returns highly-relevant competitors excluding top websites.</w:t>
            </w:r>
          </w:p>
        </w:tc>
      </w:tr>
      <w:tr>
        <w:tc>
          <w:tcPr>
            <w:tcW w:type="dxa" w:w="2880"/>
          </w:tcPr>
          <w:p>
            <w:r>
              <w:t>include_clickstream_data</w:t>
            </w:r>
          </w:p>
        </w:tc>
        <w:tc>
          <w:tcPr>
            <w:tcW w:type="dxa" w:w="2880"/>
          </w:tcPr>
          <w:p>
            <w:r>
              <w:t>boolean</w:t>
            </w:r>
          </w:p>
        </w:tc>
        <w:tc>
          <w:tcPr>
            <w:tcW w:type="dxa" w:w="2880"/>
          </w:tcPr>
          <w:p>
            <w:r>
              <w:t>Include/exclude data from clickstream-based metrics in the result. Default: false.</w:t>
            </w:r>
          </w:p>
        </w:tc>
      </w:tr>
      <w:tr>
        <w:tc>
          <w:tcPr>
            <w:tcW w:type="dxa" w:w="2880"/>
          </w:tcPr>
          <w:p>
            <w:r>
              <w:t>item_types</w:t>
            </w:r>
          </w:p>
        </w:tc>
        <w:tc>
          <w:tcPr>
            <w:tcW w:type="dxa" w:w="2880"/>
          </w:tcPr>
          <w:p>
            <w:r>
              <w:t>array</w:t>
            </w:r>
          </w:p>
        </w:tc>
        <w:tc>
          <w:tcPr>
            <w:tcW w:type="dxa" w:w="2880"/>
          </w:tcPr>
          <w:p>
            <w:r>
              <w:t>Display results by item type (types of search results included in the response). Allowed values: organic, paid, featured_snippet, local_pack.</w:t>
            </w:r>
          </w:p>
        </w:tc>
      </w:tr>
    </w:tbl>
    <w:p/>
    <w:p>
      <w:pPr>
        <w:pStyle w:val="Heading3"/>
      </w:pPr>
      <w:r>
        <w:t>Response</w:t>
      </w:r>
    </w:p>
    <w:p>
      <w:r>
        <w:t>Response examples and response field definitions were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'https://api.dataforseo.com/v3/dataforseo_labs/google/competitors_domain/live.ai' \</w:t>
        <w:br/>
        <w:t xml:space="preserve"> --header 'Accept: application/json' \</w:t>
        <w:br/>
        <w:t xml:space="preserve"> --header 'Content-Type: application/json' \</w:t>
        <w:br/>
        <w:t xml:space="preserve"> --data '{</w:t>
        <w:br/>
        <w:t xml:space="preserve"> "target": "example.com",</w:t>
        <w:br/>
        <w:t xml:space="preserve"> "location_name": "United States",</w:t>
        <w:br/>
        <w:t xml:space="preserve"> "language_code": "en",</w:t>
        <w:br/>
        <w:t xml:space="preserve"> "ignore_synonyms": true,</w:t>
        <w:br/>
        <w:t xml:space="preserve"> "limit": 10,</w:t>
        <w:br/>
        <w:t xml:space="preserve"> "offset": 0,</w:t>
        <w:br/>
        <w:t xml:space="preserve"> "order_by": ["relevance,desc"],</w:t>
        <w:br/>
        <w:t xml:space="preserve"> "include_clickstream_data": false,</w:t>
        <w:br/>
        <w:t xml:space="preserve"> "item_types": ["organic", "paid"]</w:t>
        <w:br/>
        <w:t xml:space="preserve">  }'</w:t>
      </w:r>
    </w:p>
    <w:p>
      <w:pPr>
        <w:pStyle w:val="Heading3"/>
      </w:pPr>
      <w:r>
        <w:t>Example Usage</w:t>
      </w:r>
    </w:p>
    <w:p>
      <w:pPr>
        <w:pStyle w:val="Heading3"/>
      </w:pPr>
      <w:r>
        <w:t>Example 1: Basic request (defaults)</w:t>
      </w:r>
    </w:p>
    <w:p>
      <w:r>
        <w:rPr>
          <w:b/>
          <w:color w:val="666666"/>
          <w:sz w:val="16"/>
        </w:rPr>
        <w:t>[bash]</w:t>
      </w:r>
    </w:p>
    <w:p>
      <w:pPr>
        <w:shd w:fill="F2F2F2" w:val="clear"/>
      </w:pPr>
      <w:r>
        <w:rPr>
          <w:rFonts w:ascii="Courier New" w:hAnsi="Courier New"/>
          <w:sz w:val="17"/>
        </w:rPr>
        <w:t>curl -X POST 'https://api.dataforseo.com/v3/dataforseo_labs/google/competitors_domain/live.ai' \</w:t>
        <w:br/>
        <w:t xml:space="preserve"> -H 'Accept: application/json' \</w:t>
        <w:br/>
        <w:t xml:space="preserve"> -H 'Content-Type: application/json' \</w:t>
        <w:br/>
        <w:t xml:space="preserve"> -d '{</w:t>
        <w:br/>
        <w:t xml:space="preserve"> "target": "example.com"</w:t>
        <w:br/>
        <w:t xml:space="preserve">  }'</w:t>
      </w:r>
    </w:p>
    <w:p>
      <w:pPr>
        <w:pStyle w:val="Heading3"/>
      </w:pPr>
      <w:r>
        <w:t>Example 2: Filtered results + sorting</w:t>
      </w:r>
    </w:p>
    <w:p>
      <w:r>
        <w:rPr>
          <w:b/>
          <w:color w:val="666666"/>
          <w:sz w:val="16"/>
        </w:rPr>
        <w:t>[bash]</w:t>
      </w:r>
    </w:p>
    <w:p>
      <w:pPr>
        <w:shd w:fill="F2F2F2" w:val="clear"/>
      </w:pPr>
      <w:r>
        <w:rPr>
          <w:rFonts w:ascii="Courier New" w:hAnsi="Courier New"/>
          <w:sz w:val="17"/>
        </w:rPr>
        <w:t>curl -X POST 'https://api.dataforseo.com/v3/dataforseo_labs/google/competitors_domain/live.ai' \</w:t>
        <w:br/>
        <w:t xml:space="preserve"> -H 'Accept: application/json' \</w:t>
        <w:br/>
        <w:t xml:space="preserve"> -H 'Content-Type: application/json' \</w:t>
        <w:br/>
        <w:t xml:space="preserve"> -d '{</w:t>
        <w:br/>
        <w:t xml:space="preserve"> "target": "example.com",</w:t>
        <w:br/>
        <w:t xml:space="preserve"> "filters": [</w:t>
        <w:br/>
        <w:t xml:space="preserve">      ["metrics.organic.count", "&gt;", 50],</w:t>
        <w:br/>
        <w:t xml:space="preserve"> "and",</w:t>
        <w:br/>
        <w:t xml:space="preserve">      ["metrics.organic.impressions_etv", "&gt;=", "10"]</w:t>
        <w:br/>
        <w:t xml:space="preserve">    ],</w:t>
        <w:br/>
        <w:t xml:space="preserve"> "order_by": ["relevance,desc", "keyword_info.search_volume,desc"],</w:t>
        <w:br/>
        <w:t xml:space="preserve"> "limit": 100</w:t>
        <w:br/>
        <w:t xml:space="preserve">  }'</w:t>
      </w:r>
    </w:p>
    <w:p>
      <w:pPr>
        <w:pStyle w:val="Heading3"/>
      </w:pPr>
      <w:r>
        <w:t>Example 3: Specify location + item types</w:t>
      </w:r>
    </w:p>
    <w:p>
      <w:r>
        <w:rPr>
          <w:b/>
          <w:color w:val="666666"/>
          <w:sz w:val="16"/>
        </w:rPr>
        <w:t>[bash]</w:t>
      </w:r>
    </w:p>
    <w:p>
      <w:pPr>
        <w:shd w:fill="F2F2F2" w:val="clear"/>
      </w:pPr>
      <w:r>
        <w:rPr>
          <w:rFonts w:ascii="Courier New" w:hAnsi="Courier New"/>
          <w:sz w:val="17"/>
        </w:rPr>
        <w:t>curl -X POST 'https://api.dataforseo.com/v3/dataforseo_labs/google/competitors_domain/live.ai' \</w:t>
        <w:br/>
        <w:t xml:space="preserve"> -H 'Accept: application/json' \</w:t>
        <w:br/>
        <w:t xml:space="preserve"> -H 'Content-Type: application/json' \</w:t>
        <w:br/>
        <w:t xml:space="preserve"> -d '{</w:t>
        <w:br/>
        <w:t xml:space="preserve"> "target": "example.com",</w:t>
        <w:br/>
        <w:t xml:space="preserve"> "location_name": "Canada",</w:t>
        <w:br/>
        <w:t xml:space="preserve"> "language_code": "en",</w:t>
        <w:br/>
        <w:t xml:space="preserve"> "item_types": ["organic", "featured_snippet"]</w:t>
        <w:br/>
        <w:t xml:space="preserve">  }'</w:t>
      </w:r>
    </w:p>
    <w:p>
      <w:pPr>
        <w:pStyle w:val="Heading3"/>
      </w:pPr>
      <w:r>
        <w:t>Behavior</w:t>
      </w:r>
    </w:p>
    <w:p>
      <w:pPr>
        <w:pStyle w:val="ListBullet"/>
      </w:pPr>
      <w:r>
        <w:t>Accepts a target domain and optional parameters (location, language, filters, sorting, etc.).</w:t>
      </w:r>
    </w:p>
    <w:p>
      <w:pPr>
        <w:pStyle w:val="ListBullet"/>
      </w:pPr>
      <w:r>
        <w:t>Returns competitor domains with ranking/traffic overview for organic and paid search.</w:t>
      </w:r>
    </w:p>
    <w:p>
      <w:pPr>
        <w:pStyle w:val="ListBullet"/>
      </w:pPr>
      <w:r>
        <w:t>Includes keyword-level metrics for keywords where both the competitor domains and the target domain rank within the same SERP (as described).</w:t>
      </w:r>
    </w:p>
    <w:p>
      <w:pPr>
        <w:pStyle w:val="Heading3"/>
      </w:pPr>
      <w:r>
        <w:t>Notes</w:t>
      </w:r>
    </w:p>
    <w:p>
      <w:pPr>
        <w:pStyle w:val="ListBullet"/>
      </w:pPr>
      <w:r>
        <w:t>location_name must be provided as a country name only (not city/region) when specified.</w:t>
      </w:r>
    </w:p>
    <w:p>
      <w:pPr>
        <w:pStyle w:val="ListBullet"/>
      </w:pPr>
      <w:r>
        <w:t>filters supports up to 8 filter conditions, combined with and / or.</w:t>
      </w:r>
    </w:p>
    <w:p>
      <w:pPr>
        <w:pStyle w:val="ListBullet"/>
      </w:pPr>
      <w:r>
        <w:t>order_by uses the same fields as filters and supports asc / desc sorting directives.</w:t>
      </w:r>
    </w:p>
    <w:p>
      <w:pPr>
        <w:pStyle w:val="ListBullet"/>
      </w:pPr>
      <w:r>
        <w:t>The documentation text contains a conflict for exclude_top_domains default (true vs false). Confirm the actual default in official DataForSEO docs if this matters for your implementation.</w:t>
      </w:r>
    </w:p>
    <w:p>
      <w:pPr>
        <w:pStyle w:val="Heading3"/>
      </w:pPr>
      <w:r>
        <w:t>Gotchas</w:t>
      </w:r>
    </w:p>
    <w:p>
      <w:pPr>
        <w:pStyle w:val="ListBullet"/>
      </w:pPr>
      <w:r>
        <w:t>Don’t pass location_name as a city or region; it must be a country (e.g., "United States").</w:t>
      </w:r>
    </w:p>
    <w:p>
      <w:pPr>
        <w:pStyle w:val="ListBullet"/>
      </w:pPr>
      <w:r>
        <w:t>Ensure limit stays within 1..1000.</w:t>
      </w:r>
    </w:p>
    <w:p>
      <w:pPr>
        <w:pStyle w:val="ListBullet"/>
      </w:pPr>
      <w:r>
        <w:t>Use correct filter array structure and include logical operators ("and"/"or") between conditions.</w:t>
      </w:r>
    </w:p>
    <w:p>
      <w:pPr>
        <w:pStyle w:val="Heading3"/>
      </w:pPr>
      <w:r>
        <w:t>Error Handling</w:t>
      </w:r>
    </w:p>
    <w:p>
      <w:r>
        <w:t>Error status codes and error response examples were not provided in the scraped content.</w:t>
      </w:r>
    </w:p>
    <w:p>
      <w:pPr>
        <w:pStyle w:val="Heading3"/>
      </w:pPr>
      <w:r>
        <w:t>Related googleCompetitorsDomain actions</w:t>
      </w:r>
    </w:p>
    <w:p>
      <w:pPr>
        <w:pStyle w:val="ListBullet"/>
      </w:pPr>
      <w:r>
        <w:t>[POST] Get Google Competitor Domains (Live) — /v3/dataforseo_labs/google/competitors_domain/live.ai</w:t>
      </w:r>
    </w:p>
    <w:p>
      <w:r>
        <w:br w:type="page"/>
      </w:r>
    </w:p>
    <w:p>
      <w:pPr>
        <w:pStyle w:val="Heading2"/>
      </w:pPr>
      <w:r>
        <w:t>51. [POST] Get Intersecting Keywords for Two Domains (Google Domain Intersection Live)</w:t>
      </w:r>
    </w:p>
    <w:p>
      <w:r>
        <w:rPr>
          <w:b/>
        </w:rPr>
        <w:t xml:space="preserve">Endpoint: </w:t>
      </w:r>
      <w:r>
        <w:rPr>
          <w:rFonts w:ascii="Courier New" w:hAnsi="Courier New"/>
          <w:sz w:val="18"/>
        </w:rPr>
        <w:t>/v3/dataforseo_labs/google/domain_intersection/live</w:t>
      </w:r>
    </w:p>
    <w:p>
      <w:pPr>
        <w:pStyle w:val="Heading3"/>
      </w:pPr>
      <w:r>
        <w:t>Prerequisites</w:t>
      </w:r>
    </w:p>
    <w:p>
      <w:pPr>
        <w:pStyle w:val="ListBullet"/>
      </w:pPr>
      <w:r>
        <w:t>You must know the two target domains you want to compare (target1 and target2).</w:t>
      </w:r>
    </w:p>
    <w:p>
      <w:pPr>
        <w:pStyle w:val="Heading3"/>
      </w:pPr>
      <w:r>
        <w:t>Method</w:t>
      </w:r>
    </w:p>
    <w:p>
      <w:r>
        <w:t>POST</w:t>
      </w:r>
    </w:p>
    <w:p>
      <w:pPr>
        <w:pStyle w:val="Heading3"/>
      </w:pPr>
      <w:r>
        <w:t>URL</w:t>
      </w:r>
    </w:p>
    <w:p>
      <w:r>
        <w:t>https://api.dataforseo.com/v3/dataforseo_labs/google/domain_intersection/live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Provides keywords for which both specified domains rank within the same Google SERP. The response includes keyword metrics such as search volume, competition, CPC, impressions, and SERP-element data for each domain (when intersections are enabled).</w:t>
      </w:r>
    </w:p>
    <w:p>
      <w:pPr>
        <w:pStyle w:val="Heading3"/>
      </w:pPr>
      <w:r>
        <w:t>Enforcement Rules</w:t>
      </w:r>
    </w:p>
    <w:p>
      <w:pPr>
        <w:pStyle w:val="ListBullet"/>
      </w:pPr>
      <w:r>
        <w:t>There are no path parameters for this endpoint.</w:t>
      </w:r>
    </w:p>
    <w:p>
      <w:pPr>
        <w:pStyle w:val="ListBullet"/>
      </w:pPr>
      <w:r>
        <w:t xml:space="preserve">When executing the action, ensure to send Query Parameters in the URL as query parameters and not in the body. </w:t>
        <w:br/>
        <w:br/>
        <w:t>(This endpoint is documented with a JSON body; no query parameters are specified.)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target1</w:t>
            </w:r>
          </w:p>
        </w:tc>
        <w:tc>
          <w:tcPr>
            <w:tcW w:type="dxa" w:w="2880"/>
          </w:tcPr>
          <w:p>
            <w:r>
              <w:t>string</w:t>
            </w:r>
          </w:p>
        </w:tc>
        <w:tc>
          <w:tcPr>
            <w:tcW w:type="dxa" w:w="2880"/>
          </w:tcPr>
          <w:p>
            <w:r>
              <w:t>Target domain 1.</w:t>
            </w:r>
          </w:p>
        </w:tc>
      </w:tr>
      <w:tr>
        <w:tc>
          <w:tcPr>
            <w:tcW w:type="dxa" w:w="2880"/>
          </w:tcPr>
          <w:p>
            <w:r>
              <w:t>target2</w:t>
            </w:r>
          </w:p>
        </w:tc>
        <w:tc>
          <w:tcPr>
            <w:tcW w:type="dxa" w:w="2880"/>
          </w:tcPr>
          <w:p>
            <w:r>
              <w:t>string</w:t>
            </w:r>
          </w:p>
        </w:tc>
        <w:tc>
          <w:tcPr>
            <w:tcW w:type="dxa" w:w="2880"/>
          </w:tcPr>
          <w:p>
            <w:r>
              <w:t>Target domain 2.</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location_name</w:t>
            </w:r>
          </w:p>
        </w:tc>
        <w:tc>
          <w:tcPr>
            <w:tcW w:type="dxa" w:w="2880"/>
          </w:tcPr>
          <w:p>
            <w:r>
              <w:t>string</w:t>
            </w:r>
          </w:p>
        </w:tc>
        <w:tc>
          <w:tcPr>
            <w:tcW w:type="dxa" w:w="2880"/>
          </w:tcPr>
          <w:p>
            <w:r>
              <w:t>Full name of the location in Country format only (not City/Region). Default: "United States". Examples: "United Kingdom", "United States", "Canada".</w:t>
            </w:r>
          </w:p>
        </w:tc>
      </w:tr>
      <w:tr>
        <w:tc>
          <w:tcPr>
            <w:tcW w:type="dxa" w:w="2880"/>
          </w:tcPr>
          <w:p>
            <w:r>
              <w:t>language_code</w:t>
            </w:r>
          </w:p>
        </w:tc>
        <w:tc>
          <w:tcPr>
            <w:tcW w:type="dxa" w:w="2880"/>
          </w:tcPr>
          <w:p>
            <w:r>
              <w:t>string</w:t>
            </w:r>
          </w:p>
        </w:tc>
        <w:tc>
          <w:tcPr>
            <w:tcW w:type="dxa" w:w="2880"/>
          </w:tcPr>
          <w:p>
            <w:r>
              <w:t>Language code. Default: "en". Example: "en".</w:t>
            </w:r>
          </w:p>
        </w:tc>
      </w:tr>
      <w:tr>
        <w:tc>
          <w:tcPr>
            <w:tcW w:type="dxa" w:w="2880"/>
          </w:tcPr>
          <w:p>
            <w:r>
              <w:t>ignore_synonyms</w:t>
            </w:r>
          </w:p>
        </w:tc>
        <w:tc>
          <w:tcPr>
            <w:tcW w:type="dxa" w:w="2880"/>
          </w:tcPr>
          <w:p>
            <w:r>
              <w:t>boolean</w:t>
            </w:r>
          </w:p>
        </w:tc>
        <w:tc>
          <w:tcPr>
            <w:tcW w:type="dxa" w:w="2880"/>
          </w:tcPr>
          <w:p>
            <w:r>
              <w:t>Ignore highly similar keywords. If true, results will be more accurate. Default: true.</w:t>
            </w:r>
          </w:p>
        </w:tc>
      </w:tr>
      <w:tr>
        <w:tc>
          <w:tcPr>
            <w:tcW w:type="dxa" w:w="2880"/>
          </w:tcPr>
          <w:p>
            <w:r>
              <w:t>limit</w:t>
            </w:r>
          </w:p>
        </w:tc>
        <w:tc>
          <w:tcPr>
            <w:tcW w:type="dxa" w:w="2880"/>
          </w:tcPr>
          <w:p>
            <w:r>
              <w:t>number</w:t>
            </w:r>
          </w:p>
        </w:tc>
        <w:tc>
          <w:tcPr>
            <w:tcW w:type="dxa" w:w="2880"/>
          </w:tcPr>
          <w:p>
            <w:r>
              <w:t>Maximum number of keywords to return. Default: 10. Min: 1. Max: 1000.</w:t>
            </w:r>
          </w:p>
        </w:tc>
      </w:tr>
      <w:tr>
        <w:tc>
          <w:tcPr>
            <w:tcW w:type="dxa" w:w="2880"/>
          </w:tcPr>
          <w:p>
            <w:r>
              <w:t>offset</w:t>
            </w:r>
          </w:p>
        </w:tc>
        <w:tc>
          <w:tcPr>
            <w:tcW w:type="dxa" w:w="2880"/>
          </w:tcPr>
          <w:p>
            <w:r>
              <w:t>number</w:t>
            </w:r>
          </w:p>
        </w:tc>
        <w:tc>
          <w:tcPr>
            <w:tcW w:type="dxa" w:w="2880"/>
          </w:tcPr>
          <w:p>
            <w:r>
              <w:t>Offset in the results array. Default: 0. If 10, the first ten keywords are omitted and the next results are returned.</w:t>
            </w:r>
          </w:p>
        </w:tc>
      </w:tr>
      <w:tr>
        <w:tc>
          <w:tcPr>
            <w:tcW w:type="dxa" w:w="2880"/>
          </w:tcPr>
          <w:p>
            <w:r>
              <w:t>filters</w:t>
            </w:r>
          </w:p>
        </w:tc>
        <w:tc>
          <w:tcPr>
            <w:tcW w:type="dxa" w:w="2880"/>
          </w:tcPr>
          <w:p>
            <w:r>
              <w:t>array</w:t>
            </w:r>
          </w:p>
        </w:tc>
        <w:tc>
          <w:tcPr>
            <w:tcW w:type="dxa" w:w="2880"/>
          </w:tcPr>
          <w:p>
            <w:r>
              <w:t>Array of up to 8 filter conditions with logical operators. Supported operators: regex, not_regex, &lt;, &lt;=, &gt;, &gt;=, =, &lt;&gt;, in, not_in, match, not_match, ilike, not_ilike, like, not_like. Use % with like/ilike variants to match any string of zero or more characters. Logical merge operator must be a string: "and" or "or". Examples: ["keyword_data.keyword_info.search_volume","in",[100,1000]] ; [["first_domain_serp_element.etv","&gt;",0],"and",["first_domain_serp_element.description","like","%goat%"]] ; [["keyword_data.keyword_info.search_volume","&gt;",100],"and",[["first_domain_serp_element.description","like","%goat%"],"or",["second_domain_serp_element.type","=","organic"]]].</w:t>
            </w:r>
          </w:p>
        </w:tc>
      </w:tr>
      <w:tr>
        <w:tc>
          <w:tcPr>
            <w:tcW w:type="dxa" w:w="2880"/>
          </w:tcPr>
          <w:p>
            <w:r>
              <w:t>order_by</w:t>
            </w:r>
          </w:p>
        </w:tc>
        <w:tc>
          <w:tcPr>
            <w:tcW w:type="dxa" w:w="2880"/>
          </w:tcPr>
          <w:p>
            <w:r>
              <w:t>string[]</w:t>
            </w:r>
          </w:p>
        </w:tc>
        <w:tc>
          <w:tcPr>
            <w:tcW w:type="dxa" w:w="2880"/>
          </w:tcPr>
          <w:p>
            <w:r>
              <w:t>Sorting rules. Uses the same field paths as in filters. Sort directions: asc, desc (comma-separated in each rule). Default: ["keyword_data.keyword_info.search_volume,desc"]. Max: 3 rules. Example: ["keyword_data.keyword_info.search_volume,desc","keyword_data.keyword_info.cpc,desc"].</w:t>
            </w:r>
          </w:p>
        </w:tc>
      </w:tr>
      <w:tr>
        <w:tc>
          <w:tcPr>
            <w:tcW w:type="dxa" w:w="2880"/>
          </w:tcPr>
          <w:p>
            <w:r>
              <w:t>intersections</w:t>
            </w:r>
          </w:p>
        </w:tc>
        <w:tc>
          <w:tcPr>
            <w:tcW w:type="dxa" w:w="2880"/>
          </w:tcPr>
          <w:p>
            <w:r>
              <w:t>boolean</w:t>
            </w:r>
          </w:p>
        </w:tc>
        <w:tc>
          <w:tcPr>
            <w:tcW w:type="dxa" w:w="2880"/>
          </w:tcPr>
          <w:p>
            <w:r>
              <w:t>If true, returns keywords where both domains have results within the same SERP and provides SERP elements for both domains. If false, returns keywords where target1 ranks and target2 does not. Default: true. Note: no results if intersecting keywords exceed 10 million.</w:t>
            </w:r>
          </w:p>
        </w:tc>
      </w:tr>
      <w:tr>
        <w:tc>
          <w:tcPr>
            <w:tcW w:type="dxa" w:w="2880"/>
          </w:tcPr>
          <w:p>
            <w:r>
              <w:t>include_clickstream_data</w:t>
            </w:r>
          </w:p>
        </w:tc>
        <w:tc>
          <w:tcPr>
            <w:tcW w:type="dxa" w:w="2880"/>
          </w:tcPr>
          <w:p>
            <w:r>
              <w:t>boolean</w:t>
            </w:r>
          </w:p>
        </w:tc>
        <w:tc>
          <w:tcPr>
            <w:tcW w:type="dxa" w:w="2880"/>
          </w:tcPr>
          <w:p>
            <w:r>
              <w:t>Include/exclude clickstream-based metrics in the result. Default: false.</w:t>
            </w:r>
          </w:p>
        </w:tc>
      </w:tr>
      <w:tr>
        <w:tc>
          <w:tcPr>
            <w:tcW w:type="dxa" w:w="2880"/>
          </w:tcPr>
          <w:p>
            <w:r>
              <w:t>item_types</w:t>
            </w:r>
          </w:p>
        </w:tc>
        <w:tc>
          <w:tcPr>
            <w:tcW w:type="dxa" w:w="2880"/>
          </w:tcPr>
          <w:p>
            <w:r>
              <w:t>array (enum)</w:t>
            </w:r>
          </w:p>
        </w:tc>
        <w:tc>
          <w:tcPr>
            <w:tcW w:type="dxa" w:w="2880"/>
          </w:tcPr>
          <w:p>
            <w:r>
              <w:t>Display results by item type. Allowed values: "organic", "paid", "featured_snippet", "local_pack".</w:t>
            </w:r>
          </w:p>
        </w:tc>
      </w:tr>
    </w:tbl>
    <w:p/>
    <w:p>
      <w:pPr>
        <w:pStyle w:val="Heading3"/>
      </w:pPr>
      <w:r>
        <w:t>Response</w:t>
      </w:r>
    </w:p>
    <w:p>
      <w:r>
        <w:t>Response examples were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'https://api.dataforseo.com/v3/dataforseo_labs/google/domain_intersection/live' \</w:t>
        <w:br/>
        <w:t xml:space="preserve"> --header 'Accept: application/json' \</w:t>
        <w:br/>
        <w:t xml:space="preserve"> --header 'Content-Type: application/json' \</w:t>
        <w:br/>
        <w:t xml:space="preserve"> --data '{</w:t>
        <w:br/>
        <w:t xml:space="preserve"> "target1": "example.com",</w:t>
        <w:br/>
        <w:t xml:space="preserve"> "target2": "competitor.com",</w:t>
        <w:br/>
        <w:t xml:space="preserve"> "location_name": "United States",</w:t>
        <w:br/>
        <w:t xml:space="preserve"> "language_code": "en",</w:t>
        <w:br/>
        <w:t xml:space="preserve"> "limit": 10,</w:t>
        <w:br/>
        <w:t xml:space="preserve"> "offset": 0,</w:t>
        <w:br/>
        <w:t xml:space="preserve"> "intersections": true</w:t>
        <w:br/>
        <w:t xml:space="preserve">  }'</w:t>
      </w:r>
    </w:p>
    <w:p>
      <w:pPr>
        <w:pStyle w:val="Heading3"/>
      </w:pPr>
      <w:r>
        <w:t>Example Usage</w:t>
      </w:r>
    </w:p>
    <w:p>
      <w:pPr>
        <w:pStyle w:val="Heading3"/>
      </w:pPr>
      <w:r>
        <w:t>Example 1: Default intersection keywords for two domains</w:t>
      </w:r>
    </w:p>
    <w:p>
      <w:r>
        <w:rPr>
          <w:b/>
          <w:color w:val="666666"/>
          <w:sz w:val="16"/>
        </w:rPr>
        <w:t>[bash]</w:t>
      </w:r>
    </w:p>
    <w:p>
      <w:pPr>
        <w:shd w:fill="F2F2F2" w:val="clear"/>
      </w:pPr>
      <w:r>
        <w:rPr>
          <w:rFonts w:ascii="Courier New" w:hAnsi="Courier New"/>
          <w:sz w:val="17"/>
        </w:rPr>
        <w:t>curl -s --location --request POST 'https://api.dataforseo.com/v3/dataforseo_labs/google/domain_intersection/live' \</w:t>
        <w:br/>
        <w:t xml:space="preserve"> --header 'Accept: application/json' \</w:t>
        <w:br/>
        <w:t xml:space="preserve"> --header 'Content-Type: application/json' \</w:t>
        <w:br/>
        <w:t xml:space="preserve"> --data '{</w:t>
        <w:br/>
        <w:t xml:space="preserve"> "target1": "example.com",</w:t>
        <w:br/>
        <w:t xml:space="preserve"> "target2": "competitor.com"</w:t>
        <w:br/>
        <w:t xml:space="preserve">  }'</w:t>
      </w:r>
    </w:p>
    <w:p>
      <w:pPr>
        <w:pStyle w:val="Heading3"/>
      </w:pPr>
      <w:r>
        <w:t>Example 2: Only keywords where target1 ranks and target2 does not</w:t>
      </w:r>
    </w:p>
    <w:p>
      <w:r>
        <w:rPr>
          <w:b/>
          <w:color w:val="666666"/>
          <w:sz w:val="16"/>
        </w:rPr>
        <w:t>[bash]</w:t>
      </w:r>
    </w:p>
    <w:p>
      <w:pPr>
        <w:shd w:fill="F2F2F2" w:val="clear"/>
      </w:pPr>
      <w:r>
        <w:rPr>
          <w:rFonts w:ascii="Courier New" w:hAnsi="Courier New"/>
          <w:sz w:val="17"/>
        </w:rPr>
        <w:t>curl -s --location --request POST 'https://api.dataforseo.com/v3/dataforseo_labs/google/domain_intersection/live' \</w:t>
        <w:br/>
        <w:t xml:space="preserve"> --header 'Accept: application/json' \</w:t>
        <w:br/>
        <w:t xml:space="preserve"> --header 'Content-Type: application/json' \</w:t>
        <w:br/>
        <w:t xml:space="preserve"> --data '{</w:t>
        <w:br/>
        <w:t xml:space="preserve"> "target1": "example.com",</w:t>
        <w:br/>
        <w:t xml:space="preserve"> "target2": "competitor.com",</w:t>
        <w:br/>
        <w:t xml:space="preserve"> "intersections": false,</w:t>
        <w:br/>
        <w:t xml:space="preserve"> "limit": 100</w:t>
        <w:br/>
        <w:t xml:space="preserve">  }'</w:t>
      </w:r>
    </w:p>
    <w:p>
      <w:pPr>
        <w:pStyle w:val="Heading3"/>
      </w:pPr>
      <w:r>
        <w:t>Example 3: Filter + sort</w:t>
      </w:r>
    </w:p>
    <w:p>
      <w:r>
        <w:rPr>
          <w:b/>
          <w:color w:val="666666"/>
          <w:sz w:val="16"/>
        </w:rPr>
        <w:t>[bash]</w:t>
      </w:r>
    </w:p>
    <w:p>
      <w:pPr>
        <w:shd w:fill="F2F2F2" w:val="clear"/>
      </w:pPr>
      <w:r>
        <w:rPr>
          <w:rFonts w:ascii="Courier New" w:hAnsi="Courier New"/>
          <w:sz w:val="17"/>
        </w:rPr>
        <w:t>curl -s --location --request POST 'https://api.dataforseo.com/v3/dataforseo_labs/google/domain_intersection/live' \</w:t>
        <w:br/>
        <w:t xml:space="preserve"> --header 'Accept: application/json' \</w:t>
        <w:br/>
        <w:t xml:space="preserve"> --header 'Content-Type: application/json' \</w:t>
        <w:br/>
        <w:t xml:space="preserve"> --data '{</w:t>
        <w:br/>
        <w:t xml:space="preserve"> "target1": "example.com",</w:t>
        <w:br/>
        <w:t xml:space="preserve"> "target2": "competitor.com",</w:t>
        <w:br/>
        <w:t xml:space="preserve"> "filters": [</w:t>
        <w:br/>
        <w:t xml:space="preserve">      ["keyword_data.keyword_info.search_volume", "&gt;", 100],</w:t>
        <w:br/>
        <w:t xml:space="preserve"> "and",</w:t>
        <w:br/>
        <w:t xml:space="preserve">      ["first_domain_serp_element.description", "like", "%goat%"]</w:t>
        <w:br/>
        <w:t xml:space="preserve">    ],</w:t>
        <w:br/>
        <w:t xml:space="preserve"> "order_by": [</w:t>
        <w:br/>
        <w:t xml:space="preserve"> "keyword_data.keyword_info.search_volume,desc",</w:t>
        <w:br/>
        <w:t xml:space="preserve"> "keyword_data.keyword_info.cpc,desc"</w:t>
        <w:br/>
        <w:t xml:space="preserve">    ]</w:t>
        <w:br/>
        <w:t xml:space="preserve">  }'</w:t>
      </w:r>
    </w:p>
    <w:p>
      <w:pPr>
        <w:pStyle w:val="Heading3"/>
      </w:pPr>
      <w:r>
        <w:t>Notes</w:t>
      </w:r>
    </w:p>
    <w:p>
      <w:pPr>
        <w:pStyle w:val="ListBullet"/>
      </w:pPr>
      <w:r>
        <w:t>location_name must be provided only in "Country" format (not "City" or "Region").</w:t>
      </w:r>
    </w:p>
    <w:p>
      <w:pPr>
        <w:pStyle w:val="ListBullet"/>
      </w:pPr>
      <w:r>
        <w:t>If intersections is true, the endpoint returns keywords where both domains appear in the same SERP and includes SERP-element data for both.</w:t>
      </w:r>
    </w:p>
    <w:p>
      <w:pPr>
        <w:pStyle w:val="ListBullet"/>
      </w:pPr>
      <w:r>
        <w:t>If the number of intersecting keywords exceeds 10 million, the endpoint will not provide results (per the provided note).</w:t>
      </w:r>
    </w:p>
    <w:p>
      <w:pPr>
        <w:pStyle w:val="ListBullet"/>
      </w:pPr>
      <w:r>
        <w:t>Sorting rules in order_by are limited to 3 entries; filtering rules in filters are limited to 8 filters.</w:t>
      </w:r>
    </w:p>
    <w:p>
      <w:pPr>
        <w:pStyle w:val="Heading3"/>
      </w:pPr>
      <w:r>
        <w:t>Gotchas</w:t>
      </w:r>
    </w:p>
    <w:p>
      <w:pPr>
        <w:pStyle w:val="ListBullet"/>
      </w:pPr>
      <w:r>
        <w:t>The scraped content included live.ai in the URL text, but the documented endpoint path is structured as /live for this action; if your source explicitly requires /live.ai, share the official doc snippet and I will adjust the URL accordingly.</w:t>
      </w:r>
    </w:p>
    <w:p>
      <w:r>
        <w:br w:type="page"/>
      </w:r>
    </w:p>
    <w:p>
      <w:pPr>
        <w:pStyle w:val="Heading2"/>
      </w:pPr>
      <w:r>
        <w:t>52. [POST] Get Google Historical SERP Data (Live) for a Keyword</w:t>
      </w:r>
    </w:p>
    <w:p>
      <w:r>
        <w:rPr>
          <w:b/>
        </w:rPr>
        <w:t xml:space="preserve">Endpoint: </w:t>
      </w:r>
      <w:r>
        <w:rPr>
          <w:rFonts w:ascii="Courier New" w:hAnsi="Courier New"/>
          <w:sz w:val="18"/>
        </w:rPr>
        <w:t>/v3/dataforseo_labs/google/historical_serp/live.ai</w:t>
      </w:r>
    </w:p>
    <w:p>
      <w:pPr>
        <w:pStyle w:val="Heading3"/>
      </w:pPr>
      <w:r>
        <w:t>Prerequisites</w:t>
      </w:r>
    </w:p>
    <w:p>
      <w:pPr>
        <w:pStyle w:val="ListBullet"/>
      </w:pPr>
      <w:r>
        <w:t>Access to DataForSEO Labs API features for Google historical SERP data</w:t>
      </w:r>
    </w:p>
    <w:p>
      <w:pPr>
        <w:pStyle w:val="Heading3"/>
      </w:pPr>
      <w:r>
        <w:t>Method</w:t>
      </w:r>
    </w:p>
    <w:p>
      <w:r>
        <w:t>POST</w:t>
      </w:r>
    </w:p>
    <w:p>
      <w:pPr>
        <w:pStyle w:val="Heading3"/>
      </w:pPr>
      <w:r>
        <w:t>URL</w:t>
      </w:r>
    </w:p>
    <w:p>
      <w:r>
        <w:t>https://api.dataforseo.com/v3/dataforseo_labs/google/historical_serp/live.ai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Provides Google SERPs collected within a specified time frame for a target keyword. The response also includes an overview of featured snippets and other extra SERP elements present during the specified dates, enabling analysis of keyword ranking dynamics over time.</w:t>
      </w:r>
    </w:p>
    <w:p>
      <w:pPr>
        <w:pStyle w:val="Heading3"/>
      </w:pPr>
      <w:r>
        <w:t>Enforcement Rules</w:t>
      </w:r>
    </w:p>
    <w:p>
      <w:pPr>
        <w:pStyle w:val="ListBullet"/>
      </w:pPr>
      <w:r>
        <w:t xml:space="preserve">When executing the action, ensure to send Path Parameters in the URL and not in the body. </w:t>
        <w:br/>
        <w:br/>
        <w:t>This endpoint has no path parameters.</w:t>
      </w:r>
    </w:p>
    <w:p>
      <w:pPr>
        <w:pStyle w:val="ListBullet"/>
      </w:pPr>
      <w:r>
        <w:t xml:space="preserve">When executing the action, ensure to send Query Parameters in the URL as query parameters and not in the body. </w:t>
        <w:br/>
        <w:br/>
        <w:t>This endpoint has no query parameters.</w:t>
      </w:r>
    </w:p>
    <w:p>
      <w:pPr>
        <w:pStyle w:val="ListBullet"/>
      </w:pPr>
      <w:r>
        <w:t>The request body must be sent as JSON (Content-Type: application/json).</w:t>
      </w:r>
    </w:p>
    <w:p>
      <w:pPr>
        <w:pStyle w:val="ListBullet"/>
      </w:pPr>
      <w:r>
        <w:t>The keyword field in the request body is required.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keyword</w:t>
            </w:r>
          </w:p>
        </w:tc>
        <w:tc>
          <w:tcPr>
            <w:tcW w:type="dxa" w:w="2880"/>
          </w:tcPr>
          <w:p>
            <w:r>
              <w:t>string</w:t>
            </w:r>
          </w:p>
        </w:tc>
        <w:tc>
          <w:tcPr>
            <w:tcW w:type="dxa" w:w="2880"/>
          </w:tcPr>
          <w:p>
            <w:r>
              <w:t>Target keyword.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location_name</w:t>
            </w:r>
          </w:p>
        </w:tc>
        <w:tc>
          <w:tcPr>
            <w:tcW w:type="dxa" w:w="2880"/>
          </w:tcPr>
          <w:p>
            <w:r>
              <w:t>string</w:t>
            </w:r>
          </w:p>
        </w:tc>
        <w:tc>
          <w:tcPr>
            <w:tcW w:type="dxa" w:w="2880"/>
          </w:tcPr>
          <w:p>
            <w:r>
              <w:t>Full name of the location. Default: "United States". Must be in "Country" format only (not "City" or "Region"). Examples: "United Kingdom", "United States", "Canada".</w:t>
            </w:r>
          </w:p>
        </w:tc>
      </w:tr>
      <w:tr>
        <w:tc>
          <w:tcPr>
            <w:tcW w:type="dxa" w:w="2880"/>
          </w:tcPr>
          <w:p>
            <w:r>
              <w:t>language_code</w:t>
            </w:r>
          </w:p>
        </w:tc>
        <w:tc>
          <w:tcPr>
            <w:tcW w:type="dxa" w:w="2880"/>
          </w:tcPr>
          <w:p>
            <w:r>
              <w:t>string</w:t>
            </w:r>
          </w:p>
        </w:tc>
        <w:tc>
          <w:tcPr>
            <w:tcW w:type="dxa" w:w="2880"/>
          </w:tcPr>
          <w:p>
            <w:r>
              <w:t>Language code. Default: "en". Example: "en".</w:t>
            </w:r>
          </w:p>
        </w:tc>
      </w:tr>
    </w:tbl>
    <w:p/>
    <w:p>
      <w:pPr>
        <w:pStyle w:val="Heading3"/>
      </w:pPr>
      <w:r>
        <w:t>Response</w:t>
      </w:r>
    </w:p>
    <w:p>
      <w:r>
        <w:t>The documentation provided does not include an example response body or response schema for this endpoint.</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'https://api.dataforseo.com/v3/dataforseo_labs/google/historical_serp/live.ai' \</w:t>
        <w:br/>
        <w:t xml:space="preserve"> --header 'Accept: application/json' \</w:t>
        <w:br/>
        <w:t xml:space="preserve"> --header 'Content-Type: application/json' \</w:t>
        <w:br/>
        <w:t xml:space="preserve"> --data '{</w:t>
        <w:br/>
        <w:t xml:space="preserve"> "keyword": "best running shoes",</w:t>
        <w:br/>
        <w:t xml:space="preserve"> "location_name": "United States",</w:t>
        <w:br/>
        <w:t xml:space="preserve"> "language_code": "en"</w:t>
        <w:br/>
        <w:t xml:space="preserve">  }'</w:t>
      </w:r>
    </w:p>
    <w:p>
      <w:pPr>
        <w:pStyle w:val="Heading3"/>
      </w:pPr>
      <w:r>
        <w:t>Example Usage</w:t>
      </w:r>
    </w:p>
    <w:p>
      <w:pPr>
        <w:pStyle w:val="Heading3"/>
      </w:pPr>
      <w:r>
        <w:t>Example 1: Use defaults (United States, English)</w:t>
      </w:r>
    </w:p>
    <w:p>
      <w:r>
        <w:rPr>
          <w:b/>
          <w:color w:val="666666"/>
          <w:sz w:val="16"/>
        </w:rPr>
        <w:t>[bash]</w:t>
      </w:r>
    </w:p>
    <w:p>
      <w:pPr>
        <w:shd w:fill="F2F2F2" w:val="clear"/>
      </w:pPr>
      <w:r>
        <w:rPr>
          <w:rFonts w:ascii="Courier New" w:hAnsi="Courier New"/>
          <w:sz w:val="17"/>
        </w:rPr>
        <w:t>curl -i --location --request POST 'https://api.dataforseo.com/v3/dataforseo_labs/google/historical_serp/live.ai' \</w:t>
        <w:br/>
        <w:t xml:space="preserve"> --header 'Accept: application/json' \</w:t>
        <w:br/>
        <w:t xml:space="preserve"> --header 'Content-Type: application/json' \</w:t>
        <w:br/>
        <w:t xml:space="preserve"> --data '{</w:t>
        <w:br/>
        <w:t xml:space="preserve"> "keyword": "buy laptop online"</w:t>
        <w:br/>
        <w:t xml:space="preserve">  }'</w:t>
      </w:r>
    </w:p>
    <w:p>
      <w:pPr>
        <w:pStyle w:val="Heading3"/>
      </w:pPr>
      <w:r>
        <w:t>Example 2: Specify a different country</w:t>
      </w:r>
    </w:p>
    <w:p>
      <w:r>
        <w:rPr>
          <w:b/>
          <w:color w:val="666666"/>
          <w:sz w:val="16"/>
        </w:rPr>
        <w:t>[bash]</w:t>
      </w:r>
    </w:p>
    <w:p>
      <w:pPr>
        <w:shd w:fill="F2F2F2" w:val="clear"/>
      </w:pPr>
      <w:r>
        <w:rPr>
          <w:rFonts w:ascii="Courier New" w:hAnsi="Courier New"/>
          <w:sz w:val="17"/>
        </w:rPr>
        <w:t>curl -i --location --request POST 'https://api.dataforseo.com/v3/dataforseo_labs/google/historical_serp/live.ai' \</w:t>
        <w:br/>
        <w:t xml:space="preserve"> --header 'Accept: application/json' \</w:t>
        <w:br/>
        <w:t xml:space="preserve"> --header 'Content-Type: application/json' \</w:t>
        <w:br/>
        <w:t xml:space="preserve"> --data '{</w:t>
        <w:br/>
        <w:t xml:space="preserve"> "keyword": "car insurance",</w:t>
        <w:br/>
        <w:t xml:space="preserve"> "location_name": "Canada",</w:t>
        <w:br/>
        <w:t xml:space="preserve"> "language_code": "en"</w:t>
        <w:br/>
        <w:t xml:space="preserve">  }'</w:t>
      </w:r>
    </w:p>
    <w:p>
      <w:pPr>
        <w:pStyle w:val="Heading3"/>
      </w:pPr>
      <w:r>
        <w:t>Example 3: Specify a different language code</w:t>
      </w:r>
    </w:p>
    <w:p>
      <w:r>
        <w:rPr>
          <w:b/>
          <w:color w:val="666666"/>
          <w:sz w:val="16"/>
        </w:rPr>
        <w:t>[bash]</w:t>
      </w:r>
    </w:p>
    <w:p>
      <w:pPr>
        <w:shd w:fill="F2F2F2" w:val="clear"/>
      </w:pPr>
      <w:r>
        <w:rPr>
          <w:rFonts w:ascii="Courier New" w:hAnsi="Courier New"/>
          <w:sz w:val="17"/>
        </w:rPr>
        <w:t>curl -i --location --request POST 'https://api.dataforseo.com/v3/dataforseo_labs/google/historical_serp/live.ai' \</w:t>
        <w:br/>
        <w:t xml:space="preserve"> --header 'Accept: application/json' \</w:t>
        <w:br/>
        <w:t xml:space="preserve"> --header 'Content-Type: application/json' \</w:t>
        <w:br/>
        <w:t xml:space="preserve"> --data '{</w:t>
        <w:br/>
        <w:t xml:space="preserve"> "keyword": "hotel booking",</w:t>
        <w:br/>
        <w:t xml:space="preserve"> "location_name": "United Kingdom",</w:t>
        <w:br/>
        <w:t xml:space="preserve"> "language_code": "en"</w:t>
        <w:br/>
        <w:t xml:space="preserve">  }'</w:t>
      </w:r>
    </w:p>
    <w:p>
      <w:pPr>
        <w:pStyle w:val="Heading3"/>
      </w:pPr>
      <w:r>
        <w:t>Notes</w:t>
      </w:r>
    </w:p>
    <w:p>
      <w:pPr>
        <w:pStyle w:val="ListBullet"/>
      </w:pPr>
      <w:r>
        <w:t>location_name must be provided only as a country name (e.g., "United States"), not a city or region.</w:t>
      </w:r>
    </w:p>
    <w:p>
      <w:pPr>
        <w:pStyle w:val="ListBullet"/>
      </w:pPr>
      <w:r>
        <w:t>The provided source text mentions “within the specified time frame”, but no explicit request fields for setting a time frame were included in the scraped content.</w:t>
      </w:r>
    </w:p>
    <w:p>
      <w:pPr>
        <w:pStyle w:val="Heading3"/>
      </w:pPr>
      <w:r>
        <w:t>Gotchas</w:t>
      </w:r>
    </w:p>
    <w:p>
      <w:pPr>
        <w:pStyle w:val="ListBullet"/>
      </w:pPr>
      <w:r>
        <w:t>Passing location_name in a non-country format (city/region) is explicitly disallowed by the documentation snippet.</w:t>
      </w:r>
    </w:p>
    <w:p>
      <w:pPr>
        <w:pStyle w:val="ListBullet"/>
      </w:pPr>
      <w:r>
        <w:t>If you omit location_name and language_code, the endpoint defaults to "United States" and "en" respectively (as stated in the scraped content).</w:t>
      </w:r>
    </w:p>
    <w:p>
      <w:r>
        <w:br w:type="page"/>
      </w:r>
    </w:p>
    <w:p>
      <w:pPr>
        <w:pStyle w:val="Heading2"/>
      </w:pPr>
      <w:r>
        <w:t>53. [POST] Get Google Keyword Ideas (Live)</w:t>
      </w:r>
    </w:p>
    <w:p>
      <w:r>
        <w:rPr>
          <w:b/>
        </w:rPr>
        <w:t xml:space="preserve">Endpoint: </w:t>
      </w:r>
      <w:r>
        <w:rPr>
          <w:rFonts w:ascii="Courier New" w:hAnsi="Courier New"/>
          <w:sz w:val="18"/>
        </w:rPr>
        <w:t>/v3/dataforseo_labs/google/keyword_ideas/live.ai</w:t>
      </w:r>
    </w:p>
    <w:p>
      <w:pPr>
        <w:pStyle w:val="Heading3"/>
      </w:pPr>
      <w:r>
        <w:t>Get Google Keyword Ideas (Live) from DataForSEO Labs</w:t>
      </w:r>
    </w:p>
    <w:p>
      <w:pPr>
        <w:pStyle w:val="Heading3"/>
      </w:pPr>
      <w:r>
        <w:t>Prerequisites</w:t>
      </w:r>
    </w:p>
    <w:p>
      <w:pPr>
        <w:pStyle w:val="ListBullet"/>
      </w:pPr>
      <w:r>
        <w:t>Access to DataForSEO Labs endpoints enabled for your account</w:t>
      </w:r>
    </w:p>
    <w:p>
      <w:pPr>
        <w:pStyle w:val="Heading3"/>
      </w:pPr>
      <w:r>
        <w:t>Method</w:t>
      </w:r>
    </w:p>
    <w:p>
      <w:r>
        <w:t>POST</w:t>
      </w:r>
    </w:p>
    <w:p>
      <w:pPr>
        <w:pStyle w:val="Heading3"/>
      </w:pPr>
      <w:r>
        <w:t>URL</w:t>
      </w:r>
    </w:p>
    <w:p>
      <w:r>
        <w:t>https://api.dataforseo.com/v3/dataforseo_labs/google/keyword_ideas/live.ai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keyword ideas relevant to the product/service categories of the specified seed keywords. The API selects keywords that fall into the same categories as the provided seed keywords and returns a list of related search terms.</w:t>
      </w:r>
    </w:p>
    <w:p>
      <w:pPr>
        <w:pStyle w:val="Heading3"/>
      </w:pPr>
      <w:r>
        <w:t>Enforcement Rules</w:t>
      </w:r>
    </w:p>
    <w:p>
      <w:pPr>
        <w:pStyle w:val="ListBullet"/>
      </w:pPr>
      <w:r>
        <w:t>This endpoint has no path parameters.</w:t>
      </w:r>
    </w:p>
    <w:p>
      <w:pPr>
        <w:pStyle w:val="ListBullet"/>
      </w:pPr>
      <w:r>
        <w:t xml:space="preserve">When executing the action, ensure to send Query Parameters in the URL as query parameters and not in the body. </w:t>
        <w:br/>
        <w:br/>
        <w:t>Note: No query parameters are documented for this endpoint.</w:t>
      </w:r>
    </w:p>
    <w:p>
      <w:pPr>
        <w:pStyle w:val="ListBullet"/>
      </w:pPr>
      <w:r>
        <w:t>The request body must be JSON (Content-Type: application/json).</w:t>
      </w:r>
    </w:p>
    <w:p>
      <w:pPr>
        <w:pStyle w:val="ListBullet"/>
      </w:pPr>
      <w:r>
        <w:t>The keywords field is required and must be a non-empty array of strings.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keywords</w:t>
            </w:r>
          </w:p>
        </w:tc>
        <w:tc>
          <w:tcPr>
            <w:tcW w:type="dxa" w:w="2880"/>
          </w:tcPr>
          <w:p>
            <w:r>
              <w:t>string[]</w:t>
            </w:r>
          </w:p>
        </w:tc>
        <w:tc>
          <w:tcPr>
            <w:tcW w:type="dxa" w:w="2880"/>
          </w:tcPr>
          <w:p>
            <w:r>
              <w:t>Target (seed) keywords to generate ideas from.</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location_name</w:t>
            </w:r>
          </w:p>
        </w:tc>
        <w:tc>
          <w:tcPr>
            <w:tcW w:type="dxa" w:w="2880"/>
          </w:tcPr>
          <w:p>
            <w:r>
              <w:t>string</w:t>
            </w:r>
          </w:p>
        </w:tc>
        <w:tc>
          <w:tcPr>
            <w:tcW w:type="dxa" w:w="2880"/>
          </w:tcPr>
          <w:p>
            <w:r>
              <w:t>Full name of the location. Default: "United States". Must be in "Country" format only (not City/Region). Examples: "United Kingdom", "United States", "Canada".</w:t>
            </w:r>
          </w:p>
        </w:tc>
      </w:tr>
      <w:tr>
        <w:tc>
          <w:tcPr>
            <w:tcW w:type="dxa" w:w="2880"/>
          </w:tcPr>
          <w:p>
            <w:r>
              <w:t>language_code</w:t>
            </w:r>
          </w:p>
        </w:tc>
        <w:tc>
          <w:tcPr>
            <w:tcW w:type="dxa" w:w="2880"/>
          </w:tcPr>
          <w:p>
            <w:r>
              <w:t>string</w:t>
            </w:r>
          </w:p>
        </w:tc>
        <w:tc>
          <w:tcPr>
            <w:tcW w:type="dxa" w:w="2880"/>
          </w:tcPr>
          <w:p>
            <w:r>
              <w:t>Language code. Default: "en". Example: "en".</w:t>
            </w:r>
          </w:p>
        </w:tc>
      </w:tr>
      <w:tr>
        <w:tc>
          <w:tcPr>
            <w:tcW w:type="dxa" w:w="2880"/>
          </w:tcPr>
          <w:p>
            <w:r>
              <w:t>limit</w:t>
            </w:r>
          </w:p>
        </w:tc>
        <w:tc>
          <w:tcPr>
            <w:tcW w:type="dxa" w:w="2880"/>
          </w:tcPr>
          <w:p>
            <w:r>
              <w:t>number</w:t>
            </w:r>
          </w:p>
        </w:tc>
        <w:tc>
          <w:tcPr>
            <w:tcW w:type="dxa" w:w="2880"/>
          </w:tcPr>
          <w:p>
            <w:r>
              <w:t>Maximum number of keywords to return. Default: 10. Min: 1. Max: 1000.</w:t>
            </w:r>
          </w:p>
        </w:tc>
      </w:tr>
      <w:tr>
        <w:tc>
          <w:tcPr>
            <w:tcW w:type="dxa" w:w="2880"/>
          </w:tcPr>
          <w:p>
            <w:r>
              <w:t>offset</w:t>
            </w:r>
          </w:p>
        </w:tc>
        <w:tc>
          <w:tcPr>
            <w:tcW w:type="dxa" w:w="2880"/>
          </w:tcPr>
          <w:p>
            <w:r>
              <w:t>number</w:t>
            </w:r>
          </w:p>
        </w:tc>
        <w:tc>
          <w:tcPr>
            <w:tcW w:type="dxa" w:w="2880"/>
          </w:tcPr>
          <w:p>
            <w:r>
              <w:t>Offset in the results array. Optional; default value is 0. If 10, the first 10 results are omitted and the next results are returned.</w:t>
            </w:r>
          </w:p>
        </w:tc>
      </w:tr>
      <w:tr>
        <w:tc>
          <w:tcPr>
            <w:tcW w:type="dxa" w:w="2880"/>
          </w:tcPr>
          <w:p>
            <w:r>
              <w:t>filters</w:t>
            </w:r>
          </w:p>
        </w:tc>
        <w:tc>
          <w:tcPr>
            <w:tcW w:type="dxa" w:w="2880"/>
          </w:tcPr>
          <w:p>
            <w:r>
              <w:t>array</w:t>
            </w:r>
          </w:p>
        </w:tc>
        <w:tc>
          <w:tcPr>
            <w:tcW w:type="dxa" w:w="2880"/>
          </w:tcPr>
          <w:p>
            <w:r>
              <w:t>Filters array (up to 8 filters). Must include logical operator "and" / "or" between conditions. Supported operators: regex, not_regex, &lt;, &lt;=, &gt;, &gt;=, =, &lt;&gt;, in, not_in, match, not_match, ilike, not_ilike, like, not_like. % can be used with like/not_like and ilike/not_ilike. Examples: ["keyword_info.search_volume","&gt;",0], [["keyword_info.search_volume","in",[0,1000]],"and",["keyword_info.competition_level","=","LOW"]], ["keyword_info.search_volume","&gt;",100],"and",[["keyword_info.cpc","&lt;",0.5],"or",["keyword_info.high_top_of_page_bid","&lt;=",0.5]]].</w:t>
            </w:r>
          </w:p>
        </w:tc>
      </w:tr>
      <w:tr>
        <w:tc>
          <w:tcPr>
            <w:tcW w:type="dxa" w:w="2880"/>
          </w:tcPr>
          <w:p>
            <w:r>
              <w:t>order_by</w:t>
            </w:r>
          </w:p>
        </w:tc>
        <w:tc>
          <w:tcPr>
            <w:tcW w:type="dxa" w:w="2880"/>
          </w:tcPr>
          <w:p>
            <w:r>
              <w:t>string[]</w:t>
            </w:r>
          </w:p>
        </w:tc>
        <w:tc>
          <w:tcPr>
            <w:tcW w:type="dxa" w:w="2880"/>
          </w:tcPr>
          <w:p>
            <w:r>
              <w:t>Sorting rules (max 3). Uses the same field paths as filters for sortable fields. Sort format: "field,asc" or "field,desc". Default: ["relevance,desc"]. Example: ["relevance,desc","keyword_info.search_volume,desc"]. Note: relevance is an internal sorting identifier and cannot be used as a filter and is not present in the response fields.</w:t>
            </w:r>
          </w:p>
        </w:tc>
      </w:tr>
      <w:tr>
        <w:tc>
          <w:tcPr>
            <w:tcW w:type="dxa" w:w="2880"/>
          </w:tcPr>
          <w:p>
            <w:r>
              <w:t>include_clickstream_data</w:t>
            </w:r>
          </w:p>
        </w:tc>
        <w:tc>
          <w:tcPr>
            <w:tcW w:type="dxa" w:w="2880"/>
          </w:tcPr>
          <w:p>
            <w:r>
              <w:t>boolean</w:t>
            </w:r>
          </w:p>
        </w:tc>
        <w:tc>
          <w:tcPr>
            <w:tcW w:type="dxa" w:w="2880"/>
          </w:tcPr>
          <w:p>
            <w:r>
              <w:t>Include/exclude clickstream-based metrics. Default: false.</w:t>
            </w:r>
          </w:p>
        </w:tc>
      </w:tr>
    </w:tbl>
    <w:p/>
    <w:p>
      <w:pPr>
        <w:pStyle w:val="Heading3"/>
      </w:pPr>
      <w:r>
        <w:t>Response</w:t>
      </w:r>
    </w:p>
    <w:p>
      <w:r>
        <w:t>The scraped content did not include response schema/examples or status codes for this endpoint.</w:t>
      </w:r>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'https://api.dataforseo.com/v3/dataforseo_labs/google/keyword_ideas/live.ai' \</w:t>
        <w:br/>
        <w:t xml:space="preserve"> --header 'Accept: application/json' \</w:t>
        <w:br/>
        <w:t xml:space="preserve"> --header 'Content-Type: application/json' \</w:t>
        <w:br/>
        <w:t xml:space="preserve"> --data '{</w:t>
        <w:br/>
        <w:t xml:space="preserve"> "keywords": ["running shoes", "trail running shoes"],</w:t>
        <w:br/>
        <w:t xml:space="preserve"> "location_name": "United States",</w:t>
        <w:br/>
        <w:t xml:space="preserve"> "language_code": "en",</w:t>
        <w:br/>
        <w:t xml:space="preserve"> "limit": 10,</w:t>
        <w:br/>
        <w:t xml:space="preserve"> "offset": 0,</w:t>
        <w:br/>
        <w:t xml:space="preserve"> "order_by": ["relevance,desc"],</w:t>
        <w:br/>
        <w:t xml:space="preserve"> "include_clickstream_data": false</w:t>
        <w:br/>
        <w:t xml:space="preserve">  }'</w:t>
      </w:r>
    </w:p>
    <w:p>
      <w:pPr>
        <w:pStyle w:val="Heading3"/>
      </w:pPr>
      <w:r>
        <w:t>Example Usage</w:t>
      </w:r>
    </w:p>
    <w:p>
      <w:pPr>
        <w:pStyle w:val="Heading3"/>
      </w:pPr>
      <w:r>
        <w:t>Example 1: Basic keyword ideas (defaults for location/language)</w:t>
      </w:r>
    </w:p>
    <w:p>
      <w:r>
        <w:rPr>
          <w:b/>
          <w:color w:val="666666"/>
          <w:sz w:val="16"/>
        </w:rPr>
        <w:t>[bash]</w:t>
      </w:r>
    </w:p>
    <w:p>
      <w:pPr>
        <w:shd w:fill="F2F2F2" w:val="clear"/>
      </w:pPr>
      <w:r>
        <w:rPr>
          <w:rFonts w:ascii="Courier New" w:hAnsi="Courier New"/>
          <w:sz w:val="17"/>
        </w:rPr>
        <w:t>curl -s --location --request POST \</w:t>
        <w:br/>
        <w:t xml:space="preserve"> 'https://api.dataforseo.com/v3/dataforseo_labs/google/keyword_ideas/live.ai' \</w:t>
        <w:br/>
        <w:t xml:space="preserve"> --header 'Accept: application/json' \</w:t>
        <w:br/>
        <w:t xml:space="preserve"> --header 'Content-Type: application/json' \</w:t>
        <w:br/>
        <w:t xml:space="preserve"> --data '{</w:t>
        <w:br/>
        <w:t xml:space="preserve"> "keywords": ["crm software"]</w:t>
        <w:br/>
        <w:t xml:space="preserve">  }'</w:t>
      </w:r>
    </w:p>
    <w:p>
      <w:pPr>
        <w:pStyle w:val="Heading3"/>
      </w:pPr>
      <w:r>
        <w:t>Example 2: Filter by search volume and sort by volume desc</w:t>
      </w:r>
    </w:p>
    <w:p>
      <w:r>
        <w:rPr>
          <w:b/>
          <w:color w:val="666666"/>
          <w:sz w:val="16"/>
        </w:rPr>
        <w:t>[bash]</w:t>
      </w:r>
    </w:p>
    <w:p>
      <w:pPr>
        <w:shd w:fill="F2F2F2" w:val="clear"/>
      </w:pPr>
      <w:r>
        <w:rPr>
          <w:rFonts w:ascii="Courier New" w:hAnsi="Courier New"/>
          <w:sz w:val="17"/>
        </w:rPr>
        <w:t>curl -s --location --request POST \</w:t>
        <w:br/>
        <w:t xml:space="preserve"> 'https://api.dataforseo.com/v3/dataforseo_labs/google/keyword_ideas/live.ai' \</w:t>
        <w:br/>
        <w:t xml:space="preserve"> --header 'Accept: application/json' \</w:t>
        <w:br/>
        <w:t xml:space="preserve"> --header 'Content-Type: application/json' \</w:t>
        <w:br/>
        <w:t xml:space="preserve"> --data '{</w:t>
        <w:br/>
        <w:t xml:space="preserve"> "keywords": ["coffee beans"],</w:t>
        <w:br/>
        <w:t xml:space="preserve"> "filters": [["keyword_info.search_volume", "&gt;", 100]],</w:t>
        <w:br/>
        <w:t xml:space="preserve"> "order_by": ["keyword_info.search_volume,desc"]</w:t>
        <w:br/>
        <w:t xml:space="preserve">  }'</w:t>
      </w:r>
    </w:p>
    <w:p>
      <w:pPr>
        <w:pStyle w:val="Heading3"/>
      </w:pPr>
      <w:r>
        <w:t>Example 3: Nested filter logic (AND + OR)</w:t>
      </w:r>
    </w:p>
    <w:p>
      <w:r>
        <w:rPr>
          <w:b/>
          <w:color w:val="666666"/>
          <w:sz w:val="16"/>
        </w:rPr>
        <w:t>[bash]</w:t>
      </w:r>
    </w:p>
    <w:p>
      <w:pPr>
        <w:shd w:fill="F2F2F2" w:val="clear"/>
      </w:pPr>
      <w:r>
        <w:rPr>
          <w:rFonts w:ascii="Courier New" w:hAnsi="Courier New"/>
          <w:sz w:val="17"/>
        </w:rPr>
        <w:t>curl -s --location --request POST \</w:t>
        <w:br/>
        <w:t xml:space="preserve"> 'https://api.dataforseo.com/v3/dataforseo_labs/google/keyword_ideas/live.ai' \</w:t>
        <w:br/>
        <w:t xml:space="preserve"> --header 'Accept: application/json' \</w:t>
        <w:br/>
        <w:t xml:space="preserve"> --header 'Content-Type: application/json' \</w:t>
        <w:br/>
        <w:t xml:space="preserve"> --data '{</w:t>
        <w:br/>
        <w:t xml:space="preserve"> "keywords": ["online course"],</w:t>
        <w:br/>
        <w:t xml:space="preserve"> "filters": [</w:t>
        <w:br/>
        <w:t xml:space="preserve">      ["keyword_info.search_volume", "&gt;", 100],</w:t>
        <w:br/>
        <w:t xml:space="preserve"> "and",</w:t>
        <w:br/>
        <w:t xml:space="preserve">      [</w:t>
        <w:br/>
        <w:t xml:space="preserve">        ["keyword_info.cpc", "&lt;", 0.5],</w:t>
        <w:br/>
        <w:t xml:space="preserve"> "or",</w:t>
        <w:br/>
        <w:t xml:space="preserve">        ["keyword_info.high_top_of_page_bid", "&lt;=", 0.5]</w:t>
        <w:br/>
        <w:t xml:space="preserve">      ]</w:t>
        <w:br/>
        <w:t xml:space="preserve">    ],</w:t>
        <w:br/>
        <w:t xml:space="preserve"> "limit": 50</w:t>
        <w:br/>
        <w:t xml:space="preserve">  }'</w:t>
      </w:r>
    </w:p>
    <w:p>
      <w:pPr>
        <w:pStyle w:val="Heading3"/>
      </w:pPr>
      <w:r>
        <w:t>Behavior</w:t>
      </w:r>
    </w:p>
    <w:p>
      <w:pPr>
        <w:pStyle w:val="ListBullet"/>
      </w:pPr>
      <w:r>
        <w:t>Validates the request body and required keywords array.</w:t>
      </w:r>
    </w:p>
    <w:p>
      <w:pPr>
        <w:pStyle w:val="ListBullet"/>
      </w:pPr>
      <w:r>
        <w:t>Uses the seed keywords to determine relevant categories.</w:t>
      </w:r>
    </w:p>
    <w:p>
      <w:pPr>
        <w:pStyle w:val="ListBullet"/>
      </w:pPr>
      <w:r>
        <w:t>Selects and ranks keyword ideas that fall into the same categories.</w:t>
      </w:r>
    </w:p>
    <w:p>
      <w:pPr>
        <w:pStyle w:val="ListBullet"/>
      </w:pPr>
      <w:r>
        <w:t>Applies filters, order_by, limit, and offset if provided.</w:t>
      </w:r>
    </w:p>
    <w:p>
      <w:pPr>
        <w:pStyle w:val="ListBullet"/>
      </w:pPr>
      <w:r>
        <w:t>Optionally includes clickstream-based metrics if include_clickstream_data is true.</w:t>
      </w:r>
    </w:p>
    <w:p>
      <w:pPr>
        <w:pStyle w:val="Heading3"/>
      </w:pPr>
      <w:r>
        <w:t>Notes</w:t>
      </w:r>
    </w:p>
    <w:p>
      <w:pPr>
        <w:pStyle w:val="ListBullet"/>
      </w:pPr>
      <w:r>
        <w:t>location_name must be provided as a country name only (not a city or region).</w:t>
      </w:r>
    </w:p>
    <w:p>
      <w:pPr>
        <w:pStyle w:val="ListBullet"/>
      </w:pPr>
      <w:r>
        <w:t>You can specify up to 8 filters and up to 3 sorting rules.</w:t>
      </w:r>
    </w:p>
    <w:p>
      <w:pPr>
        <w:pStyle w:val="ListBullet"/>
      </w:pPr>
      <w:r>
        <w:t>relevance can be used for sorting but cannot be used in filters and is not returned as a field in results.</w:t>
      </w:r>
    </w:p>
    <w:p>
      <w:pPr>
        <w:pStyle w:val="Heading3"/>
      </w:pPr>
      <w:r>
        <w:t>Related dataforseoLabs actions</w:t>
      </w:r>
    </w:p>
    <w:p>
      <w:pPr>
        <w:pStyle w:val="ListBullet"/>
      </w:pPr>
      <w:r>
        <w:t>[POST] Get Google Historical SERP (Live) for a Keyword — /v3/dataforseo_labs/google/historical_serp/live.ai</w:t>
      </w:r>
    </w:p>
    <w:p>
      <w:pPr>
        <w:pStyle w:val="ListBullet"/>
      </w:pPr>
      <w:r>
        <w:t>[POST] Get Google Keywords Relevant to a Target Site — /v3/dataforseo_labs/google/keywords_for_site/live.ai</w:t>
      </w:r>
    </w:p>
    <w:p>
      <w:pPr>
        <w:pStyle w:val="ListBullet"/>
      </w:pPr>
      <w:r>
        <w:t>[POST] Get Google Ranked Keywords for a Target (Live) — /v3/dataforseo_labs/google/ranked_keywords/live.ai</w:t>
      </w:r>
    </w:p>
    <w:p>
      <w:pPr>
        <w:pStyle w:val="ListBullet"/>
      </w:pPr>
      <w:r>
        <w:t>[POST] Get Google Keyword Overview (Live) — /v3/dataforseo_labs/google/keyword_overview/live.ai</w:t>
      </w:r>
    </w:p>
    <w:p>
      <w:pPr>
        <w:pStyle w:val="ListBullet"/>
      </w:pPr>
      <w:r>
        <w:t>[POST] Get Google Relevant Pages (Live) for a Target Domain — /v3/dataforseo_labs/google/relevant_pages/live</w:t>
      </w:r>
    </w:p>
    <w:p>
      <w:pPr>
        <w:pStyle w:val="ListBullet"/>
      </w:pPr>
      <w:r>
        <w:t>[GET] Get Available Filters for DataForSEO Labs (AI) — /v3/dataforseo_labs/available_filters.ai</w:t>
      </w:r>
    </w:p>
    <w:p>
      <w:r>
        <w:br w:type="page"/>
      </w:r>
    </w:p>
    <w:p>
      <w:pPr>
        <w:pStyle w:val="Heading2"/>
      </w:pPr>
      <w:r>
        <w:t>54. [POST] Get Google Keyword Overview (Live)</w:t>
      </w:r>
    </w:p>
    <w:p>
      <w:r>
        <w:rPr>
          <w:b/>
        </w:rPr>
        <w:t xml:space="preserve">Endpoint: </w:t>
      </w:r>
      <w:r>
        <w:rPr>
          <w:rFonts w:ascii="Courier New" w:hAnsi="Courier New"/>
          <w:sz w:val="18"/>
        </w:rPr>
        <w:t>/v3/dataforseo_labs/google/keyword_overview/live.ai</w:t>
      </w:r>
    </w:p>
    <w:p>
      <w:pPr>
        <w:pStyle w:val="Heading3"/>
      </w:pPr>
      <w:r>
        <w:t>Get Google Keyword Overview (Live) in DataForSEO Labs</w:t>
      </w:r>
    </w:p>
    <w:p>
      <w:pPr>
        <w:pStyle w:val="Heading3"/>
      </w:pPr>
      <w:r>
        <w:t>Prerequisites</w:t>
      </w:r>
    </w:p>
    <w:p>
      <w:pPr>
        <w:pStyle w:val="ListBullet"/>
      </w:pPr>
      <w:r>
        <w:t>Access to the DataForSEO Labs product</w:t>
      </w:r>
    </w:p>
    <w:p>
      <w:pPr>
        <w:pStyle w:val="Heading3"/>
      </w:pPr>
      <w:r>
        <w:t>Method</w:t>
      </w:r>
    </w:p>
    <w:p>
      <w:r>
        <w:t>POST</w:t>
      </w:r>
    </w:p>
    <w:p>
      <w:pPr>
        <w:pStyle w:val="Heading3"/>
      </w:pPr>
      <w:r>
        <w:t>URL</w:t>
      </w:r>
    </w:p>
    <w:p>
      <w:r>
        <w:t>https://api.dataforseo.com/v3/dataforseo_labs/google/keyword_overview/live.ai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Provides Google keyword data for the specified keywords. For each keyword, the API can return metrics such as current cost-per-click (CPC), paid search competition values, search volume, search intent, and monthly searches.</w:t>
      </w:r>
    </w:p>
    <w:p>
      <w:pPr>
        <w:pStyle w:val="Heading3"/>
      </w:pPr>
      <w:r>
        <w:t>Enforcement Rules</w:t>
      </w:r>
    </w:p>
    <w:p>
      <w:pPr>
        <w:pStyle w:val="ListBullet"/>
      </w:pPr>
      <w:r>
        <w:t>This endpoint has no path parameters.</w:t>
      </w:r>
    </w:p>
    <w:p>
      <w:pPr>
        <w:pStyle w:val="ListBullet"/>
      </w:pPr>
      <w:r>
        <w:t>When executing the action, send request data in the JSON request body (not as query parameters).</w:t>
      </w:r>
    </w:p>
    <w:p>
      <w:pPr>
        <w:pStyle w:val="ListBullet"/>
      </w:pPr>
      <w:r>
        <w:t>The keywords field is required and must be a non-empty array of strings.</w:t>
      </w:r>
    </w:p>
    <w:p>
      <w:pPr>
        <w:pStyle w:val="ListBullet"/>
      </w:pPr>
      <w:r>
        <w:t xml:space="preserve">Keyword constraints: </w:t>
        <w:br/>
        <w:br/>
        <w:t>Maximum keywords per request: 700</w:t>
        <w:br/>
        <w:t>Maximum characters per keyword: 80</w:t>
        <w:br/>
        <w:t>Maximum words per keyword phrase: 10</w:t>
      </w:r>
    </w:p>
    <w:p>
      <w:pPr>
        <w:pStyle w:val="ListBullet"/>
      </w:pPr>
      <w:r>
        <w:t>Keywords are converted to lowercase.</w:t>
      </w:r>
    </w:p>
    <w:p>
      <w:pPr>
        <w:pStyle w:val="ListBullet"/>
      </w:pPr>
      <w:r>
        <w:t>Results are returned in a separate array.</w:t>
      </w:r>
    </w:p>
    <w:p>
      <w:pPr>
        <w:pStyle w:val="ListBullet"/>
      </w:pPr>
      <w:r>
        <w:t xml:space="preserve">If some keywords are omitted from results, DataForSEO does not have data for them: </w:t>
        <w:br/>
        <w:br/>
        <w:t>You will not be charged for omitted keywords.</w:t>
      </w:r>
    </w:p>
    <w:p>
      <w:pPr>
        <w:pStyle w:val="ListBullet"/>
      </w:pPr>
      <w:r>
        <w:t xml:space="preserve">Default handling (when omitted from body): </w:t>
        <w:br/>
        <w:br/>
        <w:t>location_name defaults to "United States"</w:t>
        <w:br/>
        <w:t>language_code defaults to "en"</w:t>
        <w:br/>
        <w:t>include_clickstream_data defaults to false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keywords</w:t>
            </w:r>
          </w:p>
        </w:tc>
        <w:tc>
          <w:tcPr>
            <w:tcW w:type="dxa" w:w="2880"/>
          </w:tcPr>
          <w:p>
            <w:r>
              <w:t>string[]</w:t>
            </w:r>
          </w:p>
        </w:tc>
        <w:tc>
          <w:tcPr>
            <w:tcW w:type="dxa" w:w="2880"/>
          </w:tcPr>
          <w:p>
            <w:r>
              <w:t>List of keywords. Max 700 keywords. Each keyword max 80 characters and max 10 words. Keywords will be converted to lowercase. If a keyword is omitted from results, the database has no data for it and you will not be charged for that keyword.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location_name</w:t>
            </w:r>
          </w:p>
        </w:tc>
        <w:tc>
          <w:tcPr>
            <w:tcW w:type="dxa" w:w="2880"/>
          </w:tcPr>
          <w:p>
            <w:r>
              <w:t>string</w:t>
            </w:r>
          </w:p>
        </w:tc>
        <w:tc>
          <w:tcPr>
            <w:tcW w:type="dxa" w:w="2880"/>
          </w:tcPr>
          <w:p>
            <w:r>
              <w:t>Full name of the location. Default: "United States". Only in format "Country" (not "City" or "Region"). Examples: "United Kingdom", "United States", "Canada".</w:t>
            </w:r>
          </w:p>
        </w:tc>
      </w:tr>
      <w:tr>
        <w:tc>
          <w:tcPr>
            <w:tcW w:type="dxa" w:w="2880"/>
          </w:tcPr>
          <w:p>
            <w:r>
              <w:t>language_code</w:t>
            </w:r>
          </w:p>
        </w:tc>
        <w:tc>
          <w:tcPr>
            <w:tcW w:type="dxa" w:w="2880"/>
          </w:tcPr>
          <w:p>
            <w:r>
              <w:t>string</w:t>
            </w:r>
          </w:p>
        </w:tc>
        <w:tc>
          <w:tcPr>
            <w:tcW w:type="dxa" w:w="2880"/>
          </w:tcPr>
          <w:p>
            <w:r>
              <w:t>Language code. Default: "en". Example: "en".</w:t>
            </w:r>
          </w:p>
        </w:tc>
      </w:tr>
      <w:tr>
        <w:tc>
          <w:tcPr>
            <w:tcW w:type="dxa" w:w="2880"/>
          </w:tcPr>
          <w:p>
            <w:r>
              <w:t>include_clickstream_data</w:t>
            </w:r>
          </w:p>
        </w:tc>
        <w:tc>
          <w:tcPr>
            <w:tcW w:type="dxa" w:w="2880"/>
          </w:tcPr>
          <w:p>
            <w:r>
              <w:t>boolean</w:t>
            </w:r>
          </w:p>
        </w:tc>
        <w:tc>
          <w:tcPr>
            <w:tcW w:type="dxa" w:w="2880"/>
          </w:tcPr>
          <w:p>
            <w:r>
              <w:t>Include or exclude data from clickstream-based metrics in the result. Default: false.</w:t>
            </w:r>
          </w:p>
        </w:tc>
      </w:tr>
    </w:tbl>
    <w:p/>
    <w:p>
      <w:pPr>
        <w:pStyle w:val="Heading3"/>
      </w:pPr>
      <w:r>
        <w:t>Response</w:t>
      </w:r>
    </w:p>
    <w:p>
      <w:r>
        <w:t>A response schema/example was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--location 'https://api.dataforseo.com/v3/dataforseo_labs/google/keyword_overview/live.ai' \</w:t>
        <w:br/>
        <w:t xml:space="preserve"> --header 'Accept: application/json' \</w:t>
        <w:br/>
        <w:t xml:space="preserve"> --header 'Content-Type: application/json' \</w:t>
        <w:br/>
        <w:t xml:space="preserve"> --data '{</w:t>
        <w:br/>
        <w:t xml:space="preserve"> "keywords": ["coffee grinder", "best espresso machine"],</w:t>
        <w:br/>
        <w:t xml:space="preserve"> "location_name": "United States",</w:t>
        <w:br/>
        <w:t xml:space="preserve"> "language_code": "en",</w:t>
        <w:br/>
        <w:t xml:space="preserve"> "include_clickstream_data": false</w:t>
        <w:br/>
        <w:t xml:space="preserve">  }'</w:t>
      </w:r>
    </w:p>
    <w:p>
      <w:pPr>
        <w:pStyle w:val="Heading3"/>
      </w:pPr>
      <w:r>
        <w:t>Example Usage</w:t>
      </w:r>
    </w:p>
    <w:p>
      <w:pPr>
        <w:pStyle w:val="Heading3"/>
      </w:pPr>
      <w:r>
        <w:t>Example 1: Use defaults (US + English, no clickstream)</w:t>
      </w:r>
    </w:p>
    <w:p>
      <w:r>
        <w:rPr>
          <w:b/>
          <w:color w:val="666666"/>
          <w:sz w:val="16"/>
        </w:rPr>
        <w:t>[bash]</w:t>
      </w:r>
    </w:p>
    <w:p>
      <w:pPr>
        <w:shd w:fill="F2F2F2" w:val="clear"/>
      </w:pPr>
      <w:r>
        <w:rPr>
          <w:rFonts w:ascii="Courier New" w:hAnsi="Courier New"/>
          <w:sz w:val="17"/>
        </w:rPr>
        <w:t>curl -i --location 'https://api.dataforseo.com/v3/dataforseo_labs/google/keyword_overview/live.ai' \</w:t>
        <w:br/>
        <w:t xml:space="preserve"> --header 'Accept: application/json' \</w:t>
        <w:br/>
        <w:t xml:space="preserve"> --header 'Content-Type: application/json' \</w:t>
        <w:br/>
        <w:t xml:space="preserve"> --data '{</w:t>
        <w:br/>
        <w:t xml:space="preserve"> "keywords": ["running shoes", "trail running shoes"]</w:t>
        <w:br/>
        <w:t xml:space="preserve">  }'</w:t>
      </w:r>
    </w:p>
    <w:p>
      <w:pPr>
        <w:pStyle w:val="Heading3"/>
      </w:pPr>
      <w:r>
        <w:t>Example 2: Specify country and language</w:t>
      </w:r>
    </w:p>
    <w:p>
      <w:r>
        <w:rPr>
          <w:b/>
          <w:color w:val="666666"/>
          <w:sz w:val="16"/>
        </w:rPr>
        <w:t>[bash]</w:t>
      </w:r>
    </w:p>
    <w:p>
      <w:pPr>
        <w:shd w:fill="F2F2F2" w:val="clear"/>
      </w:pPr>
      <w:r>
        <w:rPr>
          <w:rFonts w:ascii="Courier New" w:hAnsi="Courier New"/>
          <w:sz w:val="17"/>
        </w:rPr>
        <w:t>curl -i --location 'https://api.dataforseo.com/v3/dataforseo_labs/google/keyword_overview/live.ai' \</w:t>
        <w:br/>
        <w:t xml:space="preserve"> --header 'Accept: application/json' \</w:t>
        <w:br/>
        <w:t xml:space="preserve"> --header 'Content-Type: application/json' \</w:t>
        <w:br/>
        <w:t xml:space="preserve"> --header 'Content-Type: application/json' \</w:t>
        <w:br/>
        <w:t xml:space="preserve"> --data '{</w:t>
        <w:br/>
        <w:t xml:space="preserve"> "keywords": ["hotel booking", "cheap hotels"],</w:t>
        <w:br/>
        <w:t xml:space="preserve"> "location_name": "United Kingdom",</w:t>
        <w:br/>
        <w:t xml:space="preserve"> "language_code": "en"</w:t>
        <w:br/>
        <w:t xml:space="preserve">  }'</w:t>
      </w:r>
    </w:p>
    <w:p>
      <w:pPr>
        <w:pStyle w:val="Heading3"/>
      </w:pPr>
      <w:r>
        <w:t>Example 3: Include clickstream-based metrics</w:t>
      </w:r>
    </w:p>
    <w:p>
      <w:r>
        <w:rPr>
          <w:b/>
          <w:color w:val="666666"/>
          <w:sz w:val="16"/>
        </w:rPr>
        <w:t>[bash]</w:t>
      </w:r>
    </w:p>
    <w:p>
      <w:pPr>
        <w:shd w:fill="F2F2F2" w:val="clear"/>
      </w:pPr>
      <w:r>
        <w:rPr>
          <w:rFonts w:ascii="Courier New" w:hAnsi="Courier New"/>
          <w:sz w:val="17"/>
        </w:rPr>
        <w:t>curl -i --location 'https://api.dataforseo.com/v3/dataforseo_labs/google/keyword_overview/live.ai' \</w:t>
        <w:br/>
        <w:t xml:space="preserve"> --header 'Accept: application/json' \</w:t>
        <w:br/>
        <w:t xml:space="preserve"> --header 'Content-Type: application/json' \</w:t>
        <w:br/>
        <w:t xml:space="preserve"> --data '{</w:t>
        <w:br/>
        <w:t xml:space="preserve"> "keywords": ["credit card", "best credit cards"],</w:t>
        <w:br/>
        <w:t xml:space="preserve"> "include_clickstream_data": true</w:t>
        <w:br/>
        <w:t xml:space="preserve">  }'</w:t>
      </w:r>
    </w:p>
    <w:p>
      <w:pPr>
        <w:pStyle w:val="Heading3"/>
      </w:pPr>
      <w:r>
        <w:t>Behavior</w:t>
      </w:r>
    </w:p>
    <w:p>
      <w:pPr>
        <w:pStyle w:val="ListBullet"/>
      </w:pPr>
      <w:r>
        <w:t>Validates the request body (notably keywords and its limits).</w:t>
      </w:r>
    </w:p>
    <w:p>
      <w:pPr>
        <w:pStyle w:val="ListBullet"/>
      </w:pPr>
      <w:r>
        <w:t>Normalizes keywords to lowercase.</w:t>
      </w:r>
    </w:p>
    <w:p>
      <w:pPr>
        <w:pStyle w:val="ListBullet"/>
      </w:pPr>
      <w:r>
        <w:t>Returns keyword overview metrics for keywords found in the DataForSEO database.</w:t>
      </w:r>
    </w:p>
    <w:p>
      <w:pPr>
        <w:pStyle w:val="ListBullet"/>
      </w:pPr>
      <w:r>
        <w:t>Omits keywords with no available data (and does not charge for them).</w:t>
      </w:r>
    </w:p>
    <w:p>
      <w:pPr>
        <w:pStyle w:val="Heading3"/>
      </w:pPr>
      <w:r>
        <w:t>Notes</w:t>
      </w:r>
    </w:p>
    <w:p>
      <w:pPr>
        <w:pStyle w:val="ListBullet"/>
      </w:pPr>
      <w:r>
        <w:t>location_name must be a country name only (not a city/region).</w:t>
      </w:r>
    </w:p>
    <w:p>
      <w:pPr>
        <w:pStyle w:val="ListBullet"/>
      </w:pPr>
      <w:r>
        <w:t>If some requested keywords are missing from the response, it indicates no data available for those keywords.</w:t>
      </w:r>
    </w:p>
    <w:p>
      <w:pPr>
        <w:pStyle w:val="Heading3"/>
      </w:pPr>
      <w:r>
        <w:t>Related dataforseoLabs actions</w:t>
      </w:r>
    </w:p>
    <w:p>
      <w:pPr>
        <w:pStyle w:val="ListBullet"/>
      </w:pPr>
      <w:r>
        <w:t>[POST] Get Google Historical SERP (Live) for a Keyword — /v3/dataforseo_labs/google/historical_serp/live.ai</w:t>
      </w:r>
    </w:p>
    <w:p>
      <w:pPr>
        <w:pStyle w:val="ListBullet"/>
      </w:pPr>
      <w:r>
        <w:t>[POST] Get Google Keywords Relevant to a Target Site — /v3/dataforseo_labs/google/keywords_for_site/live.ai</w:t>
      </w:r>
    </w:p>
    <w:p>
      <w:pPr>
        <w:pStyle w:val="ListBullet"/>
      </w:pPr>
      <w:r>
        <w:t>[POST] Get Google Ranked Keywords for a Target (Live) — /v3/dataforseo_labs/google/ranked_keywords/live.ai</w:t>
      </w:r>
    </w:p>
    <w:p>
      <w:pPr>
        <w:pStyle w:val="ListBullet"/>
      </w:pPr>
      <w:r>
        <w:t>[POST] Get Google Keyword Ideas (Live) — /v3/dataforseo_labs/google/keyword_ideas/live.ai</w:t>
      </w:r>
    </w:p>
    <w:p>
      <w:pPr>
        <w:pStyle w:val="ListBullet"/>
      </w:pPr>
      <w:r>
        <w:t>[POST] Get Google Relevant Pages (Live) for a Target Domain — /v3/dataforseo_labs/google/relevant_pages/live</w:t>
      </w:r>
    </w:p>
    <w:p>
      <w:pPr>
        <w:pStyle w:val="ListBullet"/>
      </w:pPr>
      <w:r>
        <w:t>[GET] Get Available Filters for DataForSEO Labs (AI) — /v3/dataforseo_labs/available_filters.ai</w:t>
      </w:r>
    </w:p>
    <w:p>
      <w:r>
        <w:br w:type="page"/>
      </w:r>
    </w:p>
    <w:p>
      <w:pPr>
        <w:pStyle w:val="Heading2"/>
      </w:pPr>
      <w:r>
        <w:t>55. [POST] Get Google Page Intersection Keywords (Live)</w:t>
      </w:r>
    </w:p>
    <w:p>
      <w:r>
        <w:rPr>
          <w:b/>
        </w:rPr>
        <w:t xml:space="preserve">Endpoint: </w:t>
      </w:r>
      <w:r>
        <w:rPr>
          <w:rFonts w:ascii="Courier New" w:hAnsi="Courier New"/>
          <w:sz w:val="18"/>
        </w:rPr>
        <w:t>/v3/dataforseo_labs/google/page_intersection/live.ai</w:t>
      </w:r>
    </w:p>
    <w:p>
      <w:pPr>
        <w:pStyle w:val="Heading3"/>
      </w:pPr>
      <w:r>
        <w:t>Prerequisites</w:t>
      </w:r>
    </w:p>
    <w:p>
      <w:pPr>
        <w:pStyle w:val="ListBullet"/>
      </w:pPr>
      <w:r>
        <w:t>Access to DataForSEO Labs endpoints</w:t>
      </w:r>
    </w:p>
    <w:p>
      <w:pPr>
        <w:pStyle w:val="Heading3"/>
      </w:pPr>
      <w:r>
        <w:t>Method</w:t>
      </w:r>
    </w:p>
    <w:p>
      <w:r>
        <w:t>POST</w:t>
      </w:r>
    </w:p>
    <w:p>
      <w:pPr>
        <w:pStyle w:val="Heading3"/>
      </w:pPr>
      <w:r>
        <w:t>URL</w:t>
      </w:r>
    </w:p>
    <w:p>
      <w:r>
        <w:t>https://api.dataforseo.com/v3/dataforseo_labs/google/page_intersection/live.ai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Provides keywords for which specified pages rank within the same Google SERP. The response includes keyword metrics such as search volume, competition, CPC, impressions, and information about SERP elements for which the specified pages rank.</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(This endpoint is documented with a JSON body; no query parameters are specified.)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pages</w:t>
            </w:r>
          </w:p>
        </w:tc>
        <w:tc>
          <w:tcPr>
            <w:tcW w:type="dxa" w:w="2880"/>
          </w:tcPr>
          <w:p>
            <w:r>
              <w:t>object</w:t>
            </w:r>
          </w:p>
        </w:tc>
        <w:tc>
          <w:tcPr>
            <w:tcW w:type="dxa" w:w="2880"/>
          </w:tcPr>
          <w:p>
            <w:r>
              <w:t>Pages to compare. Must contain keys 1 and 2.</w:t>
            </w:r>
          </w:p>
        </w:tc>
      </w:tr>
      <w:tr>
        <w:tc>
          <w:tcPr>
            <w:tcW w:type="dxa" w:w="2880"/>
          </w:tcPr>
          <w:p>
            <w:r>
              <w:t>pages.1</w:t>
            </w:r>
          </w:p>
        </w:tc>
        <w:tc>
          <w:tcPr>
            <w:tcW w:type="dxa" w:w="2880"/>
          </w:tcPr>
          <w:p>
            <w:r>
              <w:t>string</w:t>
            </w:r>
          </w:p>
        </w:tc>
        <w:tc>
          <w:tcPr>
            <w:tcW w:type="dxa" w:w="2880"/>
          </w:tcPr>
          <w:p>
            <w:r>
              <w:t>First page URL or domain.</w:t>
            </w:r>
          </w:p>
        </w:tc>
      </w:tr>
      <w:tr>
        <w:tc>
          <w:tcPr>
            <w:tcW w:type="dxa" w:w="2880"/>
          </w:tcPr>
          <w:p>
            <w:r>
              <w:t>pages.2</w:t>
            </w:r>
          </w:p>
        </w:tc>
        <w:tc>
          <w:tcPr>
            <w:tcW w:type="dxa" w:w="2880"/>
          </w:tcPr>
          <w:p>
            <w:r>
              <w:t>string</w:t>
            </w:r>
          </w:p>
        </w:tc>
        <w:tc>
          <w:tcPr>
            <w:tcW w:type="dxa" w:w="2880"/>
          </w:tcPr>
          <w:p>
            <w:r>
              <w:t>Second page URL or domain.</w:t>
            </w:r>
          </w:p>
        </w:tc>
      </w:tr>
      <w:tr>
        <w:tc>
          <w:tcPr>
            <w:tcW w:type="dxa" w:w="2880"/>
          </w:tcPr>
          <w:p>
            <w:r>
              <w:t>location_name</w:t>
            </w:r>
          </w:p>
        </w:tc>
        <w:tc>
          <w:tcPr>
            <w:tcW w:type="dxa" w:w="2880"/>
          </w:tcPr>
          <w:p>
            <w:r>
              <w:t>string</w:t>
            </w:r>
          </w:p>
        </w:tc>
        <w:tc>
          <w:tcPr>
            <w:tcW w:type="dxa" w:w="2880"/>
          </w:tcPr>
          <w:p>
            <w:r>
              <w:t>Full name of the location. Required field. Only in format "Country" (not "City" or "Region"). Default: "United States". Examples: "United Kingdom", "United States", "Canada".</w:t>
            </w:r>
          </w:p>
        </w:tc>
      </w:tr>
      <w:tr>
        <w:tc>
          <w:tcPr>
            <w:tcW w:type="dxa" w:w="2880"/>
          </w:tcPr>
          <w:p>
            <w:r>
              <w:t>language_code</w:t>
            </w:r>
          </w:p>
        </w:tc>
        <w:tc>
          <w:tcPr>
            <w:tcW w:type="dxa" w:w="2880"/>
          </w:tcPr>
          <w:p>
            <w:r>
              <w:t>string</w:t>
            </w:r>
          </w:p>
        </w:tc>
        <w:tc>
          <w:tcPr>
            <w:tcW w:type="dxa" w:w="2880"/>
          </w:tcPr>
          <w:p>
            <w:r>
              <w:t>Language code. Required field. Default: "en". Example: "en".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exclude_pages</w:t>
            </w:r>
          </w:p>
        </w:tc>
        <w:tc>
          <w:tcPr>
            <w:tcW w:type="dxa" w:w="2880"/>
          </w:tcPr>
          <w:p>
            <w:r>
              <w:t>string[]</w:t>
            </w:r>
          </w:p>
        </w:tc>
        <w:tc>
          <w:tcPr>
            <w:tcW w:type="dxa" w:w="2880"/>
          </w:tcPr>
          <w:p>
            <w:r>
              <w:t>URLs of pages you want to exclude. Optional; up to 10 pages. Supports wildcard * patterns. Example: ["https://www.apple.com/iphone/*","https://dataforseo.com/apis/*","https://www.microsoft.com/en-us/industry/services/"]. Note: If specified, results are based on keywords any URL from pages ranks for regardless of intersections between them (union behavior), unless intersection_mode is set to intersect.</w:t>
            </w:r>
          </w:p>
        </w:tc>
      </w:tr>
      <w:tr>
        <w:tc>
          <w:tcPr>
            <w:tcW w:type="dxa" w:w="2880"/>
          </w:tcPr>
          <w:p>
            <w:r>
              <w:t>intersection_mode</w:t>
            </w:r>
          </w:p>
        </w:tc>
        <w:tc>
          <w:tcPr>
            <w:tcW w:type="dxa" w:w="2880"/>
          </w:tcPr>
          <w:p>
            <w:r>
              <w:t>string</w:t>
            </w:r>
          </w:p>
        </w:tc>
        <w:tc>
          <w:tcPr>
            <w:tcW w:type="dxa" w:w="2880"/>
          </w:tcPr>
          <w:p>
            <w:r>
              <w:t>Indicates whether to intersect keywords or merge results for the specified URLs. Possible values: union, intersect. union: results are based on all keywords any URL from pages ranks for. intersect: results are based on the keywords all URLs from pages rank for in the same SERP. Default behavior: if you specify only pages, results are based on intersect. If you specify exclude_pages as well, results are based on union.</w:t>
            </w:r>
          </w:p>
        </w:tc>
      </w:tr>
      <w:tr>
        <w:tc>
          <w:tcPr>
            <w:tcW w:type="dxa" w:w="2880"/>
          </w:tcPr>
          <w:p>
            <w:r>
              <w:t>ignore_synonyms</w:t>
            </w:r>
          </w:p>
        </w:tc>
        <w:tc>
          <w:tcPr>
            <w:tcW w:type="dxa" w:w="2880"/>
          </w:tcPr>
          <w:p>
            <w:r>
              <w:t>boolean</w:t>
            </w:r>
          </w:p>
        </w:tc>
        <w:tc>
          <w:tcPr>
            <w:tcW w:type="dxa" w:w="2880"/>
          </w:tcPr>
          <w:p>
            <w:r>
              <w:t>Ignore highly similar keywords. If true, results will be more accurate. Default: true.</w:t>
            </w:r>
          </w:p>
        </w:tc>
      </w:tr>
      <w:tr>
        <w:tc>
          <w:tcPr>
            <w:tcW w:type="dxa" w:w="2880"/>
          </w:tcPr>
          <w:p>
            <w:r>
              <w:t>limit</w:t>
            </w:r>
          </w:p>
        </w:tc>
        <w:tc>
          <w:tcPr>
            <w:tcW w:type="dxa" w:w="2880"/>
          </w:tcPr>
          <w:p>
            <w:r>
              <w:t>number</w:t>
            </w:r>
          </w:p>
        </w:tc>
        <w:tc>
          <w:tcPr>
            <w:tcW w:type="dxa" w:w="2880"/>
          </w:tcPr>
          <w:p>
            <w:r>
              <w:t>Maximum number of keywords to return. Default: 10. Min: 1. Max: 1000.</w:t>
            </w:r>
          </w:p>
        </w:tc>
      </w:tr>
      <w:tr>
        <w:tc>
          <w:tcPr>
            <w:tcW w:type="dxa" w:w="2880"/>
          </w:tcPr>
          <w:p>
            <w:r>
              <w:t>offset</w:t>
            </w:r>
          </w:p>
        </w:tc>
        <w:tc>
          <w:tcPr>
            <w:tcW w:type="dxa" w:w="2880"/>
          </w:tcPr>
          <w:p>
            <w:r>
              <w:t>number</w:t>
            </w:r>
          </w:p>
        </w:tc>
        <w:tc>
          <w:tcPr>
            <w:tcW w:type="dxa" w:w="2880"/>
          </w:tcPr>
          <w:p>
            <w:r>
              <w:t>Offset in the results array of returned keywords. Default: 0. If 10, the first ten keywords are omitted and subsequent keywords are returned.</w:t>
            </w:r>
          </w:p>
        </w:tc>
      </w:tr>
      <w:tr>
        <w:tc>
          <w:tcPr>
            <w:tcW w:type="dxa" w:w="2880"/>
          </w:tcPr>
          <w:p>
            <w:r>
              <w:t>filters</w:t>
            </w:r>
          </w:p>
        </w:tc>
        <w:tc>
          <w:tcPr>
            <w:tcW w:type="dxa" w:w="2880"/>
          </w:tcPr>
          <w:p>
            <w:r>
              <w:t>array</w:t>
            </w:r>
          </w:p>
        </w:tc>
        <w:tc>
          <w:tcPr>
            <w:tcW w:type="dxa" w:w="2880"/>
          </w:tcPr>
          <w:p>
            <w:r>
              <w:t>Array of filters (up to 8 filters maximum). Must include logical operators and/or between conditions. Supported operators: regex, not_regex, &lt;, &lt;=, &gt;, &gt;=, =, &lt;&gt;, in, not_in, match, not_match, ilike, not_ilike, like, not_like. % can be used with like/not_like and ilike/not_ilike. Examples: ["keyword_data.keyword_info.search_volume","in",[100,1000]]; [["intersection_result.1.etv","&gt;",0],"and",["intersection_result.2.description","like","%goat%"]]; [["keyword_data.keyword_info.search_volume","&gt;",100],"and",[["intersection_result.1.description","like","%goat%"],"or",["intersection_result.2.type","=","organic"]]].</w:t>
            </w:r>
          </w:p>
        </w:tc>
      </w:tr>
      <w:tr>
        <w:tc>
          <w:tcPr>
            <w:tcW w:type="dxa" w:w="2880"/>
          </w:tcPr>
          <w:p>
            <w:r>
              <w:t>order_by</w:t>
            </w:r>
          </w:p>
        </w:tc>
        <w:tc>
          <w:tcPr>
            <w:tcW w:type="dxa" w:w="2880"/>
          </w:tcPr>
          <w:p>
            <w:r>
              <w:t>string[]</w:t>
            </w:r>
          </w:p>
        </w:tc>
        <w:tc>
          <w:tcPr>
            <w:tcW w:type="dxa" w:w="2880"/>
          </w:tcPr>
          <w:p>
            <w:r>
              <w:t>Sorting rules. Use the same field paths as in filters. Sorting types: asc, desc specified after a comma. Default: ["keyword_data.keyword_info.search_volume,desc"]. Max 3 sorting rules. Example: ["keyword_data.keyword_info.competition,desc"] or ["intersection_result.1.rank_group,asc","intersection_result.2.rank_absolute,asc"].</w:t>
            </w:r>
          </w:p>
        </w:tc>
      </w:tr>
      <w:tr>
        <w:tc>
          <w:tcPr>
            <w:tcW w:type="dxa" w:w="2880"/>
          </w:tcPr>
          <w:p>
            <w:r>
              <w:t>include_clickstream_data</w:t>
            </w:r>
          </w:p>
        </w:tc>
        <w:tc>
          <w:tcPr>
            <w:tcW w:type="dxa" w:w="2880"/>
          </w:tcPr>
          <w:p>
            <w:r>
              <w:t>boolean</w:t>
            </w:r>
          </w:p>
        </w:tc>
        <w:tc>
          <w:tcPr>
            <w:tcW w:type="dxa" w:w="2880"/>
          </w:tcPr>
          <w:p>
            <w:r>
              <w:t>Include or exclude data from clickstream-based metrics in the result. Default: false.</w:t>
            </w:r>
          </w:p>
        </w:tc>
      </w:tr>
      <w:tr>
        <w:tc>
          <w:tcPr>
            <w:tcW w:type="dxa" w:w="2880"/>
          </w:tcPr>
          <w:p>
            <w:r>
              <w:t>item_types</w:t>
            </w:r>
          </w:p>
        </w:tc>
        <w:tc>
          <w:tcPr>
            <w:tcW w:type="dxa" w:w="2880"/>
          </w:tcPr>
          <w:p>
            <w:r>
              <w:t>string[]</w:t>
            </w:r>
          </w:p>
        </w:tc>
        <w:tc>
          <w:tcPr>
            <w:tcW w:type="dxa" w:w="2880"/>
          </w:tcPr>
          <w:p>
            <w:r>
              <w:t>Display results by item type (types of search results included in the response). Possible values: organic, paid, featured_snippet, local_pack.</w:t>
            </w:r>
          </w:p>
        </w:tc>
      </w:tr>
    </w:tbl>
    <w:p/>
    <w:p>
      <w:pPr>
        <w:pStyle w:val="Heading3"/>
      </w:pPr>
      <w:r>
        <w:t>Response</w:t>
      </w:r>
    </w:p>
    <w:p>
      <w:r>
        <w:t>Success and error response examples were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'https://api.dataforseo.com/v3/dataforseo_labs/google/page_intersection/live.ai' \</w:t>
        <w:br/>
        <w:t xml:space="preserve"> --header 'Accept: application/json' \</w:t>
        <w:br/>
        <w:t xml:space="preserve"> --header 'Content-Type: application/json' \</w:t>
        <w:br/>
        <w:t xml:space="preserve"> --data '{</w:t>
        <w:br/>
        <w:t xml:space="preserve"> "pages": {</w:t>
        <w:br/>
        <w:t xml:space="preserve"> "1": "https://www.apple.com/iphone/",</w:t>
        <w:br/>
        <w:t xml:space="preserve"> "2": "https://www.samsung.com/us/smartphones/"</w:t>
        <w:br/>
        <w:t xml:space="preserve">    },</w:t>
        <w:br/>
        <w:t xml:space="preserve"> "location_name": "United States",</w:t>
        <w:br/>
        <w:t xml:space="preserve"> "language_code": "en",</w:t>
        <w:br/>
        <w:t xml:space="preserve"> "limit": 10,</w:t>
        <w:br/>
        <w:t xml:space="preserve"> "intersection_mode": "intersect",</w:t>
        <w:br/>
        <w:t xml:space="preserve"> "ignore_synonyms": true,</w:t>
        <w:br/>
        <w:t xml:space="preserve"> "include_clickstream_data": false,</w:t>
        <w:br/>
        <w:t xml:space="preserve"> "item_types": ["organic"]</w:t>
        <w:br/>
        <w:t xml:space="preserve">  }'</w:t>
      </w:r>
    </w:p>
    <w:p>
      <w:pPr>
        <w:pStyle w:val="Heading3"/>
      </w:pPr>
      <w:r>
        <w:t>Example Usage</w:t>
      </w:r>
    </w:p>
    <w:p>
      <w:pPr>
        <w:pStyle w:val="Heading3"/>
      </w:pPr>
      <w:r>
        <w:t>Example 1: Default intersection for two pages</w:t>
      </w:r>
    </w:p>
    <w:p>
      <w:r>
        <w:rPr>
          <w:b/>
          <w:color w:val="666666"/>
          <w:sz w:val="16"/>
        </w:rPr>
        <w:t>[bash]</w:t>
      </w:r>
    </w:p>
    <w:p>
      <w:pPr>
        <w:shd w:fill="F2F2F2" w:val="clear"/>
      </w:pPr>
      <w:r>
        <w:rPr>
          <w:rFonts w:ascii="Courier New" w:hAnsi="Courier New"/>
          <w:sz w:val="17"/>
        </w:rPr>
        <w:t>curl -X POST 'https://api.dataforseo.com/v3/dataforseo_labs/google/page_intersection/live.ai' \</w:t>
        <w:br/>
        <w:t xml:space="preserve"> -H 'Accept: application/json' \</w:t>
        <w:br/>
        <w:t xml:space="preserve"> -H 'Content-Type: application/json' \</w:t>
        <w:br/>
        <w:t xml:space="preserve"> -d '{</w:t>
        <w:br/>
        <w:t xml:space="preserve"> "pages": {</w:t>
        <w:br/>
        <w:t xml:space="preserve"> "1": "https://dataforseo.com/",</w:t>
        <w:br/>
        <w:t xml:space="preserve"> "2": "https://www.semrush.com/"</w:t>
        <w:br/>
        <w:t xml:space="preserve">    },</w:t>
        <w:br/>
        <w:t xml:space="preserve"> "location_name": "United States",</w:t>
        <w:br/>
        <w:t xml:space="preserve"> "language_code": "en"</w:t>
        <w:br/>
        <w:t xml:space="preserve">  }'</w:t>
      </w:r>
    </w:p>
    <w:p>
      <w:pPr>
        <w:pStyle w:val="Heading3"/>
      </w:pPr>
      <w:r>
        <w:t>Example 2: Exclude certain URL patterns and force intersect mode</w:t>
      </w:r>
    </w:p>
    <w:p>
      <w:r>
        <w:rPr>
          <w:b/>
          <w:color w:val="666666"/>
          <w:sz w:val="16"/>
        </w:rPr>
        <w:t>[bash]</w:t>
      </w:r>
    </w:p>
    <w:p>
      <w:pPr>
        <w:shd w:fill="F2F2F2" w:val="clear"/>
      </w:pPr>
      <w:r>
        <w:rPr>
          <w:rFonts w:ascii="Courier New" w:hAnsi="Courier New"/>
          <w:sz w:val="17"/>
        </w:rPr>
        <w:t>curl -X POST 'https://api.dataforseo.com/v3/dataforseo_labs/google/page_intersection/live.ai' \</w:t>
        <w:br/>
        <w:t xml:space="preserve"> -H 'Accept: application/json' \</w:t>
        <w:br/>
        <w:t xml:space="preserve"> -H 'Content-Type: application/json' \</w:t>
        <w:br/>
        <w:t xml:space="preserve"> -d '{</w:t>
        <w:br/>
        <w:t xml:space="preserve"> "pages": {</w:t>
        <w:br/>
        <w:t xml:space="preserve"> "1": "https://www.apple.com/iphone/",</w:t>
        <w:br/>
        <w:t xml:space="preserve"> "2": "https://www.apple.com/ipad/"</w:t>
        <w:br/>
        <w:t xml:space="preserve">    },</w:t>
        <w:br/>
        <w:t xml:space="preserve"> "exclude_pages": [</w:t>
        <w:br/>
        <w:t xml:space="preserve"> "https://www.apple.com/iphone/*",</w:t>
        <w:br/>
        <w:t xml:space="preserve"> "https://www.apple.com/ipad/*"</w:t>
        <w:br/>
        <w:t xml:space="preserve">    ],</w:t>
        <w:br/>
        <w:t xml:space="preserve"> "intersection_mode": "intersect",</w:t>
        <w:br/>
        <w:t xml:space="preserve"> "location_name": "United States",</w:t>
        <w:br/>
        <w:t xml:space="preserve"> "language_code": "en",</w:t>
        <w:br/>
        <w:t xml:space="preserve"> "limit": 100</w:t>
        <w:br/>
        <w:t xml:space="preserve">  }'</w:t>
      </w:r>
    </w:p>
    <w:p>
      <w:pPr>
        <w:pStyle w:val="Heading3"/>
      </w:pPr>
      <w:r>
        <w:t>Example 3: Apply filters and custom sorting</w:t>
      </w:r>
    </w:p>
    <w:p>
      <w:r>
        <w:rPr>
          <w:b/>
          <w:color w:val="666666"/>
          <w:sz w:val="16"/>
        </w:rPr>
        <w:t>[bash]</w:t>
      </w:r>
    </w:p>
    <w:p>
      <w:pPr>
        <w:shd w:fill="F2F2F2" w:val="clear"/>
      </w:pPr>
      <w:r>
        <w:rPr>
          <w:rFonts w:ascii="Courier New" w:hAnsi="Courier New"/>
          <w:sz w:val="17"/>
        </w:rPr>
        <w:t>curl -X POST 'https://api.dataforseo.com/v3/dataforseo_labs/google/page_intersection/live.ai' \</w:t>
        <w:br/>
        <w:t xml:space="preserve"> -H 'Accept: application/json' \</w:t>
        <w:br/>
        <w:t xml:space="preserve"> -H 'Content-Type: application/json' \</w:t>
        <w:br/>
        <w:t xml:space="preserve"> -d '{</w:t>
        <w:br/>
        <w:t xml:space="preserve"> "pages": {</w:t>
        <w:br/>
        <w:t xml:space="preserve"> "1": "https://www.microsoft.com/",</w:t>
        <w:br/>
        <w:t xml:space="preserve"> "2": "https://www.apple.com/"</w:t>
        <w:br/>
        <w:t xml:space="preserve">    },</w:t>
        <w:br/>
        <w:t xml:space="preserve"> "location_name": "United States",</w:t>
        <w:br/>
        <w:t xml:space="preserve"> "language_code": "en",</w:t>
        <w:br/>
        <w:t xml:space="preserve"> "filters": [</w:t>
        <w:br/>
        <w:t xml:space="preserve">      ["keyword_data.keyword_info.search_volume", "in", [100, 1000]]</w:t>
        <w:br/>
        <w:t xml:space="preserve">    ],</w:t>
        <w:br/>
        <w:t xml:space="preserve"> "order_by": [</w:t>
        <w:br/>
        <w:t xml:space="preserve"> "keyword_data.keyword_info.competition,desc"</w:t>
        <w:br/>
        <w:t xml:space="preserve">    ],</w:t>
        <w:br/>
        <w:t xml:space="preserve"> "limit": 50,</w:t>
        <w:br/>
        <w:t xml:space="preserve"> "offset": 0</w:t>
        <w:br/>
        <w:t xml:space="preserve">  }'</w:t>
      </w:r>
    </w:p>
    <w:p>
      <w:pPr>
        <w:pStyle w:val="Heading3"/>
      </w:pPr>
      <w:r>
        <w:t>Behavior</w:t>
      </w:r>
    </w:p>
    <w:p>
      <w:pPr>
        <w:pStyle w:val="ListBullet"/>
      </w:pPr>
      <w:r>
        <w:t>Validates required fields (pages.1, pages.2, location_name, language_code).</w:t>
      </w:r>
    </w:p>
    <w:p>
      <w:pPr>
        <w:pStyle w:val="ListBullet"/>
      </w:pPr>
      <w:r>
        <w:t>Determines keyword selection logic based on intersection_mode and whether exclude_pages is provided.</w:t>
      </w:r>
    </w:p>
    <w:p>
      <w:pPr>
        <w:pStyle w:val="ListBullet"/>
      </w:pPr>
      <w:r>
        <w:t>Applies filters, order_by, limit, and offset to the keyword set.</w:t>
      </w:r>
    </w:p>
    <w:p>
      <w:pPr>
        <w:pStyle w:val="ListBullet"/>
      </w:pPr>
      <w:r>
        <w:t>Optionally includes clickstream-based metrics if include_clickstream_data is true.</w:t>
      </w:r>
    </w:p>
    <w:p>
      <w:pPr>
        <w:pStyle w:val="ListBullet"/>
      </w:pPr>
      <w:r>
        <w:t>Returns intersecting/merged keywords with associated metrics and SERP element/ranking data.</w:t>
      </w:r>
    </w:p>
    <w:p>
      <w:pPr>
        <w:pStyle w:val="Heading3"/>
      </w:pPr>
      <w:r>
        <w:t>Notes</w:t>
      </w:r>
    </w:p>
    <w:p>
      <w:pPr>
        <w:pStyle w:val="ListBullet"/>
      </w:pPr>
      <w:r>
        <w:t>location_name must be a country name only (not city/region).</w:t>
      </w:r>
    </w:p>
    <w:p>
      <w:pPr>
        <w:pStyle w:val="ListBullet"/>
      </w:pPr>
      <w:r>
        <w:t>exclude_pages supports wildcard (*) patterns and is limited to 10 entries.</w:t>
      </w:r>
    </w:p>
    <w:p>
      <w:pPr>
        <w:pStyle w:val="ListBullet"/>
      </w:pPr>
      <w:r>
        <w:t>If exclude_pages is specified, results default to union behavior unless intersection_mode: "intersect" is explicitly set.</w:t>
      </w:r>
    </w:p>
    <w:p>
      <w:pPr>
        <w:pStyle w:val="ListBullet"/>
      </w:pPr>
      <w:r>
        <w:t>You can specify up to 8 filters and up to 3 sorting rules.</w:t>
      </w:r>
    </w:p>
    <w:p>
      <w:pPr>
        <w:pStyle w:val="Heading3"/>
      </w:pPr>
      <w:r>
        <w:t>Gotchas</w:t>
      </w:r>
    </w:p>
    <w:p>
      <w:pPr>
        <w:pStyle w:val="ListBullet"/>
      </w:pPr>
      <w:r>
        <w:t>The pages object uses numeric string keys ("1", "2"). Omitting either will make the request invalid.</w:t>
      </w:r>
    </w:p>
    <w:p>
      <w:pPr>
        <w:pStyle w:val="ListBullet"/>
      </w:pPr>
      <w:r>
        <w:t>Adding exclude_pages changes the default behavior (union vs intersect) unless you explicitly set intersection_mode.</w:t>
      </w:r>
    </w:p>
    <w:p>
      <w:pPr>
        <w:pStyle w:val="ListBullet"/>
      </w:pPr>
      <w:r>
        <w:t>filters requires explicit logical operators ("and", "or") when combining multiple conditions; malformed filter arrays will fail server-side validation.</w:t>
      </w:r>
    </w:p>
    <w:p>
      <w:pPr>
        <w:pStyle w:val="Heading3"/>
      </w:pPr>
      <w:r>
        <w:t>Error Handling</w:t>
      </w:r>
    </w:p>
    <w:p>
      <w:r>
        <w:t>Error status codes and response bodies were not provided in the scraped content.</w:t>
      </w:r>
    </w:p>
    <w:p>
      <w:r>
        <w:br w:type="page"/>
      </w:r>
    </w:p>
    <w:p>
      <w:pPr>
        <w:pStyle w:val="Heading2"/>
      </w:pPr>
      <w:r>
        <w:t>56. [POST] Get Google Ranked Keywords for a Target (Live)</w:t>
      </w:r>
    </w:p>
    <w:p>
      <w:r>
        <w:rPr>
          <w:b/>
        </w:rPr>
        <w:t xml:space="preserve">Endpoint: </w:t>
      </w:r>
      <w:r>
        <w:rPr>
          <w:rFonts w:ascii="Courier New" w:hAnsi="Courier New"/>
          <w:sz w:val="18"/>
        </w:rPr>
        <w:t>/v3/dataforseo_labs/google/ranked_keywords/live.ai</w:t>
      </w:r>
    </w:p>
    <w:p>
      <w:pPr>
        <w:pStyle w:val="Heading3"/>
      </w:pPr>
      <w:r>
        <w:t>Prerequisites</w:t>
      </w:r>
    </w:p>
    <w:p>
      <w:pPr>
        <w:pStyle w:val="ListBullet"/>
      </w:pPr>
      <w:r>
        <w:t>You must have access to DataForSEO Labs endpoints</w:t>
      </w:r>
    </w:p>
    <w:p>
      <w:pPr>
        <w:pStyle w:val="Heading3"/>
      </w:pPr>
      <w:r>
        <w:t>Method</w:t>
      </w:r>
    </w:p>
    <w:p>
      <w:r>
        <w:t>POST</w:t>
      </w:r>
    </w:p>
    <w:p>
      <w:pPr>
        <w:pStyle w:val="Heading3"/>
      </w:pPr>
      <w:r>
        <w:t>URL</w:t>
      </w:r>
    </w:p>
    <w:p>
      <w:r>
        <w:t>https://api.dataforseo.com/v3/dataforseo_labs/google/ranked_keywords/live.ai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the list of keywords that a specified domain or webpage is ranking for in Google. The response includes keyword positions and related SERP element details, as well as impressions, monthly searches, and other keyword-related metrics.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All inputs for this endpoint are sent in the JSON request body (there are no documented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w:t>
            </w:r>
          </w:p>
        </w:tc>
        <w:tc>
          <w:tcPr>
            <w:tcW w:type="dxa" w:w="2880"/>
          </w:tcPr>
          <w:p>
            <w:r>
              <w:t>string</w:t>
            </w:r>
          </w:p>
        </w:tc>
        <w:tc>
          <w:tcPr>
            <w:tcW w:type="dxa" w:w="2880"/>
          </w:tcPr>
          <w:p>
            <w:r>
              <w:t>Domain name or page URL. Required. If specifying a domain, provide it without https:// or www (e.g., example.com). If specifying a webpage URL, provide it with https:// or www (as applicable). Note: If you specify a webpage URL without https:// or www, the result will be returned for the entire domain rather than the specific page.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location_name</w:t>
            </w:r>
          </w:p>
        </w:tc>
        <w:tc>
          <w:tcPr>
            <w:tcW w:type="dxa" w:w="2880"/>
          </w:tcPr>
          <w:p>
            <w:r>
              <w:t>string</w:t>
            </w:r>
          </w:p>
        </w:tc>
        <w:tc>
          <w:tcPr>
            <w:tcW w:type="dxa" w:w="2880"/>
          </w:tcPr>
          <w:p>
            <w:r>
              <w:t>Full name of the location. Default: "United States". Must be in "Country" format only (not "City" or "Region"). Examples: "United Kingdom", "United States", "Canada".</w:t>
            </w:r>
          </w:p>
        </w:tc>
      </w:tr>
      <w:tr>
        <w:tc>
          <w:tcPr>
            <w:tcW w:type="dxa" w:w="2880"/>
          </w:tcPr>
          <w:p>
            <w:r>
              <w:t>language_code</w:t>
            </w:r>
          </w:p>
        </w:tc>
        <w:tc>
          <w:tcPr>
            <w:tcW w:type="dxa" w:w="2880"/>
          </w:tcPr>
          <w:p>
            <w:r>
              <w:t>string</w:t>
            </w:r>
          </w:p>
        </w:tc>
        <w:tc>
          <w:tcPr>
            <w:tcW w:type="dxa" w:w="2880"/>
          </w:tcPr>
          <w:p>
            <w:r>
              <w:t>Language code. Default: "en". Example: "en".</w:t>
            </w:r>
          </w:p>
        </w:tc>
      </w:tr>
      <w:tr>
        <w:tc>
          <w:tcPr>
            <w:tcW w:type="dxa" w:w="2880"/>
          </w:tcPr>
          <w:p>
            <w:r>
              <w:t>limit</w:t>
            </w:r>
          </w:p>
        </w:tc>
        <w:tc>
          <w:tcPr>
            <w:tcW w:type="dxa" w:w="2880"/>
          </w:tcPr>
          <w:p>
            <w:r>
              <w:t>number</w:t>
            </w:r>
          </w:p>
        </w:tc>
        <w:tc>
          <w:tcPr>
            <w:tcW w:type="dxa" w:w="2880"/>
          </w:tcPr>
          <w:p>
            <w:r>
              <w:t>Maximum number of keywords to return. Default: 10. Min: 1. Max: 1000.</w:t>
            </w:r>
          </w:p>
        </w:tc>
      </w:tr>
      <w:tr>
        <w:tc>
          <w:tcPr>
            <w:tcW w:type="dxa" w:w="2880"/>
          </w:tcPr>
          <w:p>
            <w:r>
              <w:t>offset</w:t>
            </w:r>
          </w:p>
        </w:tc>
        <w:tc>
          <w:tcPr>
            <w:tcW w:type="dxa" w:w="2880"/>
          </w:tcPr>
          <w:p>
            <w:r>
              <w:t>number</w:t>
            </w:r>
          </w:p>
        </w:tc>
        <w:tc>
          <w:tcPr>
            <w:tcW w:type="dxa" w:w="2880"/>
          </w:tcPr>
          <w:p>
            <w:r>
              <w:t>Offset in the results array of returned keywords. Optional. Default: 0. If you specify 10, the first ten keywords will be omitted and data will be returned for the successive keywords.</w:t>
            </w:r>
          </w:p>
        </w:tc>
      </w:tr>
      <w:tr>
        <w:tc>
          <w:tcPr>
            <w:tcW w:type="dxa" w:w="2880"/>
          </w:tcPr>
          <w:p>
            <w:r>
              <w:t>filters</w:t>
            </w:r>
          </w:p>
        </w:tc>
        <w:tc>
          <w:tcPr>
            <w:tcW w:type="dxa" w:w="2880"/>
          </w:tcPr>
          <w:p>
            <w:r>
              <w:t>array</w:t>
            </w:r>
          </w:p>
        </w:tc>
        <w:tc>
          <w:tcPr>
            <w:tcW w:type="dxa" w:w="2880"/>
          </w:tcPr>
          <w:p>
            <w:r>
              <w:t>Array of filter conditions and logical operators. Max 8 filters. Each filter condition is an array of [field, operator, value]. Logical operators: "and", "or". Operators: =, &lt;&gt;, &lt;, &lt;=, &gt;, &gt;=, in, not_in, like, not_like, ilike, not_ilike, regex, not_regex, match, not_match. Examples: [[\"ranked_serp_element.serp_item.rank_group\",\"&lt;=\",10]], [[\"ranked_serp_element.serp_item.rank_group\",\"&lt;=\",10],\"or\",[\"ranked_serp_element.serp_item.type\",\"&lt;&gt;\",\"paid\"]], [[\"keyword_data.keyword_info.search_volume\",\"&lt;&gt;\",0],\"and\",[[\"ranked_serp_element.serp_item.type\",\"&lt;&gt;\",\"paid\"],\"or\",[\"ranked_serp_element.serp_item.is_malicious\",\"=\",false]]].</w:t>
            </w:r>
          </w:p>
        </w:tc>
      </w:tr>
      <w:tr>
        <w:tc>
          <w:tcPr>
            <w:tcW w:type="dxa" w:w="2880"/>
          </w:tcPr>
          <w:p>
            <w:r>
              <w:t>order_by</w:t>
            </w:r>
          </w:p>
        </w:tc>
        <w:tc>
          <w:tcPr>
            <w:tcW w:type="dxa" w:w="2880"/>
          </w:tcPr>
          <w:p>
            <w:r>
              <w:t>string[]</w:t>
            </w:r>
          </w:p>
        </w:tc>
        <w:tc>
          <w:tcPr>
            <w:tcW w:type="dxa" w:w="2880"/>
          </w:tcPr>
          <w:p>
            <w:r>
              <w:t>Sorting rules. Optional. Uses the same field values as in filters. Sorting types: asc, desc (append after a comma). Default: ["ranked_serp_element.serp_item.rank_group,asc"]. Max 3 sorting rules. Example: ["keyword_data.keyword_info.search_volume,desc","keyword_data.keyword_info.cpc,desc"].</w:t>
            </w:r>
          </w:p>
        </w:tc>
      </w:tr>
      <w:tr>
        <w:tc>
          <w:tcPr>
            <w:tcW w:type="dxa" w:w="2880"/>
          </w:tcPr>
          <w:p>
            <w:r>
              <w:t>include_subdomains</w:t>
            </w:r>
          </w:p>
        </w:tc>
        <w:tc>
          <w:tcPr>
            <w:tcW w:type="dxa" w:w="2880"/>
          </w:tcPr>
          <w:p>
            <w:r>
              <w:t>boolean</w:t>
            </w:r>
          </w:p>
        </w:tc>
        <w:tc>
          <w:tcPr>
            <w:tcW w:type="dxa" w:w="2880"/>
          </w:tcPr>
          <w:p>
            <w:r>
              <w:t>Include keywords from subdomains.</w:t>
            </w:r>
          </w:p>
        </w:tc>
      </w:tr>
      <w:tr>
        <w:tc>
          <w:tcPr>
            <w:tcW w:type="dxa" w:w="2880"/>
          </w:tcPr>
          <w:p>
            <w:r>
              <w:t>include_clickstream_data</w:t>
            </w:r>
          </w:p>
        </w:tc>
        <w:tc>
          <w:tcPr>
            <w:tcW w:type="dxa" w:w="2880"/>
          </w:tcPr>
          <w:p>
            <w:r>
              <w:t>boolean</w:t>
            </w:r>
          </w:p>
        </w:tc>
        <w:tc>
          <w:tcPr>
            <w:tcW w:type="dxa" w:w="2880"/>
          </w:tcPr>
          <w:p>
            <w:r>
              <w:t>Include/exclude clickstream-based metrics. Default: false.</w:t>
            </w:r>
          </w:p>
        </w:tc>
      </w:tr>
      <w:tr>
        <w:tc>
          <w:tcPr>
            <w:tcW w:type="dxa" w:w="2880"/>
          </w:tcPr>
          <w:p>
            <w:r>
              <w:t>item_types</w:t>
            </w:r>
          </w:p>
        </w:tc>
        <w:tc>
          <w:tcPr>
            <w:tcW w:type="dxa" w:w="2880"/>
          </w:tcPr>
          <w:p>
            <w:r>
              <w:t>string[]</w:t>
            </w:r>
          </w:p>
        </w:tc>
        <w:tc>
          <w:tcPr>
            <w:tcW w:type="dxa" w:w="2880"/>
          </w:tcPr>
          <w:p>
            <w:r>
              <w:t>Display results by item type (types of search results included in the response). Allowed values: organic, paid, featured_snippet, local_pack, ai_overview_reference.</w:t>
            </w:r>
          </w:p>
        </w:tc>
      </w:tr>
    </w:tbl>
    <w:p/>
    <w:p>
      <w:pPr>
        <w:pStyle w:val="Heading3"/>
      </w:pPr>
      <w:r>
        <w:t>Response</w:t>
      </w:r>
    </w:p>
    <w:p>
      <w:r>
        <w:t>The scraped documentation did not include a response schema or examples.</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'https://api.dataforseo.com/v3/dataforseo_labs/google/ranked_keywords/live.ai' \</w:t>
        <w:br/>
        <w:t xml:space="preserve"> --header 'Accept: application/json' \</w:t>
        <w:br/>
        <w:t xml:space="preserve"> --header 'Content-Type: application/json' \</w:t>
        <w:br/>
        <w:t xml:space="preserve"> --data '{</w:t>
        <w:br/>
        <w:t xml:space="preserve"> "target": "example.com",</w:t>
        <w:br/>
        <w:t xml:space="preserve"> "location_name": "United States",</w:t>
        <w:br/>
        <w:t xml:space="preserve"> "language_code": "en",</w:t>
        <w:br/>
        <w:t xml:space="preserve"> "limit": 10,</w:t>
        <w:br/>
        <w:t xml:space="preserve"> "offset": 0,</w:t>
        <w:br/>
        <w:t xml:space="preserve"> "order_by": ["ranked_serp_element.serp_item.rank_group,asc"],</w:t>
        <w:br/>
        <w:t xml:space="preserve"> "include_clickstream_data": false,</w:t>
        <w:br/>
        <w:t xml:space="preserve"> "item_types": ["organic"]</w:t>
        <w:br/>
        <w:t xml:space="preserve">  }'</w:t>
      </w:r>
    </w:p>
    <w:p>
      <w:pPr>
        <w:pStyle w:val="Heading3"/>
      </w:pPr>
      <w:r>
        <w:t>Example Usage</w:t>
      </w:r>
    </w:p>
    <w:p>
      <w:pPr>
        <w:pStyle w:val="Heading3"/>
      </w:pPr>
      <w:r>
        <w:t>Example 1: Get ranked keywords for a domain</w:t>
      </w:r>
    </w:p>
    <w:p>
      <w:r>
        <w:rPr>
          <w:b/>
          <w:color w:val="666666"/>
          <w:sz w:val="16"/>
        </w:rPr>
        <w:t>[bash]</w:t>
      </w:r>
    </w:p>
    <w:p>
      <w:pPr>
        <w:shd w:fill="F2F2F2" w:val="clear"/>
      </w:pPr>
      <w:r>
        <w:rPr>
          <w:rFonts w:ascii="Courier New" w:hAnsi="Courier New"/>
          <w:sz w:val="17"/>
        </w:rPr>
        <w:t>curl --location --request POST 'https://api.dataforseo.com/v3/dataforseo_labs/google/ranked_keywords/live.ai' \</w:t>
        <w:br/>
        <w:t xml:space="preserve"> --header 'Accept: application/json' \</w:t>
        <w:br/>
        <w:t xml:space="preserve"> --header 'Content-Type: application/json' \</w:t>
        <w:br/>
        <w:t xml:space="preserve"> --data '{</w:t>
        <w:br/>
        <w:t xml:space="preserve"> "target": "example.com",</w:t>
        <w:br/>
        <w:t xml:space="preserve"> "limit": 50</w:t>
        <w:br/>
        <w:t xml:space="preserve">  }'</w:t>
      </w:r>
    </w:p>
    <w:p>
      <w:pPr>
        <w:pStyle w:val="Heading3"/>
      </w:pPr>
      <w:r>
        <w:t>Example 2: Get ranked keywords for a specific page URL</w:t>
      </w:r>
    </w:p>
    <w:p>
      <w:r>
        <w:rPr>
          <w:b/>
          <w:color w:val="666666"/>
          <w:sz w:val="16"/>
        </w:rPr>
        <w:t>[bash]</w:t>
      </w:r>
    </w:p>
    <w:p>
      <w:pPr>
        <w:shd w:fill="F2F2F2" w:val="clear"/>
      </w:pPr>
      <w:r>
        <w:rPr>
          <w:rFonts w:ascii="Courier New" w:hAnsi="Courier New"/>
          <w:sz w:val="17"/>
        </w:rPr>
        <w:t>curl --location --request POST 'https://api.dataforseo.com/v3/dataforseo_labs/google/ranked_keywords/live.ai' \</w:t>
        <w:br/>
        <w:t xml:space="preserve"> --header 'Accept: application/json' \</w:t>
        <w:br/>
        <w:t xml:space="preserve"> --header 'Content-Type: application/json' \</w:t>
        <w:br/>
        <w:t xml:space="preserve"> --data '{</w:t>
        <w:br/>
        <w:t xml:space="preserve"> "target": "https://www.example.com/blog/how-to-choose-running-shoes",</w:t>
        <w:br/>
        <w:t xml:space="preserve"> "location_name": "Canada",</w:t>
        <w:br/>
        <w:t xml:space="preserve"> "language_code": "en",</w:t>
        <w:br/>
        <w:t xml:space="preserve"> "limit": 25</w:t>
        <w:br/>
        <w:t xml:space="preserve">  }'</w:t>
      </w:r>
    </w:p>
    <w:p>
      <w:pPr>
        <w:pStyle w:val="Heading3"/>
      </w:pPr>
      <w:r>
        <w:t>Example 3: Filter and sort results</w:t>
      </w:r>
    </w:p>
    <w:p>
      <w:r>
        <w:rPr>
          <w:b/>
          <w:color w:val="666666"/>
          <w:sz w:val="16"/>
        </w:rPr>
        <w:t>[bash]</w:t>
      </w:r>
    </w:p>
    <w:p>
      <w:pPr>
        <w:shd w:fill="F2F2F2" w:val="clear"/>
      </w:pPr>
      <w:r>
        <w:rPr>
          <w:rFonts w:ascii="Courier New" w:hAnsi="Courier New"/>
          <w:sz w:val="17"/>
        </w:rPr>
        <w:t>curl --location --request POST 'https://api.dataforseo.com/v3/dataforseo_labs/google/ranked_keywords/live.ai' \</w:t>
        <w:br/>
        <w:t xml:space="preserve"> --header 'Accept: application/json' \</w:t>
        <w:br/>
        <w:t xml:space="preserve"> --header 'Content-Type: application/json' \</w:t>
        <w:br/>
        <w:t xml:space="preserve"> --data '{</w:t>
        <w:br/>
        <w:t xml:space="preserve"> "target": "example.com",</w:t>
        <w:br/>
        <w:t xml:space="preserve"> "filters": [</w:t>
        <w:br/>
        <w:t xml:space="preserve">      ["ranked_serp_element.serp_item.rank_group", "&lt;=", 10],</w:t>
        <w:br/>
        <w:t xml:space="preserve"> "or",</w:t>
        <w:br/>
        <w:t xml:space="preserve">      ["ranked_serp_element.serp_item.type", "&lt;&gt;", "paid"]</w:t>
        <w:br/>
        <w:t xml:space="preserve">    ],</w:t>
        <w:br/>
        <w:t xml:space="preserve"> "order_by": [</w:t>
        <w:br/>
        <w:t xml:space="preserve"> "keyword_data.keyword_info.competition,desc"</w:t>
        <w:br/>
        <w:t xml:space="preserve">    ],</w:t>
        <w:br/>
        <w:t xml:space="preserve"> "limit": 100</w:t>
        <w:br/>
        <w:t xml:space="preserve">  }'</w:t>
      </w:r>
    </w:p>
    <w:p>
      <w:pPr>
        <w:pStyle w:val="Heading3"/>
      </w:pPr>
      <w:r>
        <w:t>Notes</w:t>
      </w:r>
    </w:p>
    <w:p>
      <w:pPr>
        <w:pStyle w:val="ListBullet"/>
      </w:pPr>
      <w:r>
        <w:t>location_name must be provided as a country name only (not city/region).</w:t>
      </w:r>
    </w:p>
    <w:p>
      <w:pPr>
        <w:pStyle w:val="ListBullet"/>
      </w:pPr>
      <w:r>
        <w:t xml:space="preserve">target formatting affects scope: </w:t>
        <w:br/>
        <w:br/>
        <w:t>Domain input (no https:// / www) returns domain-level results.</w:t>
        <w:br/>
        <w:t>Full page URL (with https:// / www as applicable) returns page-level results.</w:t>
      </w:r>
    </w:p>
    <w:p>
      <w:pPr>
        <w:pStyle w:val="ListBullet"/>
      </w:pPr>
      <w:r>
        <w:t>You can specify up to 8 filters and up to 3 sorting rules.</w:t>
      </w:r>
    </w:p>
    <w:p>
      <w:r>
        <w:br w:type="page"/>
      </w:r>
    </w:p>
    <w:p>
      <w:pPr>
        <w:pStyle w:val="Heading2"/>
      </w:pPr>
      <w:r>
        <w:t>57. [POST] List Google Subdomains for a Domain (Live AI)</w:t>
      </w:r>
    </w:p>
    <w:p>
      <w:r>
        <w:rPr>
          <w:b/>
        </w:rPr>
        <w:t xml:space="preserve">Endpoint: </w:t>
      </w:r>
      <w:r>
        <w:rPr>
          <w:rFonts w:ascii="Courier New" w:hAnsi="Courier New"/>
          <w:sz w:val="18"/>
        </w:rPr>
        <w:t>/v3/dataforseo_labs/google/subdomains/live.ai</w:t>
      </w:r>
    </w:p>
    <w:p>
      <w:pPr>
        <w:pStyle w:val="Heading3"/>
      </w:pPr>
      <w:r>
        <w:t>Prerequisites</w:t>
      </w:r>
    </w:p>
    <w:p>
      <w:pPr>
        <w:pStyle w:val="ListBullet"/>
      </w:pPr>
      <w:r>
        <w:t>Access to DataForSEO Labs endpoints</w:t>
      </w:r>
    </w:p>
    <w:p>
      <w:pPr>
        <w:pStyle w:val="Heading3"/>
      </w:pPr>
      <w:r>
        <w:t>Method</w:t>
      </w:r>
    </w:p>
    <w:p>
      <w:r>
        <w:t>POST</w:t>
      </w:r>
    </w:p>
    <w:p>
      <w:pPr>
        <w:pStyle w:val="Heading3"/>
      </w:pPr>
      <w:r>
        <w:t>URL</w:t>
      </w:r>
    </w:p>
    <w:p>
      <w:r>
        <w:t>https://api.dataforseo.com/v3/dataforseo_labs/google/subdomains/live.ai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Provides a list of subdomains for a specified target domain, including ranking distribution across organic and paid search, plus estimated traffic volume for subdomains based on search volume.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This endpoint uses a JSON request body; send body fields in the request body (not in the URL).</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w:t>
            </w:r>
          </w:p>
        </w:tc>
        <w:tc>
          <w:tcPr>
            <w:tcW w:type="dxa" w:w="2880"/>
          </w:tcPr>
          <w:p>
            <w:r>
              <w:t>string</w:t>
            </w:r>
          </w:p>
        </w:tc>
        <w:tc>
          <w:tcPr>
            <w:tcW w:type="dxa" w:w="2880"/>
          </w:tcPr>
          <w:p>
            <w:r>
              <w:t>Target domain.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location_name</w:t>
            </w:r>
          </w:p>
        </w:tc>
        <w:tc>
          <w:tcPr>
            <w:tcW w:type="dxa" w:w="2880"/>
          </w:tcPr>
          <w:p>
            <w:r>
              <w:t>string</w:t>
            </w:r>
          </w:p>
        </w:tc>
        <w:tc>
          <w:tcPr>
            <w:tcW w:type="dxa" w:w="2880"/>
          </w:tcPr>
          <w:p>
            <w:r>
              <w:t>Full name of the location. Required format: "Country" only (not city/region). Default: "United States". Examples: "United Kingdom", "United States", "Canada".</w:t>
            </w:r>
          </w:p>
        </w:tc>
      </w:tr>
      <w:tr>
        <w:tc>
          <w:tcPr>
            <w:tcW w:type="dxa" w:w="2880"/>
          </w:tcPr>
          <w:p>
            <w:r>
              <w:t>language_code</w:t>
            </w:r>
          </w:p>
        </w:tc>
        <w:tc>
          <w:tcPr>
            <w:tcW w:type="dxa" w:w="2880"/>
          </w:tcPr>
          <w:p>
            <w:r>
              <w:t>string</w:t>
            </w:r>
          </w:p>
        </w:tc>
        <w:tc>
          <w:tcPr>
            <w:tcW w:type="dxa" w:w="2880"/>
          </w:tcPr>
          <w:p>
            <w:r>
              <w:t>Language code. Default: "en". Example: "en".</w:t>
            </w:r>
          </w:p>
        </w:tc>
      </w:tr>
      <w:tr>
        <w:tc>
          <w:tcPr>
            <w:tcW w:type="dxa" w:w="2880"/>
          </w:tcPr>
          <w:p>
            <w:r>
              <w:t>ignore_synonyms</w:t>
            </w:r>
          </w:p>
        </w:tc>
        <w:tc>
          <w:tcPr>
            <w:tcW w:type="dxa" w:w="2880"/>
          </w:tcPr>
          <w:p>
            <w:r>
              <w:t>boolean</w:t>
            </w:r>
          </w:p>
        </w:tc>
        <w:tc>
          <w:tcPr>
            <w:tcW w:type="dxa" w:w="2880"/>
          </w:tcPr>
          <w:p>
            <w:r>
              <w:t>Ignore highly similar keywords. If true, results will be more accurate. Default: true.</w:t>
            </w:r>
          </w:p>
        </w:tc>
      </w:tr>
      <w:tr>
        <w:tc>
          <w:tcPr>
            <w:tcW w:type="dxa" w:w="2880"/>
          </w:tcPr>
          <w:p>
            <w:r>
              <w:t>limit</w:t>
            </w:r>
          </w:p>
        </w:tc>
        <w:tc>
          <w:tcPr>
            <w:tcW w:type="dxa" w:w="2880"/>
          </w:tcPr>
          <w:p>
            <w:r>
              <w:t>number</w:t>
            </w:r>
          </w:p>
        </w:tc>
        <w:tc>
          <w:tcPr>
            <w:tcW w:type="dxa" w:w="2880"/>
          </w:tcPr>
          <w:p>
            <w:r>
              <w:t>Maximum number of keywords to return. Default: 10. Min: 1. Max: 1000.</w:t>
            </w:r>
          </w:p>
        </w:tc>
      </w:tr>
      <w:tr>
        <w:tc>
          <w:tcPr>
            <w:tcW w:type="dxa" w:w="2880"/>
          </w:tcPr>
          <w:p>
            <w:r>
              <w:t>offset</w:t>
            </w:r>
          </w:p>
        </w:tc>
        <w:tc>
          <w:tcPr>
            <w:tcW w:type="dxa" w:w="2880"/>
          </w:tcPr>
          <w:p>
            <w:r>
              <w:t>number</w:t>
            </w:r>
          </w:p>
        </w:tc>
        <w:tc>
          <w:tcPr>
            <w:tcW w:type="dxa" w:w="2880"/>
          </w:tcPr>
          <w:p>
            <w:r>
              <w:t>Offset in the results array. Default: 0. If set to 10, the first ten items are omitted and results start from the 11th item.</w:t>
            </w:r>
          </w:p>
        </w:tc>
      </w:tr>
      <w:tr>
        <w:tc>
          <w:tcPr>
            <w:tcW w:type="dxa" w:w="2880"/>
          </w:tcPr>
          <w:p>
            <w:r>
              <w:t>filters</w:t>
            </w:r>
          </w:p>
        </w:tc>
        <w:tc>
          <w:tcPr>
            <w:tcW w:type="dxa" w:w="2880"/>
          </w:tcPr>
          <w:p>
            <w:r>
              <w:t>(string | number | boolean[] | enum["and","or"] | any[] | (string | number))[]</w:t>
            </w:r>
          </w:p>
        </w:tc>
        <w:tc>
          <w:tcPr>
            <w:tcW w:type="dxa" w:w="2880"/>
          </w:tcPr>
          <w:p>
            <w:r>
              <w:t>Filtering rules. Up to 8 filters maximum. You must set a logical operator (and, or) between conditions. Supported operators: regex, not_regex, &lt;, &lt;=, &gt;, &gt;=, =, &lt;&gt;, in, not_in, match, not_match, ilike, not_ilike, like, not_like. You can use % with like/not_like and ilike/not_ilike. Merge operator must be a string and connect two other arrays; available values: or, and. Examples: ["metrics.organic.count","&gt;",50]; [["metrics.organic.pos_1","&lt;&gt;",0],"and",["metrics.organic.impressions_etv","&gt;=","10"]]; [[["metrics.organic.count","&gt;=",50],"and",["metrics.organic.pos_1","in",[1,5]]],"or",["metrics.organic.etv","&gt;=","100"]].</w:t>
            </w:r>
          </w:p>
        </w:tc>
      </w:tr>
      <w:tr>
        <w:tc>
          <w:tcPr>
            <w:tcW w:type="dxa" w:w="2880"/>
          </w:tcPr>
          <w:p>
            <w:r>
              <w:t>order_by</w:t>
            </w:r>
          </w:p>
        </w:tc>
        <w:tc>
          <w:tcPr>
            <w:tcW w:type="dxa" w:w="2880"/>
          </w:tcPr>
          <w:p>
            <w:r>
              <w:t>string[]</w:t>
            </w:r>
          </w:p>
        </w:tc>
        <w:tc>
          <w:tcPr>
            <w:tcW w:type="dxa" w:w="2880"/>
          </w:tcPr>
          <w:p>
            <w:r>
              <w:t>Sorting rules. You can use the same fields as in filters. Sorting types: asc, desc (specified after a comma). Max 3 sorting rules per request. Default: ["metrics.organic.count,desc"]. Examples: ["metrics.paid.etv,asc"], ["metrics.organic.etv,desc","metrics.paid.count,asc"].</w:t>
            </w:r>
          </w:p>
        </w:tc>
      </w:tr>
      <w:tr>
        <w:tc>
          <w:tcPr>
            <w:tcW w:type="dxa" w:w="2880"/>
          </w:tcPr>
          <w:p>
            <w:r>
              <w:t>item_types</w:t>
            </w:r>
          </w:p>
        </w:tc>
        <w:tc>
          <w:tcPr>
            <w:tcW w:type="dxa" w:w="2880"/>
          </w:tcPr>
          <w:p>
            <w:r>
              <w:t>enum["organic","paid","featured_snippet","local_pack"][]</w:t>
            </w:r>
          </w:p>
        </w:tc>
        <w:tc>
          <w:tcPr>
            <w:tcW w:type="dxa" w:w="2880"/>
          </w:tcPr>
          <w:p>
            <w:r>
              <w:t>Display results by item type (type of search results included in the response).</w:t>
            </w:r>
          </w:p>
        </w:tc>
      </w:tr>
      <w:tr>
        <w:tc>
          <w:tcPr>
            <w:tcW w:type="dxa" w:w="2880"/>
          </w:tcPr>
          <w:p>
            <w:r>
              <w:t>include_clickstream_data</w:t>
            </w:r>
          </w:p>
        </w:tc>
        <w:tc>
          <w:tcPr>
            <w:tcW w:type="dxa" w:w="2880"/>
          </w:tcPr>
          <w:p>
            <w:r>
              <w:t>boolean</w:t>
            </w:r>
          </w:p>
        </w:tc>
        <w:tc>
          <w:tcPr>
            <w:tcW w:type="dxa" w:w="2880"/>
          </w:tcPr>
          <w:p>
            <w:r>
              <w:t>Include/exclude clickstream-based metrics in the result. Default: false.</w:t>
            </w:r>
          </w:p>
        </w:tc>
      </w:tr>
    </w:tbl>
    <w:p/>
    <w:p>
      <w:pPr>
        <w:pStyle w:val="Heading3"/>
      </w:pPr>
      <w:r>
        <w:t>Response</w:t>
      </w:r>
    </w:p>
    <w:p>
      <w:r>
        <w:t>Response examples were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'https://api.dataforseo.com/v3/dataforseo_labs/google/subdomains/live.ai' \</w:t>
        <w:br/>
        <w:t xml:space="preserve"> --header 'Accept: application/json' \</w:t>
        <w:br/>
        <w:t xml:space="preserve"> --header 'Content-Type: application/json' \</w:t>
        <w:br/>
        <w:t xml:space="preserve"> --data '{</w:t>
        <w:br/>
        <w:t xml:space="preserve"> "target": "example.com",</w:t>
        <w:br/>
        <w:t xml:space="preserve"> "location_name": "United States",</w:t>
        <w:br/>
        <w:t xml:space="preserve"> "language_code": "en",</w:t>
        <w:br/>
        <w:t xml:space="preserve"> "ignore_synonyms": true,</w:t>
        <w:br/>
        <w:t xml:space="preserve"> "limit": 10,</w:t>
        <w:br/>
        <w:t xml:space="preserve"> "offset": 0,</w:t>
        <w:br/>
        <w:t xml:space="preserve"> "order_by": ["metrics.organic.count,desc"],</w:t>
        <w:br/>
        <w:t xml:space="preserve"> "include_clickstream_data": false</w:t>
        <w:br/>
        <w:t xml:space="preserve">  }'</w:t>
      </w:r>
    </w:p>
    <w:p>
      <w:pPr>
        <w:pStyle w:val="Heading3"/>
      </w:pPr>
      <w:r>
        <w:t>Example Usage</w:t>
      </w:r>
    </w:p>
    <w:p>
      <w:pPr>
        <w:pStyle w:val="Heading3"/>
      </w:pPr>
      <w:r>
        <w:t>Example 1: Basic request (defaults for location/language)</w:t>
      </w:r>
    </w:p>
    <w:p>
      <w:r>
        <w:rPr>
          <w:b/>
          <w:color w:val="666666"/>
          <w:sz w:val="16"/>
        </w:rPr>
        <w:t>[bash]</w:t>
      </w:r>
    </w:p>
    <w:p>
      <w:pPr>
        <w:shd w:fill="F2F2F2" w:val="clear"/>
      </w:pPr>
      <w:r>
        <w:rPr>
          <w:rFonts w:ascii="Courier New" w:hAnsi="Courier New"/>
          <w:sz w:val="17"/>
        </w:rPr>
        <w:t>curl -X POST 'https://api.dataforseo.com/v3/dataforseo_labs/google/subdomains/live.ai' \</w:t>
        <w:br/>
        <w:t xml:space="preserve"> -H 'Accept: application/json' \</w:t>
        <w:br/>
        <w:t xml:space="preserve"> -H 'Content-Type: application/json' \</w:t>
        <w:br/>
        <w:t xml:space="preserve"> -d '{</w:t>
        <w:br/>
        <w:t xml:space="preserve"> "target": "example.com"</w:t>
        <w:br/>
        <w:t xml:space="preserve">  }'</w:t>
      </w:r>
    </w:p>
    <w:p>
      <w:pPr>
        <w:pStyle w:val="Heading3"/>
      </w:pPr>
      <w:r>
        <w:t>Example 2: Filter and sort results</w:t>
      </w:r>
    </w:p>
    <w:p>
      <w:r>
        <w:rPr>
          <w:b/>
          <w:color w:val="666666"/>
          <w:sz w:val="16"/>
        </w:rPr>
        <w:t>[bash]</w:t>
      </w:r>
    </w:p>
    <w:p>
      <w:pPr>
        <w:shd w:fill="F2F2F2" w:val="clear"/>
      </w:pPr>
      <w:r>
        <w:rPr>
          <w:rFonts w:ascii="Courier New" w:hAnsi="Courier New"/>
          <w:sz w:val="17"/>
        </w:rPr>
        <w:t>curl -X POST 'https://api.dataforseo.com/v3/dataforseo_labs/google/subdomains/live.ai' \</w:t>
        <w:br/>
        <w:t xml:space="preserve"> -H 'Accept: application/json' \</w:t>
        <w:br/>
        <w:t xml:space="preserve"> -H 'Content-Type: application/json' \</w:t>
        <w:br/>
        <w:t xml:space="preserve"> -d '{</w:t>
        <w:br/>
        <w:t xml:space="preserve"> "target": "example.com",</w:t>
        <w:br/>
        <w:t xml:space="preserve"> "filters": [</w:t>
        <w:br/>
        <w:t xml:space="preserve">      ["metrics.organic.count", "&gt;", 50]</w:t>
        <w:br/>
        <w:t xml:space="preserve">    ],</w:t>
        <w:br/>
        <w:t xml:space="preserve"> "order_by": ["metrics.paid.etv,asc"]</w:t>
        <w:br/>
        <w:t xml:space="preserve">  }'</w:t>
      </w:r>
    </w:p>
    <w:p>
      <w:pPr>
        <w:pStyle w:val="Heading3"/>
      </w:pPr>
      <w:r>
        <w:t>Example 3: Limit to specific item types</w:t>
      </w:r>
    </w:p>
    <w:p>
      <w:r>
        <w:rPr>
          <w:b/>
          <w:color w:val="666666"/>
          <w:sz w:val="16"/>
        </w:rPr>
        <w:t>[bash]</w:t>
      </w:r>
    </w:p>
    <w:p>
      <w:pPr>
        <w:shd w:fill="F2F2F2" w:val="clear"/>
      </w:pPr>
      <w:r>
        <w:rPr>
          <w:rFonts w:ascii="Courier New" w:hAnsi="Courier New"/>
          <w:sz w:val="17"/>
        </w:rPr>
        <w:t>curl -X POST 'https://api.dataforseo.com/v3/dataforseo_labs/google/subdomains/live.ai' \</w:t>
        <w:br/>
        <w:t xml:space="preserve"> -H 'Accept: application/json' \</w:t>
        <w:br/>
        <w:t xml:space="preserve"> -H 'Content-Type: application/json' \</w:t>
        <w:br/>
        <w:t xml:space="preserve"> -d '{</w:t>
        <w:br/>
        <w:t xml:space="preserve"> "target": "example.com",</w:t>
        <w:br/>
        <w:t xml:space="preserve"> "item_types": ["organic", "paid"]</w:t>
        <w:br/>
        <w:t xml:space="preserve">  }'</w:t>
      </w:r>
    </w:p>
    <w:p>
      <w:pPr>
        <w:pStyle w:val="Heading3"/>
      </w:pPr>
      <w:r>
        <w:t>Notes</w:t>
      </w:r>
    </w:p>
    <w:p>
      <w:pPr>
        <w:pStyle w:val="ListBullet"/>
      </w:pPr>
      <w:r>
        <w:t>location_name must be provided as a country name only (not a city or region).</w:t>
      </w:r>
    </w:p>
    <w:p>
      <w:pPr>
        <w:pStyle w:val="ListBullet"/>
      </w:pPr>
      <w:r>
        <w:t>order_by supports up to 3 sorting rules per request.</w:t>
      </w:r>
    </w:p>
    <w:p>
      <w:pPr>
        <w:pStyle w:val="ListBullet"/>
      </w:pPr>
      <w:r>
        <w:t>filters supports up to 8 filters per request and requires logical operators (and/or) between conditions when combining multiple filters.</w:t>
      </w:r>
    </w:p>
    <w:p>
      <w:pPr>
        <w:pStyle w:val="Heading3"/>
      </w:pPr>
      <w:r>
        <w:t>Error Handling</w:t>
      </w:r>
    </w:p>
    <w:p>
      <w:r>
        <w:t>Error status codes/response examples were not provided in the scraped content.</w:t>
      </w:r>
    </w:p>
    <w:p>
      <w:r>
        <w:br w:type="page"/>
      </w:r>
    </w:p>
    <w:p>
      <w:pPr>
        <w:pStyle w:val="Heading2"/>
      </w:pPr>
      <w:r>
        <w:t>58. [POST] Get YouTube Organic SERP Results (Live, Advanced)</w:t>
      </w:r>
    </w:p>
    <w:p>
      <w:r>
        <w:rPr>
          <w:b/>
        </w:rPr>
        <w:t xml:space="preserve">Endpoint: </w:t>
      </w:r>
      <w:r>
        <w:rPr>
          <w:rFonts w:ascii="Courier New" w:hAnsi="Courier New"/>
          <w:sz w:val="18"/>
        </w:rPr>
        <w:t>/v3/serp/youtube/organic/live/advanced</w:t>
      </w:r>
    </w:p>
    <w:p>
      <w:pPr>
        <w:pStyle w:val="Heading3"/>
      </w:pPr>
      <w:r>
        <w:t>Prerequisites</w:t>
      </w:r>
    </w:p>
    <w:p>
      <w:pPr>
        <w:pStyle w:val="ListBullet"/>
      </w:pPr>
      <w:r>
        <w:t>Must have access to DataForSEO SERP endpoints</w:t>
      </w:r>
    </w:p>
    <w:p>
      <w:pPr>
        <w:pStyle w:val="Heading3"/>
      </w:pPr>
      <w:r>
        <w:t>Method</w:t>
      </w:r>
    </w:p>
    <w:p>
      <w:r>
        <w:t>POST</w:t>
      </w:r>
    </w:p>
    <w:p>
      <w:pPr>
        <w:pStyle w:val="Heading3"/>
      </w:pPr>
      <w:r>
        <w:t>URL</w:t>
      </w:r>
    </w:p>
    <w:p>
      <w:r>
        <w:t>https://api.dataforseo.com/v3/serp/youtube/organic/live/advanced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Provides the top blocks of YouTube organic search engine results (SERP) for a specified keyword, using a live advanced SERP endpoint. By default, it returns up to 20 result blocks.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keyword</w:t>
            </w:r>
          </w:p>
        </w:tc>
        <w:tc>
          <w:tcPr>
            <w:tcW w:type="dxa" w:w="2880"/>
          </w:tcPr>
          <w:p>
            <w:r>
              <w:t>string</w:t>
            </w:r>
          </w:p>
        </w:tc>
        <w:tc>
          <w:tcPr>
            <w:tcW w:type="dxa" w:w="2880"/>
          </w:tcPr>
          <w:p>
            <w:r>
              <w:t>Search keyword.</w:t>
            </w:r>
          </w:p>
        </w:tc>
      </w:tr>
      <w:tr>
        <w:tc>
          <w:tcPr>
            <w:tcW w:type="dxa" w:w="2880"/>
          </w:tcPr>
          <w:p>
            <w:r>
              <w:t>location_name</w:t>
            </w:r>
          </w:p>
        </w:tc>
        <w:tc>
          <w:tcPr>
            <w:tcW w:type="dxa" w:w="2880"/>
          </w:tcPr>
          <w:p>
            <w:r>
              <w:t>string</w:t>
            </w:r>
          </w:p>
        </w:tc>
        <w:tc>
          <w:tcPr>
            <w:tcW w:type="dxa" w:w="2880"/>
          </w:tcPr>
          <w:p>
            <w:r>
              <w:t>Full name of the location (required). Format: hierarchical, comma-separated from most specific to least. Examples: "United States"; "California,United States"; "San Francisco,California,United States".</w:t>
            </w:r>
          </w:p>
        </w:tc>
      </w:tr>
      <w:tr>
        <w:tc>
          <w:tcPr>
            <w:tcW w:type="dxa" w:w="2880"/>
          </w:tcPr>
          <w:p>
            <w:r>
              <w:t>language_code</w:t>
            </w:r>
          </w:p>
        </w:tc>
        <w:tc>
          <w:tcPr>
            <w:tcW w:type="dxa" w:w="2880"/>
          </w:tcPr>
          <w:p>
            <w:r>
              <w:t>string</w:t>
            </w:r>
          </w:p>
        </w:tc>
        <w:tc>
          <w:tcPr>
            <w:tcW w:type="dxa" w:w="2880"/>
          </w:tcPr>
          <w:p>
            <w:r>
              <w:t>Search engine language code (e.g., "en").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device</w:t>
            </w:r>
          </w:p>
        </w:tc>
        <w:tc>
          <w:tcPr>
            <w:tcW w:type="dxa" w:w="2880"/>
          </w:tcPr>
          <w:p>
            <w:r>
              <w:t>string</w:t>
            </w:r>
          </w:p>
        </w:tc>
        <w:tc>
          <w:tcPr>
            <w:tcW w:type="dxa" w:w="2880"/>
          </w:tcPr>
          <w:p>
            <w:r>
              <w:t>Device type. Allowed values: desktop, mobile. Default: desktop.</w:t>
            </w:r>
          </w:p>
        </w:tc>
      </w:tr>
      <w:tr>
        <w:tc>
          <w:tcPr>
            <w:tcW w:type="dxa" w:w="2880"/>
          </w:tcPr>
          <w:p>
            <w:r>
              <w:t>os</w:t>
            </w:r>
          </w:p>
        </w:tc>
        <w:tc>
          <w:tcPr>
            <w:tcW w:type="dxa" w:w="2880"/>
          </w:tcPr>
          <w:p>
            <w:r>
              <w:t>string</w:t>
            </w:r>
          </w:p>
        </w:tc>
        <w:tc>
          <w:tcPr>
            <w:tcW w:type="dxa" w:w="2880"/>
          </w:tcPr>
          <w:p>
            <w:r>
              <w:t>Device operating system. Default depends on device: if device=desktop → windows (allowed: windows, macos); if device=mobile → android (allowed: android, ios).</w:t>
            </w:r>
          </w:p>
        </w:tc>
      </w:tr>
      <w:tr>
        <w:tc>
          <w:tcPr>
            <w:tcW w:type="dxa" w:w="2880"/>
          </w:tcPr>
          <w:p>
            <w:r>
              <w:t>block_depth</w:t>
            </w:r>
          </w:p>
        </w:tc>
        <w:tc>
          <w:tcPr>
            <w:tcW w:type="dxa" w:w="2880"/>
          </w:tcPr>
          <w:p>
            <w:r>
              <w:t>number</w:t>
            </w:r>
          </w:p>
        </w:tc>
        <w:tc>
          <w:tcPr>
            <w:tcW w:type="dxa" w:w="2880"/>
          </w:tcPr>
          <w:p>
            <w:r>
              <w:t>Parsing depth (number of result blocks in SERP). Default: 20. Max: 700.</w:t>
            </w:r>
          </w:p>
        </w:tc>
      </w:tr>
    </w:tbl>
    <w:p/>
    <w:p>
      <w:pPr>
        <w:pStyle w:val="Heading3"/>
      </w:pPr>
      <w:r>
        <w:t>Response</w:t>
      </w:r>
    </w:p>
    <w:p>
      <w:r>
        <w:t>Response body schema and examples were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'https://api.dataforseo.com/v3/serp/youtube/organic/live/advanced' \</w:t>
        <w:br/>
        <w:t xml:space="preserve"> --header 'Accept: application/json' \</w:t>
        <w:br/>
        <w:t xml:space="preserve"> --header 'Content-Type: application/json' \</w:t>
        <w:br/>
        <w:t xml:space="preserve"> --data '{</w:t>
        <w:br/>
        <w:t xml:space="preserve"> "keyword": "best noise cancelling headphones",</w:t>
        <w:br/>
        <w:t xml:space="preserve"> "location_name": "San Francisco,California,United States",</w:t>
        <w:br/>
        <w:t xml:space="preserve"> "language_code": "en",</w:t>
        <w:br/>
        <w:t xml:space="preserve"> "device": "desktop",</w:t>
        <w:br/>
        <w:t xml:space="preserve"> "os": "windows",</w:t>
        <w:br/>
        <w:t xml:space="preserve"> "block_depth": 20</w:t>
        <w:br/>
        <w:t xml:space="preserve">  }'</w:t>
      </w:r>
    </w:p>
    <w:p>
      <w:pPr>
        <w:pStyle w:val="Heading3"/>
      </w:pPr>
      <w:r>
        <w:t>Example Usage</w:t>
      </w:r>
    </w:p>
    <w:p>
      <w:pPr>
        <w:pStyle w:val="Heading3"/>
      </w:pPr>
      <w:r>
        <w:t>Example 1: Minimal required fields (defaults apply)</w:t>
      </w:r>
    </w:p>
    <w:p>
      <w:r>
        <w:rPr>
          <w:b/>
          <w:color w:val="666666"/>
          <w:sz w:val="16"/>
        </w:rPr>
        <w:t>[bash]</w:t>
      </w:r>
    </w:p>
    <w:p>
      <w:pPr>
        <w:shd w:fill="F2F2F2" w:val="clear"/>
      </w:pPr>
      <w:r>
        <w:rPr>
          <w:rFonts w:ascii="Courier New" w:hAnsi="Courier New"/>
          <w:sz w:val="17"/>
        </w:rPr>
        <w:t>curl -i --location --request POST 'https://api.dataforseo.com/v3/serp/youtube/organic/live/advanced' \</w:t>
        <w:br/>
        <w:t xml:space="preserve"> --header 'Accept: application/json' \</w:t>
        <w:br/>
        <w:t xml:space="preserve"> --header 'Content-Type: application/json' \</w:t>
        <w:br/>
        <w:t xml:space="preserve"> --data '{</w:t>
        <w:br/>
        <w:t xml:space="preserve"> "keyword": "how to tie a tie",</w:t>
        <w:br/>
        <w:t xml:space="preserve"> "location_name": "United States",</w:t>
        <w:br/>
        <w:t xml:space="preserve"> "language_code": "en"</w:t>
        <w:br/>
        <w:t xml:space="preserve">  }'</w:t>
      </w:r>
    </w:p>
    <w:p>
      <w:pPr>
        <w:pStyle w:val="Heading3"/>
      </w:pPr>
      <w:r>
        <w:t>Example 2: Mobile device with iOS</w:t>
      </w:r>
    </w:p>
    <w:p>
      <w:r>
        <w:rPr>
          <w:b/>
          <w:color w:val="666666"/>
          <w:sz w:val="16"/>
        </w:rPr>
        <w:t>[bash]</w:t>
      </w:r>
    </w:p>
    <w:p>
      <w:pPr>
        <w:shd w:fill="F2F2F2" w:val="clear"/>
      </w:pPr>
      <w:r>
        <w:rPr>
          <w:rFonts w:ascii="Courier New" w:hAnsi="Courier New"/>
          <w:sz w:val="17"/>
        </w:rPr>
        <w:t>curl -i --location --request POST 'https://api.dataforseo.com/v3/serp/youtube/organic/live/advanced' \</w:t>
        <w:br/>
        <w:t xml:space="preserve"> --header 'Accept: application/json' \</w:t>
        <w:br/>
        <w:t xml:space="preserve"> --header 'Content-Type: application/json' \</w:t>
        <w:br/>
        <w:t xml:space="preserve"> --data '{</w:t>
        <w:br/>
        <w:t xml:space="preserve"> "keyword": "beginner yoga",</w:t>
        <w:br/>
        <w:t xml:space="preserve"> "location_name": "California,United States",</w:t>
        <w:br/>
        <w:t xml:space="preserve"> "language_code": "en",</w:t>
        <w:br/>
        <w:t xml:space="preserve"> "device": "mobile",</w:t>
        <w:br/>
        <w:t xml:space="preserve"> "os": "ios",</w:t>
        <w:br/>
        <w:t xml:space="preserve"> "block_depth": 50</w:t>
        <w:br/>
        <w:t xml:space="preserve">  }'</w:t>
      </w:r>
    </w:p>
    <w:p>
      <w:pPr>
        <w:pStyle w:val="Heading3"/>
      </w:pPr>
      <w:r>
        <w:t>Behavior</w:t>
      </w:r>
    </w:p>
    <w:p>
      <w:pPr>
        <w:pStyle w:val="ListBullet"/>
      </w:pPr>
      <w:r>
        <w:t>Validates required inputs (keyword, location_name, language_code).</w:t>
      </w:r>
    </w:p>
    <w:p>
      <w:pPr>
        <w:pStyle w:val="ListBullet"/>
      </w:pPr>
      <w:r>
        <w:t>Applies defaults for omitted optional fields (device, os, block_depth).</w:t>
      </w:r>
    </w:p>
    <w:p>
      <w:pPr>
        <w:pStyle w:val="ListBullet"/>
      </w:pPr>
      <w:r>
        <w:t>Retrieves live YouTube organic SERP blocks up to the requested block_depth (subject to max 700).</w:t>
      </w:r>
    </w:p>
    <w:p>
      <w:pPr>
        <w:pStyle w:val="ListBullet"/>
      </w:pPr>
      <w:r>
        <w:t>Returns the SERP results in the response.</w:t>
      </w:r>
    </w:p>
    <w:p>
      <w:pPr>
        <w:pStyle w:val="Heading3"/>
      </w:pPr>
      <w:r>
        <w:t>Notes</w:t>
      </w:r>
    </w:p>
    <w:p>
      <w:pPr>
        <w:pStyle w:val="ListBullet"/>
      </w:pPr>
      <w:r>
        <w:t>location_name must be provided in the documented hierarchical comma-separated format.</w:t>
      </w:r>
    </w:p>
    <w:p>
      <w:pPr>
        <w:pStyle w:val="ListBullet"/>
      </w:pPr>
      <w:r>
        <w:t>block_depth controls how many blocks of results are returned; default is 20, maximum is 700.</w:t>
      </w:r>
    </w:p>
    <w:p>
      <w:pPr>
        <w:pStyle w:val="Heading3"/>
      </w:pPr>
      <w:r>
        <w:t>Gotchas</w:t>
      </w:r>
    </w:p>
    <w:p>
      <w:pPr>
        <w:pStyle w:val="ListBullet"/>
      </w:pPr>
      <w:r>
        <w:t>Ensure os matches the chosen device (desktop OS values differ from mobile OS values).</w:t>
      </w:r>
    </w:p>
    <w:p>
      <w:pPr>
        <w:pStyle w:val="ListBullet"/>
      </w:pPr>
      <w:r>
        <w:t>If you omit os, the default changes depending on whether device is desktop or mobile.</w:t>
      </w:r>
    </w:p>
    <w:p>
      <w:pPr>
        <w:pStyle w:val="Heading3"/>
      </w:pPr>
      <w:r>
        <w:t>Error Handling</w:t>
      </w:r>
    </w:p>
    <w:p>
      <w:r>
        <w:t>Error responses (status codes and bodies) were not provided in the scraped content.</w:t>
      </w:r>
    </w:p>
    <w:p>
      <w:r>
        <w:br w:type="page"/>
      </w:r>
    </w:p>
    <w:p>
      <w:pPr>
        <w:pStyle w:val="Heading2"/>
      </w:pPr>
      <w:r>
        <w:t>59. [POST] Get YouTube Video Info (Live Advanced)</w:t>
      </w:r>
    </w:p>
    <w:p>
      <w:r>
        <w:rPr>
          <w:b/>
        </w:rPr>
        <w:t xml:space="preserve">Endpoint: </w:t>
      </w:r>
      <w:r>
        <w:rPr>
          <w:rFonts w:ascii="Courier New" w:hAnsi="Courier New"/>
          <w:sz w:val="18"/>
        </w:rPr>
        <w:t>/v3/serp/youtube/video_info/live/advanced</w:t>
      </w:r>
    </w:p>
    <w:p>
      <w:pPr>
        <w:pStyle w:val="Heading3"/>
      </w:pPr>
      <w:r>
        <w:t>Prerequisites</w:t>
      </w:r>
    </w:p>
    <w:p>
      <w:pPr>
        <w:pStyle w:val="ListBullet"/>
      </w:pPr>
      <w:r>
        <w:t>You must have the required DataForSEO permissions to run SERP YouTube live requests.</w:t>
      </w:r>
    </w:p>
    <w:p>
      <w:pPr>
        <w:pStyle w:val="Heading3"/>
      </w:pPr>
      <w:r>
        <w:t>Method</w:t>
      </w:r>
    </w:p>
    <w:p>
      <w:r>
        <w:t>POST</w:t>
      </w:r>
    </w:p>
    <w:p>
      <w:pPr>
        <w:pStyle w:val="Heading3"/>
      </w:pPr>
      <w:r>
        <w:t>URL</w:t>
      </w:r>
    </w:p>
    <w:p>
      <w:r>
        <w:t>https://api.dataforseo.com/v3/serp/youtube/video_info/live/advanced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Provides live SERP data for a specified YouTube video. You submit the target video_id along with location and language settings, and optionally specify device and OS to emulate.</w:t>
      </w:r>
    </w:p>
    <w:p>
      <w:pPr>
        <w:pStyle w:val="Heading3"/>
      </w:pPr>
      <w:r>
        <w:t>Enforcement Rules</w:t>
      </w:r>
    </w:p>
    <w:p>
      <w:pPr>
        <w:pStyle w:val="ListBullet"/>
      </w:pPr>
      <w:r>
        <w:t>This endpoint has no path parameters.</w:t>
      </w:r>
    </w:p>
    <w:p>
      <w:pPr>
        <w:pStyle w:val="ListBullet"/>
      </w:pPr>
      <w:r>
        <w:t xml:space="preserve">When executing the action, ensure to send Query Parameters in the URL as query parameters and not in the body. </w:t>
        <w:br/>
        <w:br/>
        <w:t>This endpoint does not document any query parameters.</w:t>
      </w:r>
    </w:p>
    <w:p>
      <w:pPr>
        <w:pStyle w:val="ListBullet"/>
      </w:pPr>
      <w:r>
        <w:t>Send the request payload as JSON in the request body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video_id</w:t>
            </w:r>
          </w:p>
        </w:tc>
        <w:tc>
          <w:tcPr>
            <w:tcW w:type="dxa" w:w="2880"/>
          </w:tcPr>
          <w:p>
            <w:r>
              <w:t>string</w:t>
            </w:r>
          </w:p>
        </w:tc>
        <w:tc>
          <w:tcPr>
            <w:tcW w:type="dxa" w:w="2880"/>
          </w:tcPr>
          <w:p>
            <w:r>
              <w:t>ID of the YouTube video.</w:t>
            </w:r>
          </w:p>
        </w:tc>
      </w:tr>
      <w:tr>
        <w:tc>
          <w:tcPr>
            <w:tcW w:type="dxa" w:w="2880"/>
          </w:tcPr>
          <w:p>
            <w:r>
              <w:t>location_name</w:t>
            </w:r>
          </w:p>
        </w:tc>
        <w:tc>
          <w:tcPr>
            <w:tcW w:type="dxa" w:w="2880"/>
          </w:tcPr>
          <w:p>
            <w:r>
              <w:t>string</w:t>
            </w:r>
          </w:p>
        </w:tc>
        <w:tc>
          <w:tcPr>
            <w:tcW w:type="dxa" w:w="2880"/>
          </w:tcPr>
          <w:p>
            <w:r>
              <w:t>Full name of the location. Required. Format is hierarchical, comma-separated (most specific → least). Allowed formats: (1) Country only: "United States" (2) Region,Country: "California,United States" (3) City,Region,Country: "San Francisco,California,United States".</w:t>
            </w:r>
          </w:p>
        </w:tc>
      </w:tr>
      <w:tr>
        <w:tc>
          <w:tcPr>
            <w:tcW w:type="dxa" w:w="2880"/>
          </w:tcPr>
          <w:p>
            <w:r>
              <w:t>language_code</w:t>
            </w:r>
          </w:p>
        </w:tc>
        <w:tc>
          <w:tcPr>
            <w:tcW w:type="dxa" w:w="2880"/>
          </w:tcPr>
          <w:p>
            <w:r>
              <w:t>string</w:t>
            </w:r>
          </w:p>
        </w:tc>
        <w:tc>
          <w:tcPr>
            <w:tcW w:type="dxa" w:w="2880"/>
          </w:tcPr>
          <w:p>
            <w:r>
              <w:t>Search engine language code (e.g., "en").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device</w:t>
            </w:r>
          </w:p>
        </w:tc>
        <w:tc>
          <w:tcPr>
            <w:tcW w:type="dxa" w:w="2880"/>
          </w:tcPr>
          <w:p>
            <w:r>
              <w:t>string</w:t>
            </w:r>
          </w:p>
        </w:tc>
        <w:tc>
          <w:tcPr>
            <w:tcW w:type="dxa" w:w="2880"/>
          </w:tcPr>
          <w:p>
            <w:r>
              <w:t>Device type. Allowed values: desktop, mobile. Default: "desktop".</w:t>
            </w:r>
          </w:p>
        </w:tc>
      </w:tr>
      <w:tr>
        <w:tc>
          <w:tcPr>
            <w:tcW w:type="dxa" w:w="2880"/>
          </w:tcPr>
          <w:p>
            <w:r>
              <w:t>os</w:t>
            </w:r>
          </w:p>
        </w:tc>
        <w:tc>
          <w:tcPr>
            <w:tcW w:type="dxa" w:w="2880"/>
          </w:tcPr>
          <w:p>
            <w:r>
              <w:t>string</w:t>
            </w:r>
          </w:p>
        </w:tc>
        <w:tc>
          <w:tcPr>
            <w:tcW w:type="dxa" w:w="2880"/>
          </w:tcPr>
          <w:p>
            <w:r>
              <w:t>Device operating system. Default depends on device: if device=desktop → allowed: windows, macos (default "windows"). If device=mobile → allowed: android, ios (default "android").</w:t>
            </w:r>
          </w:p>
        </w:tc>
      </w:tr>
    </w:tbl>
    <w:p/>
    <w:p>
      <w:pPr>
        <w:pStyle w:val="Heading3"/>
      </w:pPr>
      <w:r>
        <w:t>Response</w:t>
      </w:r>
    </w:p>
    <w:p>
      <w:r>
        <w:t>The scraped content did not include a response schema or examples.</w:t>
      </w:r>
    </w:p>
    <w:p>
      <w:pPr>
        <w:pStyle w:val="Heading3"/>
      </w:pPr>
      <w:r>
        <w:t>Sample Request</w:t>
      </w:r>
    </w:p>
    <w:p>
      <w:r>
        <w:rPr>
          <w:b/>
          <w:color w:val="666666"/>
          <w:sz w:val="16"/>
        </w:rPr>
        <w:t>[bash]</w:t>
      </w:r>
    </w:p>
    <w:p>
      <w:pPr>
        <w:shd w:fill="F2F2F2" w:val="clear"/>
      </w:pPr>
      <w:r>
        <w:rPr>
          <w:rFonts w:ascii="Courier New" w:hAnsi="Courier New"/>
          <w:sz w:val="17"/>
        </w:rPr>
        <w:t>curl --location 'https://api.dataforseo.com/v3/serp/youtube/video_info/live/advanced' \</w:t>
        <w:br/>
        <w:t xml:space="preserve"> --header 'Accept: application/json' \</w:t>
        <w:br/>
        <w:t xml:space="preserve"> --header 'Content-Type: application/json' \</w:t>
        <w:br/>
        <w:t xml:space="preserve"> --data '{</w:t>
        <w:br/>
        <w:t xml:space="preserve"> "video_id": "dQw4w9WgXcQ",</w:t>
        <w:br/>
        <w:t xml:space="preserve"> "location_name": "San Francisco,California,United States",</w:t>
        <w:br/>
        <w:t xml:space="preserve"> "language_code": "en",</w:t>
        <w:br/>
        <w:t xml:space="preserve"> "device": "desktop",</w:t>
        <w:br/>
        <w:t xml:space="preserve"> "os": "windows"</w:t>
        <w:br/>
        <w:t xml:space="preserve">  }'</w:t>
      </w:r>
    </w:p>
    <w:p>
      <w:pPr>
        <w:pStyle w:val="Heading3"/>
      </w:pPr>
      <w:r>
        <w:t>Example Usage</w:t>
      </w:r>
    </w:p>
    <w:p>
      <w:pPr>
        <w:pStyle w:val="Heading3"/>
      </w:pPr>
      <w:r>
        <w:t>Example 1: Default device/OS (desktop/windows)</w:t>
      </w:r>
    </w:p>
    <w:p>
      <w:r>
        <w:rPr>
          <w:b/>
          <w:color w:val="666666"/>
          <w:sz w:val="16"/>
        </w:rPr>
        <w:t>[bash]</w:t>
      </w:r>
    </w:p>
    <w:p>
      <w:pPr>
        <w:shd w:fill="F2F2F2" w:val="clear"/>
      </w:pPr>
      <w:r>
        <w:rPr>
          <w:rFonts w:ascii="Courier New" w:hAnsi="Courier New"/>
          <w:sz w:val="17"/>
        </w:rPr>
        <w:t>curl --location 'https://api.dataforseo.com/v3/serp/youtube/video_info/live/advanced' \</w:t>
        <w:br/>
        <w:t xml:space="preserve"> --header 'Accept: application/json' \</w:t>
        <w:br/>
        <w:t xml:space="preserve"> --header 'Content-Type: application/json' \</w:t>
        <w:br/>
        <w:t xml:space="preserve"> --data '{</w:t>
        <w:br/>
        <w:t xml:space="preserve"> "video_id": "dQw4w9WgXcQ",</w:t>
        <w:br/>
        <w:t xml:space="preserve"> "location_name": "United States",</w:t>
        <w:br/>
        <w:t xml:space="preserve"> "language_code": "en"</w:t>
        <w:br/>
        <w:t xml:space="preserve">  }'</w:t>
      </w:r>
    </w:p>
    <w:p>
      <w:pPr>
        <w:pStyle w:val="Heading3"/>
      </w:pPr>
      <w:r>
        <w:t>Example 2: Mobile (iOS)</w:t>
      </w:r>
    </w:p>
    <w:p>
      <w:r>
        <w:rPr>
          <w:b/>
          <w:color w:val="666666"/>
          <w:sz w:val="16"/>
        </w:rPr>
        <w:t>[bash]</w:t>
      </w:r>
    </w:p>
    <w:p>
      <w:pPr>
        <w:shd w:fill="F2F2F2" w:val="clear"/>
      </w:pPr>
      <w:r>
        <w:rPr>
          <w:rFonts w:ascii="Courier New" w:hAnsi="Courier New"/>
          <w:sz w:val="17"/>
        </w:rPr>
        <w:t>curl --location 'https://api.dataforseo.com/v3/serp/youtube/video_info/live/advanced' \</w:t>
        <w:br/>
        <w:t xml:space="preserve"> --header 'Accept: application/json' \</w:t>
        <w:br/>
        <w:t xml:space="preserve"> --header 'Content-Type: application/json' \</w:t>
        <w:br/>
        <w:t xml:space="preserve"> --data '{</w:t>
        <w:br/>
        <w:t xml:space="preserve"> "video_id": "dQw4w9WgXcQ",</w:t>
        <w:br/>
        <w:t xml:space="preserve"> "location_name": "California,United States",</w:t>
        <w:br/>
        <w:t xml:space="preserve"> "language_code": "en",</w:t>
        <w:br/>
        <w:t xml:space="preserve"> "device": "mobile",</w:t>
        <w:br/>
        <w:t xml:space="preserve"> "os": "ios"</w:t>
        <w:br/>
        <w:t xml:space="preserve">  }'</w:t>
      </w:r>
    </w:p>
    <w:p>
      <w:pPr>
        <w:pStyle w:val="Heading3"/>
      </w:pPr>
      <w:r>
        <w:t>Notes</w:t>
      </w:r>
    </w:p>
    <w:p>
      <w:pPr>
        <w:pStyle w:val="ListBullet"/>
      </w:pPr>
      <w:r>
        <w:t>location_name must be provided exactly as a hierarchical, comma-separated string from most specific to least specific (e.g., City → Region → Country).</w:t>
      </w:r>
    </w:p>
    <w:p>
      <w:pPr>
        <w:pStyle w:val="ListBullet"/>
      </w:pPr>
      <w:r>
        <w:t>If you set device to desktop, choose os from windows or macos.</w:t>
      </w:r>
    </w:p>
    <w:p>
      <w:pPr>
        <w:pStyle w:val="ListBullet"/>
      </w:pPr>
      <w:r>
        <w:t>If you set device to mobile, choose os from android or ios.</w:t>
      </w:r>
    </w:p>
    <w:p>
      <w:r>
        <w:br w:type="page"/>
      </w:r>
    </w:p>
    <w:p>
      <w:pPr>
        <w:pStyle w:val="Heading2"/>
      </w:pPr>
      <w:r>
        <w:t>60. [POST] Get Backlink Page Summaries for a Domain (Live)</w:t>
      </w:r>
    </w:p>
    <w:p>
      <w:r>
        <w:rPr>
          <w:b/>
        </w:rPr>
        <w:t xml:space="preserve">Endpoint: </w:t>
      </w:r>
      <w:r>
        <w:rPr>
          <w:rFonts w:ascii="Courier New" w:hAnsi="Courier New"/>
          <w:sz w:val="18"/>
        </w:rPr>
        <w:t>/v3/backlinks/domain_pages_summary/live.ai</w:t>
      </w:r>
    </w:p>
    <w:p>
      <w:pPr>
        <w:pStyle w:val="Heading3"/>
      </w:pPr>
      <w:r>
        <w:t>Prerequisites</w:t>
      </w:r>
    </w:p>
    <w:p>
      <w:pPr>
        <w:pStyle w:val="ListBullet"/>
      </w:pPr>
      <w:r>
        <w:t>Access to DataForSEO Backlinks API</w:t>
      </w:r>
    </w:p>
    <w:p>
      <w:pPr>
        <w:pStyle w:val="Heading3"/>
      </w:pPr>
      <w:r>
        <w:t>Method</w:t>
      </w:r>
    </w:p>
    <w:p>
      <w:r>
        <w:t>POST</w:t>
      </w:r>
    </w:p>
    <w:p>
      <w:pPr>
        <w:pStyle w:val="Heading3"/>
      </w:pPr>
      <w:r>
        <w:t>URL</w:t>
      </w:r>
    </w:p>
    <w:p>
      <w:r>
        <w:t>https://api.dataforseo.com/v3/backlinks/domain_pages_summary/live.ai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Provides detailed summary data on all backlinks and related metrics for each page of a specified target domain or subdomain. If you specify a single page URL as the target, the endpoint returns comprehensive backlink summary data for that page.</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w:t>
            </w:r>
          </w:p>
        </w:tc>
        <w:tc>
          <w:tcPr>
            <w:tcW w:type="dxa" w:w="2880"/>
          </w:tcPr>
          <w:p>
            <w:r>
              <w:t>string</w:t>
            </w:r>
          </w:p>
        </w:tc>
        <w:tc>
          <w:tcPr>
            <w:tcW w:type="dxa" w:w="2880"/>
          </w:tcPr>
          <w:p>
            <w:r>
              <w:t>Target to get backlinks for. Required. For a domain/subdomain, specify without https:// and www. (e.g., example.com or blog.example.com). For a page, specify an absolute URL including http:// or https:// (e.g., https://example.com/page).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number</w:t>
            </w:r>
          </w:p>
        </w:tc>
        <w:tc>
          <w:tcPr>
            <w:tcW w:type="dxa" w:w="2880"/>
          </w:tcPr>
          <w:p>
            <w:r>
              <w:t>Maximum number of returned anchors. Default: 10. Min: 1. Max: 1000.</w:t>
            </w:r>
          </w:p>
        </w:tc>
      </w:tr>
      <w:tr>
        <w:tc>
          <w:tcPr>
            <w:tcW w:type="dxa" w:w="2880"/>
          </w:tcPr>
          <w:p>
            <w:r>
              <w:t>offset</w:t>
            </w:r>
          </w:p>
        </w:tc>
        <w:tc>
          <w:tcPr>
            <w:tcW w:type="dxa" w:w="2880"/>
          </w:tcPr>
          <w:p>
            <w:r>
              <w:t>number</w:t>
            </w:r>
          </w:p>
        </w:tc>
        <w:tc>
          <w:tcPr>
            <w:tcW w:type="dxa" w:w="2880"/>
          </w:tcPr>
          <w:p>
            <w:r>
              <w:t>Offset in the results array of returned anchors. Default: 0. If 10, the first ten anchors are omitted and results start from the 11th.</w:t>
            </w:r>
          </w:p>
        </w:tc>
      </w:tr>
      <w:tr>
        <w:tc>
          <w:tcPr>
            <w:tcW w:type="dxa" w:w="2880"/>
          </w:tcPr>
          <w:p>
            <w:r>
              <w:t>filters</w:t>
            </w:r>
          </w:p>
        </w:tc>
        <w:tc>
          <w:tcPr>
            <w:tcW w:type="dxa" w:w="2880"/>
          </w:tcPr>
          <w:p>
            <w:r>
              <w:t>array</w:t>
            </w:r>
          </w:p>
        </w:tc>
        <w:tc>
          <w:tcPr>
            <w:tcW w:type="dxa" w:w="2880"/>
          </w:tcPr>
          <w:p>
            <w:r>
              <w:t>Array of filtering parameters. Optional. You can add several filters at once (max 8). Must include a logical operator "and" / "or" between conditions when combining. Supported operators: regex, not_regex, =, &lt;&gt;, in, not_in, like, not_like, ilike, not_ilike, match, not_match. You can use % with like / not_like to match any string of zero or more characters. Examples: ["referring_links_types.anchors", "&gt;", "1"]; [["broken_pages", "&gt;", "2"], "and", ["backlinks", "&gt;", "10"]]; [["first_seen", "&gt;", "2017-10-23 11:31:45 +00:00"], "and", [["anchor","like","%seo%"],"or",["referring_domains","&gt;","10"]]].</w:t>
            </w:r>
          </w:p>
        </w:tc>
      </w:tr>
      <w:tr>
        <w:tc>
          <w:tcPr>
            <w:tcW w:type="dxa" w:w="2880"/>
          </w:tcPr>
          <w:p>
            <w:r>
              <w:t>order_by</w:t>
            </w:r>
          </w:p>
        </w:tc>
        <w:tc>
          <w:tcPr>
            <w:tcW w:type="dxa" w:w="2880"/>
          </w:tcPr>
          <w:p>
            <w:r>
              <w:t>string[]</w:t>
            </w:r>
          </w:p>
        </w:tc>
        <w:tc>
          <w:tcPr>
            <w:tcW w:type="dxa" w:w="2880"/>
          </w:tcPr>
          <w:p>
            <w:r>
              <w:t>Sorting rules. Optional. Uses the same field names as in filters. Sorting types: asc, desc (comma-separated). Example: ["backlinks,desc"]. Max 3 sorting rules per request; separate multiple rules with commas as separate array items, e.g. ["backlinks,desc","rank,asc"].</w:t>
            </w:r>
          </w:p>
        </w:tc>
      </w:tr>
    </w:tbl>
    <w:p/>
    <w:p>
      <w:pPr>
        <w:pStyle w:val="Heading3"/>
      </w:pPr>
      <w:r>
        <w:t>Response</w:t>
      </w:r>
    </w:p>
    <w:p>
      <w:r>
        <w:t>The scraped documentation did not include an example response body or response field schema for this endpoint.</w:t>
      </w:r>
    </w:p>
    <w:p>
      <w:pPr>
        <w:pStyle w:val="Heading3"/>
      </w:pPr>
      <w:r>
        <w:t>Sample Request</w:t>
      </w:r>
    </w:p>
    <w:p>
      <w:r>
        <w:rPr>
          <w:b/>
          <w:color w:val="666666"/>
          <w:sz w:val="16"/>
        </w:rPr>
        <w:t>[bash]</w:t>
      </w:r>
    </w:p>
    <w:p>
      <w:pPr>
        <w:shd w:fill="F2F2F2" w:val="clear"/>
      </w:pPr>
      <w:r>
        <w:rPr>
          <w:rFonts w:ascii="Courier New" w:hAnsi="Courier New"/>
          <w:sz w:val="17"/>
        </w:rPr>
        <w:t>curl --location 'https://api.dataforseo.com/v3/backlinks/domain_pages_summary/live.ai' \</w:t>
        <w:br/>
        <w:t xml:space="preserve"> --header 'Accept: application/json' \</w:t>
        <w:br/>
        <w:t xml:space="preserve"> --header 'Content-Type: application/json' \</w:t>
        <w:br/>
        <w:t xml:space="preserve"> --data '{</w:t>
        <w:br/>
        <w:t xml:space="preserve"> "target": "example.com",</w:t>
        <w:br/>
        <w:t xml:space="preserve"> "limit": 10,</w:t>
        <w:br/>
        <w:t xml:space="preserve"> "offset": 0,</w:t>
        <w:br/>
        <w:t xml:space="preserve"> "order_by": ["backlinks,desc"]</w:t>
        <w:br/>
        <w:t xml:space="preserve">  }'</w:t>
      </w:r>
    </w:p>
    <w:p>
      <w:pPr>
        <w:pStyle w:val="Heading3"/>
      </w:pPr>
      <w:r>
        <w:t>Example Usage</w:t>
      </w:r>
    </w:p>
    <w:p>
      <w:pPr>
        <w:pStyle w:val="Heading3"/>
      </w:pPr>
      <w:r>
        <w:t>Example 1: Get page summaries for a domain</w:t>
      </w:r>
    </w:p>
    <w:p>
      <w:r>
        <w:rPr>
          <w:b/>
          <w:color w:val="666666"/>
          <w:sz w:val="16"/>
        </w:rPr>
        <w:t>[bash]</w:t>
      </w:r>
    </w:p>
    <w:p>
      <w:pPr>
        <w:shd w:fill="F2F2F2" w:val="clear"/>
      </w:pPr>
      <w:r>
        <w:rPr>
          <w:rFonts w:ascii="Courier New" w:hAnsi="Courier New"/>
          <w:sz w:val="17"/>
        </w:rPr>
        <w:t>curl --location 'https://api.dataforseo.com/v3/backlinks/domain_pages_summary/live.ai' \</w:t>
        <w:br/>
        <w:t xml:space="preserve"> --header 'Accept: application/json' \</w:t>
        <w:br/>
        <w:t xml:space="preserve"> --header 'Content-Type: application/json' \</w:t>
        <w:br/>
        <w:t xml:space="preserve"> --data '{</w:t>
        <w:br/>
        <w:t xml:space="preserve"> "target": "example.com"</w:t>
        <w:br/>
        <w:t xml:space="preserve">  }'</w:t>
      </w:r>
    </w:p>
    <w:p>
      <w:pPr>
        <w:pStyle w:val="Heading3"/>
      </w:pPr>
      <w:r>
        <w:t>Example 2: Get backlink summary for a single page (absolute URL)</w:t>
      </w:r>
    </w:p>
    <w:p>
      <w:r>
        <w:rPr>
          <w:b/>
          <w:color w:val="666666"/>
          <w:sz w:val="16"/>
        </w:rPr>
        <w:t>[bash]</w:t>
      </w:r>
    </w:p>
    <w:p>
      <w:pPr>
        <w:shd w:fill="F2F2F2" w:val="clear"/>
      </w:pPr>
      <w:r>
        <w:rPr>
          <w:rFonts w:ascii="Courier New" w:hAnsi="Courier New"/>
          <w:sz w:val="17"/>
        </w:rPr>
        <w:t>curl --location 'https://api.dataforseo.com/v3/backlinks/domain_pages_summary/live.ai' \</w:t>
        <w:br/>
        <w:t xml:space="preserve"> --header 'Accept: application/json' \</w:t>
        <w:br/>
        <w:t xml:space="preserve"> --header 'Content-Type: application/json' \</w:t>
        <w:br/>
        <w:t xml:space="preserve"> --data '{</w:t>
        <w:br/>
        <w:t xml:space="preserve"> "target": "https://example.com/pricing",</w:t>
        <w:br/>
        <w:t xml:space="preserve"> "limit": 100,</w:t>
        <w:br/>
        <w:t xml:space="preserve"> "offset": 0</w:t>
        <w:br/>
        <w:t xml:space="preserve">  }'</w:t>
      </w:r>
    </w:p>
    <w:p>
      <w:pPr>
        <w:pStyle w:val="Heading3"/>
      </w:pPr>
      <w:r>
        <w:t>Example 3: Filter + sort results</w:t>
      </w:r>
    </w:p>
    <w:p>
      <w:r>
        <w:rPr>
          <w:b/>
          <w:color w:val="666666"/>
          <w:sz w:val="16"/>
        </w:rPr>
        <w:t>[bash]</w:t>
      </w:r>
    </w:p>
    <w:p>
      <w:pPr>
        <w:shd w:fill="F2F2F2" w:val="clear"/>
      </w:pPr>
      <w:r>
        <w:rPr>
          <w:rFonts w:ascii="Courier New" w:hAnsi="Courier New"/>
          <w:sz w:val="17"/>
        </w:rPr>
        <w:t>curl --location 'https://api.dataforseo.com/v3/backlinks/domain_pages_summary/live.ai' \</w:t>
        <w:br/>
        <w:t xml:space="preserve"> --header 'Accept: application/json' \</w:t>
        <w:br/>
        <w:t xml:space="preserve"> --header 'Content-Type: application/json' \</w:t>
        <w:br/>
        <w:t xml:space="preserve"> --data '{</w:t>
        <w:br/>
        <w:t xml:space="preserve"> "target": "example.com",</w:t>
        <w:br/>
        <w:t xml:space="preserve"> "filters": [</w:t>
        <w:br/>
        <w:t xml:space="preserve">      ["broken_pages", "&gt;", "2"],</w:t>
        <w:br/>
        <w:t xml:space="preserve"> "and",</w:t>
        <w:br/>
        <w:t xml:space="preserve">      ["backlinks", "&gt;", "10"]</w:t>
        <w:br/>
        <w:t xml:space="preserve">    ],</w:t>
        <w:br/>
        <w:t xml:space="preserve"> "order_by": ["backlinks,desc","rank,asc"],</w:t>
        <w:br/>
        <w:t xml:space="preserve"> "limit": 50,</w:t>
        <w:br/>
        <w:t xml:space="preserve"> "offset": 0</w:t>
        <w:br/>
        <w:t xml:space="preserve">  }'</w:t>
      </w:r>
    </w:p>
    <w:p>
      <w:pPr>
        <w:pStyle w:val="Heading3"/>
      </w:pPr>
      <w:r>
        <w:t>Notes</w:t>
      </w:r>
    </w:p>
    <w:p>
      <w:pPr>
        <w:pStyle w:val="ListBullet"/>
      </w:pPr>
      <w:r>
        <w:t xml:space="preserve">For target: </w:t>
        <w:br/>
        <w:br/>
        <w:t>Use domain/subdomain only (no https://, no www.) when you want summaries across pages of a site.</w:t>
        <w:br/>
        <w:t>Use a full absolute URL (including http:// or https://) when targeting a single page.</w:t>
      </w:r>
    </w:p>
    <w:p>
      <w:pPr>
        <w:pStyle w:val="ListBullet"/>
      </w:pPr>
      <w:r>
        <w:t>filters supports up to 8 filter conditions total.</w:t>
      </w:r>
    </w:p>
    <w:p>
      <w:pPr>
        <w:pStyle w:val="ListBullet"/>
      </w:pPr>
      <w:r>
        <w:t>order_by supports up to 3 sorting rules.</w:t>
      </w:r>
    </w:p>
    <w:p>
      <w:pPr>
        <w:pStyle w:val="Heading3"/>
      </w:pPr>
      <w:r>
        <w:t>Related backlinksDomainPagesSummary actions</w:t>
      </w:r>
    </w:p>
    <w:p>
      <w:pPr>
        <w:pStyle w:val="ListBullet"/>
      </w:pPr>
      <w:r>
        <w:t>[POST] Get Backlinks Domain Pages Summary (Live) — /v3/backlinks/domain_pages_summary/live.ai</w:t>
      </w:r>
    </w:p>
    <w:p>
      <w:r>
        <w:br w:type="page"/>
      </w:r>
    </w:p>
    <w:p>
      <w:pPr>
        <w:pStyle w:val="Heading2"/>
      </w:pPr>
      <w:r>
        <w:t>61. [POST] Get Google Relevant Pages (Live) for a Target Domain</w:t>
      </w:r>
    </w:p>
    <w:p>
      <w:r>
        <w:rPr>
          <w:b/>
        </w:rPr>
        <w:t xml:space="preserve">Endpoint: </w:t>
      </w:r>
      <w:r>
        <w:rPr>
          <w:rFonts w:ascii="Courier New" w:hAnsi="Courier New"/>
          <w:sz w:val="18"/>
        </w:rPr>
        <w:t>/v3/dataforseo_labs/google/relevant_pages/live</w:t>
      </w:r>
    </w:p>
    <w:p>
      <w:pPr>
        <w:pStyle w:val="Heading3"/>
      </w:pPr>
      <w:r>
        <w:t>Get Google Relevant Pages (Live) for a Target Domain (DataForSEO Labs)</w:t>
      </w:r>
    </w:p>
    <w:p>
      <w:pPr>
        <w:pStyle w:val="Heading3"/>
      </w:pPr>
      <w:r>
        <w:t>Prerequisites</w:t>
      </w:r>
    </w:p>
    <w:p>
      <w:pPr>
        <w:pStyle w:val="ListBullet"/>
      </w:pPr>
      <w:r>
        <w:t>Access to DataForSEO Labs endpoints in your DataForSEO account</w:t>
      </w:r>
    </w:p>
    <w:p>
      <w:pPr>
        <w:pStyle w:val="Heading3"/>
      </w:pPr>
      <w:r>
        <w:t>Method</w:t>
      </w:r>
    </w:p>
    <w:p>
      <w:r>
        <w:t>POST</w:t>
      </w:r>
    </w:p>
    <w:p>
      <w:pPr>
        <w:pStyle w:val="Heading3"/>
      </w:pPr>
      <w:r>
        <w:t>URL</w:t>
      </w:r>
    </w:p>
    <w:p>
      <w:r>
        <w:t>https://api.dataforseo.com/v3/dataforseo_labs/google/relevant_pages/live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Provides rankings distribution and estimated monthly traffic for web pages of a specified target domain, based on organic and paid search data. You can refine results with filters and sorting rules, and optionally include clickstream-based metrics.</w:t>
      </w:r>
    </w:p>
    <w:p>
      <w:pPr>
        <w:pStyle w:val="Heading3"/>
      </w:pPr>
      <w:r>
        <w:t>Enforcement Rules</w:t>
      </w:r>
    </w:p>
    <w:p>
      <w:pPr>
        <w:pStyle w:val="ListBullet"/>
      </w:pPr>
      <w:r>
        <w:t>There are no path parameters for this endpoint.</w:t>
      </w:r>
    </w:p>
    <w:p>
      <w:pPr>
        <w:pStyle w:val="ListBullet"/>
      </w:pPr>
      <w:r>
        <w:t>When executing the action, send parameters in the JSON request body (not as query parameters), as this endpoint is documented with an application/json body.</w:t>
      </w:r>
    </w:p>
    <w:p>
      <w:pPr>
        <w:pStyle w:val="ListBullet"/>
      </w:pPr>
      <w:r>
        <w:t>Do not include authentication headers or auth query parameters in this documentation.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w:t>
            </w:r>
          </w:p>
        </w:tc>
        <w:tc>
          <w:tcPr>
            <w:tcW w:type="dxa" w:w="2880"/>
          </w:tcPr>
          <w:p>
            <w:r>
              <w:t>string</w:t>
            </w:r>
          </w:p>
        </w:tc>
        <w:tc>
          <w:tcPr>
            <w:tcW w:type="dxa" w:w="2880"/>
          </w:tcPr>
          <w:p>
            <w:r>
              <w:t>Target domain.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location_name</w:t>
            </w:r>
          </w:p>
        </w:tc>
        <w:tc>
          <w:tcPr>
            <w:tcW w:type="dxa" w:w="2880"/>
          </w:tcPr>
          <w:p>
            <w:r>
              <w:t>string</w:t>
            </w:r>
          </w:p>
        </w:tc>
        <w:tc>
          <w:tcPr>
            <w:tcW w:type="dxa" w:w="2880"/>
          </w:tcPr>
          <w:p>
            <w:r>
              <w:t>Full name of the location in Country format only (not City/Region). Default: "United States". Examples: "United Kingdom", "United States", "Canada".</w:t>
            </w:r>
          </w:p>
        </w:tc>
      </w:tr>
      <w:tr>
        <w:tc>
          <w:tcPr>
            <w:tcW w:type="dxa" w:w="2880"/>
          </w:tcPr>
          <w:p>
            <w:r>
              <w:t>language_code</w:t>
            </w:r>
          </w:p>
        </w:tc>
        <w:tc>
          <w:tcPr>
            <w:tcW w:type="dxa" w:w="2880"/>
          </w:tcPr>
          <w:p>
            <w:r>
              <w:t>string</w:t>
            </w:r>
          </w:p>
        </w:tc>
        <w:tc>
          <w:tcPr>
            <w:tcW w:type="dxa" w:w="2880"/>
          </w:tcPr>
          <w:p>
            <w:r>
              <w:t>Language code. Default: "en". Example: "en".</w:t>
            </w:r>
          </w:p>
        </w:tc>
      </w:tr>
      <w:tr>
        <w:tc>
          <w:tcPr>
            <w:tcW w:type="dxa" w:w="2880"/>
          </w:tcPr>
          <w:p>
            <w:r>
              <w:t>ignore_synonyms</w:t>
            </w:r>
          </w:p>
        </w:tc>
        <w:tc>
          <w:tcPr>
            <w:tcW w:type="dxa" w:w="2880"/>
          </w:tcPr>
          <w:p>
            <w:r>
              <w:t>boolean</w:t>
            </w:r>
          </w:p>
        </w:tc>
        <w:tc>
          <w:tcPr>
            <w:tcW w:type="dxa" w:w="2880"/>
          </w:tcPr>
          <w:p>
            <w:r>
              <w:t>Ignore highly similar keywords. If true, results will be more accurate. Default: true.</w:t>
            </w:r>
          </w:p>
        </w:tc>
      </w:tr>
      <w:tr>
        <w:tc>
          <w:tcPr>
            <w:tcW w:type="dxa" w:w="2880"/>
          </w:tcPr>
          <w:p>
            <w:r>
              <w:t>limit</w:t>
            </w:r>
          </w:p>
        </w:tc>
        <w:tc>
          <w:tcPr>
            <w:tcW w:type="dxa" w:w="2880"/>
          </w:tcPr>
          <w:p>
            <w:r>
              <w:t>number</w:t>
            </w:r>
          </w:p>
        </w:tc>
        <w:tc>
          <w:tcPr>
            <w:tcW w:type="dxa" w:w="2880"/>
          </w:tcPr>
          <w:p>
            <w:r>
              <w:t>Maximum number of keywords to return. Default: 10. Min: 1. Max: 1000.</w:t>
            </w:r>
          </w:p>
        </w:tc>
      </w:tr>
      <w:tr>
        <w:tc>
          <w:tcPr>
            <w:tcW w:type="dxa" w:w="2880"/>
          </w:tcPr>
          <w:p>
            <w:r>
              <w:t>offset</w:t>
            </w:r>
          </w:p>
        </w:tc>
        <w:tc>
          <w:tcPr>
            <w:tcW w:type="dxa" w:w="2880"/>
          </w:tcPr>
          <w:p>
            <w:r>
              <w:t>number</w:t>
            </w:r>
          </w:p>
        </w:tc>
        <w:tc>
          <w:tcPr>
            <w:tcW w:type="dxa" w:w="2880"/>
          </w:tcPr>
          <w:p>
            <w:r>
              <w:t>Offset in the results array of returned keywords. Default: 0. If 10, the first ten keywords are omitted and subsequent keywords are returned.</w:t>
            </w:r>
          </w:p>
        </w:tc>
      </w:tr>
      <w:tr>
        <w:tc>
          <w:tcPr>
            <w:tcW w:type="dxa" w:w="2880"/>
          </w:tcPr>
          <w:p>
            <w:r>
              <w:t>filters</w:t>
            </w:r>
          </w:p>
        </w:tc>
        <w:tc>
          <w:tcPr>
            <w:tcW w:type="dxa" w:w="2880"/>
          </w:tcPr>
          <w:p>
            <w:r>
              <w:t>array</w:t>
            </w:r>
          </w:p>
        </w:tc>
        <w:tc>
          <w:tcPr>
            <w:tcW w:type="dxa" w:w="2880"/>
          </w:tcPr>
          <w:p>
            <w:r>
              <w:t>Array of filter expressions. Max: 8 filters. Supports logical operator "and" / "or" between conditions. Supported operators: regex, not_regex, &lt;, &lt;=, &gt;, &gt;=, =, &lt;&gt;, in, not_in, match, not_match, ilike, not_ilike, like, not_like. You can use % with like/not_like and ilike/not_ilike to match any string of zero or more characters. Examples: ["metrics.organic.count", "&gt;", 50], [["metrics.organic.pos_1","&lt;&gt;",0],"and",["metrics.organic.impressions_etv","&gt;=","10"]], [[["metrics.organic.count","&gt;=",50],"and",["metrics.organic.pos_1","in",[1,5]]],"or",["metrics.organic.etv","&gt;=","100"]].</w:t>
            </w:r>
          </w:p>
        </w:tc>
      </w:tr>
      <w:tr>
        <w:tc>
          <w:tcPr>
            <w:tcW w:type="dxa" w:w="2880"/>
          </w:tcPr>
          <w:p>
            <w:r>
              <w:t>order_by</w:t>
            </w:r>
          </w:p>
        </w:tc>
        <w:tc>
          <w:tcPr>
            <w:tcW w:type="dxa" w:w="2880"/>
          </w:tcPr>
          <w:p>
            <w:r>
              <w:t>string[]</w:t>
            </w:r>
          </w:p>
        </w:tc>
        <w:tc>
          <w:tcPr>
            <w:tcW w:type="dxa" w:w="2880"/>
          </w:tcPr>
          <w:p>
            <w:r>
              <w:t>Sorting rules. Use the same fields as in filters. Sorting types: asc, desc specified after a comma, e.g. "metrics.paid.etv,asc". Up to 3 sorting rules. Default: ["metrics.organic.count,desc"]. Example: ["metrics.organic.etv,desc","metrics.paid.count,asc"].</w:t>
            </w:r>
          </w:p>
        </w:tc>
      </w:tr>
      <w:tr>
        <w:tc>
          <w:tcPr>
            <w:tcW w:type="dxa" w:w="2880"/>
          </w:tcPr>
          <w:p>
            <w:r>
              <w:t>exclude_top_domains</w:t>
            </w:r>
          </w:p>
        </w:tc>
        <w:tc>
          <w:tcPr>
            <w:tcW w:type="dxa" w:w="2880"/>
          </w:tcPr>
          <w:p>
            <w:r>
              <w:t>boolean</w:t>
            </w:r>
          </w:p>
        </w:tc>
        <w:tc>
          <w:tcPr>
            <w:tcW w:type="dxa" w:w="2880"/>
          </w:tcPr>
          <w:p>
            <w:r>
              <w:t>Indicates whether to exclude the world’s largest websites. Documentation notes: optional; “default value: false”; and “set to true if you want to get highly-relevant competitors excluding the top websites”. (The scraped text also shows default=true—treat default as ambiguous.)</w:t>
            </w:r>
          </w:p>
        </w:tc>
      </w:tr>
      <w:tr>
        <w:tc>
          <w:tcPr>
            <w:tcW w:type="dxa" w:w="2880"/>
          </w:tcPr>
          <w:p>
            <w:r>
              <w:t>item_types</w:t>
            </w:r>
          </w:p>
        </w:tc>
        <w:tc>
          <w:tcPr>
            <w:tcW w:type="dxa" w:w="2880"/>
          </w:tcPr>
          <w:p>
            <w:r>
              <w:t>array</w:t>
            </w:r>
          </w:p>
        </w:tc>
        <w:tc>
          <w:tcPr>
            <w:tcW w:type="dxa" w:w="2880"/>
          </w:tcPr>
          <w:p>
            <w:r>
              <w:t>Item types to include. Allowed values: "organic", "paid", "featured_snippet", "local_pack".</w:t>
            </w:r>
          </w:p>
        </w:tc>
      </w:tr>
      <w:tr>
        <w:tc>
          <w:tcPr>
            <w:tcW w:type="dxa" w:w="2880"/>
          </w:tcPr>
          <w:p>
            <w:r>
              <w:t>include_clickstream_data</w:t>
            </w:r>
          </w:p>
        </w:tc>
        <w:tc>
          <w:tcPr>
            <w:tcW w:type="dxa" w:w="2880"/>
          </w:tcPr>
          <w:p>
            <w:r>
              <w:t>boolean</w:t>
            </w:r>
          </w:p>
        </w:tc>
        <w:tc>
          <w:tcPr>
            <w:tcW w:type="dxa" w:w="2880"/>
          </w:tcPr>
          <w:p>
            <w:r>
              <w:t>Include/exclude clickstream-based metrics in the result. Default: false.</w:t>
            </w:r>
          </w:p>
        </w:tc>
      </w:tr>
    </w:tbl>
    <w:p/>
    <w:p>
      <w:pPr>
        <w:pStyle w:val="Heading3"/>
      </w:pPr>
      <w:r>
        <w:t>Response</w:t>
      </w:r>
    </w:p>
    <w:p>
      <w:r>
        <w:t>The scraped content did not include response schema/examples. (No fields can be documented without guessing.)</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'https://api.dataforseo.com/v3/dataforseo_labs/google/relevant_pages/live' \</w:t>
        <w:br/>
        <w:t xml:space="preserve"> --header 'Accept: application/json' \</w:t>
        <w:br/>
        <w:t xml:space="preserve"> --header 'Content-Type: application/json' \</w:t>
        <w:br/>
        <w:t xml:space="preserve"> --data '{</w:t>
        <w:br/>
        <w:t xml:space="preserve"> "target": "example.com",</w:t>
        <w:br/>
        <w:t xml:space="preserve"> "location_name": "United States",</w:t>
        <w:br/>
        <w:t xml:space="preserve"> "language_code": "en",</w:t>
        <w:br/>
        <w:t xml:space="preserve"> "ignore_synonyms": true,</w:t>
        <w:br/>
        <w:t xml:space="preserve"> "limit": 10,</w:t>
        <w:br/>
        <w:t xml:space="preserve"> "offset": 0,</w:t>
        <w:br/>
        <w:t xml:space="preserve"> "item_types": ["organic", "paid"],</w:t>
        <w:br/>
        <w:t xml:space="preserve"> "include_clickstream_data": false,</w:t>
        <w:br/>
        <w:t xml:space="preserve"> "order_by": ["metrics.organic.count,desc"]</w:t>
        <w:br/>
        <w:t xml:space="preserve">  }'</w:t>
      </w:r>
    </w:p>
    <w:p>
      <w:pPr>
        <w:pStyle w:val="Heading3"/>
      </w:pPr>
      <w:r>
        <w:t>Example Usage</w:t>
      </w:r>
    </w:p>
    <w:p>
      <w:pPr>
        <w:pStyle w:val="Heading3"/>
      </w:pPr>
      <w:r>
        <w:t>Example 1: Minimal Request (Target Only)</w:t>
      </w:r>
    </w:p>
    <w:p>
      <w:r>
        <w:rPr>
          <w:b/>
          <w:color w:val="666666"/>
          <w:sz w:val="16"/>
        </w:rPr>
        <w:t>[bash]</w:t>
      </w:r>
    </w:p>
    <w:p>
      <w:pPr>
        <w:shd w:fill="F2F2F2" w:val="clear"/>
      </w:pPr>
      <w:r>
        <w:rPr>
          <w:rFonts w:ascii="Courier New" w:hAnsi="Courier New"/>
          <w:sz w:val="17"/>
        </w:rPr>
        <w:t>curl -X POST 'https://api.dataforseo.com/v3/dataforseo_labs/google/relevant_pages/live' \</w:t>
        <w:br/>
        <w:t xml:space="preserve"> -H 'Accept: application/json' \</w:t>
        <w:br/>
        <w:t xml:space="preserve"> -H 'Content-Type: application/json' \</w:t>
        <w:br/>
        <w:t xml:space="preserve"> -d '{</w:t>
        <w:br/>
        <w:t xml:space="preserve"> "target": "example.com"</w:t>
        <w:br/>
        <w:t xml:space="preserve">  }'</w:t>
      </w:r>
    </w:p>
    <w:p>
      <w:pPr>
        <w:pStyle w:val="Heading3"/>
      </w:pPr>
      <w:r>
        <w:t>Example 2: Filter Pages with Strong Organic Presence</w:t>
      </w:r>
    </w:p>
    <w:p>
      <w:r>
        <w:rPr>
          <w:b/>
          <w:color w:val="666666"/>
          <w:sz w:val="16"/>
        </w:rPr>
        <w:t>[bash]</w:t>
      </w:r>
    </w:p>
    <w:p>
      <w:pPr>
        <w:shd w:fill="F2F2F2" w:val="clear"/>
      </w:pPr>
      <w:r>
        <w:rPr>
          <w:rFonts w:ascii="Courier New" w:hAnsi="Courier New"/>
          <w:sz w:val="17"/>
        </w:rPr>
        <w:t>curl -X POST 'https://api.dataforseo.com/v3/dataforseo_labs/google/relevant_pages/live' \</w:t>
        <w:br/>
        <w:t xml:space="preserve"> -H 'Accept: application/json' \</w:t>
        <w:br/>
        <w:t xml:space="preserve"> -H 'Content-Type: application/json' \</w:t>
        <w:br/>
        <w:t xml:space="preserve"> -d '{</w:t>
        <w:br/>
        <w:t xml:space="preserve"> "target": "example.com",</w:t>
        <w:br/>
        <w:t xml:space="preserve"> "filters": [["metrics.organic.count", "&gt;", 50]],</w:t>
        <w:br/>
        <w:t xml:space="preserve"> "order_by": ["metrics.organic.etv,desc"],</w:t>
        <w:br/>
        <w:t xml:space="preserve"> "limit": 50</w:t>
        <w:br/>
        <w:t xml:space="preserve">  }'</w:t>
      </w:r>
    </w:p>
    <w:p>
      <w:pPr>
        <w:pStyle w:val="Heading3"/>
      </w:pPr>
      <w:r>
        <w:t>Example 3: Complex Filters with AND/OR + Multiple Sort Rules</w:t>
      </w:r>
    </w:p>
    <w:p>
      <w:r>
        <w:rPr>
          <w:b/>
          <w:color w:val="666666"/>
          <w:sz w:val="16"/>
        </w:rPr>
        <w:t>[bash]</w:t>
      </w:r>
    </w:p>
    <w:p>
      <w:pPr>
        <w:shd w:fill="F2F2F2" w:val="clear"/>
      </w:pPr>
      <w:r>
        <w:rPr>
          <w:rFonts w:ascii="Courier New" w:hAnsi="Courier New"/>
          <w:sz w:val="17"/>
        </w:rPr>
        <w:t>curl -X POST 'https://api.dataforseo.com/v3/dataforseo_labs/google/relevant_pages/live' \</w:t>
        <w:br/>
        <w:t xml:space="preserve"> -H 'Accept: application/json' \</w:t>
        <w:br/>
        <w:t xml:space="preserve"> -H 'Content-Type: application/json' \</w:t>
        <w:br/>
        <w:t xml:space="preserve"> -d '{</w:t>
        <w:br/>
        <w:t xml:space="preserve"> "target": "example.com",</w:t>
        <w:br/>
        <w:t xml:space="preserve"> "filters": [</w:t>
        <w:br/>
        <w:t xml:space="preserve">      [</w:t>
        <w:br/>
        <w:t xml:space="preserve">        ["metrics.organic.count", "&gt;=", 50],</w:t>
        <w:br/>
        <w:t xml:space="preserve"> "and",</w:t>
        <w:br/>
        <w:t xml:space="preserve">        ["metrics.organic.pos_1", "in", [1, 5]]</w:t>
        <w:br/>
        <w:t xml:space="preserve">      ],</w:t>
        <w:br/>
        <w:t xml:space="preserve"> "or",</w:t>
        <w:br/>
        <w:t xml:space="preserve">      ["metrics.organic.etv", "&gt;=", "100"]</w:t>
        <w:br/>
        <w:t xml:space="preserve">    ],</w:t>
        <w:br/>
        <w:t xml:space="preserve"> "order_by": ["metrics.organic.etv,desc", "metrics.paid.count,asc"],</w:t>
        <w:br/>
        <w:t xml:space="preserve"> "limit": 100,</w:t>
        <w:br/>
        <w:t xml:space="preserve"> "offset": 0</w:t>
        <w:br/>
        <w:t xml:space="preserve">  }'</w:t>
      </w:r>
    </w:p>
    <w:p>
      <w:pPr>
        <w:pStyle w:val="Heading3"/>
      </w:pPr>
      <w:r>
        <w:t>Notes</w:t>
      </w:r>
    </w:p>
    <w:p>
      <w:pPr>
        <w:pStyle w:val="ListBullet"/>
      </w:pPr>
      <w:r>
        <w:t>location_name must be provided as a Country name only (e.g., "United States"), not a city or region.</w:t>
      </w:r>
    </w:p>
    <w:p>
      <w:pPr>
        <w:pStyle w:val="ListBullet"/>
      </w:pPr>
      <w:r>
        <w:t>filters supports up to 8 filter conditions; order_by supports up to 3 sorting rules.</w:t>
      </w:r>
    </w:p>
    <w:p>
      <w:pPr>
        <w:pStyle w:val="ListBullet"/>
      </w:pPr>
      <w:r>
        <w:t>The scraped content includes an apparent mismatch for exclude_top_domains default (default=true vs “default value: false”). Confirm the actual default in official DataForSEO docs or by testing.</w:t>
      </w:r>
    </w:p>
    <w:p>
      <w:pPr>
        <w:pStyle w:val="Heading3"/>
      </w:pPr>
      <w:r>
        <w:t>Related dataforseoLabs actions</w:t>
      </w:r>
    </w:p>
    <w:p>
      <w:pPr>
        <w:pStyle w:val="ListBullet"/>
      </w:pPr>
      <w:r>
        <w:t>[POST] Get Google Historical SERP (Live) for a Keyword — /v3/dataforseo_labs/google/historical_serp/live.ai</w:t>
      </w:r>
    </w:p>
    <w:p>
      <w:pPr>
        <w:pStyle w:val="ListBullet"/>
      </w:pPr>
      <w:r>
        <w:t>[POST] Get Google Keywords Relevant to a Target Site — /v3/dataforseo_labs/google/keywords_for_site/live.ai</w:t>
      </w:r>
    </w:p>
    <w:p>
      <w:pPr>
        <w:pStyle w:val="ListBullet"/>
      </w:pPr>
      <w:r>
        <w:t>[POST] Get Google Ranked Keywords for a Target (Live) — /v3/dataforseo_labs/google/ranked_keywords/live.ai</w:t>
      </w:r>
    </w:p>
    <w:p>
      <w:pPr>
        <w:pStyle w:val="ListBullet"/>
      </w:pPr>
      <w:r>
        <w:t>[POST] Get Google Keyword Ideas (Live) — /v3/dataforseo_labs/google/keyword_ideas/live.ai</w:t>
      </w:r>
    </w:p>
    <w:p>
      <w:pPr>
        <w:pStyle w:val="ListBullet"/>
      </w:pPr>
      <w:r>
        <w:t>[POST] Get Google Keyword Overview (Live) — /v3/dataforseo_labs/google/keyword_overview/live.ai</w:t>
      </w:r>
    </w:p>
    <w:p>
      <w:pPr>
        <w:pStyle w:val="ListBullet"/>
      </w:pPr>
      <w:r>
        <w:t>[GET] Get Available Filters for DataForSEO Labs (AI) — /v3/dataforseo_labs/available_filters.ai</w:t>
      </w:r>
    </w:p>
    <w:p>
      <w:r>
        <w:br w:type="page"/>
      </w:r>
    </w:p>
    <w:p>
      <w:pPr>
        <w:pStyle w:val="Heading2"/>
      </w:pPr>
      <w:r>
        <w:t>62. [POST] Get Advanced Live Organic SERP Results</w:t>
      </w:r>
    </w:p>
    <w:p>
      <w:r>
        <w:rPr>
          <w:b/>
        </w:rPr>
        <w:t xml:space="preserve">Endpoint: </w:t>
      </w:r>
      <w:r>
        <w:rPr>
          <w:rFonts w:ascii="Courier New" w:hAnsi="Courier New"/>
          <w:sz w:val="18"/>
        </w:rPr>
        <w:t>/v3/serp/{{searchEngine}}/organic/live/advanced.ai</w:t>
      </w:r>
    </w:p>
    <w:p>
      <w:pPr>
        <w:pStyle w:val="Heading3"/>
      </w:pPr>
      <w:r>
        <w:t>Get Advanced Live Organic SERP Results for a Search Engine</w:t>
      </w:r>
    </w:p>
    <w:p>
      <w:pPr>
        <w:pStyle w:val="Heading3"/>
      </w:pPr>
      <w:r>
        <w:t>Prerequisites</w:t>
      </w:r>
    </w:p>
    <w:p>
      <w:pPr>
        <w:pStyle w:val="ListBullet"/>
      </w:pPr>
      <w:r>
        <w:t>You must know which search engine to query: google, bing, or yahoo</w:t>
      </w:r>
    </w:p>
    <w:p>
      <w:pPr>
        <w:pStyle w:val="ListBullet"/>
      </w:pPr>
      <w:r>
        <w:t>You must provide a valid language_code supported by the chosen search engine (e.g., en)</w:t>
      </w:r>
    </w:p>
    <w:p>
      <w:pPr>
        <w:pStyle w:val="ListBullet"/>
      </w:pPr>
      <w:r>
        <w:t>You must provide a keyword to search for</w:t>
      </w:r>
    </w:p>
    <w:p>
      <w:pPr>
        <w:pStyle w:val="Heading3"/>
      </w:pPr>
      <w:r>
        <w:t>Method</w:t>
      </w:r>
    </w:p>
    <w:p>
      <w:r>
        <w:t>POST</w:t>
      </w:r>
    </w:p>
    <w:p>
      <w:pPr>
        <w:pStyle w:val="Heading3"/>
      </w:pPr>
      <w:r>
        <w:t>URL</w:t>
      </w:r>
    </w:p>
    <w:p>
      <w:r>
        <w:t>https://api.dataforseo.com/v3/serp/{{search_engine}}/organic/live/advanced.ai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organic search results (SERP) for a given keyword on a specified search_engine, with advanced live parsing options such as crawl depth, device type, and “People Also Ask” click depth.</w:t>
      </w:r>
    </w:p>
    <w:p>
      <w:pPr>
        <w:pStyle w:val="Heading3"/>
      </w:pPr>
      <w:r>
        <w:t>Enforcement Rules</w:t>
      </w:r>
    </w:p>
    <w:p>
      <w:pPr>
        <w:pStyle w:val="ListBullet"/>
      </w:pPr>
      <w:r>
        <w:t>The search_engine path parameter must always be present.</w:t>
      </w:r>
    </w:p>
    <w:p>
      <w:pPr>
        <w:pStyle w:val="ListBullet"/>
      </w:pPr>
      <w:r>
        <w:t>If the user provides a search_engine, use that value directly.</w:t>
      </w:r>
    </w:p>
    <w:p>
      <w:pPr>
        <w:pStyle w:val="ListBullet"/>
      </w:pPr>
      <w:r>
        <w:t>Do not infer or guess the search_engine.</w:t>
      </w:r>
    </w:p>
    <w:p>
      <w:pPr>
        <w:pStyle w:val="ListBullet"/>
      </w:pPr>
      <w:r>
        <w:t>Always construct the path as /v3/serp/{{search_engine}}/organic/live/advanced.ai, where {{search_engine}} is a non-empty string.</w:t>
      </w:r>
    </w:p>
    <w:p>
      <w:pPr>
        <w:pStyle w:val="ListBullet"/>
      </w:pPr>
      <w:r>
        <w:t>Do not call the API with a missing or empty search_engine (e.g., avoid /v3/serp//organic/live/advanced.ai).</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search_engine must be one of: google, bing, yahoo.</w:t>
      </w:r>
    </w:p>
    <w:p>
      <w:pPr>
        <w:pStyle w:val="Heading3"/>
      </w:pPr>
      <w:r>
        <w:t>Valid Examples</w:t>
      </w:r>
    </w:p>
    <w:p>
      <w:r>
        <w:rPr>
          <w:b/>
          <w:color w:val="666666"/>
          <w:sz w:val="16"/>
        </w:rPr>
        <w:t>[http]</w:t>
      </w:r>
    </w:p>
    <w:p>
      <w:pPr>
        <w:shd w:fill="F2F2F2" w:val="clear"/>
      </w:pPr>
      <w:r>
        <w:rPr>
          <w:rFonts w:ascii="Courier New" w:hAnsi="Courier New"/>
          <w:sz w:val="17"/>
        </w:rPr>
        <w:t>/v3/serp/google/organic/live/advanced.ai</w:t>
        <w:br/>
        <w:t>/v3/serp/bing/organic/live/advanced.ai</w:t>
        <w:br/>
        <w:t>/v3/serp/yahoo/organic/live/advanced.ai</w:t>
      </w:r>
    </w:p>
    <w:p>
      <w:pPr>
        <w:pStyle w:val="Heading3"/>
      </w:pPr>
      <w:r>
        <w:t>Invalid Examples</w:t>
      </w:r>
    </w:p>
    <w:p>
      <w:r>
        <w:rPr>
          <w:b/>
          <w:color w:val="666666"/>
          <w:sz w:val="16"/>
        </w:rPr>
        <w:t>[http]</w:t>
      </w:r>
    </w:p>
    <w:p>
      <w:pPr>
        <w:shd w:fill="F2F2F2" w:val="clear"/>
      </w:pPr>
      <w:r>
        <w:rPr>
          <w:rFonts w:ascii="Courier New" w:hAnsi="Courier New"/>
          <w:sz w:val="17"/>
        </w:rPr>
        <w:t>/v3/serp//organic/live/advanced.ai</w:t>
        <w:br/>
        <w:t>/v3/serp/duckduckgo/organic/live/advanced.ai</w:t>
        <w:br/>
        <w:t>/v3/serp/organic/live/advanced.ai</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search_engine</w:t>
            </w:r>
          </w:p>
        </w:tc>
        <w:tc>
          <w:tcPr>
            <w:tcW w:type="dxa" w:w="2880"/>
          </w:tcPr>
          <w:p>
            <w:r>
              <w:t>string (enum)</w:t>
            </w:r>
          </w:p>
        </w:tc>
        <w:tc>
          <w:tcPr>
            <w:tcW w:type="dxa" w:w="2880"/>
          </w:tcPr>
          <w:p>
            <w:r>
              <w:t>Search engine to use. Allowed values: google, bing, yahoo.</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language_code</w:t>
            </w:r>
          </w:p>
        </w:tc>
        <w:tc>
          <w:tcPr>
            <w:tcW w:type="dxa" w:w="2880"/>
          </w:tcPr>
          <w:p>
            <w:r>
              <w:t>string</w:t>
            </w:r>
          </w:p>
        </w:tc>
        <w:tc>
          <w:tcPr>
            <w:tcW w:type="dxa" w:w="2880"/>
          </w:tcPr>
          <w:p>
            <w:r>
              <w:t>Search engine language code (e.g., en).</w:t>
            </w:r>
          </w:p>
        </w:tc>
      </w:tr>
      <w:tr>
        <w:tc>
          <w:tcPr>
            <w:tcW w:type="dxa" w:w="2880"/>
          </w:tcPr>
          <w:p>
            <w:r>
              <w:t>keyword</w:t>
            </w:r>
          </w:p>
        </w:tc>
        <w:tc>
          <w:tcPr>
            <w:tcW w:type="dxa" w:w="2880"/>
          </w:tcPr>
          <w:p>
            <w:r>
              <w:t>string</w:t>
            </w:r>
          </w:p>
        </w:tc>
        <w:tc>
          <w:tcPr>
            <w:tcW w:type="dxa" w:w="2880"/>
          </w:tcPr>
          <w:p>
            <w:r>
              <w:t>Search keyword.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location_name</w:t>
            </w:r>
          </w:p>
        </w:tc>
        <w:tc>
          <w:tcPr>
            <w:tcW w:type="dxa" w:w="2880"/>
          </w:tcPr>
          <w:p>
            <w:r>
              <w:t>string</w:t>
            </w:r>
          </w:p>
        </w:tc>
        <w:tc>
          <w:tcPr>
            <w:tcW w:type="dxa" w:w="2880"/>
          </w:tcPr>
          <w:p>
            <w:r>
              <w:t>Full name of the location. Default: "United States". Format: hierarchical, comma-separated (most specific → least). Examples: "United States", "California,United States", "San Francisco,California,United States".</w:t>
            </w:r>
          </w:p>
        </w:tc>
      </w:tr>
      <w:tr>
        <w:tc>
          <w:tcPr>
            <w:tcW w:type="dxa" w:w="2880"/>
          </w:tcPr>
          <w:p>
            <w:r>
              <w:t>depth</w:t>
            </w:r>
          </w:p>
        </w:tc>
        <w:tc>
          <w:tcPr>
            <w:tcW w:type="dxa" w:w="2880"/>
          </w:tcPr>
          <w:p>
            <w:r>
              <w:t>number</w:t>
            </w:r>
          </w:p>
        </w:tc>
        <w:tc>
          <w:tcPr>
            <w:tcW w:type="dxa" w:w="2880"/>
          </w:tcPr>
          <w:p>
            <w:r>
              <w:t>Parsing depth / number of results in SERP. Default: 10. Min: 10. Max: 700.</w:t>
            </w:r>
          </w:p>
        </w:tc>
      </w:tr>
      <w:tr>
        <w:tc>
          <w:tcPr>
            <w:tcW w:type="dxa" w:w="2880"/>
          </w:tcPr>
          <w:p>
            <w:r>
              <w:t>max_crawl_pages</w:t>
            </w:r>
          </w:p>
        </w:tc>
        <w:tc>
          <w:tcPr>
            <w:tcW w:type="dxa" w:w="2880"/>
          </w:tcPr>
          <w:p>
            <w:r>
              <w:t>number</w:t>
            </w:r>
          </w:p>
        </w:tc>
        <w:tc>
          <w:tcPr>
            <w:tcW w:type="dxa" w:w="2880"/>
          </w:tcPr>
          <w:p>
            <w:r>
              <w:t>Page crawl limit / number of SERP pages to crawl. Default: 1. Min: 1. Max: 7. Note: Documentation also mentions “max value: 100”; treat with caution and follow the explicit max constraint provided (7) unless clarified by DataForSEO. Also note: max_crawl_pages and depth complement each other.</w:t>
            </w:r>
          </w:p>
        </w:tc>
      </w:tr>
      <w:tr>
        <w:tc>
          <w:tcPr>
            <w:tcW w:type="dxa" w:w="2880"/>
          </w:tcPr>
          <w:p>
            <w:r>
              <w:t>device</w:t>
            </w:r>
          </w:p>
        </w:tc>
        <w:tc>
          <w:tcPr>
            <w:tcW w:type="dxa" w:w="2880"/>
          </w:tcPr>
          <w:p>
            <w:r>
              <w:t>string</w:t>
            </w:r>
          </w:p>
        </w:tc>
        <w:tc>
          <w:tcPr>
            <w:tcW w:type="dxa" w:w="2880"/>
          </w:tcPr>
          <w:p>
            <w:r>
              <w:t>Device type. Default: "desktop". Allowed values: desktop, mobile.</w:t>
            </w:r>
          </w:p>
        </w:tc>
      </w:tr>
      <w:tr>
        <w:tc>
          <w:tcPr>
            <w:tcW w:type="dxa" w:w="2880"/>
          </w:tcPr>
          <w:p>
            <w:r>
              <w:t>people_also_ask_click_depth</w:t>
            </w:r>
          </w:p>
        </w:tc>
        <w:tc>
          <w:tcPr>
            <w:tcW w:type="dxa" w:w="2880"/>
          </w:tcPr>
          <w:p>
            <w:r>
              <w:t>number</w:t>
            </w:r>
          </w:p>
        </w:tc>
        <w:tc>
          <w:tcPr>
            <w:tcW w:type="dxa" w:w="2880"/>
          </w:tcPr>
          <w:p>
            <w:r>
              <w:t>Click depth on the people_also_ask element to get additional people_also_ask_element items. Min: 1. Max: 4.</w:t>
            </w:r>
          </w:p>
        </w:tc>
      </w:tr>
    </w:tbl>
    <w:p/>
    <w:p>
      <w:pPr>
        <w:pStyle w:val="Heading3"/>
      </w:pPr>
      <w:r>
        <w:t>Response</w:t>
      </w:r>
    </w:p>
    <w:p>
      <w:r>
        <w:t>The scraped documentation did not include response body examples or schema for this endpoint.</w:t>
      </w:r>
    </w:p>
    <w:p>
      <w:pPr>
        <w:pStyle w:val="Heading3"/>
      </w:pPr>
      <w:r>
        <w:t>Sample Request</w:t>
      </w:r>
    </w:p>
    <w:p>
      <w:r>
        <w:rPr>
          <w:b/>
          <w:color w:val="666666"/>
          <w:sz w:val="16"/>
        </w:rPr>
        <w:t>[bash]</w:t>
      </w:r>
    </w:p>
    <w:p>
      <w:pPr>
        <w:shd w:fill="F2F2F2" w:val="clear"/>
      </w:pPr>
      <w:r>
        <w:rPr>
          <w:rFonts w:ascii="Courier New" w:hAnsi="Courier New"/>
          <w:sz w:val="17"/>
        </w:rPr>
        <w:t>curl --location 'https://api.dataforseo.com/v3/serp/google/organic/live/advanced.ai' \</w:t>
        <w:br/>
        <w:t xml:space="preserve"> --header 'Accept: application/json' \</w:t>
        <w:br/>
        <w:t xml:space="preserve"> --header 'Content-Type: application/json' \</w:t>
        <w:br/>
        <w:t xml:space="preserve"> --data '{</w:t>
        <w:br/>
        <w:t xml:space="preserve"> "location_name": "San Francisco,California,United States",</w:t>
        <w:br/>
        <w:t xml:space="preserve"> "language_code": "en",</w:t>
        <w:br/>
        <w:t xml:space="preserve"> "keyword": "best running shoes",</w:t>
        <w:br/>
        <w:t xml:space="preserve"> "depth": 10,</w:t>
        <w:br/>
        <w:t xml:space="preserve"> "max_crawl_pages": 1,</w:t>
        <w:br/>
        <w:t xml:space="preserve"> "device": "desktop,</w:t>
        <w:br/>
        <w:t xml:space="preserve"> "people_also_ask_click_depth": 2</w:t>
        <w:br/>
        <w:t xml:space="preserve">  }'</w:t>
      </w:r>
    </w:p>
    <w:p>
      <w:pPr>
        <w:pStyle w:val="Heading3"/>
      </w:pPr>
      <w:r>
        <w:t>Example Usage</w:t>
      </w:r>
    </w:p>
    <w:p>
      <w:pPr>
        <w:pStyle w:val="Heading3"/>
      </w:pPr>
      <w:r>
        <w:t>Example 1: Minimal Required Body</w:t>
      </w:r>
    </w:p>
    <w:p>
      <w:r>
        <w:rPr>
          <w:b/>
          <w:color w:val="666666"/>
          <w:sz w:val="16"/>
        </w:rPr>
        <w:t>[bash]</w:t>
      </w:r>
    </w:p>
    <w:p>
      <w:pPr>
        <w:shd w:fill="F2F2F2" w:val="clear"/>
      </w:pPr>
      <w:r>
        <w:rPr>
          <w:rFonts w:ascii="Courier New" w:hAnsi="Courier New"/>
          <w:sz w:val="17"/>
        </w:rPr>
        <w:t>curl --location 'https://api.dataforseo.com/v3/serp/google/organic/live/advanced.ai' \</w:t>
        <w:br/>
        <w:t xml:space="preserve"> --header 'Accept: application/json' \</w:t>
        <w:br/>
        <w:t xml:space="preserve"> --header 'Content-Type: application/json' \</w:t>
        <w:br/>
        <w:t xml:space="preserve"> --data '{</w:t>
        <w:br/>
        <w:t xml:space="preserve"> "language_code": "en",</w:t>
        <w:br/>
        <w:t xml:space="preserve"> "keyword": "dataforseo serp api"</w:t>
        <w:br/>
        <w:t xml:space="preserve">  }'</w:t>
      </w:r>
    </w:p>
    <w:p>
      <w:pPr>
        <w:pStyle w:val="Heading3"/>
      </w:pPr>
      <w:r>
        <w:t>Example 2: Specify Location, Device, and Higher Depth</w:t>
      </w:r>
    </w:p>
    <w:p>
      <w:r>
        <w:rPr>
          <w:b/>
          <w:color w:val="666666"/>
          <w:sz w:val="16"/>
        </w:rPr>
        <w:t>[bash]</w:t>
      </w:r>
    </w:p>
    <w:p>
      <w:pPr>
        <w:shd w:fill="F2F2F2" w:val="clear"/>
      </w:pPr>
      <w:r>
        <w:rPr>
          <w:rFonts w:ascii="Courier New" w:hAnsi="Courier New"/>
          <w:sz w:val="17"/>
        </w:rPr>
        <w:t>curl --location 'https://api.dataforseo.com/v3/serp/bing/organic/live/advanced.ai' \</w:t>
        <w:br/>
        <w:t xml:space="preserve"> --header 'Accept: application/json' \</w:t>
        <w:br/>
        <w:t xml:space="preserve"> --header 'Content-Type: application/json' \</w:t>
        <w:br/>
        <w:t xml:space="preserve"> --data '{</w:t>
        <w:br/>
        <w:t xml:space="preserve"> "location_name": "California,United States",</w:t>
        <w:br/>
        <w:t xml:space="preserve"> "language_code": "en",</w:t>
        <w:br/>
        <w:t xml:space="preserve"> "keyword": "best crm software",</w:t>
        <w:br/>
        <w:t xml:space="preserve"> "device": "mobile",</w:t>
        <w:br/>
        <w:t xml:space="preserve"> "depth": 50,</w:t>
        <w:br/>
        <w:t xml:space="preserve"> "max_crawl_pages": 2</w:t>
        <w:br/>
        <w:t xml:space="preserve">  }'</w:t>
      </w:r>
    </w:p>
    <w:p>
      <w:pPr>
        <w:pStyle w:val="Heading3"/>
      </w:pPr>
      <w:r>
        <w:t>Example 3: Expand “People Also Ask”</w:t>
      </w:r>
    </w:p>
    <w:p>
      <w:r>
        <w:rPr>
          <w:b/>
          <w:color w:val="666666"/>
          <w:sz w:val="16"/>
        </w:rPr>
        <w:t>[bash]</w:t>
      </w:r>
    </w:p>
    <w:p>
      <w:pPr>
        <w:shd w:fill="F2F2F2" w:val="clear"/>
      </w:pPr>
      <w:r>
        <w:rPr>
          <w:rFonts w:ascii="Courier New" w:hAnsi="Courier New"/>
          <w:sz w:val="17"/>
        </w:rPr>
        <w:t>curl --location 'https://api.dataforseo.com/v3/serp/google/organic/live/advanced.ai' \</w:t>
        <w:br/>
        <w:t xml:space="preserve"> --header 'Accept: application/json' \</w:t>
        <w:br/>
        <w:t xml:space="preserve"> --header 'Content-Type: application/json' \</w:t>
        <w:br/>
        <w:t xml:space="preserve"> --data '{</w:t>
        <w:br/>
        <w:t xml:space="preserve"> "location_name": "United States",</w:t>
        <w:br/>
        <w:t xml:space="preserve"> "language_code": "en",</w:t>
        <w:br/>
        <w:t xml:space="preserve"> "keyword": "how to train for a marathon",</w:t>
        <w:br/>
        <w:t xml:space="preserve"> "people_also_ask_click_depth": 3</w:t>
        <w:br/>
        <w:t xml:space="preserve">  }'</w:t>
      </w:r>
    </w:p>
    <w:p>
      <w:pPr>
        <w:pStyle w:val="Heading3"/>
      </w:pPr>
      <w:r>
        <w:t>Notes</w:t>
      </w:r>
    </w:p>
    <w:p>
      <w:pPr>
        <w:pStyle w:val="ListBullet"/>
      </w:pPr>
      <w:r>
        <w:t>location_name must be the full location name and uses a hierarchical comma-separated format.</w:t>
      </w:r>
    </w:p>
    <w:p>
      <w:pPr>
        <w:pStyle w:val="ListBullet"/>
      </w:pPr>
      <w:r>
        <w:t>depth and max_crawl_pages are related (“complement each other”)—increasing one may reduce the need to increase the other, depending on how many results you need.</w:t>
      </w:r>
    </w:p>
    <w:p>
      <w:pPr>
        <w:pStyle w:val="ListBullet"/>
      </w:pPr>
      <w:r>
        <w:t>The documentation provided does not specify the response schema or error formats for this endpoint.</w:t>
      </w:r>
    </w:p>
    <w:p>
      <w:r>
        <w:br w:type="page"/>
      </w:r>
    </w:p>
    <w:p>
      <w:pPr>
        <w:pStyle w:val="Heading2"/>
      </w:pPr>
      <w:r>
        <w:t>63. [POST] List Available Locations for ChatGPT Scraper (Live)</w:t>
      </w:r>
    </w:p>
    <w:p>
      <w:r>
        <w:rPr>
          <w:b/>
        </w:rPr>
        <w:t xml:space="preserve">Endpoint: </w:t>
      </w:r>
      <w:r>
        <w:rPr>
          <w:rFonts w:ascii="Courier New" w:hAnsi="Courier New"/>
          <w:sz w:val="18"/>
        </w:rPr>
        <w:t>/v3/ai_optimization/chat_gpt_scraper_locations/live.ai</w:t>
      </w:r>
    </w:p>
    <w:p>
      <w:pPr>
        <w:pStyle w:val="Heading3"/>
      </w:pPr>
      <w:r>
        <w:t>Prerequisites</w:t>
      </w:r>
    </w:p>
    <w:p>
      <w:pPr>
        <w:pStyle w:val="ListBullet"/>
      </w:pPr>
      <w:r>
        <w:t>Access to the AI Optimization endpoints for chat_gpt_scraper</w:t>
      </w:r>
    </w:p>
    <w:p>
      <w:pPr>
        <w:pStyle w:val="Heading3"/>
      </w:pPr>
      <w:r>
        <w:t>Method</w:t>
      </w:r>
    </w:p>
    <w:p>
      <w:r>
        <w:t>POST</w:t>
      </w:r>
    </w:p>
    <w:p>
      <w:pPr>
        <w:pStyle w:val="Heading3"/>
      </w:pPr>
      <w:r>
        <w:t>URL</w:t>
      </w:r>
    </w:p>
    <w:p>
      <w:r>
        <w:t>https://api.dataforseo.com/v3/ai_optimization/chat_gpt_scraper_locations/live.ai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Utility endpoint for ai_optimization_chat_gpt_scraper that returns a list of available locations. You can filter results by ISO country code and/or by a (partial) location name.</w:t>
      </w:r>
    </w:p>
    <w:p>
      <w:pPr>
        <w:pStyle w:val="Heading3"/>
      </w:pPr>
      <w:r>
        <w:t>Enforcement Rules</w:t>
      </w:r>
    </w:p>
    <w:p>
      <w:pPr>
        <w:pStyle w:val="ListBullet"/>
      </w:pPr>
      <w:r>
        <w:t>This endpoint has no path parameters.</w:t>
      </w:r>
    </w:p>
    <w:p>
      <w:pPr>
        <w:pStyle w:val="ListBullet"/>
      </w:pPr>
      <w:r>
        <w:t>When executing the action, send Query Parameters in the URL (none are documented for this endpoint), not in the body.</w:t>
      </w:r>
    </w:p>
    <w:p>
      <w:pPr>
        <w:pStyle w:val="ListBullet"/>
      </w:pPr>
      <w:r>
        <w:t>The request body is required and must be sent as application/json.</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country_iso_code</w:t>
            </w:r>
          </w:p>
        </w:tc>
        <w:tc>
          <w:tcPr>
            <w:tcW w:type="dxa" w:w="2880"/>
          </w:tcPr>
          <w:p>
            <w:r>
              <w:t>string</w:t>
            </w:r>
          </w:p>
        </w:tc>
        <w:tc>
          <w:tcPr>
            <w:tcW w:type="dxa" w:w="2880"/>
          </w:tcPr>
          <w:p>
            <w:r>
              <w:t>ISO 3166-1 alpha-2 country code (e.g., US, GB, MT).</w:t>
            </w:r>
          </w:p>
        </w:tc>
      </w:tr>
      <w:tr>
        <w:tc>
          <w:tcPr>
            <w:tcW w:type="dxa" w:w="2880"/>
          </w:tcPr>
          <w:p>
            <w:r>
              <w:t>location_name</w:t>
            </w:r>
          </w:p>
        </w:tc>
        <w:tc>
          <w:tcPr>
            <w:tcW w:type="dxa" w:w="2880"/>
          </w:tcPr>
          <w:p>
            <w:r>
              <w:t>string</w:t>
            </w:r>
          </w:p>
        </w:tc>
        <w:tc>
          <w:tcPr>
            <w:tcW w:type="dxa" w:w="2880"/>
          </w:tcPr>
          <w:p>
            <w:r>
              <w:t>Name of the location (or part of the name) to search for.</w:t>
            </w:r>
          </w:p>
        </w:tc>
      </w:tr>
    </w:tbl>
    <w:p/>
    <w:p>
      <w:pPr>
        <w:pStyle w:val="Heading3"/>
      </w:pPr>
      <w:r>
        <w:t>Optional Request Body Fields</w:t>
      </w:r>
    </w:p>
    <w:p>
      <w:r>
        <w:t>None.</w:t>
      </w:r>
    </w:p>
    <w:p>
      <w:pPr>
        <w:pStyle w:val="Heading3"/>
      </w:pPr>
      <w:r>
        <w:t>Response</w:t>
      </w:r>
    </w:p>
    <w:p>
      <w:r>
        <w:t>Success and error response schemas/examples were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'https://api.dataforseo.com/v3/ai_optimization/chat_gpt_scraper_locations/live.ai' \</w:t>
        <w:br/>
        <w:t xml:space="preserve"> --header 'Accept: application/json' \</w:t>
        <w:br/>
        <w:t xml:space="preserve"> --header 'Content-Type: application/json' \</w:t>
        <w:br/>
        <w:t xml:space="preserve"> --data '{</w:t>
        <w:br/>
        <w:t xml:space="preserve"> "country_iso_code": "US",</w:t>
        <w:br/>
        <w:t xml:space="preserve"> "location_name": "New York"</w:t>
        <w:br/>
        <w:t xml:space="preserve">  }'</w:t>
      </w:r>
    </w:p>
    <w:p>
      <w:pPr>
        <w:pStyle w:val="Heading3"/>
      </w:pPr>
      <w:r>
        <w:t>Example Usage</w:t>
      </w:r>
    </w:p>
    <w:p>
      <w:pPr>
        <w:pStyle w:val="Heading3"/>
      </w:pPr>
      <w:r>
        <w:t>Example 1: Find locations by partial name in a specific country</w:t>
      </w:r>
    </w:p>
    <w:p>
      <w:r>
        <w:rPr>
          <w:b/>
          <w:color w:val="666666"/>
          <w:sz w:val="16"/>
        </w:rPr>
        <w:t>[bash]</w:t>
      </w:r>
    </w:p>
    <w:p>
      <w:pPr>
        <w:shd w:fill="F2F2F2" w:val="clear"/>
      </w:pPr>
      <w:r>
        <w:rPr>
          <w:rFonts w:ascii="Courier New" w:hAnsi="Courier New"/>
          <w:sz w:val="17"/>
        </w:rPr>
        <w:t>curl -X POST 'https://api.dataforseo.com/v3/ai_optimization/chat_gpt_scraper_locations/live.ai' \</w:t>
        <w:br/>
        <w:t xml:space="preserve"> -H 'Accept: application/json' \</w:t>
        <w:br/>
        <w:t xml:space="preserve"> -H 'Content-Type: application/json' \</w:t>
        <w:br/>
        <w:t xml:space="preserve"> -d '{</w:t>
        <w:br/>
        <w:t xml:space="preserve"> "country_iso_code": "GB",</w:t>
        <w:br/>
        <w:t xml:space="preserve"> "location_name": "London"</w:t>
        <w:br/>
        <w:t xml:space="preserve">  }'</w:t>
      </w:r>
    </w:p>
    <w:p>
      <w:pPr>
        <w:pStyle w:val="Heading3"/>
      </w:pPr>
      <w:r>
        <w:t>Example 2: Search locations in a smaller country</w:t>
      </w:r>
    </w:p>
    <w:p>
      <w:r>
        <w:rPr>
          <w:b/>
          <w:color w:val="666666"/>
          <w:sz w:val="16"/>
        </w:rPr>
        <w:t>[bash]</w:t>
      </w:r>
    </w:p>
    <w:p>
      <w:pPr>
        <w:shd w:fill="F2F2F2" w:val="clear"/>
      </w:pPr>
      <w:r>
        <w:rPr>
          <w:rFonts w:ascii="Courier New" w:hAnsi="Courier New"/>
          <w:sz w:val="17"/>
        </w:rPr>
        <w:t>curl -X POST 'https://api.dataforseo.com/v3/ai_optimization/chat_gpt_scraper_locations/live.ai' \</w:t>
        <w:br/>
        <w:t xml:space="preserve"> -H 'Accept: application/json' \</w:t>
        <w:br/>
        <w:t xml:space="preserve"> -H 'Content-Type: application/json' \</w:t>
        <w:br/>
        <w:t xml:space="preserve"> -d '{</w:t>
        <w:br/>
        <w:t xml:space="preserve"> "country_iso_code": "MT",</w:t>
        <w:br/>
        <w:t xml:space="preserve"> "location_name": "Valletta"</w:t>
        <w:br/>
        <w:t xml:space="preserve">  }'</w:t>
      </w:r>
    </w:p>
    <w:p>
      <w:pPr>
        <w:pStyle w:val="Heading3"/>
      </w:pPr>
      <w:r>
        <w:t>Behavior</w:t>
      </w:r>
    </w:p>
    <w:p>
      <w:pPr>
        <w:pStyle w:val="ListBullet"/>
      </w:pPr>
      <w:r>
        <w:t>Accepts a JSON body containing a country ISO code and a (partial) location name.</w:t>
      </w:r>
    </w:p>
    <w:p>
      <w:pPr>
        <w:pStyle w:val="ListBullet"/>
      </w:pPr>
      <w:r>
        <w:t>Looks up locations available for ai_optimization_chat_gpt_scraper.</w:t>
      </w:r>
    </w:p>
    <w:p>
      <w:pPr>
        <w:pStyle w:val="ListBullet"/>
      </w:pPr>
      <w:r>
        <w:t>Returns matching locations (response format not provided in source text).</w:t>
      </w:r>
    </w:p>
    <w:p>
      <w:pPr>
        <w:pStyle w:val="Heading3"/>
      </w:pPr>
      <w:r>
        <w:t>Notes</w:t>
      </w:r>
    </w:p>
    <w:p>
      <w:pPr>
        <w:pStyle w:val="ListBullet"/>
      </w:pPr>
      <w:r>
        <w:t>Both country_iso_code and location_name are shown as part of the required request body in the provided documentation snippet.</w:t>
      </w:r>
    </w:p>
    <w:p>
      <w:pPr>
        <w:pStyle w:val="ListBullet"/>
      </w:pPr>
      <w:r>
        <w:t>No query parameters, response examples, or response field definitions were included in the scraped content.</w:t>
      </w:r>
    </w:p>
    <w:p>
      <w:pPr>
        <w:pStyle w:val="Heading3"/>
      </w:pPr>
      <w:r>
        <w:t>Error Handling</w:t>
      </w:r>
    </w:p>
    <w:p>
      <w:r>
        <w:t>Error status codes and example bodies were not provided in the scraped content.</w:t>
      </w:r>
    </w:p>
    <w:p>
      <w:r>
        <w:br w:type="page"/>
      </w:r>
    </w:p>
    <w:p>
      <w:pPr>
        <w:pStyle w:val="Heading2"/>
      </w:pPr>
      <w:r>
        <w:t>64. [POST] Get AI Keyword Search Volume Data (Live)</w:t>
      </w:r>
    </w:p>
    <w:p>
      <w:r>
        <w:rPr>
          <w:b/>
        </w:rPr>
        <w:t xml:space="preserve">Endpoint: </w:t>
      </w:r>
      <w:r>
        <w:rPr>
          <w:rFonts w:ascii="Courier New" w:hAnsi="Courier New"/>
          <w:sz w:val="18"/>
        </w:rPr>
        <w:t>/v3/ai_optimization/ai_keyword_data/keywords_search_volume/live.ai</w:t>
      </w:r>
    </w:p>
    <w:p>
      <w:pPr>
        <w:pStyle w:val="Heading3"/>
      </w:pPr>
      <w:r>
        <w:t>Prerequisites</w:t>
      </w:r>
    </w:p>
    <w:p>
      <w:pPr>
        <w:pStyle w:val="ListBullet"/>
      </w:pPr>
      <w:r>
        <w:t>Must have access to the DataForSEO AI Optimization API</w:t>
      </w:r>
    </w:p>
    <w:p>
      <w:pPr>
        <w:pStyle w:val="Heading3"/>
      </w:pPr>
      <w:r>
        <w:t>Method</w:t>
      </w:r>
    </w:p>
    <w:p>
      <w:r>
        <w:t>POST</w:t>
      </w:r>
    </w:p>
    <w:p>
      <w:pPr>
        <w:pStyle w:val="Heading3"/>
      </w:pPr>
      <w:r>
        <w:t>URL</w:t>
      </w:r>
    </w:p>
    <w:p>
      <w:r>
        <w:t>https://api.dataforseo.com/v3/ai_optimization/ai_keyword_data/keywords_search_volume/live.ai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Provides search volume data for target keywords, reflecting their estimated usage in AI LLMs. Submit up to 1000 keywords along with a required language code and an optional location name.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The request body must be sent as JSON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keywords</w:t>
            </w:r>
          </w:p>
        </w:tc>
        <w:tc>
          <w:tcPr>
            <w:tcW w:type="dxa" w:w="2880"/>
          </w:tcPr>
          <w:p>
            <w:r>
              <w:t>string[]</w:t>
            </w:r>
          </w:p>
        </w:tc>
        <w:tc>
          <w:tcPr>
            <w:tcW w:type="dxa" w:w="2880"/>
          </w:tcPr>
          <w:p>
            <w:r>
              <w:t>Keywords to analyze. Maximum: 1000 keywords.</w:t>
            </w:r>
          </w:p>
        </w:tc>
      </w:tr>
      <w:tr>
        <w:tc>
          <w:tcPr>
            <w:tcW w:type="dxa" w:w="2880"/>
          </w:tcPr>
          <w:p>
            <w:r>
              <w:t>language_code</w:t>
            </w:r>
          </w:p>
        </w:tc>
        <w:tc>
          <w:tcPr>
            <w:tcW w:type="dxa" w:w="2880"/>
          </w:tcPr>
          <w:p>
            <w:r>
              <w:t>string</w:t>
            </w:r>
          </w:p>
        </w:tc>
        <w:tc>
          <w:tcPr>
            <w:tcW w:type="dxa" w:w="2880"/>
          </w:tcPr>
          <w:p>
            <w:r>
              <w:t>Search engine language code (e.g., "en").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location_name</w:t>
            </w:r>
          </w:p>
        </w:tc>
        <w:tc>
          <w:tcPr>
            <w:tcW w:type="dxa" w:w="2880"/>
          </w:tcPr>
          <w:p>
            <w:r>
              <w:t>string</w:t>
            </w:r>
          </w:p>
        </w:tc>
        <w:tc>
          <w:tcPr>
            <w:tcW w:type="dxa" w:w="2880"/>
          </w:tcPr>
          <w:p>
            <w:r>
              <w:t>Full name of the location. Default: "United States". Examples: "United Kingdom", "United States".</w:t>
            </w:r>
          </w:p>
        </w:tc>
      </w:tr>
    </w:tbl>
    <w:p/>
    <w:p>
      <w:pPr>
        <w:pStyle w:val="Heading3"/>
      </w:pPr>
      <w:r>
        <w:t>Response</w:t>
      </w:r>
    </w:p>
    <w:p>
      <w:r>
        <w:t>Response body was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--location 'https://api.dataforseo.com/v3/ai_optimization/ai_keyword_data/keywords_search_volume/live.ai' \</w:t>
        <w:br/>
        <w:t xml:space="preserve"> --header 'Accept: application/json' \</w:t>
        <w:br/>
        <w:t xml:space="preserve"> --header 'Content-Type: application/json' \</w:t>
        <w:br/>
        <w:t xml:space="preserve"> --data '{</w:t>
        <w:br/>
        <w:t xml:space="preserve"> "keywords": ["chatgpt prompts", "llm optimization", "ai keyword research"],</w:t>
        <w:br/>
        <w:t xml:space="preserve"> "language_code": "en",</w:t>
        <w:br/>
        <w:t xml:space="preserve"> "location_name": "United States"</w:t>
        <w:br/>
        <w:t xml:space="preserve">  }'</w:t>
      </w:r>
    </w:p>
    <w:p>
      <w:pPr>
        <w:pStyle w:val="Heading3"/>
      </w:pPr>
      <w:r>
        <w:t>Example Usage</w:t>
      </w:r>
    </w:p>
    <w:p>
      <w:pPr>
        <w:pStyle w:val="Heading3"/>
      </w:pPr>
      <w:r>
        <w:t>Example 1: Minimal Request (use default location)</w:t>
      </w:r>
    </w:p>
    <w:p>
      <w:r>
        <w:rPr>
          <w:b/>
          <w:color w:val="666666"/>
          <w:sz w:val="16"/>
        </w:rPr>
        <w:t>[bash]</w:t>
      </w:r>
    </w:p>
    <w:p>
      <w:pPr>
        <w:shd w:fill="F2F2F2" w:val="clear"/>
      </w:pPr>
      <w:r>
        <w:rPr>
          <w:rFonts w:ascii="Courier New" w:hAnsi="Courier New"/>
          <w:sz w:val="17"/>
        </w:rPr>
        <w:t>curl -i --location 'https://api.dataforseo.com/v3/ai_optimization/ai_keyword_data/keywords_search_volume/live.ai' \</w:t>
        <w:br/>
        <w:t xml:space="preserve"> --header 'Accept: application/json' \</w:t>
        <w:br/>
        <w:t xml:space="preserve"> --header 'Content-Type: application/json' \</w:t>
        <w:br/>
        <w:t xml:space="preserve"> --data '{</w:t>
        <w:br/>
        <w:t xml:space="preserve"> "keywords": ["ai seo", "llm seo"],</w:t>
        <w:br/>
        <w:t xml:space="preserve"> "language_code": "en"</w:t>
        <w:br/>
        <w:t xml:space="preserve">  }'</w:t>
      </w:r>
    </w:p>
    <w:p>
      <w:pPr>
        <w:pStyle w:val="Heading3"/>
      </w:pPr>
      <w:r>
        <w:t>Example 2: Specify a Different Location</w:t>
      </w:r>
    </w:p>
    <w:p>
      <w:r>
        <w:rPr>
          <w:b/>
          <w:color w:val="666666"/>
          <w:sz w:val="16"/>
        </w:rPr>
        <w:t>[bash]</w:t>
      </w:r>
    </w:p>
    <w:p>
      <w:pPr>
        <w:shd w:fill="F2F2F2" w:val="clear"/>
      </w:pPr>
      <w:r>
        <w:rPr>
          <w:rFonts w:ascii="Courier New" w:hAnsi="Courier New"/>
          <w:sz w:val="17"/>
        </w:rPr>
        <w:t>curl -i --location 'https://api.dataforseo.com/v3/ai_optimization/ai_keyword_data/keywords_search_volume/live.ai' \</w:t>
        <w:br/>
        <w:t xml:space="preserve"> --header 'Accept: application/json' \</w:t>
        <w:br/>
        <w:t xml:space="preserve"> --header 'Content-Type: application/json' \</w:t>
        <w:br/>
        <w:t xml:space="preserve"> --data '{</w:t>
        <w:br/>
        <w:t xml:space="preserve"> "keywords": ["generative ai marketing", "ai content strategy"],</w:t>
        <w:br/>
        <w:t xml:space="preserve"> "language_code": "en",</w:t>
        <w:br/>
        <w:t xml:space="preserve"> "location_name": "United Kingdom"</w:t>
        <w:br/>
        <w:t xml:space="preserve">  }'</w:t>
      </w:r>
    </w:p>
    <w:p>
      <w:pPr>
        <w:pStyle w:val="Heading3"/>
      </w:pPr>
      <w:r>
        <w:t>Behavior</w:t>
      </w:r>
    </w:p>
    <w:p>
      <w:pPr>
        <w:pStyle w:val="ListBullet"/>
      </w:pPr>
      <w:r>
        <w:t>Validates input: checks that keywords and language_code are provided and that the keyword list does not exceed 1000 items.</w:t>
      </w:r>
    </w:p>
    <w:p>
      <w:pPr>
        <w:pStyle w:val="ListBullet"/>
      </w:pPr>
      <w:r>
        <w:t>Processes keywords: calculates/returns search volume estimates reflecting usage in AI LLMs.</w:t>
      </w:r>
    </w:p>
    <w:p>
      <w:pPr>
        <w:pStyle w:val="ListBullet"/>
      </w:pPr>
      <w:r>
        <w:t>Returns results: responds with search volume data for the submitted keywords (exact schema not provided in source text).</w:t>
      </w:r>
    </w:p>
    <w:p>
      <w:pPr>
        <w:pStyle w:val="Heading3"/>
      </w:pPr>
      <w:r>
        <w:t>Notes</w:t>
      </w:r>
    </w:p>
    <w:p>
      <w:pPr>
        <w:pStyle w:val="ListBullet"/>
      </w:pPr>
      <w:r>
        <w:t>location_name is optional and defaults to "United States" if omitted.</w:t>
      </w:r>
    </w:p>
    <w:p>
      <w:pPr>
        <w:pStyle w:val="ListBullet"/>
      </w:pPr>
      <w:r>
        <w:t>keywords must be an array of strings; you can submit up to 1000 keywords in one request.</w:t>
      </w:r>
    </w:p>
    <w:p>
      <w:pPr>
        <w:pStyle w:val="Heading3"/>
      </w:pPr>
      <w:r>
        <w:t>Error Handling</w:t>
      </w:r>
    </w:p>
    <w:p>
      <w:r>
        <w:t>Error responses were not provided in the scraped content.</w:t>
      </w:r>
    </w:p>
    <w:p>
      <w:r>
        <w:br w:type="page"/>
      </w:r>
    </w:p>
    <w:p>
      <w:pPr>
        <w:pStyle w:val="Heading2"/>
      </w:pPr>
      <w:r>
        <w:t>65. [POST] List Available Filters for AI Optimization LLM Mentions</w:t>
      </w:r>
    </w:p>
    <w:p>
      <w:r>
        <w:rPr>
          <w:b/>
        </w:rPr>
        <w:t xml:space="preserve">Endpoint: </w:t>
      </w:r>
      <w:r>
        <w:rPr>
          <w:rFonts w:ascii="Courier New" w:hAnsi="Courier New"/>
          <w:sz w:val="18"/>
        </w:rPr>
        <w:t>/v3/ai_optimization/llm_mentions/available_filters</w:t>
      </w:r>
    </w:p>
    <w:p>
      <w:pPr>
        <w:pStyle w:val="Heading3"/>
      </w:pPr>
      <w:r>
        <w:t>Prerequisites</w:t>
      </w:r>
    </w:p>
    <w:p>
      <w:pPr>
        <w:pStyle w:val="ListBullet"/>
      </w:pPr>
      <w:r>
        <w:t>Must have access to the AI Optimization API</w:t>
      </w:r>
    </w:p>
    <w:p>
      <w:pPr>
        <w:pStyle w:val="Heading3"/>
      </w:pPr>
      <w:r>
        <w:t>Method</w:t>
      </w:r>
    </w:p>
    <w:p>
      <w:r>
        <w:t>POST</w:t>
      </w:r>
    </w:p>
    <w:p>
      <w:pPr>
        <w:pStyle w:val="Heading3"/>
      </w:pPr>
      <w:r>
        <w:t>URL</w:t>
      </w:r>
    </w:p>
    <w:p>
      <w:r>
        <w:t>https://api.dataforseo.com/v3/ai_optimization/llm_mentions/available_filters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information about the available filters that can be used with the AI Optimization LLM Mentions API endpoints.</w:t>
      </w:r>
    </w:p>
    <w:p>
      <w:pPr>
        <w:pStyle w:val="Heading3"/>
      </w:pPr>
      <w:r>
        <w:t>Required Request Body Fields</w:t>
      </w:r>
    </w:p>
    <w:p>
      <w:r>
        <w:t>None.</w:t>
      </w:r>
    </w:p>
    <w:p>
      <w:pPr>
        <w:pStyle w:val="Heading3"/>
      </w:pPr>
      <w:r>
        <w:t>Optional Request Body Fields</w:t>
      </w:r>
    </w:p>
    <w:p>
      <w:r>
        <w:t>None.</w:t>
      </w:r>
    </w:p>
    <w:p>
      <w:pPr>
        <w:pStyle w:val="Heading3"/>
      </w:pPr>
      <w:r>
        <w:t>Request Body</w:t>
      </w:r>
    </w:p>
    <w:p>
      <w:r>
        <w:rPr>
          <w:b/>
          <w:color w:val="666666"/>
          <w:sz w:val="16"/>
        </w:rPr>
        <w:t>[json]</w:t>
      </w:r>
    </w:p>
    <w:p>
      <w:pPr>
        <w:shd w:fill="F2F2F2" w:val="clear"/>
      </w:pPr>
      <w:r>
        <w:rPr>
          <w:rFonts w:ascii="Courier New" w:hAnsi="Courier New"/>
          <w:sz w:val="17"/>
        </w:rPr>
        <w:t>{}</w:t>
      </w:r>
    </w:p>
    <w:p>
      <w:pPr>
        <w:pStyle w:val="Heading3"/>
      </w:pPr>
      <w:r>
        <w:t>Response</w:t>
      </w:r>
    </w:p>
    <w:p>
      <w:r>
        <w:t>The response body is not provided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'https://api.dataforseo.com/v3/ai_optimization/llm_mentions/available_filters' \</w:t>
        <w:br/>
        <w:t xml:space="preserve"> --header 'Accept: application/json' \</w:t>
        <w:br/>
        <w:t xml:space="preserve"> --header 'Content-Type: application/json' \</w:t>
        <w:br/>
        <w:t xml:space="preserve"> --data '{}'</w:t>
      </w:r>
    </w:p>
    <w:p>
      <w:pPr>
        <w:pStyle w:val="Heading3"/>
      </w:pPr>
      <w:r>
        <w:t>Notes</w:t>
      </w:r>
    </w:p>
    <w:p>
      <w:pPr>
        <w:pStyle w:val="ListBullet"/>
      </w:pPr>
      <w:r>
        <w:t>This endpoint requires a JSON request body, but the body is an empty object ({}) per the documentation.</w:t>
      </w:r>
    </w:p>
    <w:p>
      <w:r>
        <w:br w:type="page"/>
      </w:r>
    </w:p>
    <w:p>
      <w:pPr>
        <w:pStyle w:val="Heading2"/>
      </w:pPr>
      <w:r>
        <w:t>66. [GET] List AI Optimization LLM Response Models by LLM Type</w:t>
      </w:r>
    </w:p>
    <w:p>
      <w:r>
        <w:rPr>
          <w:b/>
        </w:rPr>
        <w:t xml:space="preserve">Endpoint: </w:t>
      </w:r>
      <w:r>
        <w:rPr>
          <w:rFonts w:ascii="Courier New" w:hAnsi="Courier New"/>
          <w:sz w:val="18"/>
        </w:rPr>
        <w:t>/v3/ai_optimization/{{llmType}}/llm_responses/models.ai</w:t>
      </w:r>
    </w:p>
    <w:p>
      <w:pPr>
        <w:pStyle w:val="Heading3"/>
      </w:pPr>
      <w:r>
        <w:t>Prerequisites</w:t>
      </w:r>
    </w:p>
    <w:p>
      <w:pPr>
        <w:pStyle w:val="ListBullet"/>
      </w:pPr>
      <w:r>
        <w:t>Access to the ai_optimization API scope/features in your DataForSEO account</w:t>
      </w:r>
    </w:p>
    <w:p>
      <w:pPr>
        <w:pStyle w:val="Heading3"/>
      </w:pPr>
      <w:r>
        <w:t>Method</w:t>
      </w:r>
    </w:p>
    <w:p>
      <w:r>
        <w:t>GET</w:t>
      </w:r>
    </w:p>
    <w:p>
      <w:pPr>
        <w:pStyle w:val="Heading3"/>
      </w:pPr>
      <w:r>
        <w:t>URL</w:t>
      </w:r>
    </w:p>
    <w:p>
      <w:r>
        <w:t>https://api.dataforseo.com/v3/ai_optimization/{{llm_type}}/llm_responses/models.ai</w:t>
      </w:r>
    </w:p>
    <w:p>
      <w:pPr>
        <w:pStyle w:val="Heading3"/>
      </w:pPr>
      <w:r>
        <w:t>Description</w:t>
      </w:r>
    </w:p>
    <w:p>
      <w:r>
        <w:t>Returns a list of available models for the ai_optimization_llm_response workflow for a specified LLM provider type.</w:t>
      </w:r>
    </w:p>
    <w:p>
      <w:pPr>
        <w:pStyle w:val="Heading3"/>
      </w:pPr>
      <w:r>
        <w:t>Enforcement Rules</w:t>
      </w:r>
    </w:p>
    <w:p>
      <w:pPr>
        <w:pStyle w:val="ListBullet"/>
      </w:pPr>
      <w:r>
        <w:t>The llm_type path parameter must always be present.</w:t>
      </w:r>
    </w:p>
    <w:p>
      <w:pPr>
        <w:pStyle w:val="ListBullet"/>
      </w:pPr>
      <w:r>
        <w:t>Do not call the API with a missing or empty llm_type (e.g., avoid /ai_optimization//llm_responses/models.ai).</w:t>
      </w:r>
    </w:p>
    <w:p>
      <w:pPr>
        <w:pStyle w:val="ListBullet"/>
      </w:pPr>
      <w:r>
        <w:t>Always construct the path as /v3/ai_optimization/{{llm_type}}/llm_responses/models.ai, where {{llm_type}} is a non-empty string.</w:t>
      </w:r>
    </w:p>
    <w:p>
      <w:pPr>
        <w:pStyle w:val="ListBullet"/>
      </w:pPr>
      <w:r>
        <w:t>llm_type must be one of: claude, gemini, chat_gpt, perplexity.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/v3/ai_optimization/claude/llm_responses/models.ai</w:t>
        <w:br/>
        <w:t>/v3/ai_optimization/gemini/llm_responses/models.ai</w:t>
        <w:br/>
        <w:t>/v3/ai_optimization/chat_gpt/llm_responses/models.ai</w:t>
        <w:br/>
        <w:t>/v3/ai_optimization/perplexity/llm_responses/models.ai</w:t>
      </w:r>
    </w:p>
    <w:p>
      <w:pPr>
        <w:pStyle w:val="Heading3"/>
      </w:pPr>
      <w:r>
        <w:t>Invalid Examples</w:t>
      </w:r>
    </w:p>
    <w:p>
      <w:r>
        <w:rPr>
          <w:b/>
          <w:color w:val="666666"/>
          <w:sz w:val="16"/>
        </w:rPr>
        <w:t>[http]</w:t>
      </w:r>
    </w:p>
    <w:p>
      <w:pPr>
        <w:shd w:fill="F2F2F2" w:val="clear"/>
      </w:pPr>
      <w:r>
        <w:rPr>
          <w:rFonts w:ascii="Courier New" w:hAnsi="Courier New"/>
          <w:sz w:val="17"/>
        </w:rPr>
        <w:t>/v3/ai_optimization//llm_responses/models.ai</w:t>
        <w:br/>
        <w:t>/v3/ai_optimization/llm_responses/models.ai</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llm_type</w:t>
            </w:r>
          </w:p>
        </w:tc>
        <w:tc>
          <w:tcPr>
            <w:tcW w:type="dxa" w:w="2880"/>
          </w:tcPr>
          <w:p>
            <w:r>
              <w:t>string</w:t>
            </w:r>
          </w:p>
        </w:tc>
        <w:tc>
          <w:tcPr>
            <w:tcW w:type="dxa" w:w="2880"/>
          </w:tcPr>
          <w:p>
            <w:r>
              <w:t>LLM provider type. Allowed values: claude, gemini, chat_gpt, perplexity.</w:t>
            </w:r>
          </w:p>
        </w:tc>
      </w:tr>
    </w:tbl>
    <w:p/>
    <w:p>
      <w:pPr>
        <w:pStyle w:val="Heading3"/>
      </w:pPr>
      <w:r>
        <w:t>Response</w:t>
      </w:r>
    </w:p>
    <w:p>
      <w:r>
        <w:t>The scraped documentation did not provide an example response body or status codes for this endpoint.</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'https://api.dataforseo.com/v3/ai_optimization/chat_gpt/llm_responses/models.ai' \</w:t>
        <w:br/>
        <w:t xml:space="preserve"> --header 'Accept: application/json'</w:t>
      </w:r>
    </w:p>
    <w:p>
      <w:pPr>
        <w:pStyle w:val="Heading3"/>
      </w:pPr>
      <w:r>
        <w:t>Notes</w:t>
      </w:r>
    </w:p>
    <w:p>
      <w:pPr>
        <w:pStyle w:val="ListBullet"/>
      </w:pPr>
      <w:r>
        <w:t>The description indicates this is a utility endpoint intended to support ai_optimization_llm_response by providing available options (the scraped text mentions “locations and languages”, but the endpoint name suggests it returns models).</w:t>
      </w:r>
    </w:p>
    <w:p>
      <w:r>
        <w:br w:type="page"/>
      </w:r>
    </w:p>
    <w:p>
      <w:pPr>
        <w:pStyle w:val="Heading2"/>
      </w:pPr>
      <w:r>
        <w:t>67. [POST] Get Live Backlink Anchors for a Target</w:t>
      </w:r>
    </w:p>
    <w:p>
      <w:r>
        <w:rPr>
          <w:b/>
        </w:rPr>
        <w:t xml:space="preserve">Endpoint: </w:t>
      </w:r>
      <w:r>
        <w:rPr>
          <w:rFonts w:ascii="Courier New" w:hAnsi="Courier New"/>
          <w:sz w:val="18"/>
        </w:rPr>
        <w:t>/v3/backlinks/anchors/live.ai</w:t>
      </w:r>
    </w:p>
    <w:p>
      <w:pPr>
        <w:pStyle w:val="Heading3"/>
      </w:pPr>
      <w:r>
        <w:t>Prerequisites</w:t>
      </w:r>
    </w:p>
    <w:p>
      <w:pPr>
        <w:pStyle w:val="ListBullet"/>
      </w:pPr>
      <w:r>
        <w:t>Ability to access Backlinks data in DataForSEO</w:t>
      </w:r>
    </w:p>
    <w:p>
      <w:pPr>
        <w:pStyle w:val="Heading3"/>
      </w:pPr>
      <w:r>
        <w:t>Method</w:t>
      </w:r>
    </w:p>
    <w:p>
      <w:r>
        <w:t>POST</w:t>
      </w:r>
    </w:p>
    <w:p>
      <w:pPr>
        <w:pStyle w:val="Heading3"/>
      </w:pPr>
      <w:r>
        <w:t>URL</w:t>
      </w:r>
    </w:p>
    <w:p>
      <w:r>
        <w:t>https://api.dataforseo.com/v3/backlinks/anchors/live.ai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Provides a detailed overview of anchor texts used when linking to the specified target (domain, subdomain, or webpage), including relevant backlink data for each anchor.</w:t>
      </w:r>
    </w:p>
    <w:p>
      <w:pPr>
        <w:pStyle w:val="Heading3"/>
      </w:pPr>
      <w:r>
        <w:t>Enforcement Rules</w:t>
      </w:r>
    </w:p>
    <w:p>
      <w:pPr>
        <w:pStyle w:val="ListBullet"/>
      </w:pPr>
      <w:r>
        <w:t>This endpoint has no path parameters.</w:t>
      </w:r>
    </w:p>
    <w:p>
      <w:pPr>
        <w:pStyle w:val="ListBullet"/>
      </w:pPr>
      <w:r>
        <w:t>When executing the action, ensure to send Query Parameters in the URL (this endpoint does not document any query parameters).</w:t>
      </w:r>
    </w:p>
    <w:p>
      <w:pPr>
        <w:pStyle w:val="ListBullet"/>
      </w:pPr>
      <w:r>
        <w:t>When executing the action, ensure to send Body parameters in the request body as JSON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w:t>
            </w:r>
          </w:p>
        </w:tc>
        <w:tc>
          <w:tcPr>
            <w:tcW w:type="dxa" w:w="2880"/>
          </w:tcPr>
          <w:p>
            <w:r>
              <w:t>string</w:t>
            </w:r>
          </w:p>
        </w:tc>
        <w:tc>
          <w:tcPr>
            <w:tcW w:type="dxa" w:w="2880"/>
          </w:tcPr>
          <w:p>
            <w:r>
              <w:t>Domain, subdomain, or webpage to get backlinks for (required). For a domain/subdomain, specify without https:// and www. (e.g., example.com or blog.example.com). For a page, specify an absolute URL including http:// or https:// (e.g., https://example.com/page).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number</w:t>
            </w:r>
          </w:p>
        </w:tc>
        <w:tc>
          <w:tcPr>
            <w:tcW w:type="dxa" w:w="2880"/>
          </w:tcPr>
          <w:p>
            <w:r>
              <w:t>Maximum number of returned anchors. Default: 10. Min: 1. Max: 1000.</w:t>
            </w:r>
          </w:p>
        </w:tc>
      </w:tr>
      <w:tr>
        <w:tc>
          <w:tcPr>
            <w:tcW w:type="dxa" w:w="2880"/>
          </w:tcPr>
          <w:p>
            <w:r>
              <w:t>offset</w:t>
            </w:r>
          </w:p>
        </w:tc>
        <w:tc>
          <w:tcPr>
            <w:tcW w:type="dxa" w:w="2880"/>
          </w:tcPr>
          <w:p>
            <w:r>
              <w:t>number</w:t>
            </w:r>
          </w:p>
        </w:tc>
        <w:tc>
          <w:tcPr>
            <w:tcW w:type="dxa" w:w="2880"/>
          </w:tcPr>
          <w:p>
            <w:r>
              <w:t>Offset in the results array of returned anchors. Default: 0. If 10, the first ten anchors are omitted and results start from the 11th.</w:t>
            </w:r>
          </w:p>
        </w:tc>
      </w:tr>
      <w:tr>
        <w:tc>
          <w:tcPr>
            <w:tcW w:type="dxa" w:w="2880"/>
          </w:tcPr>
          <w:p>
            <w:r>
              <w:t>filters</w:t>
            </w:r>
          </w:p>
        </w:tc>
        <w:tc>
          <w:tcPr>
            <w:tcW w:type="dxa" w:w="2880"/>
          </w:tcPr>
          <w:p>
            <w:r>
              <w:t>array</w:t>
            </w:r>
          </w:p>
        </w:tc>
        <w:tc>
          <w:tcPr>
            <w:tcW w:type="dxa" w:w="2880"/>
          </w:tcPr>
          <w:p>
            <w:r>
              <w:t>Array of results filtering parameters (up to 8 filters). Must include logical operator and / or between conditions when combining. Supported operators: =, &lt;&gt;, in, not_in, like, not_like, ilike, not_ilike, regex, not_regex, match, not_match. You can use % with like / not_like to match any string of zero or more characters. Examples: ["rank","&gt;","80"], [["page_from_rank","&gt;","55"],"and",["dofollow","=",true]], [["first_seen","&gt;","2017-10-23 11:31:45 +00:00"],"and",[["anchor","like","%seo%"],"or",["text_pre","like","%seo%"]]].</w:t>
            </w:r>
          </w:p>
        </w:tc>
      </w:tr>
      <w:tr>
        <w:tc>
          <w:tcPr>
            <w:tcW w:type="dxa" w:w="2880"/>
          </w:tcPr>
          <w:p>
            <w:r>
              <w:t>order_by</w:t>
            </w:r>
          </w:p>
        </w:tc>
        <w:tc>
          <w:tcPr>
            <w:tcW w:type="dxa" w:w="2880"/>
          </w:tcPr>
          <w:p>
            <w:r>
              <w:t>string[]</w:t>
            </w:r>
          </w:p>
        </w:tc>
        <w:tc>
          <w:tcPr>
            <w:tcW w:type="dxa" w:w="2880"/>
          </w:tcPr>
          <w:p>
            <w:r>
              <w:t>Results sorting rules. Uses the same field names as in filters. Sorting types: asc, desc (set via comma, e.g. "rank,desc"). Max 3 sorting rules per request. Example: ["domain_from_rank,desc","page_from_rank,asc"].</w:t>
            </w:r>
          </w:p>
        </w:tc>
      </w:tr>
    </w:tbl>
    <w:p/>
    <w:p>
      <w:pPr>
        <w:pStyle w:val="Heading3"/>
      </w:pPr>
      <w:r>
        <w:t>Response</w:t>
      </w:r>
    </w:p>
    <w:p>
      <w:r>
        <w:t>Response examples were not provided in the source documentation.</w:t>
      </w:r>
    </w:p>
    <w:p>
      <w:pPr>
        <w:pStyle w:val="Heading3"/>
      </w:pPr>
      <w:r>
        <w:t>Sample Request</w:t>
      </w:r>
    </w:p>
    <w:p>
      <w:r>
        <w:rPr>
          <w:b/>
          <w:color w:val="666666"/>
          <w:sz w:val="16"/>
        </w:rPr>
        <w:t>[bash]</w:t>
      </w:r>
    </w:p>
    <w:p>
      <w:pPr>
        <w:shd w:fill="F2F2F2" w:val="clear"/>
      </w:pPr>
      <w:r>
        <w:rPr>
          <w:rFonts w:ascii="Courier New" w:hAnsi="Courier New"/>
          <w:sz w:val="17"/>
        </w:rPr>
        <w:t>curl -X POST 'https://api.dataforseo.com/v3/backlinks/anchors/live.ai' \</w:t>
        <w:br/>
        <w:t xml:space="preserve"> -H 'Accept: application/json' \</w:t>
        <w:br/>
        <w:t xml:space="preserve"> -H 'Content-Type: application/json' \</w:t>
        <w:br/>
        <w:t xml:space="preserve"> -d '{</w:t>
        <w:br/>
        <w:t xml:space="preserve"> "target": "example.com",</w:t>
        <w:br/>
        <w:t xml:space="preserve"> "limit": 10,</w:t>
        <w:br/>
        <w:t xml:space="preserve"> "offset": 0</w:t>
        <w:br/>
        <w:t xml:space="preserve">  }'</w:t>
      </w:r>
    </w:p>
    <w:p>
      <w:pPr>
        <w:pStyle w:val="Heading3"/>
      </w:pPr>
      <w:r>
        <w:t>Example Usage</w:t>
      </w:r>
    </w:p>
    <w:p>
      <w:pPr>
        <w:pStyle w:val="Heading3"/>
      </w:pPr>
      <w:r>
        <w:t>Example 1: Basic request (domain target)</w:t>
      </w:r>
    </w:p>
    <w:p>
      <w:r>
        <w:rPr>
          <w:b/>
          <w:color w:val="666666"/>
          <w:sz w:val="16"/>
        </w:rPr>
        <w:t>[bash]</w:t>
      </w:r>
    </w:p>
    <w:p>
      <w:pPr>
        <w:shd w:fill="F2F2F2" w:val="clear"/>
      </w:pPr>
      <w:r>
        <w:rPr>
          <w:rFonts w:ascii="Courier New" w:hAnsi="Courier New"/>
          <w:sz w:val="17"/>
        </w:rPr>
        <w:t>curl -X POST 'https://api.dataforseo.com/v3/backlinks/anchors/live.ai' \</w:t>
        <w:br/>
        <w:t xml:space="preserve"> -H 'Accept: application/json' \</w:t>
        <w:br/>
        <w:t xml:space="preserve"> -H 'Content-Type: application/json' \</w:t>
        <w:br/>
        <w:t xml:space="preserve"> -d '{</w:t>
        <w:br/>
        <w:t xml:space="preserve"> "target": "example.com"</w:t>
        <w:br/>
        <w:t xml:space="preserve">  }'</w:t>
      </w:r>
    </w:p>
    <w:p>
      <w:pPr>
        <w:pStyle w:val="Heading3"/>
      </w:pPr>
      <w:r>
        <w:t>Example 2: Page target with sorting</w:t>
      </w:r>
    </w:p>
    <w:p>
      <w:r>
        <w:rPr>
          <w:b/>
          <w:color w:val="666666"/>
          <w:sz w:val="16"/>
        </w:rPr>
        <w:t>[bash]</w:t>
      </w:r>
    </w:p>
    <w:p>
      <w:pPr>
        <w:shd w:fill="F2F2F2" w:val="clear"/>
      </w:pPr>
      <w:r>
        <w:rPr>
          <w:rFonts w:ascii="Courier New" w:hAnsi="Courier New"/>
          <w:sz w:val="17"/>
        </w:rPr>
        <w:t>curl -X POST 'https://api.dataforseo.com/v3/backlinks/anchors/live.ai' \</w:t>
        <w:br/>
        <w:t xml:space="preserve"> -H 'Accept: application/json' \</w:t>
        <w:br/>
        <w:t xml:space="preserve"> -H 'Content-Type: application/json' \</w:t>
        <w:br/>
        <w:t xml:space="preserve"> -d '{</w:t>
        <w:br/>
        <w:t xml:space="preserve"> "target": "https://example.com/blog/post-1",</w:t>
        <w:br/>
        <w:t xml:space="preserve"> "limit": 50,</w:t>
        <w:br/>
        <w:t xml:space="preserve"> "order_by": ["rank,desc"]</w:t>
        <w:br/>
        <w:t xml:space="preserve">  }'</w:t>
      </w:r>
    </w:p>
    <w:p>
      <w:pPr>
        <w:pStyle w:val="Heading3"/>
      </w:pPr>
      <w:r>
        <w:t>Example 3: Filtered results with combined conditions</w:t>
      </w:r>
    </w:p>
    <w:p>
      <w:r>
        <w:rPr>
          <w:b/>
          <w:color w:val="666666"/>
          <w:sz w:val="16"/>
        </w:rPr>
        <w:t>[bash]</w:t>
      </w:r>
    </w:p>
    <w:p>
      <w:pPr>
        <w:shd w:fill="F2F2F2" w:val="clear"/>
      </w:pPr>
      <w:r>
        <w:rPr>
          <w:rFonts w:ascii="Courier New" w:hAnsi="Courier New"/>
          <w:sz w:val="17"/>
        </w:rPr>
        <w:t>curl -X POST 'https://api.dataforseo.com/v3/backlinks/anchors/live.ai' \</w:t>
        <w:br/>
        <w:t xml:space="preserve"> -H 'Accept: application/json' \</w:t>
        <w:br/>
        <w:t xml:space="preserve"> -H 'Content-Type: application/json' \</w:t>
        <w:br/>
        <w:t xml:space="preserve"> -d '{</w:t>
        <w:br/>
        <w:t xml:space="preserve"> "target": "example.com",</w:t>
        <w:br/>
        <w:t xml:space="preserve"> "filters": [</w:t>
        <w:br/>
        <w:t xml:space="preserve">      ["first_seen", "&gt;", "2017-10-23 11:31:45 +00:00"],</w:t>
        <w:br/>
        <w:t xml:space="preserve"> "and",</w:t>
        <w:br/>
        <w:t xml:space="preserve">      [</w:t>
        <w:br/>
        <w:t xml:space="preserve">        ["anchor", "like", "%seo%"],</w:t>
        <w:br/>
        <w:t xml:space="preserve"> "or",</w:t>
        <w:br/>
        <w:t xml:space="preserve">        ["text_pre", "like", "%seo%"]</w:t>
        <w:br/>
        <w:t xml:space="preserve">      ]</w:t>
        <w:br/>
        <w:t xml:space="preserve">    ],</w:t>
        <w:br/>
        <w:t xml:space="preserve"> "order_by": ["domain_from_rank,desc", "page_from_rank,asc"]</w:t>
        <w:br/>
        <w:t xml:space="preserve">  }'</w:t>
      </w:r>
    </w:p>
    <w:p>
      <w:pPr>
        <w:pStyle w:val="Heading3"/>
      </w:pPr>
      <w:r>
        <w:t>Notes</w:t>
      </w:r>
    </w:p>
    <w:p>
      <w:pPr>
        <w:pStyle w:val="ListBullet"/>
      </w:pPr>
      <w:r>
        <w:t>For target, do not include https:// or www. when specifying a domain or subdomain.</w:t>
      </w:r>
    </w:p>
    <w:p>
      <w:pPr>
        <w:pStyle w:val="ListBullet"/>
      </w:pPr>
      <w:r>
        <w:t>You can specify up to 8 filter conditions and up to 3 sorting rules.</w:t>
      </w:r>
    </w:p>
    <w:p>
      <w:pPr>
        <w:pStyle w:val="ListBullet"/>
      </w:pPr>
      <w:r>
        <w:t>Sorting rules use the format "field,asc" or "field,desc".</w:t>
      </w:r>
    </w:p>
    <w:p>
      <w:pPr>
        <w:pStyle w:val="Heading3"/>
      </w:pPr>
      <w:r>
        <w:t>Gotchas</w:t>
      </w:r>
    </w:p>
    <w:p>
      <w:pPr>
        <w:pStyle w:val="ListBullet"/>
      </w:pPr>
      <w:r>
        <w:t>If you provide a domain/subdomain target with https:// or www., it may be considered invalid per the documented requirements.</w:t>
      </w:r>
    </w:p>
    <w:p>
      <w:pPr>
        <w:pStyle w:val="ListBullet"/>
      </w:pPr>
      <w:r>
        <w:t>When combining multiple filter conditions, you must place and / or between them in the filters array.</w:t>
      </w:r>
    </w:p>
    <w:p>
      <w:pPr>
        <w:pStyle w:val="Heading3"/>
      </w:pPr>
      <w:r>
        <w:t>Related backlinksAnchors actions</w:t>
      </w:r>
    </w:p>
    <w:p>
      <w:pPr>
        <w:pStyle w:val="ListBullet"/>
      </w:pPr>
      <w:r>
        <w:t>[POST] Get Live Backlink Anchors for a Target — /v3/backlinks/anchors/live.ai</w:t>
      </w:r>
    </w:p>
    <w:p>
      <w:r>
        <w:br w:type="page"/>
      </w:r>
    </w:p>
    <w:p>
      <w:pPr>
        <w:pStyle w:val="Heading2"/>
      </w:pPr>
      <w:r>
        <w:t>68. [GET] List Available Filters for Backlinks API</w:t>
      </w:r>
    </w:p>
    <w:p>
      <w:r>
        <w:rPr>
          <w:b/>
        </w:rPr>
        <w:t xml:space="preserve">Endpoint: </w:t>
      </w:r>
      <w:r>
        <w:rPr>
          <w:rFonts w:ascii="Courier New" w:hAnsi="Courier New"/>
          <w:sz w:val="18"/>
        </w:rPr>
        <w:t>/v3/backlinks/available_filters</w:t>
      </w:r>
    </w:p>
    <w:p>
      <w:pPr>
        <w:pStyle w:val="Heading3"/>
      </w:pPr>
      <w:r>
        <w:t>Method</w:t>
      </w:r>
    </w:p>
    <w:p>
      <w:r>
        <w:t>GET</w:t>
      </w:r>
    </w:p>
    <w:p>
      <w:pPr>
        <w:pStyle w:val="Heading3"/>
      </w:pPr>
      <w:r>
        <w:t>URL</w:t>
      </w:r>
    </w:p>
    <w:p>
      <w:r>
        <w:t>https://api.dataforseo.com/v3/backlinks/available_filters</w:t>
      </w:r>
    </w:p>
    <w:p>
      <w:pPr>
        <w:pStyle w:val="Heading3"/>
      </w:pPr>
      <w:r>
        <w:t>Description</w:t>
      </w:r>
    </w:p>
    <w:p>
      <w:r>
        <w:t>Returns all available filters that can be used with DataForSEO Backlinks API endpoints. Filters are associated with specific objects in the result array and must be specified accordingly when used in other Backlinks endpoints.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"status_code": 20000,</w:t>
        <w:br/>
        <w:t xml:space="preserve"> "status_message": "Ok.",</w:t>
        <w:br/>
        <w:t xml:space="preserve"> "time": "0.0123 sec.",</w:t>
        <w:br/>
        <w:t xml:space="preserve"> "cost": 0,</w:t>
        <w:br/>
        <w:t xml:space="preserve"> "tasks_count": 1,</w:t>
        <w:br/>
        <w:t xml:space="preserve"> "tasks_error": 0,</w:t>
        <w:br/>
        <w:t xml:space="preserve"> "tasks": [</w:t>
        <w:br/>
        <w:t xml:space="preserve"> {</w:t>
        <w:br/>
        <w:t xml:space="preserve"> "id": "01234567-89ab-cdef-0123-456789abcdef",</w:t>
        <w:br/>
        <w:t xml:space="preserve"> "status_code": 20000,</w:t>
        <w:br/>
        <w:t xml:space="preserve"> "status_message": "Ok.",</w:t>
        <w:br/>
        <w:t xml:space="preserve"> "time": "0.0123 sec.",</w:t>
        <w:br/>
        <w:t xml:space="preserve"> "cost": 0,</w:t>
        <w:br/>
        <w:t xml:space="preserve"> "result_count": 1,</w:t>
        <w:br/>
        <w:t xml:space="preserve"> "path": [</w:t>
        <w:br/>
        <w:t xml:space="preserve"> "v3",</w:t>
        <w:br/>
        <w:t xml:space="preserve"> "backlinks",</w:t>
        <w:br/>
        <w:t xml:space="preserve"> "available_filters"</w:t>
        <w:br/>
        <w:t xml:space="preserve"> ],</w:t>
        <w:br/>
        <w:t xml:space="preserve"> "data": {</w:t>
        <w:br/>
        <w:t xml:space="preserve"> "api": "backlinks",</w:t>
        <w:br/>
        <w:t xml:space="preserve"> "function": "available_filters"</w:t>
        <w:br/>
        <w:t xml:space="preserve"> },</w:t>
        <w:br/>
        <w:t xml:space="preserve"> "result": [</w:t>
        <w:br/>
        <w:t xml:space="preserve"> {}</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"status_code": 40100,</w:t>
        <w:br/>
        <w:t xml:space="preserve"> "status_message": "Unauthorized.",</w:t>
        <w:br/>
        <w:t xml:space="preserve"> "time": "0.0000 sec.",</w:t>
        <w:br/>
        <w:t xml:space="preserve"> "cost": 0,</w:t>
        <w:br/>
        <w:t xml:space="preserve"> "tasks_count": 0,</w:t>
        <w:br/>
        <w:t xml:space="preserve"> "tasks_error": 1,</w:t>
        <w:br/>
        <w:t xml:space="preserve"> "tasks":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status_code</w:t>
            </w:r>
          </w:p>
        </w:tc>
        <w:tc>
          <w:tcPr>
            <w:tcW w:type="dxa" w:w="2880"/>
          </w:tcPr>
          <w:p>
            <w:r>
              <w:t>number</w:t>
            </w:r>
          </w:p>
        </w:tc>
        <w:tc>
          <w:tcPr>
            <w:tcW w:type="dxa" w:w="2880"/>
          </w:tcPr>
          <w:p>
            <w:r>
              <w:t>Overall status code for the API response.</w:t>
            </w:r>
          </w:p>
        </w:tc>
      </w:tr>
      <w:tr>
        <w:tc>
          <w:tcPr>
            <w:tcW w:type="dxa" w:w="2880"/>
          </w:tcPr>
          <w:p>
            <w:r>
              <w:t>status_message</w:t>
            </w:r>
          </w:p>
        </w:tc>
        <w:tc>
          <w:tcPr>
            <w:tcW w:type="dxa" w:w="2880"/>
          </w:tcPr>
          <w:p>
            <w:r>
              <w:t>string</w:t>
            </w:r>
          </w:p>
        </w:tc>
        <w:tc>
          <w:tcPr>
            <w:tcW w:type="dxa" w:w="2880"/>
          </w:tcPr>
          <w:p>
            <w:r>
              <w:t>Overall status message for the API response.</w:t>
            </w:r>
          </w:p>
        </w:tc>
      </w:tr>
      <w:tr>
        <w:tc>
          <w:tcPr>
            <w:tcW w:type="dxa" w:w="2880"/>
          </w:tcPr>
          <w:p>
            <w:r>
              <w:t>time</w:t>
            </w:r>
          </w:p>
        </w:tc>
        <w:tc>
          <w:tcPr>
            <w:tcW w:type="dxa" w:w="2880"/>
          </w:tcPr>
          <w:p>
            <w:r>
              <w:t>string</w:t>
            </w:r>
          </w:p>
        </w:tc>
        <w:tc>
          <w:tcPr>
            <w:tcW w:type="dxa" w:w="2880"/>
          </w:tcPr>
          <w:p>
            <w:r>
              <w:t>Processing time for the request.</w:t>
            </w:r>
          </w:p>
        </w:tc>
      </w:tr>
      <w:tr>
        <w:tc>
          <w:tcPr>
            <w:tcW w:type="dxa" w:w="2880"/>
          </w:tcPr>
          <w:p>
            <w:r>
              <w:t>cost</w:t>
            </w:r>
          </w:p>
        </w:tc>
        <w:tc>
          <w:tcPr>
            <w:tcW w:type="dxa" w:w="2880"/>
          </w:tcPr>
          <w:p>
            <w:r>
              <w:t>number</w:t>
            </w:r>
          </w:p>
        </w:tc>
        <w:tc>
          <w:tcPr>
            <w:tcW w:type="dxa" w:w="2880"/>
          </w:tcPr>
          <w:p>
            <w:r>
              <w:t>Cost of the request (as returned by the API).</w:t>
            </w:r>
          </w:p>
        </w:tc>
      </w:tr>
      <w:tr>
        <w:tc>
          <w:tcPr>
            <w:tcW w:type="dxa" w:w="2880"/>
          </w:tcPr>
          <w:p>
            <w:r>
              <w:t>tasks_count</w:t>
            </w:r>
          </w:p>
        </w:tc>
        <w:tc>
          <w:tcPr>
            <w:tcW w:type="dxa" w:w="2880"/>
          </w:tcPr>
          <w:p>
            <w:r>
              <w:t>number</w:t>
            </w:r>
          </w:p>
        </w:tc>
        <w:tc>
          <w:tcPr>
            <w:tcW w:type="dxa" w:w="2880"/>
          </w:tcPr>
          <w:p>
            <w:r>
              <w:t>Number of tasks in the response.</w:t>
            </w:r>
          </w:p>
        </w:tc>
      </w:tr>
      <w:tr>
        <w:tc>
          <w:tcPr>
            <w:tcW w:type="dxa" w:w="2880"/>
          </w:tcPr>
          <w:p>
            <w:r>
              <w:t>tasks_error</w:t>
            </w:r>
          </w:p>
        </w:tc>
        <w:tc>
          <w:tcPr>
            <w:tcW w:type="dxa" w:w="2880"/>
          </w:tcPr>
          <w:p>
            <w:r>
              <w:t>number</w:t>
            </w:r>
          </w:p>
        </w:tc>
        <w:tc>
          <w:tcPr>
            <w:tcW w:type="dxa" w:w="2880"/>
          </w:tcPr>
          <w:p>
            <w:r>
              <w:t>Number of tasks that resulted in an error.</w:t>
            </w:r>
          </w:p>
        </w:tc>
      </w:tr>
      <w:tr>
        <w:tc>
          <w:tcPr>
            <w:tcW w:type="dxa" w:w="2880"/>
          </w:tcPr>
          <w:p>
            <w:r>
              <w:t>tasks</w:t>
            </w:r>
          </w:p>
        </w:tc>
        <w:tc>
          <w:tcPr>
            <w:tcW w:type="dxa" w:w="2880"/>
          </w:tcPr>
          <w:p>
            <w:r>
              <w:t>array</w:t>
            </w:r>
          </w:p>
        </w:tc>
        <w:tc>
          <w:tcPr>
            <w:tcW w:type="dxa" w:w="2880"/>
          </w:tcPr>
          <w:p>
            <w:r>
              <w:t>List of task objects returned by the API.</w:t>
            </w:r>
          </w:p>
        </w:tc>
      </w:tr>
      <w:tr>
        <w:tc>
          <w:tcPr>
            <w:tcW w:type="dxa" w:w="2880"/>
          </w:tcPr>
          <w:p>
            <w:r>
              <w:t>tasks[].id</w:t>
            </w:r>
          </w:p>
        </w:tc>
        <w:tc>
          <w:tcPr>
            <w:tcW w:type="dxa" w:w="2880"/>
          </w:tcPr>
          <w:p>
            <w:r>
              <w:t>string</w:t>
            </w:r>
          </w:p>
        </w:tc>
        <w:tc>
          <w:tcPr>
            <w:tcW w:type="dxa" w:w="2880"/>
          </w:tcPr>
          <w:p>
            <w:r>
              <w:t>Task identifier.</w:t>
            </w:r>
          </w:p>
        </w:tc>
      </w:tr>
      <w:tr>
        <w:tc>
          <w:tcPr>
            <w:tcW w:type="dxa" w:w="2880"/>
          </w:tcPr>
          <w:p>
            <w:r>
              <w:t>tasks[].status_code</w:t>
            </w:r>
          </w:p>
        </w:tc>
        <w:tc>
          <w:tcPr>
            <w:tcW w:type="dxa" w:w="2880"/>
          </w:tcPr>
          <w:p>
            <w:r>
              <w:t>number</w:t>
            </w:r>
          </w:p>
        </w:tc>
        <w:tc>
          <w:tcPr>
            <w:tcW w:type="dxa" w:w="2880"/>
          </w:tcPr>
          <w:p>
            <w:r>
              <w:t>Task-level status code.</w:t>
            </w:r>
          </w:p>
        </w:tc>
      </w:tr>
      <w:tr>
        <w:tc>
          <w:tcPr>
            <w:tcW w:type="dxa" w:w="2880"/>
          </w:tcPr>
          <w:p>
            <w:r>
              <w:t>tasks[].status_message</w:t>
            </w:r>
          </w:p>
        </w:tc>
        <w:tc>
          <w:tcPr>
            <w:tcW w:type="dxa" w:w="2880"/>
          </w:tcPr>
          <w:p>
            <w:r>
              <w:t>string</w:t>
            </w:r>
          </w:p>
        </w:tc>
        <w:tc>
          <w:tcPr>
            <w:tcW w:type="dxa" w:w="2880"/>
          </w:tcPr>
          <w:p>
            <w:r>
              <w:t>Task-level status message.</w:t>
            </w:r>
          </w:p>
        </w:tc>
      </w:tr>
      <w:tr>
        <w:tc>
          <w:tcPr>
            <w:tcW w:type="dxa" w:w="2880"/>
          </w:tcPr>
          <w:p>
            <w:r>
              <w:t>tasks[].time</w:t>
            </w:r>
          </w:p>
        </w:tc>
        <w:tc>
          <w:tcPr>
            <w:tcW w:type="dxa" w:w="2880"/>
          </w:tcPr>
          <w:p>
            <w:r>
              <w:t>string</w:t>
            </w:r>
          </w:p>
        </w:tc>
        <w:tc>
          <w:tcPr>
            <w:tcW w:type="dxa" w:w="2880"/>
          </w:tcPr>
          <w:p>
            <w:r>
              <w:t>Task processing time.</w:t>
            </w:r>
          </w:p>
        </w:tc>
      </w:tr>
      <w:tr>
        <w:tc>
          <w:tcPr>
            <w:tcW w:type="dxa" w:w="2880"/>
          </w:tcPr>
          <w:p>
            <w:r>
              <w:t>tasks[].cost</w:t>
            </w:r>
          </w:p>
        </w:tc>
        <w:tc>
          <w:tcPr>
            <w:tcW w:type="dxa" w:w="2880"/>
          </w:tcPr>
          <w:p>
            <w:r>
              <w:t>number</w:t>
            </w:r>
          </w:p>
        </w:tc>
        <w:tc>
          <w:tcPr>
            <w:tcW w:type="dxa" w:w="2880"/>
          </w:tcPr>
          <w:p>
            <w:r>
              <w:t>Task cost.</w:t>
            </w:r>
          </w:p>
        </w:tc>
      </w:tr>
      <w:tr>
        <w:tc>
          <w:tcPr>
            <w:tcW w:type="dxa" w:w="2880"/>
          </w:tcPr>
          <w:p>
            <w:r>
              <w:t>tasks[].result_count</w:t>
            </w:r>
          </w:p>
        </w:tc>
        <w:tc>
          <w:tcPr>
            <w:tcW w:type="dxa" w:w="2880"/>
          </w:tcPr>
          <w:p>
            <w:r>
              <w:t>number</w:t>
            </w:r>
          </w:p>
        </w:tc>
        <w:tc>
          <w:tcPr>
            <w:tcW w:type="dxa" w:w="2880"/>
          </w:tcPr>
          <w:p>
            <w:r>
              <w:t>Number of items in tasks[].result.</w:t>
            </w:r>
          </w:p>
        </w:tc>
      </w:tr>
      <w:tr>
        <w:tc>
          <w:tcPr>
            <w:tcW w:type="dxa" w:w="2880"/>
          </w:tcPr>
          <w:p>
            <w:r>
              <w:t>tasks[].path</w:t>
            </w:r>
          </w:p>
        </w:tc>
        <w:tc>
          <w:tcPr>
            <w:tcW w:type="dxa" w:w="2880"/>
          </w:tcPr>
          <w:p>
            <w:r>
              <w:t>array</w:t>
            </w:r>
          </w:p>
        </w:tc>
        <w:tc>
          <w:tcPr>
            <w:tcW w:type="dxa" w:w="2880"/>
          </w:tcPr>
          <w:p>
            <w:r>
              <w:t>API path segments for the called endpoint.</w:t>
            </w:r>
          </w:p>
        </w:tc>
      </w:tr>
      <w:tr>
        <w:tc>
          <w:tcPr>
            <w:tcW w:type="dxa" w:w="2880"/>
          </w:tcPr>
          <w:p>
            <w:r>
              <w:t>tasks[].data</w:t>
            </w:r>
          </w:p>
        </w:tc>
        <w:tc>
          <w:tcPr>
            <w:tcW w:type="dxa" w:w="2880"/>
          </w:tcPr>
          <w:p>
            <w:r>
              <w:t>object</w:t>
            </w:r>
          </w:p>
        </w:tc>
        <w:tc>
          <w:tcPr>
            <w:tcW w:type="dxa" w:w="2880"/>
          </w:tcPr>
          <w:p>
            <w:r>
              <w:t>Metadata about the request.</w:t>
            </w:r>
          </w:p>
        </w:tc>
      </w:tr>
      <w:tr>
        <w:tc>
          <w:tcPr>
            <w:tcW w:type="dxa" w:w="2880"/>
          </w:tcPr>
          <w:p>
            <w:r>
              <w:t>tasks[].data.api</w:t>
            </w:r>
          </w:p>
        </w:tc>
        <w:tc>
          <w:tcPr>
            <w:tcW w:type="dxa" w:w="2880"/>
          </w:tcPr>
          <w:p>
            <w:r>
              <w:t>string</w:t>
            </w:r>
          </w:p>
        </w:tc>
        <w:tc>
          <w:tcPr>
            <w:tcW w:type="dxa" w:w="2880"/>
          </w:tcPr>
          <w:p>
            <w:r>
              <w:t>API group name (e.g., backlinks).</w:t>
            </w:r>
          </w:p>
        </w:tc>
      </w:tr>
      <w:tr>
        <w:tc>
          <w:tcPr>
            <w:tcW w:type="dxa" w:w="2880"/>
          </w:tcPr>
          <w:p>
            <w:r>
              <w:t>tasks[].data.function</w:t>
            </w:r>
          </w:p>
        </w:tc>
        <w:tc>
          <w:tcPr>
            <w:tcW w:type="dxa" w:w="2880"/>
          </w:tcPr>
          <w:p>
            <w:r>
              <w:t>string</w:t>
            </w:r>
          </w:p>
        </w:tc>
        <w:tc>
          <w:tcPr>
            <w:tcW w:type="dxa" w:w="2880"/>
          </w:tcPr>
          <w:p>
            <w:r>
              <w:t>Function name (e.g., available_filters).</w:t>
            </w:r>
          </w:p>
        </w:tc>
      </w:tr>
      <w:tr>
        <w:tc>
          <w:tcPr>
            <w:tcW w:type="dxa" w:w="2880"/>
          </w:tcPr>
          <w:p>
            <w:r>
              <w:t>tasks[].result</w:t>
            </w:r>
          </w:p>
        </w:tc>
        <w:tc>
          <w:tcPr>
            <w:tcW w:type="dxa" w:w="2880"/>
          </w:tcPr>
          <w:p>
            <w:r>
              <w:t>array</w:t>
            </w:r>
          </w:p>
        </w:tc>
        <w:tc>
          <w:tcPr>
            <w:tcW w:type="dxa" w:w="2880"/>
          </w:tcPr>
          <w:p>
            <w:r>
              <w:t>Array containing the available filters payload.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'https://api.dataforseo.com/v3/backlinks/available_filters' \</w:t>
        <w:br/>
        <w:t xml:space="preserve"> --header 'Accept: application/json'</w:t>
      </w:r>
    </w:p>
    <w:p>
      <w:pPr>
        <w:pStyle w:val="Heading3"/>
      </w:pPr>
      <w:r>
        <w:t>Notes</w:t>
      </w:r>
    </w:p>
    <w:p>
      <w:pPr>
        <w:pStyle w:val="ListBullet"/>
      </w:pPr>
      <w:r>
        <w:t>This endpoint is used to discover which filter fields/operators are supported by Backlinks API endpoints.</w:t>
      </w:r>
    </w:p>
    <w:p>
      <w:pPr>
        <w:pStyle w:val="ListBullet"/>
      </w:pPr>
      <w:r>
        <w:t>Filters are tied to specific objects in the result array; ensure you apply them to the correct object when calling other Backlinks endpoints.</w:t>
      </w:r>
    </w:p>
    <w:p>
      <w:pPr>
        <w:pStyle w:val="Heading3"/>
      </w:pPr>
      <w:r>
        <w:t>Related backlinks actions</w:t>
      </w:r>
    </w:p>
    <w:p>
      <w:pPr>
        <w:pStyle w:val="ListBullet"/>
      </w:pPr>
      <w:r>
        <w:t>[POST] Get Live Backlinks for a Target (AI) — /v3/backlinks/backlinks/live.ai</w:t>
      </w:r>
    </w:p>
    <w:p>
      <w:pPr>
        <w:pStyle w:val="ListBullet"/>
      </w:pPr>
      <w:r>
        <w:t>[POST] Get Backlink Summary for Bulk Pages/Domains (Live) — /v3/backlinks/bulk_pages_summary/live.ai</w:t>
      </w:r>
    </w:p>
    <w:p>
      <w:pPr>
        <w:pStyle w:val="ListBullet"/>
      </w:pPr>
      <w:r>
        <w:t>[POST] Get Live Backlinks for a Target — /v3/backlinks/backlinks/live.ai</w:t>
      </w:r>
    </w:p>
    <w:p>
      <w:pPr>
        <w:pStyle w:val="ListBullet"/>
      </w:pPr>
      <w:r>
        <w:t>[POST] Get Live Bulk Backlink Counts — /v3/backlinks/bulk_backlinks/live.ai</w:t>
      </w:r>
    </w:p>
    <w:p>
      <w:pPr>
        <w:pStyle w:val="ListBullet"/>
      </w:pPr>
      <w:r>
        <w:t>[POST] Get Bulk New &amp; Lost Backlinks Counts (Live) — /v3/backlinks/bulk_new_lost_backlinks/live.ai</w:t>
      </w:r>
    </w:p>
    <w:p>
      <w:pPr>
        <w:pStyle w:val="ListBullet"/>
      </w:pPr>
      <w:r>
        <w:t>[POST] Get Backlink Rank Scores in Bulk (Live) — /v3/backlinks/bulk_ranks/live.ai</w:t>
      </w:r>
    </w:p>
    <w:p>
      <w:r>
        <w:br w:type="page"/>
      </w:r>
    </w:p>
    <w:p>
      <w:pPr>
        <w:pStyle w:val="Heading2"/>
      </w:pPr>
      <w:r>
        <w:t>69. [POST] Get Live Backlinks for a Target</w:t>
      </w:r>
    </w:p>
    <w:p>
      <w:r>
        <w:rPr>
          <w:b/>
        </w:rPr>
        <w:t xml:space="preserve">Endpoint: </w:t>
      </w:r>
      <w:r>
        <w:rPr>
          <w:rFonts w:ascii="Courier New" w:hAnsi="Courier New"/>
          <w:sz w:val="18"/>
        </w:rPr>
        <w:t>/v3/backlinks/backlinks/live.ai</w:t>
      </w:r>
    </w:p>
    <w:p>
      <w:pPr>
        <w:pStyle w:val="Heading3"/>
      </w:pPr>
      <w:r>
        <w:t>Get Live Backlinks for a Target (Backlinks Backlinks)</w:t>
      </w:r>
    </w:p>
    <w:p>
      <w:pPr>
        <w:pStyle w:val="Heading3"/>
      </w:pPr>
      <w:r>
        <w:t>Prerequisites</w:t>
      </w:r>
    </w:p>
    <w:p>
      <w:pPr>
        <w:pStyle w:val="ListBullet"/>
      </w:pPr>
      <w:r>
        <w:t>You must have access to the DataForSEO Backlinks API.</w:t>
      </w:r>
    </w:p>
    <w:p>
      <w:pPr>
        <w:pStyle w:val="Heading3"/>
      </w:pPr>
      <w:r>
        <w:t>Method</w:t>
      </w:r>
    </w:p>
    <w:p>
      <w:r>
        <w:t>POST</w:t>
      </w:r>
    </w:p>
    <w:p>
      <w:pPr>
        <w:pStyle w:val="Heading3"/>
      </w:pPr>
      <w:r>
        <w:t>URL</w:t>
      </w:r>
    </w:p>
    <w:p>
      <w:r>
        <w:t>https://api.dataforseo.com/v3/backlinks/backlinks/live.ai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Provides a list of backlinks and relevant backlink data for a specified domain, subdomain, or webpage. The target can be a domain/subdomain (without https:// and www.) or a full page URL (with http:// or https://).</w:t>
      </w:r>
    </w:p>
    <w:p>
      <w:pPr>
        <w:pStyle w:val="Heading3"/>
      </w:pPr>
      <w:r>
        <w:t>Request Body Fields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w:t>
            </w:r>
          </w:p>
        </w:tc>
        <w:tc>
          <w:tcPr>
            <w:tcW w:type="dxa" w:w="2880"/>
          </w:tcPr>
          <w:p>
            <w:r>
              <w:t>string</w:t>
            </w:r>
          </w:p>
        </w:tc>
        <w:tc>
          <w:tcPr>
            <w:tcW w:type="dxa" w:w="2880"/>
          </w:tcPr>
          <w:p>
            <w:r>
              <w:t>Target to get backlinks for. Required. For a domain/subdomain, specify without https:// and www. (e.g., example.com, blog.example.com). For a page, specify an absolute URL including http:// or https:// (e.g., https://example.com/page).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mode</w:t>
            </w:r>
          </w:p>
        </w:tc>
        <w:tc>
          <w:tcPr>
            <w:tcW w:type="dxa" w:w="2880"/>
          </w:tcPr>
          <w:p>
            <w:r>
              <w:t>string</w:t>
            </w:r>
          </w:p>
        </w:tc>
        <w:tc>
          <w:tcPr>
            <w:tcW w:type="dxa" w:w="2880"/>
          </w:tcPr>
          <w:p>
            <w:r>
              <w:t>Results grouping type. Default: "as_is". Possible values: as_is (returns all backlinks), one_per_domain (returns one backlink per domain), one_per_anchor (returns one backlink per anchor).</w:t>
            </w:r>
          </w:p>
        </w:tc>
      </w:tr>
      <w:tr>
        <w:tc>
          <w:tcPr>
            <w:tcW w:type="dxa" w:w="2880"/>
          </w:tcPr>
          <w:p>
            <w:r>
              <w:t>limit</w:t>
            </w:r>
          </w:p>
        </w:tc>
        <w:tc>
          <w:tcPr>
            <w:tcW w:type="dxa" w:w="2880"/>
          </w:tcPr>
          <w:p>
            <w:r>
              <w:t>number</w:t>
            </w:r>
          </w:p>
        </w:tc>
        <w:tc>
          <w:tcPr>
            <w:tcW w:type="dxa" w:w="2880"/>
          </w:tcPr>
          <w:p>
            <w:r>
              <w:t>Maximum number of returned backlinks. Default: 10. Min: 1. Max: 1000.</w:t>
            </w:r>
          </w:p>
        </w:tc>
      </w:tr>
      <w:tr>
        <w:tc>
          <w:tcPr>
            <w:tcW w:type="dxa" w:w="2880"/>
          </w:tcPr>
          <w:p>
            <w:r>
              <w:t>offset</w:t>
            </w:r>
          </w:p>
        </w:tc>
        <w:tc>
          <w:tcPr>
            <w:tcW w:type="dxa" w:w="2880"/>
          </w:tcPr>
          <w:p>
            <w:r>
              <w:t>number</w:t>
            </w:r>
          </w:p>
        </w:tc>
        <w:tc>
          <w:tcPr>
            <w:tcW w:type="dxa" w:w="2880"/>
          </w:tcPr>
          <w:p>
            <w:r>
              <w:t>Offset in the results array. Default: 0. If 10, the first ten backlinks are omitted and results start from the 11th.</w:t>
            </w:r>
          </w:p>
        </w:tc>
      </w:tr>
      <w:tr>
        <w:tc>
          <w:tcPr>
            <w:tcW w:type="dxa" w:w="2880"/>
          </w:tcPr>
          <w:p>
            <w:r>
              <w:t>filters</w:t>
            </w:r>
          </w:p>
        </w:tc>
        <w:tc>
          <w:tcPr>
            <w:tcW w:type="dxa" w:w="2880"/>
          </w:tcPr>
          <w:p>
            <w:r>
              <w:t>array</w:t>
            </w:r>
          </w:p>
        </w:tc>
        <w:tc>
          <w:tcPr>
            <w:tcW w:type="dxa" w:w="2880"/>
          </w:tcPr>
          <w:p>
            <w:r>
              <w:t>Array of results filtering parameters. Max: 8 filters. Combine conditions with logical operators "and" / "or" between them. Supported operators: =, &lt;&gt;, in, not_in, like, not_like, ilike, not_ilike, regex, not_regex, match, not_match. You can use % with like / not_like to match any string of zero or more characters. See examples below.</w:t>
            </w:r>
          </w:p>
        </w:tc>
      </w:tr>
      <w:tr>
        <w:tc>
          <w:tcPr>
            <w:tcW w:type="dxa" w:w="2880"/>
          </w:tcPr>
          <w:p>
            <w:r>
              <w:t>order_by</w:t>
            </w:r>
          </w:p>
        </w:tc>
        <w:tc>
          <w:tcPr>
            <w:tcW w:type="dxa" w:w="2880"/>
          </w:tcPr>
          <w:p>
            <w:r>
              <w:t>string[]</w:t>
            </w:r>
          </w:p>
        </w:tc>
        <w:tc>
          <w:tcPr>
            <w:tcW w:type="dxa" w:w="2880"/>
          </w:tcPr>
          <w:p>
            <w:r>
              <w:t>Sorting rules. Uses the same field names as in filters. Sorting types: asc, desc (specified after a comma). Example: ["rank,desc"]. Max: 3 sorting rules per request. Multiple rules are separate array elements, e.g. ["domain_from_rank,desc","page_from_rank,asc"].</w:t>
            </w:r>
          </w:p>
        </w:tc>
      </w:tr>
    </w:tbl>
    <w:p/>
    <w:p>
      <w:pPr>
        <w:pStyle w:val="Heading3"/>
      </w:pPr>
      <w:r>
        <w:t>Filter Syntax (Body: filters)</w:t>
      </w:r>
    </w:p>
    <w:p>
      <w:pPr>
        <w:pStyle w:val="ListBullet"/>
      </w:pPr>
      <w:r>
        <w:t xml:space="preserve">Single condition example: </w:t>
        <w:br/>
        <w:br/>
        <w:t>["rank", "&gt;", "80"]</w:t>
      </w:r>
    </w:p>
    <w:p>
      <w:pPr>
        <w:pStyle w:val="ListBullet"/>
      </w:pPr>
      <w:r>
        <w:t xml:space="preserve">Multiple conditions with and: </w:t>
        <w:br/>
        <w:br/>
        <w:t>[["page_from_rank", "&gt;", "55"], "and", ["dofollow", "=", true]]</w:t>
      </w:r>
    </w:p>
    <w:p>
      <w:pPr>
        <w:pStyle w:val="ListBullet"/>
      </w:pPr>
      <w:r>
        <w:t xml:space="preserve">Nested logic with and + or: </w:t>
        <w:br/>
        <w:br/>
        <w:t>[["first_seen", "&gt;", "2017-10-23 11:31:45 +00:00"], "and", [["anchor", "like", "%seo%"], "or", ["text_pre", "like", "%seo%"]]]</w:t>
      </w:r>
    </w:p>
    <w:p>
      <w:pPr>
        <w:pStyle w:val="Heading3"/>
      </w:pPr>
      <w:r>
        <w:t>Response</w:t>
      </w:r>
    </w:p>
    <w:p>
      <w:r>
        <w:t>The scraped documentation did not include an explicit response schema or examples for this endpoint.</w:t>
      </w:r>
    </w:p>
    <w:p>
      <w:pPr>
        <w:pStyle w:val="Heading3"/>
      </w:pPr>
      <w:r>
        <w:t>Sample Request</w:t>
      </w:r>
    </w:p>
    <w:p>
      <w:r>
        <w:rPr>
          <w:b/>
          <w:color w:val="666666"/>
          <w:sz w:val="16"/>
        </w:rPr>
        <w:t>[bash]</w:t>
      </w:r>
    </w:p>
    <w:p>
      <w:pPr>
        <w:shd w:fill="F2F2F2" w:val="clear"/>
      </w:pPr>
      <w:r>
        <w:rPr>
          <w:rFonts w:ascii="Courier New" w:hAnsi="Courier New"/>
          <w:sz w:val="17"/>
        </w:rPr>
        <w:t>curl -X POST 'https://api.dataforseo.com/v3/backlinks/backlinks/live.ai' \</w:t>
        <w:br/>
        <w:t xml:space="preserve"> -H 'Accept: application/json' \</w:t>
        <w:br/>
        <w:t xml:space="preserve"> -H 'Content-Type: application/json' \</w:t>
        <w:br/>
        <w:t xml:space="preserve"> -d '{</w:t>
        <w:br/>
        <w:t xml:space="preserve"> "target": "example.com",</w:t>
        <w:br/>
        <w:t xml:space="preserve"> "mode": "as_is",</w:t>
        <w:br/>
        <w:t xml:space="preserve"> "limit": 10,</w:t>
        <w:br/>
        <w:t xml:space="preserve"> "offset": 0,</w:t>
        <w:br/>
        <w:t xml:space="preserve"> "filters": [["rank", "&gt;", "80"]],</w:t>
        <w:br/>
        <w:t xml:space="preserve"> "order_by": ["rank,desc"]</w:t>
        <w:br/>
        <w:t xml:space="preserve">  }'</w:t>
      </w:r>
    </w:p>
    <w:p>
      <w:pPr>
        <w:pStyle w:val="Heading3"/>
      </w:pPr>
      <w:r>
        <w:t>Example Usage</w:t>
      </w:r>
    </w:p>
    <w:p>
      <w:pPr>
        <w:pStyle w:val="Heading3"/>
      </w:pPr>
      <w:r>
        <w:t>Example 1: Get backlinks for a domain (default grouping)</w:t>
      </w:r>
    </w:p>
    <w:p>
      <w:r>
        <w:rPr>
          <w:b/>
          <w:color w:val="666666"/>
          <w:sz w:val="16"/>
        </w:rPr>
        <w:t>[bash]</w:t>
      </w:r>
    </w:p>
    <w:p>
      <w:pPr>
        <w:shd w:fill="F2F2F2" w:val="clear"/>
      </w:pPr>
      <w:r>
        <w:rPr>
          <w:rFonts w:ascii="Courier New" w:hAnsi="Courier New"/>
          <w:sz w:val="17"/>
        </w:rPr>
        <w:t>curl -X POST 'https://api.dataforseo.com/v3/backlinks/backlinks/live.ai' \</w:t>
        <w:br/>
        <w:t xml:space="preserve"> -H 'Accept: application/json' \</w:t>
        <w:br/>
        <w:t xml:space="preserve"> -H 'Content-Type: application/json' \</w:t>
        <w:br/>
        <w:t xml:space="preserve"> -d '{</w:t>
        <w:br/>
        <w:t xml:space="preserve"> "target": "example.com"</w:t>
        <w:br/>
        <w:t xml:space="preserve">  }'</w:t>
      </w:r>
    </w:p>
    <w:p>
      <w:pPr>
        <w:pStyle w:val="Heading3"/>
      </w:pPr>
      <w:r>
        <w:t>Example 2: Get one backlink per referring domain</w:t>
      </w:r>
    </w:p>
    <w:p>
      <w:r>
        <w:rPr>
          <w:b/>
          <w:color w:val="666666"/>
          <w:sz w:val="16"/>
        </w:rPr>
        <w:t>[bash]</w:t>
      </w:r>
    </w:p>
    <w:p>
      <w:pPr>
        <w:shd w:fill="F2F2F2" w:val="clear"/>
      </w:pPr>
      <w:r>
        <w:rPr>
          <w:rFonts w:ascii="Courier New" w:hAnsi="Courier New"/>
          <w:sz w:val="17"/>
        </w:rPr>
        <w:t>curl -X POST 'https://api.dataforseo.com/v3/backlinks/backlinks/live.ai' \</w:t>
        <w:br/>
        <w:t xml:space="preserve"> -H 'Accept: application/json' \</w:t>
        <w:br/>
        <w:t xml:space="preserve"> -H 'Content-Type: application/json' \</w:t>
        <w:br/>
        <w:t xml:space="preserve"> -d '{</w:t>
        <w:br/>
        <w:t xml:space="preserve"> "target": "example.com",</w:t>
        <w:br/>
        <w:t xml:space="preserve"> "mode": "one_per_domain",</w:t>
        <w:br/>
        <w:t xml:space="preserve"> "limit": 100</w:t>
        <w:br/>
        <w:t xml:space="preserve">  }'</w:t>
      </w:r>
    </w:p>
    <w:p>
      <w:pPr>
        <w:pStyle w:val="Heading3"/>
      </w:pPr>
      <w:r>
        <w:t>Example 3: Filter and sort results</w:t>
      </w:r>
    </w:p>
    <w:p>
      <w:r>
        <w:rPr>
          <w:b/>
          <w:color w:val="666666"/>
          <w:sz w:val="16"/>
        </w:rPr>
        <w:t>[bash]</w:t>
      </w:r>
    </w:p>
    <w:p>
      <w:pPr>
        <w:shd w:fill="F2F2F2" w:val="clear"/>
      </w:pPr>
      <w:r>
        <w:rPr>
          <w:rFonts w:ascii="Courier New" w:hAnsi="Courier New"/>
          <w:sz w:val="17"/>
        </w:rPr>
        <w:t>curl -X POST 'https://api.dataforseo.com/v3/backlinks/backlinks/live.ai' \</w:t>
        <w:br/>
        <w:t xml:space="preserve"> -H 'Accept: application/json' \</w:t>
        <w:br/>
        <w:t xml:space="preserve"> -H 'Content-Type: application/json' \</w:t>
        <w:br/>
        <w:t xml:space="preserve"> -d '{</w:t>
        <w:br/>
        <w:t xml:space="preserve"> "target": "https://example.com/some-page",</w:t>
        <w:br/>
        <w:t xml:space="preserve"> "filters": [</w:t>
        <w:br/>
        <w:t xml:space="preserve">      ["first_seen", "&gt;", "2017-10-23 11:31:45 +00:00"],</w:t>
        <w:br/>
        <w:t xml:space="preserve"> "and",</w:t>
        <w:br/>
        <w:t xml:space="preserve">      [["anchor", "like", "%seo%"], "or", ["text_pre", "like", "%seo%"]]</w:t>
        <w:br/>
        <w:t xml:space="preserve">    ],</w:t>
        <w:br/>
        <w:t xml:space="preserve"> "order_by": ["domain_from_rank,desc","page_from_rank,asc"],</w:t>
        <w:br/>
        <w:t xml:space="preserve"> "limit": 50,</w:t>
        <w:br/>
        <w:t xml:space="preserve"> "offset": 0</w:t>
        <w:br/>
        <w:t xml:space="preserve">  }'</w:t>
      </w:r>
    </w:p>
    <w:p>
      <w:pPr>
        <w:pStyle w:val="Heading3"/>
      </w:pPr>
      <w:r>
        <w:t>Notes</w:t>
      </w:r>
    </w:p>
    <w:p>
      <w:pPr>
        <w:pStyle w:val="ListBullet"/>
      </w:pPr>
      <w:r>
        <w:t xml:space="preserve">For target: </w:t>
        <w:br/>
        <w:br/>
        <w:t>Use no scheme and no www for domains/subdomains.</w:t>
        <w:br/>
        <w:t>Use a full absolute URL (including http:// or https://) for a specific page.</w:t>
      </w:r>
    </w:p>
    <w:p>
      <w:pPr>
        <w:pStyle w:val="ListBullet"/>
      </w:pPr>
      <w:r>
        <w:t>filters supports up to 8 filters in a single request.</w:t>
      </w:r>
    </w:p>
    <w:p>
      <w:pPr>
        <w:pStyle w:val="ListBullet"/>
      </w:pPr>
      <w:r>
        <w:t>order_by supports up to 3 sorting rules in a single request.</w:t>
      </w:r>
    </w:p>
    <w:p>
      <w:pPr>
        <w:pStyle w:val="Heading3"/>
      </w:pPr>
      <w:r>
        <w:t>Gotchas</w:t>
      </w:r>
    </w:p>
    <w:p>
      <w:pPr>
        <w:pStyle w:val="ListBullet"/>
      </w:pPr>
      <w:r>
        <w:t>Don’t include https:// or www. when specifying a domain/subdomain target; do include http:///https:// when specifying a page URL.</w:t>
      </w:r>
    </w:p>
    <w:p>
      <w:pPr>
        <w:pStyle w:val="ListBullet"/>
      </w:pPr>
      <w:r>
        <w:t>In order_by, the sort direction must be appended with a comma (e.g., "rank,desc"), and each rule must be a separate array element.</w:t>
      </w:r>
    </w:p>
    <w:p>
      <w:pPr>
        <w:pStyle w:val="Heading3"/>
      </w:pPr>
      <w:r>
        <w:t>Related backlinks actions</w:t>
      </w:r>
    </w:p>
    <w:p>
      <w:pPr>
        <w:pStyle w:val="ListBullet"/>
      </w:pPr>
      <w:r>
        <w:t>[POST] Get Live Backlinks for a Target (AI) — /v3/backlinks/backlinks/live.ai</w:t>
      </w:r>
    </w:p>
    <w:p>
      <w:pPr>
        <w:pStyle w:val="ListBullet"/>
      </w:pPr>
      <w:r>
        <w:t>[POST] Get Backlink Summary for Bulk Pages/Domains (Live) — /v3/backlinks/bulk_pages_summary/live.ai</w:t>
      </w:r>
    </w:p>
    <w:p>
      <w:pPr>
        <w:pStyle w:val="ListBullet"/>
      </w:pPr>
      <w:r>
        <w:t>[GET] List Available Filters for Backlinks API — /v3/backlinks/available_filters</w:t>
      </w:r>
    </w:p>
    <w:p>
      <w:pPr>
        <w:pStyle w:val="ListBullet"/>
      </w:pPr>
      <w:r>
        <w:t>[POST] Get Live Bulk Backlink Counts — /v3/backlinks/bulk_backlinks/live.ai</w:t>
      </w:r>
    </w:p>
    <w:p>
      <w:pPr>
        <w:pStyle w:val="ListBullet"/>
      </w:pPr>
      <w:r>
        <w:t>[POST] Get Bulk New &amp; Lost Backlinks Counts (Live) — /v3/backlinks/bulk_new_lost_backlinks/live.ai</w:t>
      </w:r>
    </w:p>
    <w:p>
      <w:pPr>
        <w:pStyle w:val="ListBullet"/>
      </w:pPr>
      <w:r>
        <w:t>[POST] Get Backlink Rank Scores in Bulk (Live) — /v3/backlinks/bulk_ranks/live.ai</w:t>
      </w:r>
    </w:p>
    <w:p>
      <w:r>
        <w:br w:type="page"/>
      </w:r>
    </w:p>
    <w:p>
      <w:pPr>
        <w:pStyle w:val="Heading2"/>
      </w:pPr>
      <w:r>
        <w:t>70. [POST] Get Live Bulk Backlink Counts</w:t>
      </w:r>
    </w:p>
    <w:p>
      <w:r>
        <w:rPr>
          <w:b/>
        </w:rPr>
        <w:t xml:space="preserve">Endpoint: </w:t>
      </w:r>
      <w:r>
        <w:rPr>
          <w:rFonts w:ascii="Courier New" w:hAnsi="Courier New"/>
          <w:sz w:val="18"/>
        </w:rPr>
        <w:t>/v3/backlinks/bulk_backlinks/live.ai</w:t>
      </w:r>
    </w:p>
    <w:p>
      <w:pPr>
        <w:pStyle w:val="Heading3"/>
      </w:pPr>
      <w:r>
        <w:t>Prerequisites</w:t>
      </w:r>
    </w:p>
    <w:p>
      <w:pPr>
        <w:pStyle w:val="ListBullet"/>
      </w:pPr>
      <w:r>
        <w:t>Access to the DataForSEO Backlinks API</w:t>
      </w:r>
    </w:p>
    <w:p>
      <w:pPr>
        <w:pStyle w:val="Heading3"/>
      </w:pPr>
      <w:r>
        <w:t>Method</w:t>
      </w:r>
    </w:p>
    <w:p>
      <w:r>
        <w:t>POST</w:t>
      </w:r>
    </w:p>
    <w:p>
      <w:pPr>
        <w:pStyle w:val="Heading3"/>
      </w:pPr>
      <w:r>
        <w:t>URL</w:t>
      </w:r>
    </w:p>
    <w:p>
      <w:r>
        <w:t>https://api.dataforseo.com/v3/backlinks/bulk_backlinks/live.ai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the number of live backlinks pointing to each domain, subdomain, or page specified in the targets array. Counts include backlinks with all attributes (e.g., nofollow, noreferrer, ugc, sponsored, etc.).</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The request body must be JSON (Content-Type: application/json).</w:t>
      </w:r>
    </w:p>
    <w:p>
      <w:pPr>
        <w:pStyle w:val="ListBullet"/>
      </w:pPr>
      <w:r>
        <w:t>The targets field is required and must be an array of strings.</w:t>
      </w:r>
    </w:p>
    <w:p>
      <w:pPr>
        <w:pStyle w:val="ListBullet"/>
      </w:pPr>
      <w:r>
        <w:t>You can specify up to 1000 targets per request.</w:t>
      </w:r>
    </w:p>
    <w:p>
      <w:pPr>
        <w:pStyle w:val="ListBullet"/>
      </w:pPr>
      <w:r>
        <w:t xml:space="preserve">Target formatting rules: </w:t>
        <w:br/>
        <w:br/>
        <w:t>Domain or subdomain: specify without https:// and www.</w:t>
        <w:br/>
        <w:t>Page URL: specify as an absolute URL, including http:// or https://.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targets</w:t>
            </w:r>
          </w:p>
        </w:tc>
        <w:tc>
          <w:tcPr>
            <w:tcW w:type="dxa" w:w="2880"/>
          </w:tcPr>
          <w:p>
            <w:r>
              <w:t>string[]</w:t>
            </w:r>
          </w:p>
        </w:tc>
        <w:tc>
          <w:tcPr>
            <w:tcW w:type="dxa" w:w="2880"/>
          </w:tcPr>
          <w:p>
            <w:r>
              <w:t>Array of domains, subdomains, or absolute page URLs to get live backlink counts for. Required. Max: 1000 items. Domain/subdomain must be without https:// and www. Page must be absolute URL including scheme (http:// or https://).</w:t>
            </w:r>
          </w:p>
        </w:tc>
      </w:tr>
    </w:tbl>
    <w:p/>
    <w:p>
      <w:pPr>
        <w:pStyle w:val="Heading3"/>
      </w:pPr>
      <w:r>
        <w:t>Response</w:t>
      </w:r>
    </w:p>
    <w:p>
      <w:r>
        <w:t>The documentation provided does not include a response schema or example response body for this endpoint.</w:t>
      </w:r>
    </w:p>
    <w:p>
      <w:pPr>
        <w:pStyle w:val="Heading3"/>
      </w:pPr>
      <w:r>
        <w:t>Sample Request</w:t>
      </w:r>
    </w:p>
    <w:p>
      <w:r>
        <w:rPr>
          <w:b/>
          <w:color w:val="666666"/>
          <w:sz w:val="16"/>
        </w:rPr>
        <w:t>[bash]</w:t>
      </w:r>
    </w:p>
    <w:p>
      <w:pPr>
        <w:shd w:fill="F2F2F2" w:val="clear"/>
      </w:pPr>
      <w:r>
        <w:rPr>
          <w:rFonts w:ascii="Courier New" w:hAnsi="Courier New"/>
          <w:sz w:val="17"/>
        </w:rPr>
        <w:t>curl -i --location 'https://api.dataforseo.com/v3/backlinks/bulk_backlinks/live.ai' \</w:t>
        <w:br/>
        <w:t xml:space="preserve"> --header 'Accept: application/json' \</w:t>
        <w:br/>
        <w:t xml:space="preserve"> --header 'Content-Type: application/json' \</w:t>
        <w:br/>
        <w:t xml:space="preserve"> --data '{</w:t>
        <w:br/>
        <w:t xml:space="preserve"> "targets": [</w:t>
        <w:br/>
        <w:t xml:space="preserve"> "forbes.com",</w:t>
        <w:br/>
        <w:t xml:space="preserve"> "cnn.com",</w:t>
        <w:br/>
        <w:t xml:space="preserve"> "bbc.com",</w:t>
        <w:br/>
        <w:t xml:space="preserve"> "yelp.com",</w:t>
        <w:br/>
        <w:t xml:space="preserve"> "https://www.apple.com/iphone/",</w:t>
        <w:br/>
        <w:t xml:space="preserve"> "https://ahrefs.com/blog/",</w:t>
        <w:br/>
        <w:t xml:space="preserve"> "ibm.com",</w:t>
        <w:br/>
        <w:t xml:space="preserve"> "https://variety.com/",</w:t>
        <w:br/>
        <w:t xml:space="preserve"> "https://stackoverflow.com/"</w:t>
        <w:br/>
        <w:t xml:space="preserve">    ]</w:t>
        <w:br/>
        <w:t xml:space="preserve">  }'</w:t>
      </w:r>
    </w:p>
    <w:p>
      <w:pPr>
        <w:pStyle w:val="Heading3"/>
      </w:pPr>
      <w:r>
        <w:t>Example Usage</w:t>
      </w:r>
    </w:p>
    <w:p>
      <w:pPr>
        <w:pStyle w:val="Heading3"/>
      </w:pPr>
      <w:r>
        <w:t>Example 1: Domains and Subdomains (no scheme, no www)</w:t>
      </w:r>
    </w:p>
    <w:p>
      <w:r>
        <w:rPr>
          <w:b/>
          <w:color w:val="666666"/>
          <w:sz w:val="16"/>
        </w:rPr>
        <w:t>[bash]</w:t>
      </w:r>
    </w:p>
    <w:p>
      <w:pPr>
        <w:shd w:fill="F2F2F2" w:val="clear"/>
      </w:pPr>
      <w:r>
        <w:rPr>
          <w:rFonts w:ascii="Courier New" w:hAnsi="Courier New"/>
          <w:sz w:val="17"/>
        </w:rPr>
        <w:t>curl -s --location 'https://api.dataforseo.com/v3/backlinks/bulk_backlinks/live.ai' \</w:t>
        <w:br/>
        <w:t xml:space="preserve"> --header 'Accept: application/json' \</w:t>
        <w:br/>
        <w:t xml:space="preserve"> --header 'Content-Type: application/json' \</w:t>
        <w:br/>
        <w:t xml:space="preserve"> --data '{</w:t>
        <w:br/>
        <w:t xml:space="preserve"> "targets": [</w:t>
        <w:br/>
        <w:t xml:space="preserve"> "forbes.com",</w:t>
        <w:br/>
        <w:t xml:space="preserve"> "ibm.com",</w:t>
        <w:br/>
        <w:t xml:space="preserve"> "blog.hubspot.com"</w:t>
        <w:br/>
        <w:t xml:space="preserve">    ]</w:t>
        <w:br/>
        <w:t xml:space="preserve">  }'</w:t>
      </w:r>
    </w:p>
    <w:p>
      <w:pPr>
        <w:pStyle w:val="Heading3"/>
      </w:pPr>
      <w:r>
        <w:t>Example 2: Specific Pages (absolute URLs)</w:t>
      </w:r>
    </w:p>
    <w:p>
      <w:r>
        <w:rPr>
          <w:b/>
          <w:color w:val="666666"/>
          <w:sz w:val="16"/>
        </w:rPr>
        <w:t>[bash]</w:t>
      </w:r>
    </w:p>
    <w:p>
      <w:pPr>
        <w:shd w:fill="F2F2F2" w:val="clear"/>
      </w:pPr>
      <w:r>
        <w:rPr>
          <w:rFonts w:ascii="Courier New" w:hAnsi="Courier New"/>
          <w:sz w:val="17"/>
        </w:rPr>
        <w:t>curl -s --location 'https://api.dataforseo.com/v3/backlinks/bulk_backlinks/live.ai' \</w:t>
        <w:br/>
        <w:t xml:space="preserve"> --header 'Accept: application/json' \</w:t>
        <w:br/>
        <w:t xml:space="preserve"> --header 'Content-Type: application/json' \</w:t>
        <w:br/>
        <w:t xml:space="preserve"> --data '{</w:t>
        <w:br/>
        <w:t xml:space="preserve"> "targets": [</w:t>
        <w:br/>
        <w:t xml:space="preserve"> "https://www.apple.com/iphone/",</w:t>
        <w:br/>
        <w:t xml:space="preserve"> "https://ahrefs.com/blog/"</w:t>
        <w:br/>
        <w:t xml:space="preserve">    ]</w:t>
        <w:br/>
        <w:t xml:space="preserve">  }'</w:t>
      </w:r>
    </w:p>
    <w:p>
      <w:pPr>
        <w:pStyle w:val="Heading3"/>
      </w:pPr>
      <w:r>
        <w:t>Example 3: Mixed Targets (domains + pages)</w:t>
      </w:r>
    </w:p>
    <w:p>
      <w:r>
        <w:rPr>
          <w:b/>
          <w:color w:val="666666"/>
          <w:sz w:val="16"/>
        </w:rPr>
        <w:t>[bash]</w:t>
      </w:r>
    </w:p>
    <w:p>
      <w:pPr>
        <w:shd w:fill="F2F2F2" w:val="clear"/>
      </w:pPr>
      <w:r>
        <w:rPr>
          <w:rFonts w:ascii="Courier New" w:hAnsi="Courier New"/>
          <w:sz w:val="17"/>
        </w:rPr>
        <w:t>curl -s --location 'https://api.dataforseo.com/v3/backlinks/bulk_backlinks/live.ai' \</w:t>
        <w:br/>
        <w:t xml:space="preserve"> --header 'Accept: application/json' \</w:t>
        <w:br/>
        <w:t xml:space="preserve"> --header 'Content-Type: application/json' \</w:t>
        <w:br/>
        <w:t xml:space="preserve"> --data '{</w:t>
        <w:br/>
        <w:t xml:space="preserve"> "targets": [</w:t>
        <w:br/>
        <w:t xml:space="preserve"> "cnn.com",</w:t>
        <w:br/>
        <w:t xml:space="preserve"> "bbc.com",</w:t>
        <w:br/>
        <w:t xml:space="preserve"> "https://variety.com/",</w:t>
        <w:br/>
        <w:t xml:space="preserve"> "https://stackoverflow.com/"</w:t>
        <w:br/>
        <w:t xml:space="preserve">    ]</w:t>
        <w:br/>
        <w:t xml:space="preserve">  }'</w:t>
      </w:r>
    </w:p>
    <w:p>
      <w:pPr>
        <w:pStyle w:val="Heading3"/>
      </w:pPr>
      <w:r>
        <w:t>Notes</w:t>
      </w:r>
    </w:p>
    <w:p>
      <w:pPr>
        <w:pStyle w:val="ListBullet"/>
      </w:pPr>
      <w:r>
        <w:t>The endpoint returns counts for live backlinks only.</w:t>
      </w:r>
    </w:p>
    <w:p>
      <w:pPr>
        <w:pStyle w:val="ListBullet"/>
      </w:pPr>
      <w:r>
        <w:t>Backlink counts include links with attributes such as nofollow, noreferrer, ugc, and sponsored.</w:t>
      </w:r>
    </w:p>
    <w:p>
      <w:pPr>
        <w:pStyle w:val="ListBullet"/>
      </w:pPr>
      <w:r>
        <w:t>The provided docs specify domain/subdomain targets should not include https:// or www (e.g., use example.com, not https://www.example.com).</w:t>
      </w:r>
    </w:p>
    <w:p>
      <w:pPr>
        <w:pStyle w:val="Heading3"/>
      </w:pPr>
      <w:r>
        <w:t>Gotchas</w:t>
      </w:r>
    </w:p>
    <w:p>
      <w:pPr>
        <w:pStyle w:val="ListBullet"/>
      </w:pPr>
      <w:r>
        <w:t>Supplying a domain with www. (e.g., www.trustpilot.com) conflicts with the documented formatting rule; prefer trustpilot.com unless you specifically intend www as a subdomain.</w:t>
      </w:r>
    </w:p>
    <w:p>
      <w:pPr>
        <w:pStyle w:val="ListBullet"/>
      </w:pPr>
      <w:r>
        <w:t>Page targets must include the scheme (http:// or https://). Without it, the API may treat the target as a domain/subdomain instead of a page.</w:t>
      </w:r>
    </w:p>
    <w:p>
      <w:pPr>
        <w:pStyle w:val="Heading3"/>
      </w:pPr>
      <w:r>
        <w:t>Error Handling</w:t>
      </w:r>
    </w:p>
    <w:p>
      <w:r>
        <w:t>The documentation provided does not include error status codes or error response examples for this endpoint.</w:t>
      </w:r>
    </w:p>
    <w:p>
      <w:pPr>
        <w:pStyle w:val="Heading3"/>
      </w:pPr>
      <w:r>
        <w:t>Related backlinks actions</w:t>
      </w:r>
    </w:p>
    <w:p>
      <w:pPr>
        <w:pStyle w:val="ListBullet"/>
      </w:pPr>
      <w:r>
        <w:t>[POST] Get Live Backlinks for a Target (AI) — /v3/backlinks/backlinks/live.ai</w:t>
      </w:r>
    </w:p>
    <w:p>
      <w:pPr>
        <w:pStyle w:val="ListBullet"/>
      </w:pPr>
      <w:r>
        <w:t>[POST] Get Backlink Summary for Bulk Pages/Domains (Live) — /v3/backlinks/bulk_pages_summary/live.ai</w:t>
      </w:r>
    </w:p>
    <w:p>
      <w:pPr>
        <w:pStyle w:val="ListBullet"/>
      </w:pPr>
      <w:r>
        <w:t>[GET] List Available Filters for Backlinks API — /v3/backlinks/available_filters</w:t>
      </w:r>
    </w:p>
    <w:p>
      <w:pPr>
        <w:pStyle w:val="ListBullet"/>
      </w:pPr>
      <w:r>
        <w:t>[POST] Get Live Backlinks for a Target — /v3/backlinks/backlinks/live.ai</w:t>
      </w:r>
    </w:p>
    <w:p>
      <w:pPr>
        <w:pStyle w:val="ListBullet"/>
      </w:pPr>
      <w:r>
        <w:t>[POST] Get Bulk New &amp; Lost Backlinks Counts (Live) — /v3/backlinks/bulk_new_lost_backlinks/live.ai</w:t>
      </w:r>
    </w:p>
    <w:p>
      <w:pPr>
        <w:pStyle w:val="ListBullet"/>
      </w:pPr>
      <w:r>
        <w:t>[POST] Get Backlink Rank Scores in Bulk (Live) — /v3/backlinks/bulk_ranks/live.ai</w:t>
      </w:r>
    </w:p>
    <w:p>
      <w:r>
        <w:br w:type="page"/>
      </w:r>
    </w:p>
    <w:p>
      <w:pPr>
        <w:pStyle w:val="Heading2"/>
      </w:pPr>
      <w:r>
        <w:t>71. [POST] Get Bulk New &amp; Lost Backlinks Counts (Live)</w:t>
      </w:r>
    </w:p>
    <w:p>
      <w:r>
        <w:rPr>
          <w:b/>
        </w:rPr>
        <w:t xml:space="preserve">Endpoint: </w:t>
      </w:r>
      <w:r>
        <w:rPr>
          <w:rFonts w:ascii="Courier New" w:hAnsi="Courier New"/>
          <w:sz w:val="18"/>
        </w:rPr>
        <w:t>/v3/backlinks/bulk_new_lost_backlinks/live.ai</w:t>
      </w:r>
    </w:p>
    <w:p>
      <w:pPr>
        <w:pStyle w:val="Heading3"/>
      </w:pPr>
      <w:r>
        <w:t>Prerequisites</w:t>
      </w:r>
    </w:p>
    <w:p>
      <w:pPr>
        <w:pStyle w:val="ListBullet"/>
      </w:pPr>
      <w:r>
        <w:t>Access to the DataForSEO Backlinks API</w:t>
      </w:r>
    </w:p>
    <w:p>
      <w:pPr>
        <w:pStyle w:val="Heading3"/>
      </w:pPr>
      <w:r>
        <w:t>Method</w:t>
      </w:r>
    </w:p>
    <w:p>
      <w:r>
        <w:t>POST</w:t>
      </w:r>
    </w:p>
    <w:p>
      <w:pPr>
        <w:pStyle w:val="Heading3"/>
      </w:pPr>
      <w:r>
        <w:t>URL</w:t>
      </w:r>
    </w:p>
    <w:p>
      <w:r>
        <w:t>https://api.dataforseo.com/v3/backlinks/bulk_new_lost_backlinks/live.ai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counts of referring domains for each target in the targets array, based on all live referring domains (i.e., total domains pointing to the target with any type of backlinks). Also supports calculating “new” and “lost” backlinks relative to a threshold date (date_from).</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ListBullet"/>
      </w:pPr>
      <w:r>
        <w:t>Request body must be JSON (Content-Type: application/json).</w:t>
      </w:r>
    </w:p>
    <w:p>
      <w:pPr>
        <w:pStyle w:val="ListBullet"/>
      </w:pPr>
      <w:r>
        <w:t>targets is required and must contain up to 1000 targets.</w:t>
      </w:r>
    </w:p>
    <w:p>
      <w:pPr>
        <w:pStyle w:val="ListBullet"/>
      </w:pPr>
      <w:r>
        <w:t xml:space="preserve">Target formatting rules: </w:t>
        <w:br/>
        <w:br/>
        <w:t>A domain or subdomain should be specified without https:// and www.</w:t>
        <w:br/>
        <w:t>A page should be specified as an absolute URL including http:// or https://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targets</w:t>
            </w:r>
          </w:p>
        </w:tc>
        <w:tc>
          <w:tcPr>
            <w:tcW w:type="dxa" w:w="2880"/>
          </w:tcPr>
          <w:p>
            <w:r>
              <w:t>string[]</w:t>
            </w:r>
          </w:p>
        </w:tc>
        <w:tc>
          <w:tcPr>
            <w:tcW w:type="dxa" w:w="2880"/>
          </w:tcPr>
          <w:p>
            <w:r>
              <w:t>Domains, subdomains, or webpages to get results for. Required. Up to 1000 items. Domain/subdomain targets should be specified without https:// and www. Page targets should be specified as an absolute URL (including http:// or https://).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date_from</w:t>
            </w:r>
          </w:p>
        </w:tc>
        <w:tc>
          <w:tcPr>
            <w:tcW w:type="dxa" w:w="2880"/>
          </w:tcPr>
          <w:p>
            <w:r>
              <w:t>string</w:t>
            </w:r>
          </w:p>
        </w:tc>
        <w:tc>
          <w:tcPr>
            <w:tcW w:type="dxa" w:w="2880"/>
          </w:tcPr>
          <w:p>
            <w:r>
              <w:t>Starting date of the time range used as a threshold for new and lost backlinks. Backlinks first appearing after this date are considered new; backlinks not found after this date but present before are considered lost. Format: yyyy-mm-dd. Default: today minus 1 month. Minimum: today minus 1 year. Example: 2021-01-01.</w:t>
            </w:r>
          </w:p>
        </w:tc>
      </w:tr>
    </w:tbl>
    <w:p/>
    <w:p>
      <w:pPr>
        <w:pStyle w:val="Heading3"/>
      </w:pPr>
      <w:r>
        <w:t>Response</w:t>
      </w:r>
    </w:p>
    <w:p>
      <w:r>
        <w:t>The scraped documentation did not provide a response schema or examples.</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'https://api.dataforseo.com/v3/backlinks/bulk_new_lost_backlinks/live.ai' \</w:t>
        <w:br/>
        <w:t xml:space="preserve"> --header 'Accept: application/json' \</w:t>
        <w:br/>
        <w:t xml:space="preserve"> --header 'Content-Type: application/json' \</w:t>
        <w:br/>
        <w:t xml:space="preserve"> --data '{</w:t>
        <w:br/>
        <w:t xml:space="preserve"> "targets": [</w:t>
        <w:br/>
        <w:t xml:space="preserve"> "forbes.com",</w:t>
        <w:br/>
        <w:t xml:space="preserve"> "cnn.com",</w:t>
        <w:br/>
        <w:t xml:space="preserve"> "bbc.com",</w:t>
        <w:br/>
        <w:t xml:space="preserve"> "yelp.com",</w:t>
        <w:br/>
        <w:t xml:space="preserve"> "https://www.apple.com/iphone/",</w:t>
        <w:br/>
        <w:t xml:space="preserve"> "https://ahrefs.com/blog/",</w:t>
        <w:br/>
        <w:t xml:space="preserve"> "ibm.com",</w:t>
        <w:br/>
        <w:t xml:space="preserve"> "https://variety.com/",</w:t>
        <w:br/>
        <w:t xml:space="preserve"> "https://stackoverflow.com/"</w:t>
        <w:br/>
        <w:t xml:space="preserve">    ],</w:t>
        <w:br/>
        <w:t xml:space="preserve"> "date_from": "2021-01-01"</w:t>
        <w:br/>
        <w:t xml:space="preserve">  }'</w:t>
      </w:r>
    </w:p>
    <w:p>
      <w:pPr>
        <w:pStyle w:val="Heading3"/>
      </w:pPr>
      <w:r>
        <w:t>Example Usage</w:t>
      </w:r>
    </w:p>
    <w:p>
      <w:pPr>
        <w:pStyle w:val="Heading3"/>
      </w:pPr>
      <w:r>
        <w:t>Example 1: Use default date_from (today minus 1 month)</w:t>
      </w:r>
    </w:p>
    <w:p>
      <w:r>
        <w:rPr>
          <w:b/>
          <w:color w:val="666666"/>
          <w:sz w:val="16"/>
        </w:rPr>
        <w:t>[bash]</w:t>
      </w:r>
    </w:p>
    <w:p>
      <w:pPr>
        <w:shd w:fill="F2F2F2" w:val="clear"/>
      </w:pPr>
      <w:r>
        <w:rPr>
          <w:rFonts w:ascii="Courier New" w:hAnsi="Courier New"/>
          <w:sz w:val="17"/>
        </w:rPr>
        <w:t>curl -X POST 'https://api.dataforseo.com/v3/backlinks/bulk_new_lost_backlinks/live.ai' \</w:t>
        <w:br/>
        <w:t xml:space="preserve"> -H 'Accept: application/json' \</w:t>
        <w:br/>
        <w:t xml:space="preserve"> -H 'Content-Type: application/json' \</w:t>
        <w:br/>
        <w:t xml:space="preserve"> -d '{</w:t>
        <w:br/>
        <w:t xml:space="preserve"> "targets": [</w:t>
        <w:br/>
        <w:t xml:space="preserve"> "forbes.com",</w:t>
        <w:br/>
        <w:t xml:space="preserve"> "ibm.com",</w:t>
        <w:br/>
        <w:t xml:space="preserve"> "https://www.apple.com/iphone/"</w:t>
        <w:br/>
        <w:t xml:space="preserve">    ]</w:t>
        <w:br/>
        <w:t xml:space="preserve">  }'</w:t>
      </w:r>
    </w:p>
    <w:p>
      <w:pPr>
        <w:pStyle w:val="Heading3"/>
      </w:pPr>
      <w:r>
        <w:t>Example 2: Specify a custom threshold date</w:t>
      </w:r>
    </w:p>
    <w:p>
      <w:r>
        <w:rPr>
          <w:b/>
          <w:color w:val="666666"/>
          <w:sz w:val="16"/>
        </w:rPr>
        <w:t>[bash]</w:t>
      </w:r>
    </w:p>
    <w:p>
      <w:pPr>
        <w:shd w:fill="F2F2F2" w:val="clear"/>
      </w:pPr>
      <w:r>
        <w:rPr>
          <w:rFonts w:ascii="Courier New" w:hAnsi="Courier New"/>
          <w:sz w:val="17"/>
        </w:rPr>
        <w:t>curl -X POST 'https://api.dataforseo.com/v3/backlinks/bulk_new_lost_backlinks/live.ai' \</w:t>
        <w:br/>
        <w:t xml:space="preserve"> -H 'Accept: application/json' \</w:t>
        <w:br/>
        <w:t xml:space="preserve"> -H 'Content-Type: application/json' \</w:t>
        <w:br/>
        <w:t xml:space="preserve"> -d '{</w:t>
        <w:br/>
        <w:t xml:space="preserve"> "targets": [</w:t>
        <w:br/>
        <w:t xml:space="preserve"> "cnn.com",</w:t>
        <w:br/>
        <w:t xml:space="preserve"> "bbc.com",</w:t>
        <w:br/>
        <w:t xml:space="preserve"> "https://ahrefs.com/blog/"</w:t>
        <w:br/>
        <w:t xml:space="preserve">    ],</w:t>
        <w:br/>
        <w:t xml:space="preserve"> "date_from": "2021-01-01"</w:t>
        <w:br/>
        <w:t xml:space="preserve">  }'</w:t>
      </w:r>
    </w:p>
    <w:p>
      <w:pPr>
        <w:pStyle w:val="Heading3"/>
      </w:pPr>
      <w:r>
        <w:t>Behavior</w:t>
      </w:r>
    </w:p>
    <w:p>
      <w:pPr>
        <w:pStyle w:val="ListBullet"/>
      </w:pPr>
      <w:r>
        <w:t>Validates the request body and checks that targets is present and within the allowed size (up to 1000).</w:t>
      </w:r>
    </w:p>
    <w:p>
      <w:pPr>
        <w:pStyle w:val="ListBullet"/>
      </w:pPr>
      <w:r>
        <w:t>Uses date_from (or its default) as the threshold to classify backlinks as “new” or “lost”.</w:t>
      </w:r>
    </w:p>
    <w:p>
      <w:pPr>
        <w:pStyle w:val="ListBullet"/>
      </w:pPr>
      <w:r>
        <w:t>Returns referring domain counts for each provided target based on live referring domains.</w:t>
      </w:r>
    </w:p>
    <w:p>
      <w:pPr>
        <w:pStyle w:val="Heading3"/>
      </w:pPr>
      <w:r>
        <w:t>Notes</w:t>
      </w:r>
    </w:p>
    <w:p>
      <w:pPr>
        <w:pStyle w:val="ListBullet"/>
      </w:pPr>
      <w:r>
        <w:t>The endpoint accepts a mix of domain/subdomain targets and absolute page URLs in the same targets array.</w:t>
      </w:r>
    </w:p>
    <w:p>
      <w:pPr>
        <w:pStyle w:val="ListBullet"/>
      </w:pPr>
      <w:r>
        <w:t>Ensure domain/subdomain targets do not include https:// or www.; pages must be absolute URLs including scheme (http:// or https://).</w:t>
      </w:r>
    </w:p>
    <w:p>
      <w:pPr>
        <w:pStyle w:val="Heading3"/>
      </w:pPr>
      <w:r>
        <w:t>Gotchas</w:t>
      </w:r>
    </w:p>
    <w:p>
      <w:pPr>
        <w:pStyle w:val="ListBullet"/>
      </w:pPr>
      <w:r>
        <w:t>Including www. for domain/subdomain targets contradicts the stated formatting rule; normalize inputs accordingly (e.g., use trustpilot.com instead of www.trustpilot.com).</w:t>
      </w:r>
    </w:p>
    <w:p>
      <w:pPr>
        <w:pStyle w:val="ListBullet"/>
      </w:pPr>
      <w:r>
        <w:t>date_from cannot be older than today minus 1 year; if you send an older date, the request may fail or be adjusted (behavior not specified in the scraped text).</w:t>
      </w:r>
    </w:p>
    <w:p>
      <w:pPr>
        <w:pStyle w:val="Heading3"/>
      </w:pPr>
      <w:r>
        <w:t>Related backlinks actions</w:t>
      </w:r>
    </w:p>
    <w:p>
      <w:pPr>
        <w:pStyle w:val="ListBullet"/>
      </w:pPr>
      <w:r>
        <w:t>[POST] Get Live Backlinks for a Target (AI) — /v3/backlinks/backlinks/live.ai</w:t>
      </w:r>
    </w:p>
    <w:p>
      <w:pPr>
        <w:pStyle w:val="ListBullet"/>
      </w:pPr>
      <w:r>
        <w:t>[POST] Get Backlink Summary for Bulk Pages/Domains (Live) — /v3/backlinks/bulk_pages_summary/live.ai</w:t>
      </w:r>
    </w:p>
    <w:p>
      <w:pPr>
        <w:pStyle w:val="ListBullet"/>
      </w:pPr>
      <w:r>
        <w:t>[GET] List Available Filters for Backlinks API — /v3/backlinks/available_filters</w:t>
      </w:r>
    </w:p>
    <w:p>
      <w:pPr>
        <w:pStyle w:val="ListBullet"/>
      </w:pPr>
      <w:r>
        <w:t>[POST] Get Live Backlinks for a Target — /v3/backlinks/backlinks/live.ai</w:t>
      </w:r>
    </w:p>
    <w:p>
      <w:pPr>
        <w:pStyle w:val="ListBullet"/>
      </w:pPr>
      <w:r>
        <w:t>[POST] Get Live Bulk Backlink Counts — /v3/backlinks/bulk_backlinks/live.ai</w:t>
      </w:r>
    </w:p>
    <w:p>
      <w:pPr>
        <w:pStyle w:val="ListBullet"/>
      </w:pPr>
      <w:r>
        <w:t>[POST] Get Backlink Rank Scores in Bulk (Live) — /v3/backlinks/bulk_ranks/live.ai</w:t>
      </w:r>
    </w:p>
    <w:p>
      <w:r>
        <w:br w:type="page"/>
      </w:r>
    </w:p>
    <w:p>
      <w:pPr>
        <w:pStyle w:val="Heading2"/>
      </w:pPr>
      <w:r>
        <w:t>72. [POST] Get Bulk New/Lost Referring Domains (Live)</w:t>
      </w:r>
    </w:p>
    <w:p>
      <w:r>
        <w:rPr>
          <w:b/>
        </w:rPr>
        <w:t xml:space="preserve">Endpoint: </w:t>
      </w:r>
      <w:r>
        <w:rPr>
          <w:rFonts w:ascii="Courier New" w:hAnsi="Courier New"/>
          <w:sz w:val="18"/>
        </w:rPr>
        <w:t>/v3/backlinks/bulk_new_lost_referring_domains/live.ai</w:t>
      </w:r>
    </w:p>
    <w:p>
      <w:pPr>
        <w:pStyle w:val="Heading3"/>
      </w:pPr>
      <w:r>
        <w:t>Prerequisites</w:t>
      </w:r>
    </w:p>
    <w:p>
      <w:pPr>
        <w:pStyle w:val="ListBullet"/>
      </w:pPr>
      <w:r>
        <w:t>Ability to submit Backlinks API live requests</w:t>
      </w:r>
    </w:p>
    <w:p>
      <w:pPr>
        <w:pStyle w:val="ListBullet"/>
      </w:pPr>
      <w:r>
        <w:t>Prepare a list of up to 1000 targets (domains, subdomains, and/or absolute page URLs)</w:t>
      </w:r>
    </w:p>
    <w:p>
      <w:pPr>
        <w:pStyle w:val="Heading3"/>
      </w:pPr>
      <w:r>
        <w:t>Method</w:t>
      </w:r>
    </w:p>
    <w:p>
      <w:r>
        <w:t>POST</w:t>
      </w:r>
    </w:p>
    <w:p>
      <w:pPr>
        <w:pStyle w:val="Heading3"/>
      </w:pPr>
      <w:r>
        <w:t>URL</w:t>
      </w:r>
    </w:p>
    <w:p>
      <w:r>
        <w:t>https://api.dataforseo.com/v3/backlinks/bulk_new_lost_referring_domains/live.ai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Provides the number of referring domains pointing to the domains, subdomains, and pages specified in the targets array. If you indicate a domain as a target, the result is returned for the root domain (the domain with all of its subdomains), e.g., dataforseo.com.</w:t>
      </w:r>
    </w:p>
    <w:p>
      <w:pPr>
        <w:pStyle w:val="Heading3"/>
      </w:pPr>
      <w:r>
        <w:t>Enforcement Rules</w:t>
      </w:r>
    </w:p>
    <w:p>
      <w:pPr>
        <w:pStyle w:val="ListBullet"/>
      </w:pPr>
      <w:r>
        <w:t>This endpoint has no path parameters.</w:t>
      </w:r>
    </w:p>
    <w:p>
      <w:pPr>
        <w:pStyle w:val="ListBullet"/>
      </w:pPr>
      <w:r>
        <w:t>The request body must be sent as JSON (Content-Type: application/json).</w:t>
      </w:r>
    </w:p>
    <w:p>
      <w:pPr>
        <w:pStyle w:val="ListBullet"/>
      </w:pPr>
      <w:r>
        <w:t xml:space="preserve">When executing the action, ensure to send Query Parameters in the URL as query parameters and not in the body. </w:t>
        <w:br/>
        <w:br/>
        <w:t>Note: No query parameters are documented for this endpoint.</w:t>
      </w:r>
    </w:p>
    <w:p>
      <w:pPr>
        <w:pStyle w:val="ListBullet"/>
      </w:pPr>
      <w:r>
        <w:t>targets is required and must be a non-empty array.</w:t>
      </w:r>
    </w:p>
    <w:p>
      <w:pPr>
        <w:pStyle w:val="ListBullet"/>
      </w:pPr>
      <w:r>
        <w:t>You can set up to 1000 items in targets.</w:t>
      </w:r>
    </w:p>
    <w:p>
      <w:pPr>
        <w:pStyle w:val="ListBullet"/>
      </w:pPr>
      <w:r>
        <w:t xml:space="preserve">Target formatting rules: </w:t>
        <w:br/>
        <w:br/>
        <w:t>A domain or subdomain should be specified without https:// and www.</w:t>
        <w:br/>
        <w:t>A page should be specified as an absolute URL (including http:// or https://).</w:t>
      </w:r>
    </w:p>
    <w:p>
      <w:pPr>
        <w:pStyle w:val="ListBullet"/>
      </w:pPr>
      <w:r>
        <w:t xml:space="preserve">date_from: </w:t>
        <w:br/>
        <w:br/>
        <w:t>If provided, must be in "yyyy-mm-dd" format.</w:t>
        <w:br/>
        <w:t>Must be no earlier than today minus one year.</w:t>
        <w:br/>
        <w:t>If omitted, defaults to today minus one month.</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targets</w:t>
            </w:r>
          </w:p>
        </w:tc>
        <w:tc>
          <w:tcPr>
            <w:tcW w:type="dxa" w:w="2880"/>
          </w:tcPr>
          <w:p>
            <w:r>
              <w:t>string[]</w:t>
            </w:r>
          </w:p>
        </w:tc>
        <w:tc>
          <w:tcPr>
            <w:tcW w:type="dxa" w:w="2880"/>
          </w:tcPr>
          <w:p>
            <w:r>
              <w:t>Domains, subdomains, or webpages to get results for. Required. Max 1000 targets. Domains/subdomains should be provided without https:// and www. Pages must be absolute URLs including http:// or https://.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date_from</w:t>
            </w:r>
          </w:p>
        </w:tc>
        <w:tc>
          <w:tcPr>
            <w:tcW w:type="dxa" w:w="2880"/>
          </w:tcPr>
          <w:p>
            <w:r>
              <w:t>string</w:t>
            </w:r>
          </w:p>
        </w:tc>
        <w:tc>
          <w:tcPr>
            <w:tcW w:type="dxa" w:w="2880"/>
          </w:tcPr>
          <w:p>
            <w:r>
              <w:t>Starting date of the time range used as a threshold for new and lost backlinks/referring domains. Backlinks first seen after date_from are considered new; backlinks not found after date_from but present before are considered lost. Default: today minus one month. Minimum allowed: today minus one year. Format: "yyyy-mm-dd" (e.g., "2021-01-01").</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"targets": [</w:t>
        <w:br/>
        <w:t xml:space="preserve"> "forbes.com",</w:t>
        <w:br/>
        <w:t xml:space="preserve"> "cnn.com",</w:t>
        <w:br/>
        <w:t xml:space="preserve"> "bbc.com",</w:t>
        <w:br/>
        <w:t xml:space="preserve"> "yelp.com",</w:t>
        <w:br/>
        <w:t xml:space="preserve"> "https://www.apple.com/iphone/",</w:t>
        <w:br/>
        <w:t xml:space="preserve"> "https://ahrefs.com/blog/",</w:t>
        <w:br/>
        <w:t xml:space="preserve"> "ibm.com",</w:t>
        <w:br/>
        <w:t xml:space="preserve"> "https://variety.com/",</w:t>
        <w:br/>
        <w:t xml:space="preserve"> "https://stackoverflow.com/",</w:t>
        <w:br/>
        <w:t xml:space="preserve"> "www.trustpilot.com"</w:t>
        <w:br/>
        <w:t xml:space="preserve"> ],</w:t>
        <w:br/>
        <w:t xml:space="preserve"> "date_from": "2021-01-01"</w:t>
        <w:br/>
        <w:t>}</w:t>
      </w:r>
    </w:p>
    <w:p>
      <w:pPr>
        <w:pStyle w:val="Heading3"/>
      </w:pPr>
      <w:r>
        <w:t>Response</w:t>
      </w:r>
    </w:p>
    <w:p>
      <w:r>
        <w:t>The scraped documentation did not provide an example response body or response schema for this endpoint.</w:t>
      </w:r>
    </w:p>
    <w:p>
      <w:pPr>
        <w:pStyle w:val="Heading3"/>
      </w:pPr>
      <w:r>
        <w:t>Sample Request</w:t>
      </w:r>
    </w:p>
    <w:p>
      <w:r>
        <w:rPr>
          <w:b/>
          <w:color w:val="666666"/>
          <w:sz w:val="16"/>
        </w:rPr>
        <w:t>[bash]</w:t>
      </w:r>
    </w:p>
    <w:p>
      <w:pPr>
        <w:shd w:fill="F2F2F2" w:val="clear"/>
      </w:pPr>
      <w:r>
        <w:rPr>
          <w:rFonts w:ascii="Courier New" w:hAnsi="Courier New"/>
          <w:sz w:val="17"/>
        </w:rPr>
        <w:t>curl -X POST 'https://api.dataforseo.com/v3/backlinks/bulk_new_lost_referring_domains/live.ai' \</w:t>
        <w:br/>
        <w:t xml:space="preserve"> -H 'Accept: application/json' \</w:t>
        <w:br/>
        <w:t xml:space="preserve"> -H 'Content-Type: application/json' \</w:t>
        <w:br/>
        <w:t xml:space="preserve"> -d '{</w:t>
        <w:br/>
        <w:t xml:space="preserve"> "targets": [</w:t>
        <w:br/>
        <w:t xml:space="preserve"> "forbes.com",</w:t>
        <w:br/>
        <w:t xml:space="preserve"> "cnn.com",</w:t>
        <w:br/>
        <w:t xml:space="preserve"> "https://www.apple.com/iphone/"</w:t>
        <w:br/>
        <w:t xml:space="preserve">    ],</w:t>
        <w:br/>
        <w:t xml:space="preserve"> "date_from": "2021-01-01"</w:t>
        <w:br/>
        <w:t xml:space="preserve">  }'</w:t>
      </w:r>
    </w:p>
    <w:p>
      <w:pPr>
        <w:pStyle w:val="Heading3"/>
      </w:pPr>
      <w:r>
        <w:t>Notes</w:t>
      </w:r>
    </w:p>
    <w:p>
      <w:pPr>
        <w:pStyle w:val="ListBullet"/>
      </w:pPr>
      <w:r>
        <w:t>If you specify a domain (e.g., dataforseo.com), results are returned for the root domain including all subdomains.</w:t>
      </w:r>
    </w:p>
    <w:p>
      <w:pPr>
        <w:pStyle w:val="ListBullet"/>
      </w:pPr>
      <w:r>
        <w:t xml:space="preserve">Use date_from to control the “new vs lost” classification window: </w:t>
        <w:br/>
        <w:br/>
        <w:t>New: appeared in the index after date_from</w:t>
        <w:br/>
        <w:t>Lost: not found after date_from, but present before it</w:t>
      </w:r>
    </w:p>
    <w:p>
      <w:pPr>
        <w:pStyle w:val="ListBullet"/>
      </w:pPr>
      <w:r>
        <w:t>Ensure target strings follow the formatting rules; mixing www. with domains (e.g., www.trustpilot.com) may not match the “without www” recommendation in the docs.</w:t>
      </w:r>
    </w:p>
    <w:p>
      <w:r>
        <w:br w:type="page"/>
      </w:r>
    </w:p>
    <w:p>
      <w:pPr>
        <w:pStyle w:val="Heading2"/>
      </w:pPr>
      <w:r>
        <w:t>73. [POST] Get Bulk Backlinks Pages Summary (Live)</w:t>
      </w:r>
    </w:p>
    <w:p>
      <w:r>
        <w:rPr>
          <w:b/>
        </w:rPr>
        <w:t xml:space="preserve">Endpoint: </w:t>
      </w:r>
      <w:r>
        <w:rPr>
          <w:rFonts w:ascii="Courier New" w:hAnsi="Courier New"/>
          <w:sz w:val="18"/>
        </w:rPr>
        <w:t>/v3/backlinks/bulk_pages_summary/live.ai</w:t>
      </w:r>
    </w:p>
    <w:p>
      <w:pPr>
        <w:pStyle w:val="Heading3"/>
      </w:pPr>
      <w:r>
        <w:t>Prerequisites</w:t>
      </w:r>
    </w:p>
    <w:p>
      <w:pPr>
        <w:pStyle w:val="ListBullet"/>
      </w:pPr>
      <w:r>
        <w:t>Must have access to the DataForSEO Backlinks API</w:t>
      </w:r>
    </w:p>
    <w:p>
      <w:pPr>
        <w:pStyle w:val="Heading3"/>
      </w:pPr>
      <w:r>
        <w:t>Method</w:t>
      </w:r>
    </w:p>
    <w:p>
      <w:r>
        <w:t>POST</w:t>
      </w:r>
    </w:p>
    <w:p>
      <w:pPr>
        <w:pStyle w:val="Heading3"/>
      </w:pPr>
      <w:r>
        <w:t>URL</w:t>
      </w:r>
    </w:p>
    <w:p>
      <w:r>
        <w:t>https://api.dataforseo.com/v3/backlinks/bulk_pages_summary/live.ai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Provides a comprehensive overview of backlinks and related data for a bulk set of up to 1000 targets (pages, domains, or subdomains). If you specify a single page as a target, the response includes comprehensive summary data on all backlinks for that page.</w:t>
      </w:r>
    </w:p>
    <w:p>
      <w:pPr>
        <w:pStyle w:val="Heading3"/>
      </w:pPr>
      <w:r>
        <w:t>Enforcement Rules</w:t>
      </w:r>
    </w:p>
    <w:p>
      <w:pPr>
        <w:pStyle w:val="ListBullet"/>
      </w:pPr>
      <w:r>
        <w:t>This endpoint has no path parameters.</w:t>
      </w:r>
    </w:p>
    <w:p>
      <w:pPr>
        <w:pStyle w:val="ListBullet"/>
      </w:pPr>
      <w:r>
        <w:t>When executing the action, send request body fields in the JSON body, not as query parameters.</w:t>
      </w:r>
    </w:p>
    <w:p>
      <w:pPr>
        <w:pStyle w:val="ListBullet"/>
      </w:pPr>
      <w:r>
        <w:t xml:space="preserve">Targets must follow the required formatting rules: </w:t>
        <w:br/>
        <w:br/>
        <w:t>A domain or subdomain must be specified without https:// and without www.</w:t>
        <w:br/>
        <w:t>A page must be specified as an absolute URL, including http:// or https://.</w:t>
      </w:r>
    </w:p>
    <w:p>
      <w:pPr>
        <w:pStyle w:val="ListBullet"/>
      </w:pPr>
      <w:r>
        <w:t>You can specify up to 1000 targets per request.</w:t>
      </w:r>
    </w:p>
    <w:p>
      <w:pPr>
        <w:pStyle w:val="ListBullet"/>
      </w:pPr>
      <w:r>
        <w:t>Targets in a single request cannot belong to more than 100 different domains.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targets</w:t>
            </w:r>
          </w:p>
        </w:tc>
        <w:tc>
          <w:tcPr>
            <w:tcW w:type="dxa" w:w="2880"/>
          </w:tcPr>
          <w:p>
            <w:r>
              <w:t>string[]</w:t>
            </w:r>
          </w:p>
        </w:tc>
        <w:tc>
          <w:tcPr>
            <w:tcW w:type="dxa" w:w="2880"/>
          </w:tcPr>
          <w:p>
            <w:r>
              <w:t>Domains, subdomains, or webpages to get summary data for. Required. Formatting rules: (1) domain/subdomain must be provided without https:// and www (e.g., example.com, blog.example.com); (2) page must be an absolute URL including http:// or https:// (e.g., https://example.com/page). Limits: up to 1000 targets per request; URLs in one request cannot span more than 100 different domains.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include_subdomains</w:t>
            </w:r>
          </w:p>
        </w:tc>
        <w:tc>
          <w:tcPr>
            <w:tcW w:type="dxa" w:w="2880"/>
          </w:tcPr>
          <w:p>
            <w:r>
              <w:t>boolean</w:t>
            </w:r>
          </w:p>
        </w:tc>
        <w:tc>
          <w:tcPr>
            <w:tcW w:type="dxa" w:w="2880"/>
          </w:tcPr>
          <w:p>
            <w:r>
              <w:t>Indicates whether indirect links to the target will be included. Default: true. If true, results include data on indirect links pointing to a page that redirects to the target or points to a canonical page. If false, indirect links are ignored.</w:t>
            </w:r>
          </w:p>
        </w:tc>
      </w:tr>
    </w:tbl>
    <w:p/>
    <w:p>
      <w:pPr>
        <w:pStyle w:val="Heading3"/>
      </w:pPr>
      <w:r>
        <w:t>Response</w:t>
      </w:r>
    </w:p>
    <w:p>
      <w:r>
        <w:t>The scraped documentation did not include an example response body or response field schema for this endpoint.</w:t>
      </w:r>
    </w:p>
    <w:p>
      <w:pPr>
        <w:pStyle w:val="Heading3"/>
      </w:pPr>
      <w:r>
        <w:t>Sample Request</w:t>
      </w:r>
    </w:p>
    <w:p>
      <w:r>
        <w:rPr>
          <w:b/>
          <w:color w:val="666666"/>
          <w:sz w:val="16"/>
        </w:rPr>
        <w:t>[bash]</w:t>
      </w:r>
    </w:p>
    <w:p>
      <w:pPr>
        <w:shd w:fill="F2F2F2" w:val="clear"/>
      </w:pPr>
      <w:r>
        <w:rPr>
          <w:rFonts w:ascii="Courier New" w:hAnsi="Courier New"/>
          <w:sz w:val="17"/>
        </w:rPr>
        <w:t>curl -i --location 'https://api.dataforseo.com/v3/backlinks/bulk_pages_summary/live.ai' \</w:t>
        <w:br/>
        <w:t xml:space="preserve"> --header 'Accept: application/json' \</w:t>
        <w:br/>
        <w:t xml:space="preserve"> --header 'Content-Type: application/json' \</w:t>
        <w:br/>
        <w:t xml:space="preserve"> --data '{</w:t>
        <w:br/>
        <w:t xml:space="preserve"> "targets": [</w:t>
        <w:br/>
        <w:t xml:space="preserve"> "example.com",</w:t>
        <w:br/>
        <w:t xml:space="preserve"> "blog.example.com",</w:t>
        <w:br/>
        <w:t xml:space="preserve"> "https://example.com/products/widget"</w:t>
        <w:br/>
        <w:t xml:space="preserve">    ],</w:t>
        <w:br/>
        <w:t xml:space="preserve"> "include_subdomains": true</w:t>
        <w:br/>
        <w:t xml:space="preserve">  }'</w:t>
      </w:r>
    </w:p>
    <w:p>
      <w:pPr>
        <w:pStyle w:val="Heading3"/>
      </w:pPr>
      <w:r>
        <w:t>Example Usage</w:t>
      </w:r>
    </w:p>
    <w:p>
      <w:pPr>
        <w:pStyle w:val="Heading3"/>
      </w:pPr>
      <w:r>
        <w:t>Example 1: Summaries for multiple domains/subdomains</w:t>
      </w:r>
    </w:p>
    <w:p>
      <w:r>
        <w:rPr>
          <w:b/>
          <w:color w:val="666666"/>
          <w:sz w:val="16"/>
        </w:rPr>
        <w:t>[bash]</w:t>
      </w:r>
    </w:p>
    <w:p>
      <w:pPr>
        <w:shd w:fill="F2F2F2" w:val="clear"/>
      </w:pPr>
      <w:r>
        <w:rPr>
          <w:rFonts w:ascii="Courier New" w:hAnsi="Courier New"/>
          <w:sz w:val="17"/>
        </w:rPr>
        <w:t>curl -i --location 'https://api.dataforseo.com/v3/backlinks/bulk_pages_summary/live.ai' \</w:t>
        <w:br/>
        <w:t xml:space="preserve"> --header 'Accept: application/json' \</w:t>
        <w:br/>
        <w:t xml:space="preserve"> --header 'Content-Type: application/json' \</w:t>
        <w:br/>
        <w:t xml:space="preserve"> --data '{</w:t>
        <w:br/>
        <w:t xml:space="preserve"> "targets": [</w:t>
        <w:br/>
        <w:t xml:space="preserve"> "example.com",</w:t>
        <w:br/>
        <w:t xml:space="preserve"> "shop.example.com"</w:t>
        <w:br/>
        <w:t xml:space="preserve">    ]</w:t>
        <w:br/>
        <w:t xml:space="preserve">  }'</w:t>
      </w:r>
    </w:p>
    <w:p>
      <w:pPr>
        <w:pStyle w:val="Heading3"/>
      </w:pPr>
      <w:r>
        <w:t>Example 2: Summary for a single page (absolute URL)</w:t>
      </w:r>
    </w:p>
    <w:p>
      <w:r>
        <w:rPr>
          <w:b/>
          <w:color w:val="666666"/>
          <w:sz w:val="16"/>
        </w:rPr>
        <w:t>[bash]</w:t>
      </w:r>
    </w:p>
    <w:p>
      <w:pPr>
        <w:shd w:fill="F2F2F2" w:val="clear"/>
      </w:pPr>
      <w:r>
        <w:rPr>
          <w:rFonts w:ascii="Courier New" w:hAnsi="Courier New"/>
          <w:sz w:val="17"/>
        </w:rPr>
        <w:t>curl -i --location 'https://api.dataforseo.com/v3/backlinks/bulk_pages_summary/live.ai' \</w:t>
        <w:br/>
        <w:t xml:space="preserve"> --header 'Accept: application/json' \</w:t>
        <w:br/>
        <w:t xml:space="preserve"> --header 'Content-Type: application/json' \</w:t>
        <w:br/>
        <w:t xml:space="preserve"> --data '{</w:t>
        <w:br/>
        <w:t xml:space="preserve"> "targets": [</w:t>
        <w:br/>
        <w:t xml:space="preserve"> "https://example.com/blog/how-to-choose-a-widget"</w:t>
        <w:br/>
        <w:t xml:space="preserve">    ],</w:t>
        <w:br/>
        <w:t xml:space="preserve"> "include_subdomains": false</w:t>
        <w:br/>
        <w:t xml:space="preserve">  }'</w:t>
      </w:r>
    </w:p>
    <w:p>
      <w:pPr>
        <w:pStyle w:val="Heading3"/>
      </w:pPr>
      <w:r>
        <w:t>Behavior</w:t>
      </w:r>
    </w:p>
    <w:p>
      <w:pPr>
        <w:pStyle w:val="ListBullet"/>
      </w:pPr>
      <w:r>
        <w:t>Validates the targets list (format rules, up to 1000 targets, and no more than 100 distinct domains).</w:t>
      </w:r>
    </w:p>
    <w:p>
      <w:pPr>
        <w:pStyle w:val="ListBullet"/>
      </w:pPr>
      <w:r>
        <w:t>Collects backlink and related summary data for each provided target.</w:t>
      </w:r>
    </w:p>
    <w:p>
      <w:pPr>
        <w:pStyle w:val="ListBullet"/>
      </w:pPr>
      <w:r>
        <w:t>If include_subdomains is true, includes indirect link data (redirect/canonical-related) in the results.</w:t>
      </w:r>
    </w:p>
    <w:p>
      <w:pPr>
        <w:pStyle w:val="ListBullet"/>
      </w:pPr>
      <w:r>
        <w:t>Returns a summary dataset for the provided targets.</w:t>
      </w:r>
    </w:p>
    <w:p>
      <w:pPr>
        <w:pStyle w:val="Heading3"/>
      </w:pPr>
      <w:r>
        <w:t>Notes</w:t>
      </w:r>
    </w:p>
    <w:p>
      <w:pPr>
        <w:pStyle w:val="ListBullet"/>
      </w:pPr>
      <w:r>
        <w:t>For domains/subdomains, do not include protocol (http://, https://) or www.</w:t>
      </w:r>
    </w:p>
    <w:p>
      <w:pPr>
        <w:pStyle w:val="ListBullet"/>
      </w:pPr>
      <w:r>
        <w:t>For pages, always provide the full absolute URL including protocol.</w:t>
      </w:r>
    </w:p>
    <w:p>
      <w:pPr>
        <w:pStyle w:val="ListBullet"/>
      </w:pPr>
      <w:r>
        <w:t>The endpoint supports bulk requests up to 1000 targets per call, subject to the 100-domain constraint.</w:t>
      </w:r>
    </w:p>
    <w:p>
      <w:r>
        <w:br w:type="page"/>
      </w:r>
    </w:p>
    <w:p>
      <w:pPr>
        <w:pStyle w:val="Heading2"/>
      </w:pPr>
      <w:r>
        <w:t>74. [POST] Get Backlink Rank Scores in Bulk (Live)</w:t>
      </w:r>
    </w:p>
    <w:p>
      <w:r>
        <w:rPr>
          <w:b/>
        </w:rPr>
        <w:t xml:space="preserve">Endpoint: </w:t>
      </w:r>
      <w:r>
        <w:rPr>
          <w:rFonts w:ascii="Courier New" w:hAnsi="Courier New"/>
          <w:sz w:val="18"/>
        </w:rPr>
        <w:t>/v3/backlinks/bulk_ranks/live.ai</w:t>
      </w:r>
    </w:p>
    <w:p>
      <w:pPr>
        <w:pStyle w:val="Heading3"/>
      </w:pPr>
      <w:r>
        <w:t>Prerequisites</w:t>
      </w:r>
    </w:p>
    <w:p>
      <w:pPr>
        <w:pStyle w:val="ListBullet"/>
      </w:pPr>
      <w:r>
        <w:t>Ability to submit backlink analysis requests for up to 1000 targets per call</w:t>
      </w:r>
    </w:p>
    <w:p>
      <w:pPr>
        <w:pStyle w:val="Heading3"/>
      </w:pPr>
      <w:r>
        <w:t>Method</w:t>
      </w:r>
    </w:p>
    <w:p>
      <w:r>
        <w:t>POST</w:t>
      </w:r>
    </w:p>
    <w:p>
      <w:pPr>
        <w:pStyle w:val="Heading3"/>
      </w:pPr>
      <w:r>
        <w:t>URL</w:t>
      </w:r>
    </w:p>
    <w:p>
      <w:r>
        <w:t>https://api.dataforseo.com/v3/backlinks/bulk_ranks/live.ai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Provides real-time rank scores for the domains, subdomains, and pages specified in the targets array. The score is based on the number of referring domains pointing to each specified target, and reflects data as of the request time.</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targets</w:t>
            </w:r>
          </w:p>
        </w:tc>
        <w:tc>
          <w:tcPr>
            <w:tcW w:type="dxa" w:w="2880"/>
          </w:tcPr>
          <w:p>
            <w:r>
              <w:t>string[]</w:t>
            </w:r>
          </w:p>
        </w:tc>
        <w:tc>
          <w:tcPr>
            <w:tcW w:type="dxa" w:w="2880"/>
          </w:tcPr>
          <w:p>
            <w:r>
              <w:t>Domains, subdomains, or webpages to get rank for. Required. Up to 1000 targets. Formatting rules: (1) domain/subdomain should be specified without https:// and www.; (2) a page must be specified as an absolute URL including http:// or https://.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rank_scale</w:t>
            </w:r>
          </w:p>
        </w:tc>
        <w:tc>
          <w:tcPr>
            <w:tcW w:type="dxa" w:w="2880"/>
          </w:tcPr>
          <w:p>
            <w:r>
              <w:t>string</w:t>
            </w:r>
          </w:p>
        </w:tc>
        <w:tc>
          <w:tcPr>
            <w:tcW w:type="dxa" w:w="2880"/>
          </w:tcPr>
          <w:p>
            <w:r>
              <w:t>Defines the scale used for calculating and displaying rank-related values (rank, domain_from_rank, page_from_rank). Default: one_thousand. Possible values: one_hundred (0–100), one_thousand (0–1000).</w:t>
            </w:r>
          </w:p>
        </w:tc>
      </w:tr>
    </w:tbl>
    <w:p/>
    <w:p>
      <w:pPr>
        <w:pStyle w:val="Heading3"/>
      </w:pPr>
      <w:r>
        <w:t>Response</w:t>
      </w:r>
    </w:p>
    <w:p>
      <w:r>
        <w:t>Response examples were not provided in the source documentation.</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'https://api.dataforseo.com/v3/backlinks/bulk_ranks/live.ai' \</w:t>
        <w:br/>
        <w:t xml:space="preserve"> --header 'Accept: application/json' \</w:t>
        <w:br/>
        <w:t xml:space="preserve"> --header 'Content-Type: application/json' \</w:t>
        <w:br/>
        <w:t xml:space="preserve"> --data '{</w:t>
        <w:br/>
        <w:t xml:space="preserve"> "targets": [</w:t>
        <w:br/>
        <w:t xml:space="preserve"> "forbes.com",</w:t>
        <w:br/>
        <w:t xml:space="preserve"> "cnn.com",</w:t>
        <w:br/>
        <w:t xml:space="preserve"> "bbc.com",</w:t>
        <w:br/>
        <w:t xml:space="preserve"> "yelp.com",</w:t>
        <w:br/>
        <w:t xml:space="preserve"> "https://www.apple.com/iphone/",</w:t>
        <w:br/>
        <w:t xml:space="preserve"> "https://ahrefs.com/blog/",</w:t>
        <w:br/>
        <w:t xml:space="preserve"> "ibm.com",</w:t>
        <w:br/>
        <w:t xml:space="preserve"> "https://variety.com/",</w:t>
        <w:br/>
        <w:t xml:space="preserve"> "https://stackoverflow.com/",</w:t>
        <w:br/>
        <w:t xml:space="preserve"> "www.trustpilot.com"</w:t>
        <w:br/>
        <w:t xml:space="preserve">    ],</w:t>
        <w:br/>
        <w:t xml:space="preserve"> "rank_scale": "one_thousand"</w:t>
        <w:br/>
        <w:t xml:space="preserve">  }'</w:t>
      </w:r>
    </w:p>
    <w:p>
      <w:pPr>
        <w:pStyle w:val="Heading3"/>
      </w:pPr>
      <w:r>
        <w:t>Example Usage</w:t>
      </w:r>
    </w:p>
    <w:p>
      <w:pPr>
        <w:pStyle w:val="Heading3"/>
      </w:pPr>
      <w:r>
        <w:t>Example 1: Get ranks on a 0–1000 scale (default)</w:t>
      </w:r>
    </w:p>
    <w:p>
      <w:r>
        <w:rPr>
          <w:b/>
          <w:color w:val="666666"/>
          <w:sz w:val="16"/>
        </w:rPr>
        <w:t>[bash]</w:t>
      </w:r>
    </w:p>
    <w:p>
      <w:pPr>
        <w:shd w:fill="F2F2F2" w:val="clear"/>
      </w:pPr>
      <w:r>
        <w:rPr>
          <w:rFonts w:ascii="Courier New" w:hAnsi="Courier New"/>
          <w:sz w:val="17"/>
        </w:rPr>
        <w:t>curl --location --request POST 'https://api.dataforseo.com/v3/backlinks/bulk_ranks/live.ai' \</w:t>
        <w:br/>
        <w:t xml:space="preserve"> --header 'Accept: application/json' \</w:t>
        <w:br/>
        <w:t xml:space="preserve"> --header 'Content-Type: application/json' \</w:t>
        <w:br/>
        <w:t xml:space="preserve"> --data '{</w:t>
        <w:br/>
        <w:t xml:space="preserve"> "targets": [</w:t>
        <w:br/>
        <w:t xml:space="preserve"> "forbes.com",</w:t>
        <w:br/>
        <w:t xml:space="preserve"> "cnn.com",</w:t>
        <w:br/>
        <w:t xml:space="preserve"> "https://www.apple.com/iphone/"</w:t>
        <w:br/>
        <w:t xml:space="preserve">    ]</w:t>
        <w:br/>
        <w:t xml:space="preserve">  }'</w:t>
      </w:r>
    </w:p>
    <w:p>
      <w:pPr>
        <w:pStyle w:val="Heading3"/>
      </w:pPr>
      <w:r>
        <w:t>Example 2: Get ranks on a 0–100 scale</w:t>
      </w:r>
    </w:p>
    <w:p>
      <w:r>
        <w:rPr>
          <w:b/>
          <w:color w:val="666666"/>
          <w:sz w:val="16"/>
        </w:rPr>
        <w:t>[bash]</w:t>
      </w:r>
    </w:p>
    <w:p>
      <w:pPr>
        <w:shd w:fill="F2F2F2" w:val="clear"/>
      </w:pPr>
      <w:r>
        <w:rPr>
          <w:rFonts w:ascii="Courier New" w:hAnsi="Courier New"/>
          <w:sz w:val="17"/>
        </w:rPr>
        <w:t>curl --location --request POST 'https://api.dataforseo.com/v3/backlinks/bulk_ranks/live.ai' \</w:t>
        <w:br/>
        <w:t xml:space="preserve"> --header 'Accept: application/json' \</w:t>
        <w:br/>
        <w:t xml:space="preserve"> --header 'Content-Type: application/json' \</w:t>
        <w:br/>
        <w:t xml:space="preserve"> --data '{</w:t>
        <w:br/>
        <w:t xml:space="preserve"> "targets": [</w:t>
        <w:br/>
        <w:t xml:space="preserve"> "bbc.com",</w:t>
        <w:br/>
        <w:t xml:space="preserve"> "ibm.com",</w:t>
        <w:br/>
        <w:t xml:space="preserve"> "https://ahrefs.com/blog/"</w:t>
        <w:br/>
        <w:t xml:space="preserve">    ],</w:t>
        <w:br/>
        <w:t xml:space="preserve"> "rank_scale": "one_hundred"</w:t>
        <w:br/>
        <w:t xml:space="preserve">  }'</w:t>
      </w:r>
    </w:p>
    <w:p>
      <w:pPr>
        <w:pStyle w:val="Heading3"/>
      </w:pPr>
      <w:r>
        <w:t>Behavior</w:t>
      </w:r>
    </w:p>
    <w:p>
      <w:pPr>
        <w:pStyle w:val="ListBullet"/>
      </w:pPr>
      <w:r>
        <w:t>Validation: Checks that targets is provided and contains no more than 1000 items.</w:t>
      </w:r>
    </w:p>
    <w:p>
      <w:pPr>
        <w:pStyle w:val="ListBullet"/>
      </w:pPr>
      <w:r>
        <w:t>Target interpretation: Treats entries as domain/subdomain ranks when provided as hostnames; treats entries as page ranks when provided as absolute URLs.</w:t>
      </w:r>
    </w:p>
    <w:p>
      <w:pPr>
        <w:pStyle w:val="ListBullet"/>
      </w:pPr>
      <w:r>
        <w:t>Rank calculation: Computes rank scores based on the number of referring domains pointing to each target.</w:t>
      </w:r>
    </w:p>
    <w:p>
      <w:pPr>
        <w:pStyle w:val="ListBullet"/>
      </w:pPr>
      <w:r>
        <w:t>Real-time output: Returns rank values representing data as of the request time.</w:t>
      </w:r>
    </w:p>
    <w:p>
      <w:pPr>
        <w:pStyle w:val="Heading3"/>
      </w:pPr>
      <w:r>
        <w:t>Notes</w:t>
      </w:r>
    </w:p>
    <w:p>
      <w:pPr>
        <w:pStyle w:val="ListBullet"/>
      </w:pPr>
      <w:r>
        <w:t>Domain/subdomain targets should be provided without https:// and www. (per documentation).</w:t>
      </w:r>
    </w:p>
    <w:p>
      <w:pPr>
        <w:pStyle w:val="ListBullet"/>
      </w:pPr>
      <w:r>
        <w:t>Page targets must be provided as absolute URLs including the scheme (http:// or https://).</w:t>
      </w:r>
    </w:p>
    <w:p>
      <w:pPr>
        <w:pStyle w:val="ListBullet"/>
      </w:pPr>
      <w:r>
        <w:t>rank_scale changes how rank values are displayed (0–100 vs 0–1000).</w:t>
      </w:r>
    </w:p>
    <w:p>
      <w:pPr>
        <w:pStyle w:val="Heading3"/>
      </w:pPr>
      <w:r>
        <w:t>Related backlinks actions</w:t>
      </w:r>
    </w:p>
    <w:p>
      <w:pPr>
        <w:pStyle w:val="ListBullet"/>
      </w:pPr>
      <w:r>
        <w:t>[POST] Get Live Backlinks for a Target (AI) — /v3/backlinks/backlinks/live.ai</w:t>
      </w:r>
    </w:p>
    <w:p>
      <w:pPr>
        <w:pStyle w:val="ListBullet"/>
      </w:pPr>
      <w:r>
        <w:t>[POST] Get Backlink Summary for Bulk Pages/Domains (Live) — /v3/backlinks/bulk_pages_summary/live.ai</w:t>
      </w:r>
    </w:p>
    <w:p>
      <w:pPr>
        <w:pStyle w:val="ListBullet"/>
      </w:pPr>
      <w:r>
        <w:t>[GET] List Available Filters for Backlinks API — /v3/backlinks/available_filters</w:t>
      </w:r>
    </w:p>
    <w:p>
      <w:pPr>
        <w:pStyle w:val="ListBullet"/>
      </w:pPr>
      <w:r>
        <w:t>[POST] Get Live Backlinks for a Target — /v3/backlinks/backlinks/live.ai</w:t>
      </w:r>
    </w:p>
    <w:p>
      <w:pPr>
        <w:pStyle w:val="ListBullet"/>
      </w:pPr>
      <w:r>
        <w:t>[POST] Get Live Bulk Backlink Counts — /v3/backlinks/bulk_backlinks/live.ai</w:t>
      </w:r>
    </w:p>
    <w:p>
      <w:pPr>
        <w:pStyle w:val="ListBullet"/>
      </w:pPr>
      <w:r>
        <w:t>[POST] Get Bulk New &amp; Lost Backlinks Counts (Live) — /v3/backlinks/bulk_new_lost_backlinks/live.ai</w:t>
      </w:r>
    </w:p>
    <w:p>
      <w:r>
        <w:br w:type="page"/>
      </w:r>
    </w:p>
    <w:p>
      <w:pPr>
        <w:pStyle w:val="Heading2"/>
      </w:pPr>
      <w:r>
        <w:t>75. [POST] Get Bulk Live Referring Domain Counts for Multiple Backlink Targets</w:t>
      </w:r>
    </w:p>
    <w:p>
      <w:r>
        <w:rPr>
          <w:b/>
        </w:rPr>
        <w:t xml:space="preserve">Endpoint: </w:t>
      </w:r>
      <w:r>
        <w:rPr>
          <w:rFonts w:ascii="Courier New" w:hAnsi="Courier New"/>
          <w:sz w:val="18"/>
        </w:rPr>
        <w:t>/v3/backlinks/bulk_referring_domains/live.ai</w:t>
      </w:r>
    </w:p>
    <w:p>
      <w:pPr>
        <w:pStyle w:val="Heading3"/>
      </w:pPr>
      <w:r>
        <w:t>Prerequisites</w:t>
      </w:r>
    </w:p>
    <w:p>
      <w:pPr>
        <w:pStyle w:val="ListBullet"/>
      </w:pPr>
      <w:r>
        <w:t>Access to DataForSEO Backlinks endpoints</w:t>
      </w:r>
    </w:p>
    <w:p>
      <w:pPr>
        <w:pStyle w:val="Heading3"/>
      </w:pPr>
      <w:r>
        <w:t>Method</w:t>
      </w:r>
    </w:p>
    <w:p>
      <w:r>
        <w:t>POST</w:t>
      </w:r>
    </w:p>
    <w:p>
      <w:pPr>
        <w:pStyle w:val="Heading3"/>
      </w:pPr>
      <w:r>
        <w:t>URL</w:t>
      </w:r>
    </w:p>
    <w:p>
      <w:r>
        <w:t>https://api.dataforseo.com/v3/backlinks/bulk_referring_domains/live.ai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Provides the number of live referring domains pointing to each target specified in the targets array. Targets can be domains, subdomains, or specific pages; counts reflect all live referring domains with any type of backlinks.</w:t>
      </w:r>
    </w:p>
    <w:p>
      <w:pPr>
        <w:pStyle w:val="Heading3"/>
      </w:pPr>
      <w:r>
        <w:t>Enforcement Rules</w:t>
      </w:r>
    </w:p>
    <w:p>
      <w:pPr>
        <w:pStyle w:val="ListBullet"/>
      </w:pPr>
      <w:r>
        <w:t>The request must include a JSON body.</w:t>
      </w:r>
    </w:p>
    <w:p>
      <w:pPr>
        <w:pStyle w:val="ListBullet"/>
      </w:pPr>
      <w:r>
        <w:t>The targets field must always be present in the request body.</w:t>
      </w:r>
    </w:p>
    <w:p>
      <w:pPr>
        <w:pStyle w:val="ListBullet"/>
      </w:pPr>
      <w:r>
        <w:t>targets must be an array of strings.</w:t>
      </w:r>
    </w:p>
    <w:p>
      <w:pPr>
        <w:pStyle w:val="ListBullet"/>
      </w:pPr>
      <w:r>
        <w:t>You can set up to 1000 items in targets.</w:t>
      </w:r>
    </w:p>
    <w:p>
      <w:pPr>
        <w:pStyle w:val="ListBullet"/>
      </w:pPr>
      <w:r>
        <w:t xml:space="preserve">Target formatting rules: </w:t>
        <w:br/>
        <w:br/>
        <w:t>A domain or subdomain should be specified without https:// and www.</w:t>
        <w:br/>
        <w:t>A page should be specified as an absolute URL, including http:// or https://</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targets</w:t>
            </w:r>
          </w:p>
        </w:tc>
        <w:tc>
          <w:tcPr>
            <w:tcW w:type="dxa" w:w="2880"/>
          </w:tcPr>
          <w:p>
            <w:r>
              <w:t>string[]</w:t>
            </w:r>
          </w:p>
        </w:tc>
        <w:tc>
          <w:tcPr>
            <w:tcW w:type="dxa" w:w="2880"/>
          </w:tcPr>
          <w:p>
            <w:r>
              <w:t>Domains, subdomains, or webpages to get live referring domain counts for. Required. Max 1000 targets. Domain/subdomain: omit https:// and www. Page: must be absolute URL including scheme (http:///https://).</w:t>
            </w:r>
          </w:p>
        </w:tc>
      </w:tr>
    </w:tbl>
    <w:p/>
    <w:p>
      <w:pPr>
        <w:pStyle w:val="Heading3"/>
      </w:pPr>
      <w:r>
        <w:t>Response</w:t>
      </w:r>
    </w:p>
    <w:p>
      <w:r>
        <w:t>Response examples were not provided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-X POST 'https://api.dataforseo.com/v3/backlinks/bulk_referring_domains/live.ai' \</w:t>
        <w:br/>
        <w:t xml:space="preserve"> -H 'Accept: application/json' \</w:t>
        <w:br/>
        <w:t xml:space="preserve"> -H 'Content-Type: application/json' \</w:t>
        <w:br/>
        <w:t xml:space="preserve"> -d '{</w:t>
        <w:br/>
        <w:t xml:space="preserve"> "targets": [</w:t>
        <w:br/>
        <w:t xml:space="preserve"> "forbes.com",</w:t>
        <w:br/>
        <w:t xml:space="preserve"> "cnn.com",</w:t>
        <w:br/>
        <w:t xml:space="preserve"> "bbc.com",</w:t>
        <w:br/>
        <w:t xml:space="preserve"> "yelp.com",</w:t>
        <w:br/>
        <w:t xml:space="preserve"> "https://www.apple.com/iphone/",</w:t>
        <w:br/>
        <w:t xml:space="preserve"> "https://ahrefs.com/blog/",</w:t>
        <w:br/>
        <w:t xml:space="preserve"> "ibm.com",</w:t>
        <w:br/>
        <w:t xml:space="preserve"> "https://variety.com/",</w:t>
        <w:br/>
        <w:t xml:space="preserve"> "https://stackoverflow.com/",</w:t>
        <w:br/>
        <w:t xml:space="preserve"> "trustpilot.com"</w:t>
        <w:br/>
        <w:t xml:space="preserve">    ]</w:t>
        <w:br/>
        <w:t xml:space="preserve">  }'</w:t>
      </w:r>
    </w:p>
    <w:p>
      <w:pPr>
        <w:pStyle w:val="Heading3"/>
      </w:pPr>
      <w:r>
        <w:t>Example Usage</w:t>
      </w:r>
    </w:p>
    <w:p>
      <w:pPr>
        <w:pStyle w:val="Heading3"/>
      </w:pPr>
      <w:r>
        <w:t>Example 1: Domains and Subdomains Only</w:t>
      </w:r>
    </w:p>
    <w:p>
      <w:r>
        <w:rPr>
          <w:b/>
          <w:color w:val="666666"/>
          <w:sz w:val="16"/>
        </w:rPr>
        <w:t>[bash]</w:t>
      </w:r>
    </w:p>
    <w:p>
      <w:pPr>
        <w:shd w:fill="F2F2F2" w:val="clear"/>
      </w:pPr>
      <w:r>
        <w:rPr>
          <w:rFonts w:ascii="Courier New" w:hAnsi="Courier New"/>
          <w:sz w:val="17"/>
        </w:rPr>
        <w:t>curl -X POST 'https://api.dataforseo.com/v3/backlinks/bulk_referring_domains/live.ai' \</w:t>
        <w:br/>
        <w:t xml:space="preserve"> -H 'Accept: application/json' \</w:t>
        <w:br/>
        <w:t xml:space="preserve"> -H 'Content-Type: application/json' \</w:t>
        <w:br/>
        <w:t xml:space="preserve"> -d '{</w:t>
        <w:br/>
        <w:t xml:space="preserve"> "targets": [</w:t>
        <w:br/>
        <w:t xml:space="preserve"> "forbes.com",</w:t>
        <w:br/>
        <w:t xml:space="preserve"> "cnn.com",</w:t>
        <w:br/>
        <w:t xml:space="preserve"> "blog.ibm.com"</w:t>
        <w:br/>
        <w:t xml:space="preserve">    ]</w:t>
        <w:br/>
        <w:t xml:space="preserve">  }'</w:t>
      </w:r>
    </w:p>
    <w:p>
      <w:pPr>
        <w:pStyle w:val="Heading3"/>
      </w:pPr>
      <w:r>
        <w:t>Example 2: Mix of Domains and Specific Pages (Absolute URLs)</w:t>
      </w:r>
    </w:p>
    <w:p>
      <w:r>
        <w:rPr>
          <w:b/>
          <w:color w:val="666666"/>
          <w:sz w:val="16"/>
        </w:rPr>
        <w:t>[bash]</w:t>
      </w:r>
    </w:p>
    <w:p>
      <w:pPr>
        <w:shd w:fill="F2F2F2" w:val="clear"/>
      </w:pPr>
      <w:r>
        <w:rPr>
          <w:rFonts w:ascii="Courier New" w:hAnsi="Courier New"/>
          <w:sz w:val="17"/>
        </w:rPr>
        <w:t>curl -X POST 'https://api.dataforseo.com/v3/backlinks/bulk_referring_domains/live.ai' \</w:t>
        <w:br/>
        <w:t xml:space="preserve"> -H 'Accept: application/json' \</w:t>
        <w:br/>
        <w:t xml:space="preserve"> -H 'Content-Type: application/json' \</w:t>
        <w:br/>
        <w:t xml:space="preserve"> -d '{</w:t>
        <w:br/>
        <w:t xml:space="preserve"> "targets": [</w:t>
        <w:br/>
        <w:t xml:space="preserve"> "bbc.com",</w:t>
        <w:br/>
        <w:t xml:space="preserve"> "https://www.apple.com/iphone/",</w:t>
        <w:br/>
        <w:t xml:space="preserve"> "https://ahrefs.com/blog/"</w:t>
        <w:br/>
        <w:t xml:space="preserve">    ]</w:t>
        <w:br/>
        <w:t xml:space="preserve">  }'</w:t>
      </w:r>
    </w:p>
    <w:p>
      <w:pPr>
        <w:pStyle w:val="Heading3"/>
      </w:pPr>
      <w:r>
        <w:t>Notes</w:t>
      </w:r>
    </w:p>
    <w:p>
      <w:pPr>
        <w:pStyle w:val="ListBullet"/>
      </w:pPr>
      <w:r>
        <w:t>Counts are based on all live referring domains pointing to the target, regardless of backlink type.</w:t>
      </w:r>
    </w:p>
    <w:p>
      <w:pPr>
        <w:pStyle w:val="Heading3"/>
      </w:pPr>
      <w:r>
        <w:t>Gotchas</w:t>
      </w:r>
    </w:p>
    <w:p>
      <w:pPr>
        <w:pStyle w:val="ListBullet"/>
      </w:pPr>
      <w:r>
        <w:t>Don’t include www. or https:// for domain/subdomain targets (e.g., use trustpilot.com, not www.trustpilot.com).</w:t>
      </w:r>
    </w:p>
    <w:p>
      <w:pPr>
        <w:pStyle w:val="ListBullet"/>
      </w:pPr>
      <w:r>
        <w:t>Do include the full scheme for page targets (e.g., https://stackoverflow.com/, not stackoverflow.com/).</w:t>
      </w:r>
    </w:p>
    <w:p>
      <w:pPr>
        <w:pStyle w:val="Heading3"/>
      </w:pPr>
      <w:r>
        <w:t>Related backlinks actions</w:t>
      </w:r>
    </w:p>
    <w:p>
      <w:pPr>
        <w:pStyle w:val="ListBullet"/>
      </w:pPr>
      <w:r>
        <w:t>[POST] Get Live Backlinks for a Target (AI) — /v3/backlinks/backlinks/live.ai</w:t>
      </w:r>
    </w:p>
    <w:p>
      <w:pPr>
        <w:pStyle w:val="ListBullet"/>
      </w:pPr>
      <w:r>
        <w:t>[POST] Get Backlink Summary for Bulk Pages/Domains (Live) — /v3/backlinks/bulk_pages_summary/live.ai</w:t>
      </w:r>
    </w:p>
    <w:p>
      <w:pPr>
        <w:pStyle w:val="ListBullet"/>
      </w:pPr>
      <w:r>
        <w:t>[GET] List Available Filters for Backlinks API — /v3/backlinks/available_filters</w:t>
      </w:r>
    </w:p>
    <w:p>
      <w:pPr>
        <w:pStyle w:val="ListBullet"/>
      </w:pPr>
      <w:r>
        <w:t>[POST] Get Live Backlinks for a Target — /v3/backlinks/backlinks/live.ai</w:t>
      </w:r>
    </w:p>
    <w:p>
      <w:pPr>
        <w:pStyle w:val="ListBullet"/>
      </w:pPr>
      <w:r>
        <w:t>[POST] Get Live Bulk Backlink Counts — /v3/backlinks/bulk_backlinks/live.ai</w:t>
      </w:r>
    </w:p>
    <w:p>
      <w:pPr>
        <w:pStyle w:val="ListBullet"/>
      </w:pPr>
      <w:r>
        <w:t>[POST] Get Bulk New &amp; Lost Backlinks Counts (Live) — /v3/backlinks/bulk_new_lost_backlinks/live.ai</w:t>
      </w:r>
    </w:p>
    <w:p>
      <w:r>
        <w:br w:type="page"/>
      </w:r>
    </w:p>
    <w:p>
      <w:pPr>
        <w:pStyle w:val="Heading2"/>
      </w:pPr>
      <w:r>
        <w:t>76. [POST] Get Bulk Backlink Spam Scores (Live AI)</w:t>
      </w:r>
    </w:p>
    <w:p>
      <w:r>
        <w:rPr>
          <w:b/>
        </w:rPr>
        <w:t xml:space="preserve">Endpoint: </w:t>
      </w:r>
      <w:r>
        <w:rPr>
          <w:rFonts w:ascii="Courier New" w:hAnsi="Courier New"/>
          <w:sz w:val="18"/>
        </w:rPr>
        <w:t>/v3/backlinks/bulk_spam_score/live.ai</w:t>
      </w:r>
    </w:p>
    <w:p>
      <w:pPr>
        <w:pStyle w:val="Heading3"/>
      </w:pPr>
      <w:r>
        <w:t>Prerequisites</w:t>
      </w:r>
    </w:p>
    <w:p>
      <w:pPr>
        <w:pStyle w:val="ListBullet"/>
      </w:pPr>
      <w:r>
        <w:t>Ability to submit backlink analysis requests in DataForSEO</w:t>
      </w:r>
    </w:p>
    <w:p>
      <w:pPr>
        <w:pStyle w:val="Heading3"/>
      </w:pPr>
      <w:r>
        <w:t>Method</w:t>
      </w:r>
    </w:p>
    <w:p>
      <w:r>
        <w:t>POST</w:t>
      </w:r>
    </w:p>
    <w:p>
      <w:pPr>
        <w:pStyle w:val="Heading3"/>
      </w:pPr>
      <w:r>
        <w:t>URL</w:t>
      </w:r>
    </w:p>
    <w:p>
      <w:r>
        <w:t>https://api.dataforseo.com/v3/backlinks/bulk_spam_score/live.ai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DataForSEO Spam Score values (0–100) for the domains, subdomains, and/or pages provided in the targets array. Spam Score is DataForSEO’s proprietary metric indicating how “spammy” a target is.</w:t>
      </w:r>
    </w:p>
    <w:p>
      <w:pPr>
        <w:pStyle w:val="Heading3"/>
      </w:pPr>
      <w:r>
        <w:t>Enforcement Rules</w:t>
      </w:r>
    </w:p>
    <w:p>
      <w:pPr>
        <w:pStyle w:val="ListBullet"/>
      </w:pPr>
      <w:r>
        <w:t>This endpoint has no path parameters.</w:t>
      </w:r>
    </w:p>
    <w:p>
      <w:pPr>
        <w:pStyle w:val="ListBullet"/>
      </w:pPr>
      <w:r>
        <w:t>When executing the action, send query parameters in the URL (not in the body).</w:t>
      </w:r>
    </w:p>
    <w:p>
      <w:pPr>
        <w:pStyle w:val="ListBullet"/>
      </w:pPr>
      <w:r>
        <w:t>When executing the action, send body fields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targets</w:t>
            </w:r>
          </w:p>
        </w:tc>
        <w:tc>
          <w:tcPr>
            <w:tcW w:type="dxa" w:w="2880"/>
          </w:tcPr>
          <w:p>
            <w:r>
              <w:t>string[]</w:t>
            </w:r>
          </w:p>
        </w:tc>
        <w:tc>
          <w:tcPr>
            <w:tcW w:type="dxa" w:w="2880"/>
          </w:tcPr>
          <w:p>
            <w:r>
              <w:t>List of domains, subdomains, or webpages to get spam scores for. Required. You can specify up to 1000 targets. Domain/subdomain targets should be provided without https:// and www.. Page targets should be provided as an absolute URL including http:// or https://.</w:t>
            </w:r>
          </w:p>
        </w:tc>
      </w:tr>
    </w:tbl>
    <w:p/>
    <w:p>
      <w:pPr>
        <w:pStyle w:val="Heading3"/>
      </w:pPr>
      <w:r>
        <w:t>Optional Request Body Fields</w:t>
      </w:r>
    </w:p>
    <w:p>
      <w:r>
        <w:t>None documented.</w:t>
      </w:r>
    </w:p>
    <w:p>
      <w:pPr>
        <w:pStyle w:val="Heading3"/>
      </w:pPr>
      <w:r>
        <w:t>Response</w:t>
      </w:r>
    </w:p>
    <w:p>
      <w:r>
        <w:t>Success and error response bodies were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'https://api.dataforseo.com/v3/backlinks/bulk_spam_score/live.ai' \</w:t>
        <w:br/>
        <w:t xml:space="preserve"> --header 'Accept: application/json' \</w:t>
        <w:br/>
        <w:t xml:space="preserve"> --header 'Content-Type: application/json' \</w:t>
        <w:br/>
        <w:t xml:space="preserve"> --data '{</w:t>
        <w:br/>
        <w:t xml:space="preserve"> "targets": [</w:t>
        <w:br/>
        <w:t xml:space="preserve"> "forbes.com",</w:t>
        <w:br/>
        <w:t xml:space="preserve"> "cnn.com",</w:t>
        <w:br/>
        <w:t xml:space="preserve"> "bbc.com",</w:t>
        <w:br/>
        <w:t xml:space="preserve"> "yelp.com",</w:t>
        <w:br/>
        <w:t xml:space="preserve"> "https://www.apple.com/iphone/",</w:t>
        <w:br/>
        <w:t xml:space="preserve"> "https://ahrefs.com/blog/",</w:t>
        <w:br/>
        <w:t xml:space="preserve"> "ibm.com",</w:t>
        <w:br/>
        <w:t xml:space="preserve"> "https://variety.com/",</w:t>
        <w:br/>
        <w:t xml:space="preserve"> "https://stackoverflow.com/",</w:t>
        <w:br/>
        <w:t xml:space="preserve"> "www.trustpilot.com"</w:t>
        <w:br/>
        <w:t xml:space="preserve">    ]</w:t>
        <w:br/>
        <w:t xml:space="preserve">  }'</w:t>
      </w:r>
    </w:p>
    <w:p>
      <w:pPr>
        <w:pStyle w:val="Heading3"/>
      </w:pPr>
      <w:r>
        <w:t>Example Usage</w:t>
      </w:r>
    </w:p>
    <w:p>
      <w:pPr>
        <w:pStyle w:val="Heading3"/>
      </w:pPr>
      <w:r>
        <w:t>Example 1: Domains and subdomains only</w:t>
      </w:r>
    </w:p>
    <w:p>
      <w:r>
        <w:rPr>
          <w:b/>
          <w:color w:val="666666"/>
          <w:sz w:val="16"/>
        </w:rPr>
        <w:t>[bash]</w:t>
      </w:r>
    </w:p>
    <w:p>
      <w:pPr>
        <w:shd w:fill="F2F2F2" w:val="clear"/>
      </w:pPr>
      <w:r>
        <w:rPr>
          <w:rFonts w:ascii="Courier New" w:hAnsi="Courier New"/>
          <w:sz w:val="17"/>
        </w:rPr>
        <w:t>curl -X POST 'https://api.dataforseo.com/v3/backlinks/bulk_spam_score/live.ai' \</w:t>
        <w:br/>
        <w:t xml:space="preserve"> -H 'Accept: application/json' \</w:t>
        <w:br/>
        <w:t xml:space="preserve"> -H 'Content-Type: application/json' \</w:t>
        <w:br/>
        <w:t xml:space="preserve"> -d '{</w:t>
        <w:br/>
        <w:t xml:space="preserve"> "targets": ["forbes.com", "ibm.com", "cnn.com"]</w:t>
        <w:br/>
        <w:t xml:space="preserve">  }'</w:t>
      </w:r>
    </w:p>
    <w:p>
      <w:pPr>
        <w:pStyle w:val="Heading3"/>
      </w:pPr>
      <w:r>
        <w:t>Example 2: Mix of domains and absolute page URLs</w:t>
      </w:r>
    </w:p>
    <w:p>
      <w:r>
        <w:rPr>
          <w:b/>
          <w:color w:val="666666"/>
          <w:sz w:val="16"/>
        </w:rPr>
        <w:t>[bash]</w:t>
      </w:r>
    </w:p>
    <w:p>
      <w:pPr>
        <w:shd w:fill="F2F2F2" w:val="clear"/>
      </w:pPr>
      <w:r>
        <w:rPr>
          <w:rFonts w:ascii="Courier New" w:hAnsi="Courier New"/>
          <w:sz w:val="17"/>
        </w:rPr>
        <w:t>curl -X POST 'https://api.dataforseo.com/v3/backlinks/bulk_spam_score/live.ai' \</w:t>
        <w:br/>
        <w:t xml:space="preserve"> -H 'Accept: application/json' \</w:t>
        <w:br/>
        <w:t xml:space="preserve"> -H 'Content-Type: application/json' \</w:t>
        <w:br/>
        <w:t xml:space="preserve"> -d '{</w:t>
        <w:br/>
        <w:t xml:space="preserve"> "targets": [</w:t>
        <w:br/>
        <w:t xml:space="preserve"> "bbc.com",</w:t>
        <w:br/>
        <w:t xml:space="preserve"> "https://www.apple.com/iphone/",</w:t>
        <w:br/>
        <w:t xml:space="preserve"> "https://ahrefs.com/blog/"</w:t>
        <w:br/>
        <w:t xml:space="preserve">    ]</w:t>
        <w:br/>
        <w:t xml:space="preserve">  }'</w:t>
      </w:r>
    </w:p>
    <w:p>
      <w:pPr>
        <w:pStyle w:val="Heading3"/>
      </w:pPr>
      <w:r>
        <w:t>Notes</w:t>
      </w:r>
    </w:p>
    <w:p>
      <w:pPr>
        <w:pStyle w:val="ListBullet"/>
      </w:pPr>
      <w:r>
        <w:t>Maximum number of items in targets is 1000.</w:t>
      </w:r>
    </w:p>
    <w:p>
      <w:pPr>
        <w:pStyle w:val="ListBullet"/>
      </w:pPr>
      <w:r>
        <w:t>For domain/subdomain inputs, provide them without https:// and www. (per documentation).</w:t>
      </w:r>
    </w:p>
    <w:p>
      <w:pPr>
        <w:pStyle w:val="ListBullet"/>
      </w:pPr>
      <w:r>
        <w:t>For page inputs, provide the full absolute URL including the scheme (http:// or https://).</w:t>
      </w:r>
    </w:p>
    <w:p>
      <w:pPr>
        <w:pStyle w:val="Heading3"/>
      </w:pPr>
      <w:r>
        <w:t>Related backlinks actions</w:t>
      </w:r>
    </w:p>
    <w:p>
      <w:pPr>
        <w:pStyle w:val="ListBullet"/>
      </w:pPr>
      <w:r>
        <w:t>[POST] Get Live Backlinks for a Target (AI) — /v3/backlinks/backlinks/live.ai</w:t>
      </w:r>
    </w:p>
    <w:p>
      <w:pPr>
        <w:pStyle w:val="ListBullet"/>
      </w:pPr>
      <w:r>
        <w:t>[POST] Get Backlink Summary for Bulk Pages/Domains (Live) — /v3/backlinks/bulk_pages_summary/live.ai</w:t>
      </w:r>
    </w:p>
    <w:p>
      <w:pPr>
        <w:pStyle w:val="ListBullet"/>
      </w:pPr>
      <w:r>
        <w:t>[GET] List Available Filters for Backlinks API — /v3/backlinks/available_filters</w:t>
      </w:r>
    </w:p>
    <w:p>
      <w:pPr>
        <w:pStyle w:val="ListBullet"/>
      </w:pPr>
      <w:r>
        <w:t>[POST] Get Live Backlinks for a Target — /v3/backlinks/backlinks/live.ai</w:t>
      </w:r>
    </w:p>
    <w:p>
      <w:pPr>
        <w:pStyle w:val="ListBullet"/>
      </w:pPr>
      <w:r>
        <w:t>[POST] Get Live Bulk Backlink Counts — /v3/backlinks/bulk_backlinks/live.ai</w:t>
      </w:r>
    </w:p>
    <w:p>
      <w:pPr>
        <w:pStyle w:val="ListBullet"/>
      </w:pPr>
      <w:r>
        <w:t>[POST] Get Bulk New &amp; Lost Backlinks Counts (Live) — /v3/backlinks/bulk_new_lost_backlinks/live.ai</w:t>
      </w:r>
    </w:p>
    <w:p>
      <w:r>
        <w:br w:type="page"/>
      </w:r>
    </w:p>
    <w:p>
      <w:pPr>
        <w:pStyle w:val="Heading2"/>
      </w:pPr>
      <w:r>
        <w:t>77. [POST] Get Live Backlinks Domain Intersection</w:t>
      </w:r>
    </w:p>
    <w:p>
      <w:r>
        <w:rPr>
          <w:b/>
        </w:rPr>
        <w:t xml:space="preserve">Endpoint: </w:t>
      </w:r>
      <w:r>
        <w:rPr>
          <w:rFonts w:ascii="Courier New" w:hAnsi="Courier New"/>
          <w:sz w:val="18"/>
        </w:rPr>
        <w:t>/v3/backlinks/domain_intersection/live.ai</w:t>
      </w:r>
    </w:p>
    <w:p>
      <w:pPr>
        <w:pStyle w:val="Heading3"/>
      </w:pPr>
      <w:r>
        <w:t>Prerequisites</w:t>
      </w:r>
    </w:p>
    <w:p>
      <w:pPr>
        <w:pStyle w:val="ListBullet"/>
      </w:pPr>
      <w:r>
        <w:t>Access to the DataForSEO Backlinks API</w:t>
      </w:r>
    </w:p>
    <w:p>
      <w:pPr>
        <w:pStyle w:val="Heading3"/>
      </w:pPr>
      <w:r>
        <w:t>Method</w:t>
      </w:r>
    </w:p>
    <w:p>
      <w:r>
        <w:t>POST</w:t>
      </w:r>
    </w:p>
    <w:p>
      <w:pPr>
        <w:pStyle w:val="Heading3"/>
      </w:pPr>
      <w:r>
        <w:t>URL</w:t>
      </w:r>
    </w:p>
    <w:p>
      <w:r>
        <w:t>https://api.dataforseo.com/v3/backlinks/domain_intersection/live.ai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list of domains that point to the specified target websites/domains. This is useful for “link gap” analysis to find domains linking to competitors but not to your website.</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targets</w:t>
            </w:r>
          </w:p>
        </w:tc>
        <w:tc>
          <w:tcPr>
            <w:tcW w:type="dxa" w:w="2880"/>
          </w:tcPr>
          <w:p>
            <w:r>
              <w:t>object</w:t>
            </w:r>
          </w:p>
        </w:tc>
        <w:tc>
          <w:tcPr>
            <w:tcW w:type="dxa" w:w="2880"/>
          </w:tcPr>
          <w:p>
            <w:r>
              <w:t>Target URLs/domains to intersect. Must include keys 1 and 2.</w:t>
            </w:r>
          </w:p>
        </w:tc>
      </w:tr>
      <w:tr>
        <w:tc>
          <w:tcPr>
            <w:tcW w:type="dxa" w:w="2880"/>
          </w:tcPr>
          <w:p>
            <w:r>
              <w:t>targets.1</w:t>
            </w:r>
          </w:p>
        </w:tc>
        <w:tc>
          <w:tcPr>
            <w:tcW w:type="dxa" w:w="2880"/>
          </w:tcPr>
          <w:p>
            <w:r>
              <w:t>string</w:t>
            </w:r>
          </w:p>
        </w:tc>
        <w:tc>
          <w:tcPr>
            <w:tcW w:type="dxa" w:w="2880"/>
          </w:tcPr>
          <w:p>
            <w:r>
              <w:t>First target URL or domain.</w:t>
            </w:r>
          </w:p>
        </w:tc>
      </w:tr>
      <w:tr>
        <w:tc>
          <w:tcPr>
            <w:tcW w:type="dxa" w:w="2880"/>
          </w:tcPr>
          <w:p>
            <w:r>
              <w:t>targets.2</w:t>
            </w:r>
          </w:p>
        </w:tc>
        <w:tc>
          <w:tcPr>
            <w:tcW w:type="dxa" w:w="2880"/>
          </w:tcPr>
          <w:p>
            <w:r>
              <w:t>string</w:t>
            </w:r>
          </w:p>
        </w:tc>
        <w:tc>
          <w:tcPr>
            <w:tcW w:type="dxa" w:w="2880"/>
          </w:tcPr>
          <w:p>
            <w:r>
              <w:t>Second target URL or domain.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number</w:t>
            </w:r>
          </w:p>
        </w:tc>
        <w:tc>
          <w:tcPr>
            <w:tcW w:type="dxa" w:w="2880"/>
          </w:tcPr>
          <w:p>
            <w:r>
              <w:t>Maximum number of returned results. Default: 10. Min: 1. Max: 1000.</w:t>
            </w:r>
          </w:p>
        </w:tc>
      </w:tr>
      <w:tr>
        <w:tc>
          <w:tcPr>
            <w:tcW w:type="dxa" w:w="2880"/>
          </w:tcPr>
          <w:p>
            <w:r>
              <w:t>offset</w:t>
            </w:r>
          </w:p>
        </w:tc>
        <w:tc>
          <w:tcPr>
            <w:tcW w:type="dxa" w:w="2880"/>
          </w:tcPr>
          <w:p>
            <w:r>
              <w:t>number</w:t>
            </w:r>
          </w:p>
        </w:tc>
        <w:tc>
          <w:tcPr>
            <w:tcW w:type="dxa" w:w="2880"/>
          </w:tcPr>
          <w:p>
            <w:r>
              <w:t>Offset in the returned results array. Default: 0. If set to 10, the first 10 results are omitted and the next results are returned.</w:t>
            </w:r>
          </w:p>
        </w:tc>
      </w:tr>
      <w:tr>
        <w:tc>
          <w:tcPr>
            <w:tcW w:type="dxa" w:w="2880"/>
          </w:tcPr>
          <w:p>
            <w:r>
              <w:t>filters</w:t>
            </w:r>
          </w:p>
        </w:tc>
        <w:tc>
          <w:tcPr>
            <w:tcW w:type="dxa" w:w="2880"/>
          </w:tcPr>
          <w:p>
            <w:r>
              <w:t>array</w:t>
            </w:r>
          </w:p>
        </w:tc>
        <w:tc>
          <w:tcPr>
            <w:tcW w:type="dxa" w:w="2880"/>
          </w:tcPr>
          <w:p>
            <w:r>
              <w:t>Array of filtering parameters (max 8 filters). Supports logical operators and, or between conditions. Supported comparison operators: regex, not_regex, =, &lt;&gt;, in, not_in, like, not_like, ilike, not_ilike, match, not_match. You can use % with like/not_like to match any string of zero or more characters. Examples in Notes.</w:t>
            </w:r>
          </w:p>
        </w:tc>
      </w:tr>
      <w:tr>
        <w:tc>
          <w:tcPr>
            <w:tcW w:type="dxa" w:w="2880"/>
          </w:tcPr>
          <w:p>
            <w:r>
              <w:t>order_by</w:t>
            </w:r>
          </w:p>
        </w:tc>
        <w:tc>
          <w:tcPr>
            <w:tcW w:type="dxa" w:w="2880"/>
          </w:tcPr>
          <w:p>
            <w:r>
              <w:t>string[]</w:t>
            </w:r>
          </w:p>
        </w:tc>
        <w:tc>
          <w:tcPr>
            <w:tcW w:type="dxa" w:w="2880"/>
          </w:tcPr>
          <w:p>
            <w:r>
              <w:t>Sorting rules. Uses the same field names as in filters. Sorting types: asc, desc (specified after a comma). Max 3 sorting rules. Examples: ["backlinks,desc"], ["backlinks,desc","rank,asc"].</w:t>
            </w:r>
          </w:p>
        </w:tc>
      </w:tr>
    </w:tbl>
    <w:p/>
    <w:p>
      <w:pPr>
        <w:pStyle w:val="Heading3"/>
      </w:pPr>
      <w:r>
        <w:t>Response</w:t>
      </w:r>
    </w:p>
    <w:p>
      <w:r>
        <w:t>Success and error response bodies were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'https://api.dataforseo.com/v3/backlinks/domain_intersection/live.ai' \</w:t>
        <w:br/>
        <w:t xml:space="preserve"> --header 'Accept: application/json' \</w:t>
        <w:br/>
        <w:t xml:space="preserve"> --header 'Content-Type: application/json' \</w:t>
        <w:br/>
        <w:t xml:space="preserve"> --data '{</w:t>
        <w:br/>
        <w:t xml:space="preserve"> "targets": {</w:t>
        <w:br/>
        <w:t xml:space="preserve"> "1": "example.com",</w:t>
        <w:br/>
        <w:t xml:space="preserve"> "2": "competitor.com"</w:t>
        <w:br/>
        <w:t xml:space="preserve">    },</w:t>
        <w:br/>
        <w:t xml:space="preserve"> "limit": 10,</w:t>
        <w:br/>
        <w:t xml:space="preserve"> "offset": 0,</w:t>
        <w:br/>
        <w:t xml:space="preserve"> "order_by": ["backlinks,desc"]</w:t>
        <w:br/>
        <w:t xml:space="preserve">  }'</w:t>
      </w:r>
    </w:p>
    <w:p>
      <w:pPr>
        <w:pStyle w:val="Heading3"/>
      </w:pPr>
      <w:r>
        <w:t>Example Usage</w:t>
      </w:r>
    </w:p>
    <w:p>
      <w:pPr>
        <w:pStyle w:val="Heading3"/>
      </w:pPr>
      <w:r>
        <w:t>Example 1: Basic intersection (defaults)</w:t>
      </w:r>
    </w:p>
    <w:p>
      <w:r>
        <w:rPr>
          <w:b/>
          <w:color w:val="666666"/>
          <w:sz w:val="16"/>
        </w:rPr>
        <w:t>[bash]</w:t>
      </w:r>
    </w:p>
    <w:p>
      <w:pPr>
        <w:shd w:fill="F2F2F2" w:val="clear"/>
      </w:pPr>
      <w:r>
        <w:rPr>
          <w:rFonts w:ascii="Courier New" w:hAnsi="Courier New"/>
          <w:sz w:val="17"/>
        </w:rPr>
        <w:t>curl -X POST 'https://api.dataforseo.com/v3/backlinks/domain_intersection/live.ai' \</w:t>
        <w:br/>
        <w:t xml:space="preserve"> -H 'Accept: application/json' \</w:t>
        <w:br/>
        <w:t xml:space="preserve"> -H 'Content-Type: application/json' \</w:t>
        <w:br/>
        <w:t xml:space="preserve"> -d '{</w:t>
        <w:br/>
        <w:t xml:space="preserve"> "targets": {</w:t>
        <w:br/>
        <w:t xml:space="preserve"> "1": "example.com",</w:t>
        <w:br/>
        <w:t xml:space="preserve"> "2": "competitor.com"</w:t>
        <w:br/>
        <w:t xml:space="preserve">    }</w:t>
        <w:br/>
        <w:t xml:space="preserve">  }'</w:t>
      </w:r>
    </w:p>
    <w:p>
      <w:pPr>
        <w:pStyle w:val="Heading3"/>
      </w:pPr>
      <w:r>
        <w:t>Example 2: Use filters with logical operators</w:t>
      </w:r>
    </w:p>
    <w:p>
      <w:r>
        <w:rPr>
          <w:b/>
          <w:color w:val="666666"/>
          <w:sz w:val="16"/>
        </w:rPr>
        <w:t>[bash]</w:t>
      </w:r>
    </w:p>
    <w:p>
      <w:pPr>
        <w:shd w:fill="F2F2F2" w:val="clear"/>
      </w:pPr>
      <w:r>
        <w:rPr>
          <w:rFonts w:ascii="Courier New" w:hAnsi="Courier New"/>
          <w:sz w:val="17"/>
        </w:rPr>
        <w:t>curl -X POST 'https://api.dataforseo.com/v3/backlinks/domain_intersection/live.ai' \</w:t>
        <w:br/>
        <w:t xml:space="preserve"> -H 'Accept: application/json' \</w:t>
        <w:br/>
        <w:t xml:space="preserve"> -H 'Content-Type: application/json' \</w:t>
        <w:br/>
        <w:t xml:space="preserve"> -d '{</w:t>
        <w:br/>
        <w:t xml:space="preserve"> "targets": {</w:t>
        <w:br/>
        <w:t xml:space="preserve"> "1": "example.com",</w:t>
        <w:br/>
        <w:t xml:space="preserve"> "2": "competitor.com"</w:t>
        <w:br/>
        <w:t xml:space="preserve">    },</w:t>
        <w:br/>
        <w:t xml:space="preserve"> "filters": [</w:t>
        <w:br/>
        <w:t xml:space="preserve">      ["2.referring_pages", "&gt;", "2"],</w:t>
        <w:br/>
        <w:t xml:space="preserve"> "and",</w:t>
        <w:br/>
        <w:t xml:space="preserve">      ["1.backlinks", "&gt;", "10"]</w:t>
        <w:br/>
        <w:t xml:space="preserve">    ],</w:t>
        <w:br/>
        <w:t xml:space="preserve"> "limit": 100</w:t>
        <w:br/>
        <w:t xml:space="preserve">  }'</w:t>
      </w:r>
    </w:p>
    <w:p>
      <w:pPr>
        <w:pStyle w:val="Heading3"/>
      </w:pPr>
      <w:r>
        <w:t>Example 3: Multiple sort rules</w:t>
      </w:r>
    </w:p>
    <w:p>
      <w:r>
        <w:rPr>
          <w:b/>
          <w:color w:val="666666"/>
          <w:sz w:val="16"/>
        </w:rPr>
        <w:t>[bash]</w:t>
      </w:r>
    </w:p>
    <w:p>
      <w:pPr>
        <w:shd w:fill="F2F2F2" w:val="clear"/>
      </w:pPr>
      <w:r>
        <w:rPr>
          <w:rFonts w:ascii="Courier New" w:hAnsi="Courier New"/>
          <w:sz w:val="17"/>
        </w:rPr>
        <w:t>curl -X POST 'https://api.dataforseo.com/v3/backlinks/domain_intersection/live.ai' \</w:t>
        <w:br/>
        <w:t xml:space="preserve"> -H 'Accept: application/json' \</w:t>
        <w:br/>
        <w:t xml:space="preserve"> -H 'Content-Type: application/json' \</w:t>
        <w:br/>
        <w:t xml:space="preserve"> -d '{</w:t>
        <w:br/>
        <w:t xml:space="preserve"> "targets": {</w:t>
        <w:br/>
        <w:t xml:space="preserve"> "1": "example.com",</w:t>
        <w:br/>
        <w:t xml:space="preserve"> "2": "competitor.com"</w:t>
        <w:br/>
        <w:t xml:space="preserve">    },</w:t>
        <w:br/>
        <w:t xml:space="preserve"> "order_by": ["backlinks,desc", "rank,asc"],</w:t>
        <w:br/>
        <w:t xml:space="preserve"> "limit": 50,</w:t>
        <w:br/>
        <w:t xml:space="preserve"> "offset": 10</w:t>
        <w:br/>
        <w:t xml:space="preserve">  }'</w:t>
      </w:r>
    </w:p>
    <w:p>
      <w:pPr>
        <w:pStyle w:val="Heading3"/>
      </w:pPr>
      <w:r>
        <w:t>Behavior</w:t>
      </w:r>
    </w:p>
    <w:p>
      <w:pPr>
        <w:pStyle w:val="ListBullet"/>
      </w:pPr>
      <w:r>
        <w:t>Validates that targets.1 and targets.2 are provided.</w:t>
      </w:r>
    </w:p>
    <w:p>
      <w:pPr>
        <w:pStyle w:val="ListBullet"/>
      </w:pPr>
      <w:r>
        <w:t>Applies filters (if provided) to narrow results.</w:t>
      </w:r>
    </w:p>
    <w:p>
      <w:pPr>
        <w:pStyle w:val="ListBullet"/>
      </w:pPr>
      <w:r>
        <w:t>Applies order_by rules (if provided) to sort results.</w:t>
      </w:r>
    </w:p>
    <w:p>
      <w:pPr>
        <w:pStyle w:val="ListBullet"/>
      </w:pPr>
      <w:r>
        <w:t>Returns up to limit results starting from offset.</w:t>
      </w:r>
    </w:p>
    <w:p>
      <w:pPr>
        <w:pStyle w:val="Heading3"/>
      </w:pPr>
      <w:r>
        <w:t>Notes</w:t>
      </w:r>
    </w:p>
    <w:p>
      <w:pPr>
        <w:pStyle w:val="ListBullet"/>
      </w:pPr>
      <w:r>
        <w:t>filters supports up to 8 filters in one request.</w:t>
      </w:r>
    </w:p>
    <w:p>
      <w:pPr>
        <w:pStyle w:val="ListBullet"/>
      </w:pPr>
      <w:r>
        <w:t>Use and / or between filter conditions.</w:t>
      </w:r>
    </w:p>
    <w:p>
      <w:pPr>
        <w:pStyle w:val="ListBullet"/>
      </w:pPr>
      <w:r>
        <w:t xml:space="preserve">Filter examples from the documentation: </w:t>
        <w:br/>
        <w:br/>
        <w:t>["1.internal_links_count", "&gt;", "1"]</w:t>
        <w:br/>
        <w:t>[["2.referring_pages", "&gt;", "2"], "and", ["1.backlinks", "&gt;", "10"]]</w:t>
        <w:br/>
        <w:t>[["1.first_seen", "&gt;", "2017-10-23 11:31:45 +00:00"], "and", [["2.target", "like", "%dataforseo.com%"], "or", ["1.referring_domains", "&gt;", "10"]]]</w:t>
      </w:r>
    </w:p>
    <w:p>
      <w:pPr>
        <w:pStyle w:val="ListBullet"/>
      </w:pPr>
      <w:r>
        <w:t xml:space="preserve">order_by: </w:t>
        <w:br/>
        <w:br/>
        <w:t>Max 3 sorting rules per request</w:t>
        <w:br/>
        <w:t>Use commas to specify direction, e.g. "backlinks,desc"</w:t>
        <w:br/>
        <w:t>Separate multiple rules as separate array items, e.g. ["backlinks,desc","rank,asc"]</w:t>
      </w:r>
    </w:p>
    <w:p>
      <w:pPr>
        <w:pStyle w:val="Heading3"/>
      </w:pPr>
      <w:r>
        <w:t>Gotchas</w:t>
      </w:r>
    </w:p>
    <w:p>
      <w:pPr>
        <w:pStyle w:val="ListBullet"/>
      </w:pPr>
      <w:r>
        <w:t>targets is an object keyed by "1" and "2" (string keys), not an array.</w:t>
      </w:r>
    </w:p>
    <w:p>
      <w:pPr>
        <w:pStyle w:val="ListBullet"/>
      </w:pPr>
      <w:r>
        <w:t>limit cannot exceed 1000.</w:t>
      </w:r>
    </w:p>
    <w:p>
      <w:pPr>
        <w:pStyle w:val="ListBullet"/>
      </w:pPr>
      <w:r>
        <w:t>offset skips that many items from the start of the results array.</w:t>
      </w:r>
    </w:p>
    <w:p>
      <w:pPr>
        <w:pStyle w:val="Heading3"/>
      </w:pPr>
      <w:r>
        <w:t>Error Handling</w:t>
      </w:r>
    </w:p>
    <w:p>
      <w:r>
        <w:t>Error status codes and response examples were not provided in the scraped content.</w:t>
      </w:r>
    </w:p>
    <w:p>
      <w:pPr>
        <w:pStyle w:val="Heading3"/>
      </w:pPr>
      <w:r>
        <w:t>Related backlinks actions</w:t>
      </w:r>
    </w:p>
    <w:p>
      <w:pPr>
        <w:pStyle w:val="ListBullet"/>
      </w:pPr>
      <w:r>
        <w:t>[POST] Get Live Backlinks for a Target (AI) — /v3/backlinks/backlinks/live.ai</w:t>
      </w:r>
    </w:p>
    <w:p>
      <w:pPr>
        <w:pStyle w:val="ListBullet"/>
      </w:pPr>
      <w:r>
        <w:t>[POST] Get Backlink Summary for Bulk Pages/Domains (Live) — /v3/backlinks/bulk_pages_summary/live.ai</w:t>
      </w:r>
    </w:p>
    <w:p>
      <w:pPr>
        <w:pStyle w:val="ListBullet"/>
      </w:pPr>
      <w:r>
        <w:t>[GET] List Available Filters for Backlinks API — /v3/backlinks/available_filters</w:t>
      </w:r>
    </w:p>
    <w:p>
      <w:pPr>
        <w:pStyle w:val="ListBullet"/>
      </w:pPr>
      <w:r>
        <w:t>[POST] Get Live Backlinks for a Target — /v3/backlinks/backlinks/live.ai</w:t>
      </w:r>
    </w:p>
    <w:p>
      <w:pPr>
        <w:pStyle w:val="ListBullet"/>
      </w:pPr>
      <w:r>
        <w:t>[POST] Get Live Bulk Backlink Counts — /v3/backlinks/bulk_backlinks/live.ai</w:t>
      </w:r>
    </w:p>
    <w:p>
      <w:pPr>
        <w:pStyle w:val="ListBullet"/>
      </w:pPr>
      <w:r>
        <w:t>[POST] Get Bulk New &amp; Lost Backlinks Counts (Live) — /v3/backlinks/bulk_new_lost_backlinks/live.ai</w:t>
      </w:r>
    </w:p>
    <w:p>
      <w:r>
        <w:br w:type="page"/>
      </w:r>
    </w:p>
    <w:p>
      <w:pPr>
        <w:pStyle w:val="Heading2"/>
      </w:pPr>
      <w:r>
        <w:t>78. [POST] Get Backlink Page Intersection (Live)</w:t>
      </w:r>
    </w:p>
    <w:p>
      <w:r>
        <w:rPr>
          <w:b/>
        </w:rPr>
        <w:t xml:space="preserve">Endpoint: </w:t>
      </w:r>
      <w:r>
        <w:rPr>
          <w:rFonts w:ascii="Courier New" w:hAnsi="Courier New"/>
          <w:sz w:val="18"/>
        </w:rPr>
        <w:t>/v3/backlinks/page_intersection/live.ai</w:t>
      </w:r>
    </w:p>
    <w:p>
      <w:pPr>
        <w:pStyle w:val="Heading3"/>
      </w:pPr>
      <w:r>
        <w:t>Prerequisites</w:t>
      </w:r>
    </w:p>
    <w:p>
      <w:pPr>
        <w:pStyle w:val="ListBullet"/>
      </w:pPr>
      <w:r>
        <w:t>You must have the required access/permissions to use the DataForSEO Backlinks API.</w:t>
      </w:r>
    </w:p>
    <w:p>
      <w:pPr>
        <w:pStyle w:val="Heading3"/>
      </w:pPr>
      <w:r>
        <w:t>Method</w:t>
      </w:r>
    </w:p>
    <w:p>
      <w:r>
        <w:t>POST</w:t>
      </w:r>
    </w:p>
    <w:p>
      <w:pPr>
        <w:pStyle w:val="Heading3"/>
      </w:pPr>
      <w:r>
        <w:t>URL</w:t>
      </w:r>
    </w:p>
    <w:p>
      <w:r>
        <w:t>https://api.dataforseo.com/v3/backlinks/page_intersection/live.ai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list of domains that point to the specified target websites/domains. This is useful for “link gap” analysis (e.g., domains linking to competitors but not to your site).</w:t>
      </w:r>
    </w:p>
    <w:p>
      <w:pPr>
        <w:pStyle w:val="Heading3"/>
      </w:pPr>
      <w:r>
        <w:t>Enforcement Rules</w:t>
      </w:r>
    </w:p>
    <w:p>
      <w:pPr>
        <w:pStyle w:val="ListBullet"/>
      </w:pPr>
      <w:r>
        <w:t>This endpoint has no path parameters.</w:t>
      </w:r>
    </w:p>
    <w:p>
      <w:pPr>
        <w:pStyle w:val="ListBullet"/>
      </w:pPr>
      <w:r>
        <w:t>Request body is required and must be sent as JSON.</w:t>
      </w:r>
    </w:p>
    <w:p>
      <w:pPr>
        <w:pStyle w:val="ListBullet"/>
      </w:pPr>
      <w:r>
        <w:t>When executing the action, ensure to send Query Parameters in the URL as query parameters and not in the body. (This endpoint does not document any query parameters.)</w:t>
      </w:r>
    </w:p>
    <w:p>
      <w:pPr>
        <w:pStyle w:val="ListBullet"/>
      </w:pPr>
      <w:r>
        <w:t>targets is required and must include both 1 and 2.</w:t>
      </w:r>
    </w:p>
    <w:p>
      <w:pPr>
        <w:pStyle w:val="ListBullet"/>
      </w:pPr>
      <w:r>
        <w:t>limit defaults to 10 if not provided; min 1, max 1000.</w:t>
      </w:r>
    </w:p>
    <w:p>
      <w:pPr>
        <w:pStyle w:val="ListBullet"/>
      </w:pPr>
      <w:r>
        <w:t>offset defaults to 0 if not provided.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targets</w:t>
            </w:r>
          </w:p>
        </w:tc>
        <w:tc>
          <w:tcPr>
            <w:tcW w:type="dxa" w:w="2880"/>
          </w:tcPr>
          <w:p>
            <w:r>
              <w:t>object</w:t>
            </w:r>
          </w:p>
        </w:tc>
        <w:tc>
          <w:tcPr>
            <w:tcW w:type="dxa" w:w="2880"/>
          </w:tcPr>
          <w:p>
            <w:r>
              <w:t>Target pair to compare. Must include keys 1 and 2.</w:t>
            </w:r>
          </w:p>
        </w:tc>
      </w:tr>
      <w:tr>
        <w:tc>
          <w:tcPr>
            <w:tcW w:type="dxa" w:w="2880"/>
          </w:tcPr>
          <w:p>
            <w:r>
              <w:t>targets.1</w:t>
            </w:r>
          </w:p>
        </w:tc>
        <w:tc>
          <w:tcPr>
            <w:tcW w:type="dxa" w:w="2880"/>
          </w:tcPr>
          <w:p>
            <w:r>
              <w:t>string</w:t>
            </w:r>
          </w:p>
        </w:tc>
        <w:tc>
          <w:tcPr>
            <w:tcW w:type="dxa" w:w="2880"/>
          </w:tcPr>
          <w:p>
            <w:r>
              <w:t>First target URL or domain.</w:t>
            </w:r>
          </w:p>
        </w:tc>
      </w:tr>
      <w:tr>
        <w:tc>
          <w:tcPr>
            <w:tcW w:type="dxa" w:w="2880"/>
          </w:tcPr>
          <w:p>
            <w:r>
              <w:t>targets.2</w:t>
            </w:r>
          </w:p>
        </w:tc>
        <w:tc>
          <w:tcPr>
            <w:tcW w:type="dxa" w:w="2880"/>
          </w:tcPr>
          <w:p>
            <w:r>
              <w:t>string</w:t>
            </w:r>
          </w:p>
        </w:tc>
        <w:tc>
          <w:tcPr>
            <w:tcW w:type="dxa" w:w="2880"/>
          </w:tcPr>
          <w:p>
            <w:r>
              <w:t>Second target URL or domain.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number</w:t>
            </w:r>
          </w:p>
        </w:tc>
        <w:tc>
          <w:tcPr>
            <w:tcW w:type="dxa" w:w="2880"/>
          </w:tcPr>
          <w:p>
            <w:r>
              <w:t>Maximum number of returned results. Default: 10. Min: 1. Max: 1000.</w:t>
            </w:r>
          </w:p>
        </w:tc>
      </w:tr>
      <w:tr>
        <w:tc>
          <w:tcPr>
            <w:tcW w:type="dxa" w:w="2880"/>
          </w:tcPr>
          <w:p>
            <w:r>
              <w:t>offset</w:t>
            </w:r>
          </w:p>
        </w:tc>
        <w:tc>
          <w:tcPr>
            <w:tcW w:type="dxa" w:w="2880"/>
          </w:tcPr>
          <w:p>
            <w:r>
              <w:t>number</w:t>
            </w:r>
          </w:p>
        </w:tc>
        <w:tc>
          <w:tcPr>
            <w:tcW w:type="dxa" w:w="2880"/>
          </w:tcPr>
          <w:p>
            <w:r>
              <w:t>Offset in the returned results array. Default: 0. If 10, the first 10 results are omitted and subsequent results are returned.</w:t>
            </w:r>
          </w:p>
        </w:tc>
      </w:tr>
      <w:tr>
        <w:tc>
          <w:tcPr>
            <w:tcW w:type="dxa" w:w="2880"/>
          </w:tcPr>
          <w:p>
            <w:r>
              <w:t>filters</w:t>
            </w:r>
          </w:p>
        </w:tc>
        <w:tc>
          <w:tcPr>
            <w:tcW w:type="dxa" w:w="2880"/>
          </w:tcPr>
          <w:p>
            <w:r>
              <w:t>array</w:t>
            </w:r>
          </w:p>
        </w:tc>
        <w:tc>
          <w:tcPr>
            <w:tcW w:type="dxa" w:w="2880"/>
          </w:tcPr>
          <w:p>
            <w:r>
              <w:t>Array of results filtering parameters (max 8 filters). Supports logical operators and, or between conditions. Supported operators: regex, not_regex, =, &lt;&gt;, in, not_in, like, not_like, ilike, not_ilike, match, not_match. You can use % with like / not_like to match any string of zero or more characters.</w:t>
            </w:r>
          </w:p>
        </w:tc>
      </w:tr>
      <w:tr>
        <w:tc>
          <w:tcPr>
            <w:tcW w:type="dxa" w:w="2880"/>
          </w:tcPr>
          <w:p>
            <w:r>
              <w:t>order_by</w:t>
            </w:r>
          </w:p>
        </w:tc>
        <w:tc>
          <w:tcPr>
            <w:tcW w:type="dxa" w:w="2880"/>
          </w:tcPr>
          <w:p>
            <w:r>
              <w:t>string[]</w:t>
            </w:r>
          </w:p>
        </w:tc>
        <w:tc>
          <w:tcPr>
            <w:tcW w:type="dxa" w:w="2880"/>
          </w:tcPr>
          <w:p>
            <w:r>
              <w:t>Sorting rules. Uses the same field paths as in filters. Sorting types: asc, desc (set using a comma, e.g. "rank,desc"). Max 3 sorting rules. Example: ["domain_from_rank,desc","page_from_rank,asc"].</w:t>
            </w:r>
          </w:p>
        </w:tc>
      </w:tr>
    </w:tbl>
    <w:p/>
    <w:p>
      <w:pPr>
        <w:pStyle w:val="Heading3"/>
      </w:pPr>
      <w:r>
        <w:t>Filters</w:t>
      </w:r>
    </w:p>
    <w:p>
      <w:pPr>
        <w:pStyle w:val="Heading3"/>
      </w:pPr>
      <w:r>
        <w:t>Filter structure</w:t>
      </w:r>
    </w:p>
    <w:p>
      <w:r>
        <w:t>Filters are expressed as arrays combining conditions and logical operators.</w:t>
      </w:r>
    </w:p>
    <w:p>
      <w:r>
        <w:rPr>
          <w:b/>
        </w:rPr>
        <w:t>Single condition example</w:t>
      </w:r>
    </w:p>
    <w:p>
      <w:r>
        <w:rPr>
          <w:b/>
          <w:color w:val="666666"/>
          <w:sz w:val="16"/>
        </w:rPr>
        <w:t>[json]</w:t>
      </w:r>
    </w:p>
    <w:p>
      <w:pPr>
        <w:shd w:fill="F2F2F2" w:val="clear"/>
      </w:pPr>
      <w:r>
        <w:rPr>
          <w:rFonts w:ascii="Courier New" w:hAnsi="Courier New"/>
          <w:sz w:val="17"/>
        </w:rPr>
        <w:t>["1.rank", "&gt;", "80"]</w:t>
      </w:r>
    </w:p>
    <w:p>
      <w:r>
        <w:rPr>
          <w:b/>
        </w:rPr>
        <w:t>AND example</w:t>
      </w:r>
    </w:p>
    <w:p>
      <w:r>
        <w:rPr>
          <w:b/>
          <w:color w:val="666666"/>
          <w:sz w:val="16"/>
        </w:rPr>
        <w:t>[json]</w:t>
      </w:r>
    </w:p>
    <w:p>
      <w:pPr>
        <w:shd w:fill="F2F2F2" w:val="clear"/>
      </w:pPr>
      <w:r>
        <w:rPr>
          <w:rFonts w:ascii="Courier New" w:hAnsi="Courier New"/>
          <w:sz w:val="17"/>
        </w:rPr>
        <w:t>[["2.page_from_rank", "&gt;", "55"], "and", ["1.original", "=", "true"]]</w:t>
      </w:r>
    </w:p>
    <w:p>
      <w:r>
        <w:rPr>
          <w:b/>
        </w:rPr>
        <w:t>Nested example</w:t>
      </w:r>
    </w:p>
    <w:p>
      <w:r>
        <w:rPr>
          <w:b/>
          <w:color w:val="666666"/>
          <w:sz w:val="16"/>
        </w:rPr>
        <w:t>[json]</w:t>
      </w:r>
    </w:p>
    <w:p>
      <w:pPr>
        <w:shd w:fill="F2F2F2" w:val="clear"/>
      </w:pPr>
      <w:r>
        <w:rPr>
          <w:rFonts w:ascii="Courier New" w:hAnsi="Courier New"/>
          <w:sz w:val="17"/>
        </w:rPr>
        <w:t>[</w:t>
        <w:br/>
        <w:t xml:space="preserve"> ["1.first_seen", "&gt;", "2017-10-23 11:31:45 +00:00"],</w:t>
        <w:br/>
        <w:t xml:space="preserve"> "and",</w:t>
        <w:br/>
        <w:t xml:space="preserve"> [</w:t>
        <w:br/>
        <w:t xml:space="preserve"> ["1.anchor", "like", "%seo%"],</w:t>
        <w:br/>
        <w:t xml:space="preserve"> "or",</w:t>
        <w:br/>
        <w:t xml:space="preserve"> ["1.text_pre", "not_like", "%seo%"]</w:t>
        <w:br/>
        <w:t xml:space="preserve"> ]</w:t>
        <w:br/>
        <w:t>]</w:t>
      </w:r>
    </w:p>
    <w:p>
      <w:pPr>
        <w:pStyle w:val="Heading3"/>
      </w:pPr>
      <w:r>
        <w:t>Sorting (order_by)</w:t>
      </w:r>
    </w:p>
    <w:p>
      <w:pPr>
        <w:pStyle w:val="ListBullet"/>
      </w:pPr>
      <w:r>
        <w:t>Use "&lt;field&gt;,&lt;direction&gt;" where direction is asc or desc</w:t>
      </w:r>
    </w:p>
    <w:p>
      <w:pPr>
        <w:pStyle w:val="ListBullet"/>
      </w:pPr>
      <w:r>
        <w:t>No more than 3 rules per request</w:t>
      </w:r>
    </w:p>
    <w:p>
      <w:r>
        <w:t>Example:</w:t>
      </w:r>
    </w:p>
    <w:p>
      <w:r>
        <w:rPr>
          <w:b/>
          <w:color w:val="666666"/>
          <w:sz w:val="16"/>
        </w:rPr>
        <w:t>[json]</w:t>
      </w:r>
    </w:p>
    <w:p>
      <w:pPr>
        <w:shd w:fill="F2F2F2" w:val="clear"/>
      </w:pPr>
      <w:r>
        <w:rPr>
          <w:rFonts w:ascii="Courier New" w:hAnsi="Courier New"/>
          <w:sz w:val="17"/>
        </w:rPr>
        <w:t>["rank,desc"]</w:t>
      </w:r>
    </w:p>
    <w:p>
      <w:pPr>
        <w:pStyle w:val="Heading3"/>
      </w:pPr>
      <w:r>
        <w:t>Response</w:t>
      </w:r>
    </w:p>
    <w:p>
      <w:r>
        <w:t>Response examples were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-X POST 'https://api.dataforseo.com/v3/backlinks/page_intersection/live.ai' \</w:t>
        <w:br/>
        <w:t xml:space="preserve"> -H 'Accept: application/json' \</w:t>
        <w:br/>
        <w:t xml:space="preserve"> -H 'Content-Type: application/json' \</w:t>
        <w:br/>
        <w:t xml:space="preserve"> -d '{</w:t>
        <w:br/>
        <w:t xml:space="preserve"> "targets": {</w:t>
        <w:br/>
        <w:t xml:space="preserve"> "1": "example.com",</w:t>
        <w:br/>
        <w:t xml:space="preserve"> "2": "competitor.com"</w:t>
        <w:br/>
        <w:t xml:space="preserve">    },</w:t>
        <w:br/>
        <w:t xml:space="preserve"> "limit": 10,</w:t>
        <w:br/>
        <w:t xml:space="preserve"> "offset": 0,</w:t>
        <w:br/>
        <w:t xml:space="preserve"> "filters": [</w:t>
        <w:br/>
        <w:t xml:space="preserve">      ["1.rank", "&gt;", "80"]</w:t>
        <w:br/>
        <w:t xml:space="preserve">    ],</w:t>
        <w:br/>
        <w:t xml:space="preserve"> "order_by": ["rank,desc"]</w:t>
        <w:br/>
        <w:t xml:space="preserve">  }'</w:t>
      </w:r>
    </w:p>
    <w:p>
      <w:pPr>
        <w:pStyle w:val="Heading3"/>
      </w:pPr>
      <w:r>
        <w:t>Example Usage</w:t>
      </w:r>
    </w:p>
    <w:p>
      <w:pPr>
        <w:pStyle w:val="Heading3"/>
      </w:pPr>
      <w:r>
        <w:t>Example 1: Minimal request (defaults limit=10, offset=0)</w:t>
      </w:r>
    </w:p>
    <w:p>
      <w:r>
        <w:rPr>
          <w:b/>
          <w:color w:val="666666"/>
          <w:sz w:val="16"/>
        </w:rPr>
        <w:t>[bash]</w:t>
      </w:r>
    </w:p>
    <w:p>
      <w:pPr>
        <w:shd w:fill="F2F2F2" w:val="clear"/>
      </w:pPr>
      <w:r>
        <w:rPr>
          <w:rFonts w:ascii="Courier New" w:hAnsi="Courier New"/>
          <w:sz w:val="17"/>
        </w:rPr>
        <w:t>curl -X POST 'https://api.dataforseo.com/v3/backlinks/page_intersection/live.ai' \</w:t>
        <w:br/>
        <w:t xml:space="preserve"> -H 'Accept: application/json' \</w:t>
        <w:br/>
        <w:t xml:space="preserve"> -H 'Content-Type: application/json' \</w:t>
        <w:br/>
        <w:t xml:space="preserve"> -d '{</w:t>
        <w:br/>
        <w:t xml:space="preserve"> "targets": {</w:t>
        <w:br/>
        <w:t xml:space="preserve"> "1": "example.com",</w:t>
        <w:br/>
        <w:t xml:space="preserve"> "2": "competitor.com"</w:t>
        <w:br/>
        <w:t xml:space="preserve">    }</w:t>
        <w:br/>
        <w:t xml:space="preserve">  }'</w:t>
      </w:r>
    </w:p>
    <w:p>
      <w:pPr>
        <w:pStyle w:val="Heading3"/>
      </w:pPr>
      <w:r>
        <w:t>Example 2: Use offset for pagination</w:t>
      </w:r>
    </w:p>
    <w:p>
      <w:r>
        <w:rPr>
          <w:b/>
          <w:color w:val="666666"/>
          <w:sz w:val="16"/>
        </w:rPr>
        <w:t>[bash]</w:t>
      </w:r>
    </w:p>
    <w:p>
      <w:pPr>
        <w:shd w:fill="F2F2F2" w:val="clear"/>
      </w:pPr>
      <w:r>
        <w:rPr>
          <w:rFonts w:ascii="Courier New" w:hAnsi="Courier New"/>
          <w:sz w:val="17"/>
        </w:rPr>
        <w:t>curl -X POST 'https://api.dataforseo.com/v3/backlinks/page_intersection/live.ai' \</w:t>
        <w:br/>
        <w:t xml:space="preserve"> -H 'Accept: application/json' \</w:t>
        <w:br/>
        <w:t xml:space="preserve"> -H 'Content-Type: application/json' \</w:t>
        <w:br/>
        <w:t xml:space="preserve"> -d '{</w:t>
        <w:br/>
        <w:t xml:space="preserve"> "targets": {</w:t>
        <w:br/>
        <w:t xml:space="preserve"> "1": "example.com",</w:t>
        <w:br/>
        <w:t xml:space="preserve"> "2": "competitor.com"</w:t>
        <w:br/>
        <w:t xml:space="preserve">    },</w:t>
        <w:br/>
        <w:t xml:space="preserve"> "limit": 100,</w:t>
        <w:br/>
        <w:t xml:space="preserve"> "offset": 200</w:t>
        <w:br/>
        <w:t xml:space="preserve">  }'</w:t>
      </w:r>
    </w:p>
    <w:p>
      <w:pPr>
        <w:pStyle w:val="Heading3"/>
      </w:pPr>
      <w:r>
        <w:t>Example 3: Multiple filters and multi-field sorting</w:t>
      </w:r>
    </w:p>
    <w:p>
      <w:r>
        <w:rPr>
          <w:b/>
          <w:color w:val="666666"/>
          <w:sz w:val="16"/>
        </w:rPr>
        <w:t>[bash]</w:t>
      </w:r>
    </w:p>
    <w:p>
      <w:pPr>
        <w:shd w:fill="F2F2F2" w:val="clear"/>
      </w:pPr>
      <w:r>
        <w:rPr>
          <w:rFonts w:ascii="Courier New" w:hAnsi="Courier New"/>
          <w:sz w:val="17"/>
        </w:rPr>
        <w:t>curl -X POST 'https://api.dataforseo.com/v3/backlinks/page_intersection/live.ai' \</w:t>
        <w:br/>
        <w:t xml:space="preserve"> -H 'Accept: application/json' \</w:t>
        <w:br/>
        <w:t xml:space="preserve"> -H 'Content-Type: application/json' \</w:t>
        <w:br/>
        <w:t xml:space="preserve"> -d '{</w:t>
        <w:br/>
        <w:t xml:space="preserve"> "targets": {</w:t>
        <w:br/>
        <w:t xml:space="preserve"> "1": "example.com",</w:t>
        <w:br/>
        <w:t xml:space="preserve"> "2": "competitor.com"</w:t>
        <w:br/>
        <w:t xml:space="preserve">    },</w:t>
        <w:br/>
        <w:t xml:space="preserve"> "filters": [</w:t>
        <w:br/>
        <w:t xml:space="preserve">      ["2.page_from_rank", "&gt;", "55"],</w:t>
        <w:br/>
        <w:t xml:space="preserve"> "and",</w:t>
        <w:br/>
        <w:t xml:space="preserve">      ["1.original", "=", "true"]</w:t>
        <w:br/>
        <w:t xml:space="preserve">    ],</w:t>
        <w:br/>
        <w:t xml:space="preserve"> "order_by": ["domain_from_rank,desc", "page_from_rank,asc"]</w:t>
        <w:br/>
        <w:t xml:space="preserve">  }'</w:t>
      </w:r>
    </w:p>
    <w:p>
      <w:pPr>
        <w:pStyle w:val="Heading3"/>
      </w:pPr>
      <w:r>
        <w:t>Behavior</w:t>
      </w:r>
    </w:p>
    <w:p>
      <w:pPr>
        <w:pStyle w:val="ListBullet"/>
      </w:pPr>
      <w:r>
        <w:t>Validates the JSON payload and that targets.1 and targets.2 are provided.</w:t>
      </w:r>
    </w:p>
    <w:p>
      <w:pPr>
        <w:pStyle w:val="ListBullet"/>
      </w:pPr>
      <w:r>
        <w:t>Computes the intersection dataset (domains pointing to the specified targets, per endpoint description).</w:t>
      </w:r>
    </w:p>
    <w:p>
      <w:pPr>
        <w:pStyle w:val="ListBullet"/>
      </w:pPr>
      <w:r>
        <w:t>Applies filters (if provided).</w:t>
      </w:r>
    </w:p>
    <w:p>
      <w:pPr>
        <w:pStyle w:val="ListBullet"/>
      </w:pPr>
      <w:r>
        <w:t>Applies order_by sorting (if provided).</w:t>
      </w:r>
    </w:p>
    <w:p>
      <w:pPr>
        <w:pStyle w:val="ListBullet"/>
      </w:pPr>
      <w:r>
        <w:t>Returns up to limit results starting from offset.</w:t>
      </w:r>
    </w:p>
    <w:p>
      <w:pPr>
        <w:pStyle w:val="Heading3"/>
      </w:pPr>
      <w:r>
        <w:t>Notes</w:t>
      </w:r>
    </w:p>
    <w:p>
      <w:pPr>
        <w:pStyle w:val="ListBullet"/>
      </w:pPr>
      <w:r>
        <w:t>You can add up to 8 filter conditions total.</w:t>
      </w:r>
    </w:p>
    <w:p>
      <w:pPr>
        <w:pStyle w:val="ListBullet"/>
      </w:pPr>
      <w:r>
        <w:t>Use % wildcards with like / not_like for partial string matching.</w:t>
      </w:r>
    </w:p>
    <w:p>
      <w:pPr>
        <w:pStyle w:val="ListBullet"/>
      </w:pPr>
      <w:r>
        <w:t>Sorting supports up to 3 rules.</w:t>
      </w:r>
    </w:p>
    <w:p>
      <w:pPr>
        <w:pStyle w:val="Heading3"/>
      </w:pPr>
      <w:r>
        <w:t>Gotchas</w:t>
      </w:r>
    </w:p>
    <w:p>
      <w:pPr>
        <w:pStyle w:val="ListBullet"/>
      </w:pPr>
      <w:r>
        <w:t>targets keys are numeric strings: you must send them as "1" and "2" inside the targets object.</w:t>
      </w:r>
    </w:p>
    <w:p>
      <w:pPr>
        <w:pStyle w:val="ListBullet"/>
      </w:pPr>
      <w:r>
        <w:t>If you provide more than 3 order_by rules or more than 8 filters, the request may be rejected (exact error response not provided in the scraped content).</w:t>
      </w:r>
    </w:p>
    <w:p>
      <w:pPr>
        <w:pStyle w:val="Heading3"/>
      </w:pPr>
      <w:r>
        <w:t>Related backlinks actions</w:t>
      </w:r>
    </w:p>
    <w:p>
      <w:pPr>
        <w:pStyle w:val="ListBullet"/>
      </w:pPr>
      <w:r>
        <w:t>[POST] Get Live Backlinks for a Target (AI) — /v3/backlinks/backlinks/live.ai</w:t>
      </w:r>
    </w:p>
    <w:p>
      <w:pPr>
        <w:pStyle w:val="ListBullet"/>
      </w:pPr>
      <w:r>
        <w:t>[POST] Get Backlink Summary for Bulk Pages/Domains (Live) — /v3/backlinks/bulk_pages_summary/live.ai</w:t>
      </w:r>
    </w:p>
    <w:p>
      <w:pPr>
        <w:pStyle w:val="ListBullet"/>
      </w:pPr>
      <w:r>
        <w:t>[GET] List Available Filters for Backlinks API — /v3/backlinks/available_filters</w:t>
      </w:r>
    </w:p>
    <w:p>
      <w:pPr>
        <w:pStyle w:val="ListBullet"/>
      </w:pPr>
      <w:r>
        <w:t>[POST] Get Live Backlinks for a Target — /v3/backlinks/backlinks/live.ai</w:t>
      </w:r>
    </w:p>
    <w:p>
      <w:pPr>
        <w:pStyle w:val="ListBullet"/>
      </w:pPr>
      <w:r>
        <w:t>[POST] Get Live Bulk Backlink Counts — /v3/backlinks/bulk_backlinks/live.ai</w:t>
      </w:r>
    </w:p>
    <w:p>
      <w:pPr>
        <w:pStyle w:val="ListBullet"/>
      </w:pPr>
      <w:r>
        <w:t>[POST] Get Bulk New &amp; Lost Backlinks Counts (Live) — /v3/backlinks/bulk_new_lost_backlinks/live.ai</w:t>
      </w:r>
    </w:p>
    <w:p>
      <w:r>
        <w:br w:type="page"/>
      </w:r>
    </w:p>
    <w:p>
      <w:pPr>
        <w:pStyle w:val="Heading2"/>
      </w:pPr>
      <w:r>
        <w:t>79. [POST] Backlinks Time Series (New/Lost) Summary (Live)</w:t>
      </w:r>
    </w:p>
    <w:p>
      <w:r>
        <w:rPr>
          <w:b/>
        </w:rPr>
        <w:t xml:space="preserve">Endpoint: </w:t>
      </w:r>
      <w:r>
        <w:rPr>
          <w:rFonts w:ascii="Courier New" w:hAnsi="Courier New"/>
          <w:sz w:val="18"/>
        </w:rPr>
        <w:t>/v3/backlinks/timeseries_new_lost_summary/live</w:t>
      </w:r>
    </w:p>
    <w:p>
      <w:pPr>
        <w:pStyle w:val="Heading3"/>
      </w:pPr>
      <w:r>
        <w:t>Prerequisites</w:t>
      </w:r>
    </w:p>
    <w:p>
      <w:pPr>
        <w:pStyle w:val="ListBullet"/>
      </w:pPr>
      <w:r>
        <w:t>You must have access to DataForSEO Backlinks endpoints/features for time series summaries.</w:t>
      </w:r>
    </w:p>
    <w:p>
      <w:pPr>
        <w:pStyle w:val="Heading3"/>
      </w:pPr>
      <w:r>
        <w:t>Method</w:t>
      </w:r>
    </w:p>
    <w:p>
      <w:r>
        <w:t>POST</w:t>
      </w:r>
    </w:p>
    <w:p>
      <w:pPr>
        <w:pStyle w:val="Heading3"/>
      </w:pPr>
      <w:r>
        <w:t>URL</w:t>
      </w:r>
    </w:p>
    <w:p>
      <w:r>
        <w:t>https://api.dataforseo.com/v3/backlinks/timeseries_new_lost_summary/live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Provides the number of new and lost backlinks and referring domains for the domain specified in target. Results are returned for a period between two dates and grouped by the time range defined in group_range (day/week/month/year).</w:t>
      </w:r>
    </w:p>
    <w:p>
      <w:pPr>
        <w:pStyle w:val="Heading3"/>
      </w:pPr>
      <w:r>
        <w:t>Enforcement Rules</w:t>
      </w:r>
    </w:p>
    <w:p>
      <w:pPr>
        <w:pStyle w:val="ListBullet"/>
      </w:pPr>
      <w:r>
        <w:t>This endpoint has no path parameters.</w:t>
      </w:r>
    </w:p>
    <w:p>
      <w:pPr>
        <w:pStyle w:val="ListBullet"/>
      </w:pPr>
      <w:r>
        <w:t xml:space="preserve">When executing the action, ensure to send Query Parameters in the URL as query parameters and not in the body. </w:t>
        <w:br/>
        <w:br/>
        <w:t>Note: This endpoint’s inputs are documented as request body fields (JSON).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w:t>
            </w:r>
          </w:p>
        </w:tc>
        <w:tc>
          <w:tcPr>
            <w:tcW w:type="dxa" w:w="2880"/>
          </w:tcPr>
          <w:p>
            <w:r>
              <w:t>string</w:t>
            </w:r>
          </w:p>
        </w:tc>
        <w:tc>
          <w:tcPr>
            <w:tcW w:type="dxa" w:w="2880"/>
          </w:tcPr>
          <w:p>
            <w:r>
              <w:t>Domain to get data for. Required. Must be specified without https:// and www. (e.g., "forbes.com").</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date_from</w:t>
            </w:r>
          </w:p>
        </w:tc>
        <w:tc>
          <w:tcPr>
            <w:tcW w:type="dxa" w:w="2880"/>
          </w:tcPr>
          <w:p>
            <w:r>
              <w:t>string</w:t>
            </w:r>
          </w:p>
        </w:tc>
        <w:tc>
          <w:tcPr>
            <w:tcW w:type="dxa" w:w="2880"/>
          </w:tcPr>
          <w:p>
            <w:r>
              <w:t>Starting date of the time range. Date format: "yyyy-mm-dd" (e.g., "2021-01-01"). Minimum value: 2019-01-30. Must not exceed the date specified in date_to. If set, used as a threshold for summary data.</w:t>
            </w:r>
          </w:p>
        </w:tc>
      </w:tr>
      <w:tr>
        <w:tc>
          <w:tcPr>
            <w:tcW w:type="dxa" w:w="2880"/>
          </w:tcPr>
          <w:p>
            <w:r>
              <w:t>date_to</w:t>
            </w:r>
          </w:p>
        </w:tc>
        <w:tc>
          <w:tcPr>
            <w:tcW w:type="dxa" w:w="2880"/>
          </w:tcPr>
          <w:p>
            <w:r>
              <w:t>string</w:t>
            </w:r>
          </w:p>
        </w:tc>
        <w:tc>
          <w:tcPr>
            <w:tcW w:type="dxa" w:w="2880"/>
          </w:tcPr>
          <w:p>
            <w:r>
              <w:t>Ending date of the time range. Date format: "yyyy-mm-dd" (e.g., "2021-01-15"). If not specified, today’s date is used by default. Must not precede date_from. Maximum value: today’s date.</w:t>
            </w:r>
          </w:p>
        </w:tc>
      </w:tr>
      <w:tr>
        <w:tc>
          <w:tcPr>
            <w:tcW w:type="dxa" w:w="2880"/>
          </w:tcPr>
          <w:p>
            <w:r>
              <w:t>group_range</w:t>
            </w:r>
          </w:p>
        </w:tc>
        <w:tc>
          <w:tcPr>
            <w:tcW w:type="dxa" w:w="2880"/>
          </w:tcPr>
          <w:p>
            <w:r>
              <w:t>string</w:t>
            </w:r>
          </w:p>
        </w:tc>
        <w:tc>
          <w:tcPr>
            <w:tcW w:type="dxa" w:w="2880"/>
          </w:tcPr>
          <w:p>
            <w:r>
              <w:t>Time range used to group results. Default: "month". Possible values: day, week, month, year. Notes: For day, returns items for all dates between and including date_from and date_to. For week/month/year, returns items corresponding to full weeks/months/years, where each item indicates the last day of that week/month/year. If there is no data for a given period, returns 0.</w:t>
            </w:r>
          </w:p>
        </w:tc>
      </w:tr>
    </w:tbl>
    <w:p/>
    <w:p>
      <w:pPr>
        <w:pStyle w:val="Heading3"/>
      </w:pPr>
      <w:r>
        <w:t>Response</w:t>
      </w:r>
    </w:p>
    <w:p>
      <w:r>
        <w:t>The scraped documentation did not provide an explicit response schema or example response body for this endpoint.</w:t>
      </w:r>
    </w:p>
    <w:p>
      <w:pPr>
        <w:pStyle w:val="Heading3"/>
      </w:pPr>
      <w:r>
        <w:t>Sample Request</w:t>
      </w:r>
    </w:p>
    <w:p>
      <w:r>
        <w:rPr>
          <w:b/>
          <w:color w:val="666666"/>
          <w:sz w:val="16"/>
        </w:rPr>
        <w:t>[bash]</w:t>
      </w:r>
    </w:p>
    <w:p>
      <w:pPr>
        <w:shd w:fill="F2F2F2" w:val="clear"/>
      </w:pPr>
      <w:r>
        <w:rPr>
          <w:rFonts w:ascii="Courier New" w:hAnsi="Courier New"/>
          <w:sz w:val="17"/>
        </w:rPr>
        <w:t>curl --location 'https://api.dataforseo.com/v3/backlinks/timeseries_new_lost_summary/live' \</w:t>
        <w:br/>
        <w:t xml:space="preserve"> --header 'Accept: application/json' \</w:t>
        <w:br/>
        <w:t xml:space="preserve"> --header 'Content-Type: application/json' \</w:t>
        <w:br/>
        <w:t xml:space="preserve"> --data '{</w:t>
        <w:br/>
        <w:t xml:space="preserve"> "target": "forbes.com",</w:t>
        <w:br/>
        <w:t xml:space="preserve"> "date_from": "2021-01-01",</w:t>
        <w:br/>
        <w:t xml:space="preserve"> "date_to": "2021-01-15",</w:t>
        <w:br/>
        <w:t xml:space="preserve"> "group_range": "month"</w:t>
        <w:br/>
        <w:t xml:space="preserve">  }'</w:t>
      </w:r>
    </w:p>
    <w:p>
      <w:pPr>
        <w:pStyle w:val="Heading3"/>
      </w:pPr>
      <w:r>
        <w:t>Example Usage</w:t>
      </w:r>
    </w:p>
    <w:p>
      <w:pPr>
        <w:pStyle w:val="Heading3"/>
      </w:pPr>
      <w:r>
        <w:t>Example 1: Default grouping (month) with explicit date range</w:t>
      </w:r>
    </w:p>
    <w:p>
      <w:r>
        <w:rPr>
          <w:b/>
          <w:color w:val="666666"/>
          <w:sz w:val="16"/>
        </w:rPr>
        <w:t>[bash]</w:t>
      </w:r>
    </w:p>
    <w:p>
      <w:pPr>
        <w:shd w:fill="F2F2F2" w:val="clear"/>
      </w:pPr>
      <w:r>
        <w:rPr>
          <w:rFonts w:ascii="Courier New" w:hAnsi="Courier New"/>
          <w:sz w:val="17"/>
        </w:rPr>
        <w:t>curl --location 'https://api.dataforseo.com/v3/backlinks/timeseries_new_lost_summary/live' \</w:t>
        <w:br/>
        <w:t xml:space="preserve"> --header 'Accept: application/json' \</w:t>
        <w:br/>
        <w:t xml:space="preserve"> --header 'Content-Type: application/json' \</w:t>
        <w:br/>
        <w:t xml:space="preserve"> --data '{</w:t>
        <w:br/>
        <w:t xml:space="preserve"> "target": "forbes.com",</w:t>
        <w:br/>
        <w:t xml:space="preserve"> "date_from": "2022-03-23",</w:t>
        <w:br/>
        <w:t xml:space="preserve"> "date_to": "2022-05-13",</w:t>
        <w:br/>
        <w:t xml:space="preserve"> "group_range": "month"</w:t>
        <w:br/>
        <w:t xml:space="preserve">  }'</w:t>
      </w:r>
    </w:p>
    <w:p>
      <w:pPr>
        <w:pStyle w:val="Heading3"/>
      </w:pPr>
      <w:r>
        <w:t>Example 2: Daily grouping</w:t>
      </w:r>
    </w:p>
    <w:p>
      <w:r>
        <w:rPr>
          <w:b/>
          <w:color w:val="666666"/>
          <w:sz w:val="16"/>
        </w:rPr>
        <w:t>[bash]</w:t>
      </w:r>
    </w:p>
    <w:p>
      <w:pPr>
        <w:shd w:fill="F2F2F2" w:val="clear"/>
      </w:pPr>
      <w:r>
        <w:rPr>
          <w:rFonts w:ascii="Courier New" w:hAnsi="Courier New"/>
          <w:sz w:val="17"/>
        </w:rPr>
        <w:t>curl --location 'https://api.dataforseo.com/v3/backlinks/timeseries_new_lost_summary/live' \</w:t>
        <w:br/>
        <w:t xml:space="preserve"> --header 'Accept: application/json' \</w:t>
        <w:br/>
        <w:t xml:space="preserve"> --header 'Content-Type: application/json' \</w:t>
        <w:br/>
        <w:t xml:space="preserve"> --data '{</w:t>
        <w:br/>
        <w:t xml:space="preserve"> "target": "forbes.com",</w:t>
        <w:br/>
        <w:t xml:space="preserve"> "date_from": "2021-01-01",</w:t>
        <w:br/>
        <w:t xml:space="preserve"> "date_to": "2021-01-15",</w:t>
        <w:br/>
        <w:t xml:space="preserve"> "group_range": "day"</w:t>
        <w:br/>
        <w:t xml:space="preserve">  }'</w:t>
      </w:r>
    </w:p>
    <w:p>
      <w:pPr>
        <w:pStyle w:val="Heading3"/>
      </w:pPr>
      <w:r>
        <w:t>Example 3: Omit date_to (defaults to today)</w:t>
      </w:r>
    </w:p>
    <w:p>
      <w:r>
        <w:rPr>
          <w:b/>
          <w:color w:val="666666"/>
          <w:sz w:val="16"/>
        </w:rPr>
        <w:t>[bash]</w:t>
      </w:r>
    </w:p>
    <w:p>
      <w:pPr>
        <w:shd w:fill="F2F2F2" w:val="clear"/>
      </w:pPr>
      <w:r>
        <w:rPr>
          <w:rFonts w:ascii="Courier New" w:hAnsi="Courier New"/>
          <w:sz w:val="17"/>
        </w:rPr>
        <w:t>curl --location 'https://api.dataforseo.com/v3/backlinks/timeseries_new_lost_summary/live' \</w:t>
        <w:br/>
        <w:t xml:space="preserve"> --header 'Accept: application/json' \</w:t>
        <w:br/>
        <w:t xml:space="preserve"> --header 'Content-Type: application/json' \</w:t>
        <w:br/>
        <w:t xml:space="preserve"> --data '{</w:t>
        <w:br/>
        <w:t xml:space="preserve"> "target": "forbes.com",</w:t>
        <w:br/>
        <w:t xml:space="preserve"> "date_from": "2021-01-01",</w:t>
        <w:br/>
        <w:t xml:space="preserve"> "group_range": "week"</w:t>
        <w:br/>
        <w:t xml:space="preserve">  }'</w:t>
      </w:r>
    </w:p>
    <w:p>
      <w:pPr>
        <w:pStyle w:val="Heading3"/>
      </w:pPr>
      <w:r>
        <w:t>Behavior</w:t>
      </w:r>
    </w:p>
    <w:p>
      <w:pPr>
        <w:pStyle w:val="ListBullet"/>
      </w:pPr>
      <w:r>
        <w:t>Validation: Validates target format (domain only) and validates date constraints between date_from and date_to.</w:t>
      </w:r>
    </w:p>
    <w:p>
      <w:pPr>
        <w:pStyle w:val="ListBullet"/>
      </w:pPr>
      <w:r>
        <w:t>Range selection: Determines the reporting window using date_from and date_to (or today if date_to is omitted).</w:t>
      </w:r>
    </w:p>
    <w:p>
      <w:pPr>
        <w:pStyle w:val="ListBullet"/>
      </w:pPr>
      <w:r>
        <w:t>Grouping: Aggregates metrics into buckets defined by group_range (day/week/month/year).</w:t>
      </w:r>
    </w:p>
    <w:p>
      <w:pPr>
        <w:pStyle w:val="ListBullet"/>
      </w:pPr>
      <w:r>
        <w:t>Zero-fill: If no data exists for a given bucket, returns 0 for that bucket.</w:t>
      </w:r>
    </w:p>
    <w:p>
      <w:pPr>
        <w:pStyle w:val="Heading3"/>
      </w:pPr>
      <w:r>
        <w:t>Notes</w:t>
      </w:r>
    </w:p>
    <w:p>
      <w:pPr>
        <w:pStyle w:val="ListBullet"/>
      </w:pPr>
      <w:r>
        <w:t>Provide target as a bare domain (no protocol, no www).</w:t>
      </w:r>
    </w:p>
    <w:p>
      <w:pPr>
        <w:pStyle w:val="ListBullet"/>
      </w:pPr>
      <w:r>
        <w:t>For week/month/year grouping, returned items correspond to full periods; the date label is the last day of each period.</w:t>
      </w:r>
    </w:p>
    <w:p>
      <w:pPr>
        <w:pStyle w:val="Heading3"/>
      </w:pPr>
      <w:r>
        <w:t>Gotchas</w:t>
      </w:r>
    </w:p>
    <w:p>
      <w:pPr>
        <w:pStyle w:val="ListBullet"/>
      </w:pPr>
      <w:r>
        <w:t>If you specify group_range as month with mid-month date_from/date_to, results expand to cover the full months containing those dates (per the documentation’s example).</w:t>
      </w:r>
    </w:p>
    <w:p>
      <w:pPr>
        <w:pStyle w:val="ListBullet"/>
      </w:pPr>
      <w:r>
        <w:t>date_to cannot be in the future (maximum is today), and must not be earlier than date_from.</w:t>
      </w:r>
    </w:p>
    <w:p>
      <w:pPr>
        <w:pStyle w:val="Heading3"/>
      </w:pPr>
      <w:r>
        <w:t>Error Handling</w:t>
      </w:r>
    </w:p>
    <w:p>
      <w:r>
        <w:t>The scraped documentation did not include error status codes or error response examples for this endpoint.</w:t>
      </w:r>
    </w:p>
    <w:p>
      <w:r>
        <w:br w:type="page"/>
      </w:r>
    </w:p>
    <w:p>
      <w:pPr>
        <w:pStyle w:val="Heading2"/>
      </w:pPr>
      <w:r>
        <w:t>80. [POST] Get Backlink Time Series Summary (Live)</w:t>
      </w:r>
    </w:p>
    <w:p>
      <w:r>
        <w:rPr>
          <w:b/>
        </w:rPr>
        <w:t xml:space="preserve">Endpoint: </w:t>
      </w:r>
      <w:r>
        <w:rPr>
          <w:rFonts w:ascii="Courier New" w:hAnsi="Courier New"/>
          <w:sz w:val="18"/>
        </w:rPr>
        <w:t>/v3/backlinks/timeseries_summary/live.ai</w:t>
      </w:r>
    </w:p>
    <w:p>
      <w:pPr>
        <w:pStyle w:val="Heading3"/>
      </w:pPr>
      <w:r>
        <w:t>Prerequisites</w:t>
      </w:r>
    </w:p>
    <w:p>
      <w:pPr>
        <w:pStyle w:val="ListBullet"/>
      </w:pPr>
      <w:r>
        <w:t>Access to the DataForSEO Backlinks API</w:t>
      </w:r>
    </w:p>
    <w:p>
      <w:pPr>
        <w:pStyle w:val="Heading3"/>
      </w:pPr>
      <w:r>
        <w:t>Method</w:t>
      </w:r>
    </w:p>
    <w:p>
      <w:r>
        <w:t>POST</w:t>
      </w:r>
    </w:p>
    <w:p>
      <w:pPr>
        <w:pStyle w:val="Heading3"/>
      </w:pPr>
      <w:r>
        <w:t>URL</w:t>
      </w:r>
    </w:p>
    <w:p>
      <w:r>
        <w:t>https://api.dataforseo.com/v3/backlinks/timeseries_summary/live.ai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Provides an overview of backlink data for a target domain within a specified time period. Backlink metrics are grouped by the selected time range: day, week, month, or year.</w:t>
      </w:r>
    </w:p>
    <w:p>
      <w:pPr>
        <w:pStyle w:val="Heading3"/>
      </w:pPr>
      <w:r>
        <w:t>Enforcement Rules</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This endpoint has no path parameters.</w:t>
      </w:r>
    </w:p>
    <w:p>
      <w:pPr>
        <w:pStyle w:val="ListBullet"/>
      </w:pPr>
      <w:r>
        <w:t>This endpoint has no query parameters.</w:t>
      </w:r>
    </w:p>
    <w:p>
      <w:pPr>
        <w:pStyle w:val="ListBullet"/>
      </w:pPr>
      <w:r>
        <w:t>The request body must be JSON (Content-Type: application/json).</w:t>
      </w:r>
    </w:p>
    <w:p>
      <w:pPr>
        <w:pStyle w:val="ListBullet"/>
      </w:pPr>
      <w:r>
        <w:t>target is required and must be a domain without https:// and without www. (e.g., "forbes.com").</w:t>
      </w:r>
    </w:p>
    <w:p>
      <w:pPr>
        <w:pStyle w:val="ListBullet"/>
      </w:pPr>
      <w:r>
        <w:t>If date_to is omitted, it defaults to today’s date.</w:t>
      </w:r>
    </w:p>
    <w:p>
      <w:pPr>
        <w:pStyle w:val="ListBullet"/>
      </w:pPr>
      <w:r>
        <w:t>date_from minimum value: 2019-01-30.</w:t>
      </w:r>
    </w:p>
    <w:p>
      <w:pPr>
        <w:pStyle w:val="ListBullet"/>
      </w:pPr>
      <w:r>
        <w:t>date_from must be &lt;= date_to.</w:t>
      </w:r>
    </w:p>
    <w:p>
      <w:pPr>
        <w:pStyle w:val="ListBullet"/>
      </w:pPr>
      <w:r>
        <w:t>date_to maximum value: today’s date.</w:t>
      </w:r>
    </w:p>
    <w:p>
      <w:pPr>
        <w:pStyle w:val="ListBullet"/>
      </w:pPr>
      <w:r>
        <w:t>group_range defaults to "month" and must be one of: day, week, month, year.</w:t>
      </w:r>
    </w:p>
    <w:p>
      <w:pPr>
        <w:pStyle w:val="Heading3"/>
      </w:pPr>
      <w:r>
        <w:t>Valid Examples</w:t>
      </w:r>
    </w:p>
    <w:p>
      <w:r>
        <w:rPr>
          <w:b/>
          <w:color w:val="666666"/>
          <w:sz w:val="16"/>
        </w:rPr>
        <w:t>[http]</w:t>
      </w:r>
    </w:p>
    <w:p>
      <w:pPr>
        <w:shd w:fill="F2F2F2" w:val="clear"/>
      </w:pPr>
      <w:r>
        <w:rPr>
          <w:rFonts w:ascii="Courier New" w:hAnsi="Courier New"/>
          <w:sz w:val="17"/>
        </w:rPr>
        <w:t>POST /v3/backlinks/timeseries_summary/live.ai</w:t>
      </w:r>
    </w:p>
    <w:p>
      <w:pPr>
        <w:pStyle w:val="Heading3"/>
      </w:pPr>
      <w:r>
        <w:t>Invalid Examples</w:t>
      </w:r>
    </w:p>
    <w:p>
      <w:r>
        <w:rPr>
          <w:b/>
          <w:color w:val="666666"/>
          <w:sz w:val="16"/>
        </w:rPr>
        <w:t>[http]</w:t>
      </w:r>
    </w:p>
    <w:p>
      <w:pPr>
        <w:shd w:fill="F2F2F2" w:val="clear"/>
      </w:pPr>
      <w:r>
        <w:rPr>
          <w:rFonts w:ascii="Courier New" w:hAnsi="Courier New"/>
          <w:sz w:val="17"/>
        </w:rPr>
        <w:t>POST /v3/backlinks/timeseries_summary/live.ai?target=forbes.com  // target must be in JSON body, not query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w:t>
            </w:r>
          </w:p>
        </w:tc>
        <w:tc>
          <w:tcPr>
            <w:tcW w:type="dxa" w:w="2880"/>
          </w:tcPr>
          <w:p>
            <w:r>
              <w:t>string</w:t>
            </w:r>
          </w:p>
        </w:tc>
        <w:tc>
          <w:tcPr>
            <w:tcW w:type="dxa" w:w="2880"/>
          </w:tcPr>
          <w:p>
            <w:r>
              <w:t>Domain to get data for. Required. Specify without https:// and without www. (e.g., "forbes.com").</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date_from</w:t>
            </w:r>
          </w:p>
        </w:tc>
        <w:tc>
          <w:tcPr>
            <w:tcW w:type="dxa" w:w="2880"/>
          </w:tcPr>
          <w:p>
            <w:r>
              <w:t>string</w:t>
            </w:r>
          </w:p>
        </w:tc>
        <w:tc>
          <w:tcPr>
            <w:tcW w:type="dxa" w:w="2880"/>
          </w:tcPr>
          <w:p>
            <w:r>
              <w:t>Starting date of the time range used as a threshold for summary data. Format: yyyy-mm-dd (e.g., "2021-01-01"). Min: 2019-01-30. Must not be later than date_to.</w:t>
            </w:r>
          </w:p>
        </w:tc>
      </w:tr>
      <w:tr>
        <w:tc>
          <w:tcPr>
            <w:tcW w:type="dxa" w:w="2880"/>
          </w:tcPr>
          <w:p>
            <w:r>
              <w:t>date_to</w:t>
            </w:r>
          </w:p>
        </w:tc>
        <w:tc>
          <w:tcPr>
            <w:tcW w:type="dxa" w:w="2880"/>
          </w:tcPr>
          <w:p>
            <w:r>
              <w:t>string</w:t>
            </w:r>
          </w:p>
        </w:tc>
        <w:tc>
          <w:tcPr>
            <w:tcW w:type="dxa" w:w="2880"/>
          </w:tcPr>
          <w:p>
            <w:r>
              <w:t>Ending date of the time range. Format: yyyy-mm-dd (e.g., "2021-01-15"). Defaults to today if omitted. Must not be earlier than date_from. Max: today.</w:t>
            </w:r>
          </w:p>
        </w:tc>
      </w:tr>
      <w:tr>
        <w:tc>
          <w:tcPr>
            <w:tcW w:type="dxa" w:w="2880"/>
          </w:tcPr>
          <w:p>
            <w:r>
              <w:t>group_range</w:t>
            </w:r>
          </w:p>
        </w:tc>
        <w:tc>
          <w:tcPr>
            <w:tcW w:type="dxa" w:w="2880"/>
          </w:tcPr>
          <w:p>
            <w:r>
              <w:t>string</w:t>
            </w:r>
          </w:p>
        </w:tc>
        <w:tc>
          <w:tcPr>
            <w:tcW w:type="dxa" w:w="2880"/>
          </w:tcPr>
          <w:p>
            <w:r>
              <w:t>Time range used to group results. Default: "month". Possible values: day, week, month, year. Notes: for day, returns items for all dates between (and including) date_from and date_to. For week/month/year, returns items for full weeks/months/years; each item indicates the last day of the week/month/year. If there is no data for a period, returns 0.</w:t>
            </w:r>
          </w:p>
        </w:tc>
      </w:tr>
    </w:tbl>
    <w:p/>
    <w:p>
      <w:pPr>
        <w:pStyle w:val="Heading3"/>
      </w:pPr>
      <w:r>
        <w:t>Notes</w:t>
      </w:r>
    </w:p>
    <w:p>
      <w:pPr>
        <w:pStyle w:val="ListBullet"/>
      </w:pPr>
      <w:r>
        <w:t>Grouping behavior example (from docs): if group_range="month", date_from="2022-03-23", date_to="2022-05-13", the API returns items for the full months between 2022-03-01 and 2022-05-31, corresponding to 2022-03-31, 2022-04-30, 2022-05-31.</w:t>
      </w:r>
    </w:p>
    <w:p>
      <w:pPr>
        <w:pStyle w:val="Heading3"/>
      </w:pPr>
      <w:r>
        <w:t>Sample Request</w:t>
      </w:r>
    </w:p>
    <w:p>
      <w:r>
        <w:rPr>
          <w:b/>
          <w:color w:val="666666"/>
          <w:sz w:val="16"/>
        </w:rPr>
        <w:t>[bash]</w:t>
      </w:r>
    </w:p>
    <w:p>
      <w:pPr>
        <w:shd w:fill="F2F2F2" w:val="clear"/>
      </w:pPr>
      <w:r>
        <w:rPr>
          <w:rFonts w:ascii="Courier New" w:hAnsi="Courier New"/>
          <w:sz w:val="17"/>
        </w:rPr>
        <w:t>curl -X POST 'https://api.dataforseo.com/v3/backlinks/timeseries_summary/live.ai' \</w:t>
        <w:br/>
        <w:t xml:space="preserve"> -H 'Accept: application/json' \</w:t>
        <w:br/>
        <w:t xml:space="preserve"> -H 'Content-Type: application/json' \</w:t>
        <w:br/>
        <w:t xml:space="preserve"> -d '{</w:t>
        <w:br/>
        <w:t xml:space="preserve"> "target": "forbes.com",</w:t>
        <w:br/>
        <w:t xml:space="preserve"> "date_from": "2021-01-01",</w:t>
        <w:br/>
        <w:t xml:space="preserve"> "date_to": "2021-01-15",</w:t>
        <w:br/>
        <w:t xml:space="preserve"> "group_range": "month"</w:t>
        <w:br/>
        <w:t xml:space="preserve">  }'</w:t>
      </w:r>
    </w:p>
    <w:p>
      <w:pPr>
        <w:pStyle w:val="Heading3"/>
      </w:pPr>
      <w:r>
        <w:t>Example Usage</w:t>
      </w:r>
    </w:p>
    <w:p>
      <w:pPr>
        <w:pStyle w:val="Heading3"/>
      </w:pPr>
      <w:r>
        <w:t>Example 1: Default grouping (month) with explicit date range</w:t>
      </w:r>
    </w:p>
    <w:p>
      <w:r>
        <w:rPr>
          <w:b/>
          <w:color w:val="666666"/>
          <w:sz w:val="16"/>
        </w:rPr>
        <w:t>[bash]</w:t>
      </w:r>
    </w:p>
    <w:p>
      <w:pPr>
        <w:shd w:fill="F2F2F2" w:val="clear"/>
      </w:pPr>
      <w:r>
        <w:rPr>
          <w:rFonts w:ascii="Courier New" w:hAnsi="Courier New"/>
          <w:sz w:val="17"/>
        </w:rPr>
        <w:t>curl -X POST 'https://api.dataforseo.com/v3/backlinks/timeseries_summary/live.ai' \</w:t>
        <w:br/>
        <w:t xml:space="preserve"> -H 'Accept: application/json' \</w:t>
        <w:br/>
        <w:t xml:space="preserve"> -H 'Content-Type: application/json' \</w:t>
        <w:br/>
        <w:t xml:space="preserve"> -d '{</w:t>
        <w:br/>
        <w:t xml:space="preserve"> "target": "forbes.com",</w:t>
        <w:br/>
        <w:t xml:space="preserve"> "date_from": "2022-03-23",</w:t>
        <w:br/>
        <w:t xml:space="preserve"> "date_to": "2022-05-13"</w:t>
        <w:br/>
        <w:t xml:space="preserve">  }'</w:t>
      </w:r>
    </w:p>
    <w:p>
      <w:pPr>
        <w:pStyle w:val="Heading3"/>
      </w:pPr>
      <w:r>
        <w:t>Example 2: Daily breakdown</w:t>
      </w:r>
    </w:p>
    <w:p>
      <w:r>
        <w:rPr>
          <w:b/>
          <w:color w:val="666666"/>
          <w:sz w:val="16"/>
        </w:rPr>
        <w:t>[bash]</w:t>
      </w:r>
    </w:p>
    <w:p>
      <w:pPr>
        <w:shd w:fill="F2F2F2" w:val="clear"/>
      </w:pPr>
      <w:r>
        <w:rPr>
          <w:rFonts w:ascii="Courier New" w:hAnsi="Courier New"/>
          <w:sz w:val="17"/>
        </w:rPr>
        <w:t>curl -X POST 'https://api.dataforseo.com/v3/backlinks/timeseries_summary/live.ai' \</w:t>
        <w:br/>
        <w:t xml:space="preserve"> -H 'Accept: application/json' \</w:t>
        <w:br/>
        <w:t xml:space="preserve"> -H 'Content-Type: application/json' \</w:t>
        <w:br/>
        <w:t xml:space="preserve"> -d '{</w:t>
        <w:br/>
        <w:t xml:space="preserve"> "target": "forbes.com",</w:t>
        <w:br/>
        <w:t xml:space="preserve"> "date_from": "2021-01-01",</w:t>
        <w:br/>
        <w:t xml:space="preserve"> "date_to": "2021-01-15",</w:t>
        <w:br/>
        <w:t xml:space="preserve"> "group_range": "day"</w:t>
        <w:br/>
        <w:t xml:space="preserve">  }'</w:t>
      </w:r>
    </w:p>
    <w:p>
      <w:pPr>
        <w:pStyle w:val="Heading3"/>
      </w:pPr>
      <w:r>
        <w:t>Example 3: Omit date_to (defaults to today)</w:t>
      </w:r>
    </w:p>
    <w:p>
      <w:r>
        <w:rPr>
          <w:b/>
          <w:color w:val="666666"/>
          <w:sz w:val="16"/>
        </w:rPr>
        <w:t>[bash]</w:t>
      </w:r>
    </w:p>
    <w:p>
      <w:pPr>
        <w:shd w:fill="F2F2F2" w:val="clear"/>
      </w:pPr>
      <w:r>
        <w:rPr>
          <w:rFonts w:ascii="Courier New" w:hAnsi="Courier New"/>
          <w:sz w:val="17"/>
        </w:rPr>
        <w:t>curl -X POST 'https://api.dataforseo.com/v3/backlinks/timeseries_summary/live.ai' \</w:t>
        <w:br/>
        <w:t xml:space="preserve"> -H 'Accept: application/json' \</w:t>
        <w:br/>
        <w:t xml:space="preserve"> -H 'Content-Type: application/json' \</w:t>
        <w:br/>
        <w:t xml:space="preserve"> -d '{</w:t>
        <w:br/>
        <w:t xml:space="preserve"> "target": "forbes.com",</w:t>
        <w:br/>
        <w:t xml:space="preserve"> "date_from": "2021-01-01",</w:t>
        <w:br/>
        <w:t xml:space="preserve"> "group_range": "week"</w:t>
        <w:br/>
        <w:t xml:space="preserve">  }'</w:t>
      </w:r>
    </w:p>
    <w:p>
      <w:pPr>
        <w:pStyle w:val="Heading3"/>
      </w:pPr>
      <w:r>
        <w:t>Response</w:t>
      </w:r>
    </w:p>
    <w:p>
      <w:r>
        <w:t>The provided source content did not include response examples or a response schema for this endpoint, so they cannot be documented here.</w:t>
      </w:r>
    </w:p>
    <w:p>
      <w:pPr>
        <w:pStyle w:val="Heading3"/>
      </w:pPr>
      <w:r>
        <w:t>Related backlinksTimeSeriesSummary actions</w:t>
      </w:r>
    </w:p>
    <w:p>
      <w:pPr>
        <w:pStyle w:val="ListBullet"/>
      </w:pPr>
      <w:r>
        <w:t>[POST] Get Backlinks Time Series Summary (Live) — /v3/backlinks/timeseries_summary/live.ai</w:t>
      </w:r>
    </w:p>
    <w:p>
      <w:r>
        <w:br w:type="page"/>
      </w:r>
    </w:p>
    <w:p>
      <w:pPr>
        <w:pStyle w:val="Heading2"/>
      </w:pPr>
      <w:r>
        <w:t>81. [POST] Get Live Citation Data for a Keyword (AI)</w:t>
      </w:r>
    </w:p>
    <w:p>
      <w:r>
        <w:rPr>
          <w:b/>
        </w:rPr>
        <w:t xml:space="preserve">Endpoint: </w:t>
      </w:r>
      <w:r>
        <w:rPr>
          <w:rFonts w:ascii="Courier New" w:hAnsi="Courier New"/>
          <w:sz w:val="18"/>
        </w:rPr>
        <w:t>/v3/content_analysis/search/live.ai</w:t>
      </w:r>
    </w:p>
    <w:p>
      <w:pPr>
        <w:pStyle w:val="Heading3"/>
      </w:pPr>
      <w:r>
        <w:t>Prerequisites</w:t>
      </w:r>
    </w:p>
    <w:p>
      <w:pPr>
        <w:pStyle w:val="ListBullet"/>
      </w:pPr>
      <w:r>
        <w:t>Access to the Content Analysis API</w:t>
      </w:r>
    </w:p>
    <w:p>
      <w:pPr>
        <w:pStyle w:val="Heading3"/>
      </w:pPr>
      <w:r>
        <w:t>Method</w:t>
      </w:r>
    </w:p>
    <w:p>
      <w:r>
        <w:t>POST</w:t>
      </w:r>
    </w:p>
    <w:p>
      <w:pPr>
        <w:pStyle w:val="Heading3"/>
      </w:pPr>
      <w:r>
        <w:t>URL</w:t>
      </w:r>
    </w:p>
    <w:p>
      <w:r>
        <w:t>https://api.dataforseo.com/v3/content_analysis/search/live.ai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Provides detailed citation data available for a target keyword. You can refine results by page type, grouping mode, pagination, filters, and sorting rules.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Send all inputs as JSON in the request body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keyword</w:t>
            </w:r>
          </w:p>
        </w:tc>
        <w:tc>
          <w:tcPr>
            <w:tcW w:type="dxa" w:w="2880"/>
          </w:tcPr>
          <w:p>
            <w:r>
              <w:t>string</w:t>
            </w:r>
          </w:p>
        </w:tc>
        <w:tc>
          <w:tcPr>
            <w:tcW w:type="dxa" w:w="2880"/>
          </w:tcPr>
          <w:p>
            <w:r>
              <w:t>Target keyword. To match an exact phrase instead of a stand-alone keyword, use double quotes and backslashes (as noted in the docs).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keyword_fields</w:t>
            </w:r>
          </w:p>
        </w:tc>
        <w:tc>
          <w:tcPr>
            <w:tcW w:type="dxa" w:w="2880"/>
          </w:tcPr>
          <w:p>
            <w:r>
              <w:t>object</w:t>
            </w:r>
          </w:p>
        </w:tc>
        <w:tc>
          <w:tcPr>
            <w:tcW w:type="dxa" w:w="2880"/>
          </w:tcPr>
          <w:p>
            <w:r>
              <w:t>Keyword fields configuration object.</w:t>
            </w:r>
          </w:p>
        </w:tc>
      </w:tr>
      <w:tr>
        <w:tc>
          <w:tcPr>
            <w:tcW w:type="dxa" w:w="2880"/>
          </w:tcPr>
          <w:p>
            <w:r>
              <w:t>keyword_fields.title</w:t>
            </w:r>
          </w:p>
        </w:tc>
        <w:tc>
          <w:tcPr>
            <w:tcW w:type="dxa" w:w="2880"/>
          </w:tcPr>
          <w:p>
            <w:r>
              <w:t>string</w:t>
            </w:r>
          </w:p>
        </w:tc>
        <w:tc>
          <w:tcPr>
            <w:tcW w:type="dxa" w:w="2880"/>
          </w:tcPr>
          <w:p>
            <w:r>
              <w:t>Title field.</w:t>
            </w:r>
          </w:p>
        </w:tc>
      </w:tr>
      <w:tr>
        <w:tc>
          <w:tcPr>
            <w:tcW w:type="dxa" w:w="2880"/>
          </w:tcPr>
          <w:p>
            <w:r>
              <w:t>keyword_fields.main_title</w:t>
            </w:r>
          </w:p>
        </w:tc>
        <w:tc>
          <w:tcPr>
            <w:tcW w:type="dxa" w:w="2880"/>
          </w:tcPr>
          <w:p>
            <w:r>
              <w:t>string</w:t>
            </w:r>
          </w:p>
        </w:tc>
        <w:tc>
          <w:tcPr>
            <w:tcW w:type="dxa" w:w="2880"/>
          </w:tcPr>
          <w:p>
            <w:r>
              <w:t>Main title field.</w:t>
            </w:r>
          </w:p>
        </w:tc>
      </w:tr>
      <w:tr>
        <w:tc>
          <w:tcPr>
            <w:tcW w:type="dxa" w:w="2880"/>
          </w:tcPr>
          <w:p>
            <w:r>
              <w:t>keyword_fields.previous_title</w:t>
            </w:r>
          </w:p>
        </w:tc>
        <w:tc>
          <w:tcPr>
            <w:tcW w:type="dxa" w:w="2880"/>
          </w:tcPr>
          <w:p>
            <w:r>
              <w:t>string</w:t>
            </w:r>
          </w:p>
        </w:tc>
        <w:tc>
          <w:tcPr>
            <w:tcW w:type="dxa" w:w="2880"/>
          </w:tcPr>
          <w:p>
            <w:r>
              <w:t>Previous title field.</w:t>
            </w:r>
          </w:p>
        </w:tc>
      </w:tr>
      <w:tr>
        <w:tc>
          <w:tcPr>
            <w:tcW w:type="dxa" w:w="2880"/>
          </w:tcPr>
          <w:p>
            <w:r>
              <w:t>keyword_fields.snippet</w:t>
            </w:r>
          </w:p>
        </w:tc>
        <w:tc>
          <w:tcPr>
            <w:tcW w:type="dxa" w:w="2880"/>
          </w:tcPr>
          <w:p>
            <w:r>
              <w:t>string</w:t>
            </w:r>
          </w:p>
        </w:tc>
        <w:tc>
          <w:tcPr>
            <w:tcW w:type="dxa" w:w="2880"/>
          </w:tcPr>
          <w:p>
            <w:r>
              <w:t>Snippet field.</w:t>
            </w:r>
          </w:p>
        </w:tc>
      </w:tr>
      <w:tr>
        <w:tc>
          <w:tcPr>
            <w:tcW w:type="dxa" w:w="2880"/>
          </w:tcPr>
          <w:p>
            <w:r>
              <w:t>page_type</w:t>
            </w:r>
          </w:p>
        </w:tc>
        <w:tc>
          <w:tcPr>
            <w:tcW w:type="dxa" w:w="2880"/>
          </w:tcPr>
          <w:p>
            <w:r>
              <w:t>array (enum)</w:t>
            </w:r>
          </w:p>
        </w:tc>
        <w:tc>
          <w:tcPr>
            <w:tcW w:type="dxa" w:w="2880"/>
          </w:tcPr>
          <w:p>
            <w:r>
              <w:t>Target page types. Allowed values: ecommerce, news, blogs, message-boards, organization.</w:t>
            </w:r>
          </w:p>
        </w:tc>
      </w:tr>
      <w:tr>
        <w:tc>
          <w:tcPr>
            <w:tcW w:type="dxa" w:w="2880"/>
          </w:tcPr>
          <w:p>
            <w:r>
              <w:t>search_mode</w:t>
            </w:r>
          </w:p>
        </w:tc>
        <w:tc>
          <w:tcPr>
            <w:tcW w:type="dxa" w:w="2880"/>
          </w:tcPr>
          <w:p>
            <w:r>
              <w:t>string</w:t>
            </w:r>
          </w:p>
        </w:tc>
        <w:tc>
          <w:tcPr>
            <w:tcW w:type="dxa" w:w="2880"/>
          </w:tcPr>
          <w:p>
            <w:r>
              <w:t>Results grouping type. Allowed values: as_is, one_per_domain.</w:t>
            </w:r>
          </w:p>
        </w:tc>
      </w:tr>
      <w:tr>
        <w:tc>
          <w:tcPr>
            <w:tcW w:type="dxa" w:w="2880"/>
          </w:tcPr>
          <w:p>
            <w:r>
              <w:t>limit</w:t>
            </w:r>
          </w:p>
        </w:tc>
        <w:tc>
          <w:tcPr>
            <w:tcW w:type="dxa" w:w="2880"/>
          </w:tcPr>
          <w:p>
            <w:r>
              <w:t>number</w:t>
            </w:r>
          </w:p>
        </w:tc>
        <w:tc>
          <w:tcPr>
            <w:tcW w:type="dxa" w:w="2880"/>
          </w:tcPr>
          <w:p>
            <w:r>
              <w:t>Maximum number of results to return. Default: 10. Min: 1. Max: 1000.</w:t>
            </w:r>
          </w:p>
        </w:tc>
      </w:tr>
      <w:tr>
        <w:tc>
          <w:tcPr>
            <w:tcW w:type="dxa" w:w="2880"/>
          </w:tcPr>
          <w:p>
            <w:r>
              <w:t>offset</w:t>
            </w:r>
          </w:p>
        </w:tc>
        <w:tc>
          <w:tcPr>
            <w:tcW w:type="dxa" w:w="2880"/>
          </w:tcPr>
          <w:p>
            <w:r>
              <w:t>number</w:t>
            </w:r>
          </w:p>
        </w:tc>
        <w:tc>
          <w:tcPr>
            <w:tcW w:type="dxa" w:w="2880"/>
          </w:tcPr>
          <w:p>
            <w:r>
              <w:t>Offset in the results array. Default: 0.</w:t>
            </w:r>
          </w:p>
        </w:tc>
      </w:tr>
      <w:tr>
        <w:tc>
          <w:tcPr>
            <w:tcW w:type="dxa" w:w="2880"/>
          </w:tcPr>
          <w:p>
            <w:r>
              <w:t>filters</w:t>
            </w:r>
          </w:p>
        </w:tc>
        <w:tc>
          <w:tcPr>
            <w:tcW w:type="dxa" w:w="2880"/>
          </w:tcPr>
          <w:p>
            <w:r>
              <w:t>array</w:t>
            </w:r>
          </w:p>
        </w:tc>
        <w:tc>
          <w:tcPr>
            <w:tcW w:type="dxa" w:w="2880"/>
          </w:tcPr>
          <w:p>
            <w:r>
              <w:t>Array of results filtering parameters. Optional; you can add several filters at once (8 filters maximum). You should set a logical operator and / or between conditions. Supported operators: regex, not_regex, &lt;, &lt;=, &gt;, &gt;=, =, &lt;&gt;, in, not_in, like, not_like, match, not_match. You can use % with like / not_like to match any string of zero or more characters. Examples: ["country","=","US"], [["domain_rank","&gt;",800],"and",["content_info.connotation_types.negative","&gt;",0.9]], [["domain_rank","&gt;",800],"and",[["page_types","has","ecommerce"],"or",["content_info.text_category","has",10994]]].</w:t>
            </w:r>
          </w:p>
        </w:tc>
      </w:tr>
      <w:tr>
        <w:tc>
          <w:tcPr>
            <w:tcW w:type="dxa" w:w="2880"/>
          </w:tcPr>
          <w:p>
            <w:r>
              <w:t>order_by</w:t>
            </w:r>
          </w:p>
        </w:tc>
        <w:tc>
          <w:tcPr>
            <w:tcW w:type="dxa" w:w="2880"/>
          </w:tcPr>
          <w:p>
            <w:r>
              <w:t>string[]</w:t>
            </w:r>
          </w:p>
        </w:tc>
        <w:tc>
          <w:tcPr>
            <w:tcW w:type="dxa" w:w="2880"/>
          </w:tcPr>
          <w:p>
            <w:r>
              <w:t>Results sorting rules. Optional; uses the same values as in the filters array to sort results. Sorting types: asc / desc (set via comma, e.g. "field,desc"). Default rule: ["content_info.sentiment_connotations.anger,desc"]. Max 3 sorting rules per request. Example multiple: ["content_info.sentiment_connotations.anger,desc","keyword_data.keyword_info.cpc,desc"].</w:t>
            </w:r>
          </w:p>
        </w:tc>
      </w:tr>
    </w:tbl>
    <w:p/>
    <w:p>
      <w:pPr>
        <w:pStyle w:val="Heading3"/>
      </w:pPr>
      <w:r>
        <w:t>Response</w:t>
      </w:r>
    </w:p>
    <w:p>
      <w:r>
        <w:t>The provided source content does not include response examples or a response schema for this endpoint.</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'https://api.dataforseo.com/v3/content_analysis/search/live.ai' \</w:t>
        <w:br/>
        <w:t xml:space="preserve"> --header 'Accept: application/json' \</w:t>
        <w:br/>
        <w:t xml:space="preserve"> --header 'Content-Type: application/json' \</w:t>
        <w:br/>
        <w:t xml:space="preserve"> --data '{</w:t>
        <w:br/>
        <w:t xml:space="preserve"> "keyword": "iphone 15 review",</w:t>
        <w:br/>
        <w:t xml:space="preserve"> "limit": 10,</w:t>
        <w:br/>
        <w:t xml:space="preserve"> "offset": 0,</w:t>
        <w:br/>
        <w:t xml:space="preserve"> "search_mode": "as_is",</w:t>
        <w:br/>
        <w:t xml:space="preserve"> "page_type": ["news", "blogs"],</w:t>
        <w:br/>
        <w:t xml:space="preserve"> "order_by": ["content_info.sentiment_connotations.anger,desc"]</w:t>
        <w:br/>
        <w:t xml:space="preserve">  }'</w:t>
      </w:r>
    </w:p>
    <w:p>
      <w:pPr>
        <w:pStyle w:val="Heading3"/>
      </w:pPr>
      <w:r>
        <w:t>Example Usage</w:t>
      </w:r>
    </w:p>
    <w:p>
      <w:pPr>
        <w:pStyle w:val="Heading3"/>
      </w:pPr>
      <w:r>
        <w:t>Example 1: Exact-phrase keyword (as documented)</w:t>
      </w:r>
    </w:p>
    <w:p>
      <w:r>
        <w:rPr>
          <w:b/>
          <w:color w:val="666666"/>
          <w:sz w:val="16"/>
        </w:rPr>
        <w:t>[bash]</w:t>
      </w:r>
    </w:p>
    <w:p>
      <w:pPr>
        <w:shd w:fill="F2F2F2" w:val="clear"/>
      </w:pPr>
      <w:r>
        <w:rPr>
          <w:rFonts w:ascii="Courier New" w:hAnsi="Courier New"/>
          <w:sz w:val="17"/>
        </w:rPr>
        <w:t>curl -i --location --request POST 'https://api.dataforseo.com/v3/content_analysis/search/live.ai' \</w:t>
        <w:br/>
        <w:t xml:space="preserve"> --header 'Accept: application/json' \</w:t>
        <w:br/>
        <w:t xml:space="preserve"> --header 'Content-Type: application/json' \</w:t>
        <w:br/>
        <w:t xml:space="preserve"> --data '{</w:t>
        <w:br/>
        <w:t xml:space="preserve"> "keyword": "\"best running shoes\""</w:t>
        <w:br/>
        <w:t xml:space="preserve">  }'</w:t>
      </w:r>
    </w:p>
    <w:p>
      <w:pPr>
        <w:pStyle w:val="Heading3"/>
      </w:pPr>
      <w:r>
        <w:t>Example 2: Filter by country and sort by CPC (example values from docs pattern)</w:t>
      </w:r>
    </w:p>
    <w:p>
      <w:r>
        <w:rPr>
          <w:b/>
          <w:color w:val="666666"/>
          <w:sz w:val="16"/>
        </w:rPr>
        <w:t>[bash]</w:t>
      </w:r>
    </w:p>
    <w:p>
      <w:pPr>
        <w:shd w:fill="F2F2F2" w:val="clear"/>
      </w:pPr>
      <w:r>
        <w:rPr>
          <w:rFonts w:ascii="Courier New" w:hAnsi="Courier New"/>
          <w:sz w:val="17"/>
        </w:rPr>
        <w:t>curl -i --location --request POST 'https://api.dataforseo.com/v3/content_analysis/search/live.ai' \</w:t>
        <w:br/>
        <w:t xml:space="preserve"> --header 'Accept: application/json' \</w:t>
        <w:br/>
        <w:t xml:space="preserve"> --header 'Content-Type: application/json' \</w:t>
        <w:br/>
        <w:t xml:space="preserve"> --data '{</w:t>
        <w:br/>
        <w:t xml:space="preserve"> "keyword": "credit cards",</w:t>
        <w:br/>
        <w:t xml:space="preserve"> "filters": ["country", "=", "US"],</w:t>
        <w:br/>
        <w:t xml:space="preserve"> "order_by": ["keyword_data.keyword_info.cpc,desc"],</w:t>
        <w:br/>
        <w:t xml:space="preserve"> "limit": 50,</w:t>
        <w:br/>
        <w:t xml:space="preserve"> "offset": 0</w:t>
        <w:br/>
        <w:t xml:space="preserve">  }'</w:t>
      </w:r>
    </w:p>
    <w:p>
      <w:pPr>
        <w:pStyle w:val="Heading3"/>
      </w:pPr>
      <w:r>
        <w:t>Example 3: Complex filter logic (as shown in docs)</w:t>
      </w:r>
    </w:p>
    <w:p>
      <w:r>
        <w:rPr>
          <w:b/>
          <w:color w:val="666666"/>
          <w:sz w:val="16"/>
        </w:rPr>
        <w:t>[bash]</w:t>
      </w:r>
    </w:p>
    <w:p>
      <w:pPr>
        <w:shd w:fill="F2F2F2" w:val="clear"/>
      </w:pPr>
      <w:r>
        <w:rPr>
          <w:rFonts w:ascii="Courier New" w:hAnsi="Courier New"/>
          <w:sz w:val="17"/>
        </w:rPr>
        <w:t>curl -i --location --request POST 'https://api.dataforseo.com/v3/content_analysis/search/live.ai' \</w:t>
        <w:br/>
        <w:t xml:space="preserve"> --header 'Accept: application/json' \</w:t>
        <w:br/>
        <w:t xml:space="preserve"> --header 'Content-Type: application/json' \</w:t>
        <w:br/>
        <w:t xml:space="preserve"> --data '{</w:t>
        <w:br/>
        <w:t xml:space="preserve"> "keyword": "laptop",</w:t>
        <w:br/>
        <w:t xml:space="preserve"> "filters": [</w:t>
        <w:br/>
        <w:t xml:space="preserve">      ["domain_rank", "&gt;", 800],</w:t>
        <w:br/>
        <w:t xml:space="preserve"> "and",</w:t>
        <w:br/>
        <w:t xml:space="preserve">      [</w:t>
        <w:br/>
        <w:t xml:space="preserve">        ["page_types", "has", "ecommerce"],</w:t>
        <w:br/>
        <w:t xml:space="preserve"> "or",</w:t>
        <w:br/>
        <w:t xml:space="preserve">        ["content_info.text_category", "has", 10994]</w:t>
        <w:br/>
        <w:t xml:space="preserve">      ]</w:t>
        <w:br/>
        <w:t xml:space="preserve">    ],</w:t>
        <w:br/>
        <w:t xml:space="preserve"> "limit": 10</w:t>
        <w:br/>
        <w:t xml:space="preserve">  }'</w:t>
      </w:r>
    </w:p>
    <w:p>
      <w:pPr>
        <w:pStyle w:val="Heading3"/>
      </w:pPr>
      <w:r>
        <w:t>Notes</w:t>
      </w:r>
    </w:p>
    <w:p>
      <w:pPr>
        <w:pStyle w:val="ListBullet"/>
      </w:pPr>
      <w:r>
        <w:t>filters supports up to 8 filters per request.</w:t>
      </w:r>
    </w:p>
    <w:p>
      <w:pPr>
        <w:pStyle w:val="ListBullet"/>
      </w:pPr>
      <w:r>
        <w:t>order_by supports up to 3 sorting rules per request.</w:t>
      </w:r>
    </w:p>
    <w:p>
      <w:pPr>
        <w:pStyle w:val="ListBullet"/>
      </w:pPr>
      <w:r>
        <w:t>limit range is 1–1000; default is 10.</w:t>
      </w:r>
    </w:p>
    <w:p>
      <w:pPr>
        <w:pStyle w:val="ListBullet"/>
      </w:pPr>
      <w:r>
        <w:t>offset default is 0.</w:t>
      </w:r>
    </w:p>
    <w:p>
      <w:r>
        <w:br w:type="page"/>
      </w:r>
    </w:p>
    <w:p>
      <w:pPr>
        <w:pStyle w:val="Heading2"/>
      </w:pPr>
      <w:r>
        <w:t>82. [GET] Get Available Filters for DataForSEO Labs (AI)</w:t>
      </w:r>
    </w:p>
    <w:p>
      <w:r>
        <w:rPr>
          <w:b/>
        </w:rPr>
        <w:t xml:space="preserve">Endpoint: </w:t>
      </w:r>
      <w:r>
        <w:rPr>
          <w:rFonts w:ascii="Courier New" w:hAnsi="Courier New"/>
          <w:sz w:val="18"/>
        </w:rPr>
        <w:t>/v3/dataforseo_labs/available_filters.ai</w:t>
      </w:r>
    </w:p>
    <w:p>
      <w:pPr>
        <w:pStyle w:val="Heading3"/>
      </w:pPr>
      <w:r>
        <w:t>Method</w:t>
      </w:r>
    </w:p>
    <w:p>
      <w:r>
        <w:t>GET</w:t>
      </w:r>
    </w:p>
    <w:p>
      <w:pPr>
        <w:pStyle w:val="Heading3"/>
      </w:pPr>
      <w:r>
        <w:t>URL</w:t>
      </w:r>
    </w:p>
    <w:p>
      <w:r>
        <w:t>https://api.dataforseo.com/v3/dataforseo_labs/available_filters.ai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reference information about filters that can be used with DataForSEO Labs API endpoints. Filters are associated with a specific object in the result array and must be specified accordingly when used in other Labs endpoints.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"status_code": 200,</w:t>
        <w:br/>
        <w:t xml:space="preserve"> "status_message": "Ok.",</w:t>
        <w:br/>
        <w:t xml:space="preserve"> "time": "0.1234 sec.",</w:t>
        <w:br/>
        <w:t xml:space="preserve"> "cost": 0,</w:t>
        <w:br/>
        <w:t xml:space="preserve"> "tasks_count": 1,</w:t>
        <w:br/>
        <w:t xml:space="preserve"> "tasks_error": 0,</w:t>
        <w:br/>
        <w:t xml:space="preserve"> "tasks": [</w:t>
        <w:br/>
        <w:t xml:space="preserve"> {</w:t>
        <w:br/>
        <w:t xml:space="preserve"> "id": "00000000-0000-0000-0000-000000000000",</w:t>
        <w:br/>
        <w:t xml:space="preserve"> "status_code": 20000,</w:t>
        <w:br/>
        <w:t xml:space="preserve"> "status_message": "Ok.",</w:t>
        <w:br/>
        <w:t xml:space="preserve"> "time": "0.1234 sec.",</w:t>
        <w:br/>
        <w:t xml:space="preserve"> "cost": 0,</w:t>
        <w:br/>
        <w:t xml:space="preserve"> "result_count": 1,</w:t>
        <w:br/>
        <w:t xml:space="preserve"> "path": [</w:t>
        <w:br/>
        <w:t xml:space="preserve"> "v3",</w:t>
        <w:br/>
        <w:t xml:space="preserve"> "dataforseo_labs",</w:t>
        <w:br/>
        <w:t xml:space="preserve"> "available_filters.ai"</w:t>
        <w:br/>
        <w:t xml:space="preserve"> ],</w:t>
        <w:br/>
        <w:t xml:space="preserve"> "data": {},</w:t>
        <w:br/>
        <w:t xml:space="preserve"> "result": [</w:t>
        <w:br/>
        <w:t xml:space="preserve"> {}</w:t>
        <w:br/>
        <w:t xml:space="preserve"> ]</w:t>
        <w:br/>
        <w:t xml:space="preserve"> }</w:t>
        <w:br/>
        <w:t xml:space="preserve"> ]</w:t>
        <w:br/>
        <w:t>}</w:t>
      </w:r>
    </w:p>
    <w:p>
      <w:r>
        <w:rPr>
          <w:b/>
        </w:rPr>
        <w:t>Note: Note: The scraped documentation does not provide an explicit response schema/example. The JSON above reflects the typical DataForSEO v3 envelope structure, but the contents of result are not specified in the provided text.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status_code</w:t>
            </w:r>
          </w:p>
        </w:tc>
        <w:tc>
          <w:tcPr>
            <w:tcW w:type="dxa" w:w="2880"/>
          </w:tcPr>
          <w:p>
            <w:r>
              <w:t>integer</w:t>
            </w:r>
          </w:p>
        </w:tc>
        <w:tc>
          <w:tcPr>
            <w:tcW w:type="dxa" w:w="2880"/>
          </w:tcPr>
          <w:p>
            <w:r>
              <w:t>Overall HTTP-like status code returned by the API.</w:t>
            </w:r>
          </w:p>
        </w:tc>
      </w:tr>
      <w:tr>
        <w:tc>
          <w:tcPr>
            <w:tcW w:type="dxa" w:w="2880"/>
          </w:tcPr>
          <w:p>
            <w:r>
              <w:t>status_message</w:t>
            </w:r>
          </w:p>
        </w:tc>
        <w:tc>
          <w:tcPr>
            <w:tcW w:type="dxa" w:w="2880"/>
          </w:tcPr>
          <w:p>
            <w:r>
              <w:t>string</w:t>
            </w:r>
          </w:p>
        </w:tc>
        <w:tc>
          <w:tcPr>
            <w:tcW w:type="dxa" w:w="2880"/>
          </w:tcPr>
          <w:p>
            <w:r>
              <w:t>Overall status message.</w:t>
            </w:r>
          </w:p>
        </w:tc>
      </w:tr>
      <w:tr>
        <w:tc>
          <w:tcPr>
            <w:tcW w:type="dxa" w:w="2880"/>
          </w:tcPr>
          <w:p>
            <w:r>
              <w:t>time</w:t>
            </w:r>
          </w:p>
        </w:tc>
        <w:tc>
          <w:tcPr>
            <w:tcW w:type="dxa" w:w="2880"/>
          </w:tcPr>
          <w:p>
            <w:r>
              <w:t>string</w:t>
            </w:r>
          </w:p>
        </w:tc>
        <w:tc>
          <w:tcPr>
            <w:tcW w:type="dxa" w:w="2880"/>
          </w:tcPr>
          <w:p>
            <w:r>
              <w:t>Total processing time for the request (as returned by the API).</w:t>
            </w:r>
          </w:p>
        </w:tc>
      </w:tr>
      <w:tr>
        <w:tc>
          <w:tcPr>
            <w:tcW w:type="dxa" w:w="2880"/>
          </w:tcPr>
          <w:p>
            <w:r>
              <w:t>cost</w:t>
            </w:r>
          </w:p>
        </w:tc>
        <w:tc>
          <w:tcPr>
            <w:tcW w:type="dxa" w:w="2880"/>
          </w:tcPr>
          <w:p>
            <w:r>
              <w:t>number</w:t>
            </w:r>
          </w:p>
        </w:tc>
        <w:tc>
          <w:tcPr>
            <w:tcW w:type="dxa" w:w="2880"/>
          </w:tcPr>
          <w:p>
            <w:r>
              <w:t>Request cost (as returned by the API).</w:t>
            </w:r>
          </w:p>
        </w:tc>
      </w:tr>
      <w:tr>
        <w:tc>
          <w:tcPr>
            <w:tcW w:type="dxa" w:w="2880"/>
          </w:tcPr>
          <w:p>
            <w:r>
              <w:t>tasks_count</w:t>
            </w:r>
          </w:p>
        </w:tc>
        <w:tc>
          <w:tcPr>
            <w:tcW w:type="dxa" w:w="2880"/>
          </w:tcPr>
          <w:p>
            <w:r>
              <w:t>integer</w:t>
            </w:r>
          </w:p>
        </w:tc>
        <w:tc>
          <w:tcPr>
            <w:tcW w:type="dxa" w:w="2880"/>
          </w:tcPr>
          <w:p>
            <w:r>
              <w:t>Number of tasks in the response.</w:t>
            </w:r>
          </w:p>
        </w:tc>
      </w:tr>
      <w:tr>
        <w:tc>
          <w:tcPr>
            <w:tcW w:type="dxa" w:w="2880"/>
          </w:tcPr>
          <w:p>
            <w:r>
              <w:t>tasks_error</w:t>
            </w:r>
          </w:p>
        </w:tc>
        <w:tc>
          <w:tcPr>
            <w:tcW w:type="dxa" w:w="2880"/>
          </w:tcPr>
          <w:p>
            <w:r>
              <w:t>integer</w:t>
            </w:r>
          </w:p>
        </w:tc>
        <w:tc>
          <w:tcPr>
            <w:tcW w:type="dxa" w:w="2880"/>
          </w:tcPr>
          <w:p>
            <w:r>
              <w:t>Number of tasks that ended with an error.</w:t>
            </w:r>
          </w:p>
        </w:tc>
      </w:tr>
      <w:tr>
        <w:tc>
          <w:tcPr>
            <w:tcW w:type="dxa" w:w="2880"/>
          </w:tcPr>
          <w:p>
            <w:r>
              <w:t>tasks</w:t>
            </w:r>
          </w:p>
        </w:tc>
        <w:tc>
          <w:tcPr>
            <w:tcW w:type="dxa" w:w="2880"/>
          </w:tcPr>
          <w:p>
            <w:r>
              <w:t>array</w:t>
            </w:r>
          </w:p>
        </w:tc>
        <w:tc>
          <w:tcPr>
            <w:tcW w:type="dxa" w:w="2880"/>
          </w:tcPr>
          <w:p>
            <w:r>
              <w:t>List of task objects returned by the API.</w:t>
            </w:r>
          </w:p>
        </w:tc>
      </w:tr>
      <w:tr>
        <w:tc>
          <w:tcPr>
            <w:tcW w:type="dxa" w:w="2880"/>
          </w:tcPr>
          <w:p>
            <w:r>
              <w:t>tasks[].id</w:t>
            </w:r>
          </w:p>
        </w:tc>
        <w:tc>
          <w:tcPr>
            <w:tcW w:type="dxa" w:w="2880"/>
          </w:tcPr>
          <w:p>
            <w:r>
              <w:t>string</w:t>
            </w:r>
          </w:p>
        </w:tc>
        <w:tc>
          <w:tcPr>
            <w:tcW w:type="dxa" w:w="2880"/>
          </w:tcPr>
          <w:p>
            <w:r>
              <w:t>Task identifier.</w:t>
            </w:r>
          </w:p>
        </w:tc>
      </w:tr>
      <w:tr>
        <w:tc>
          <w:tcPr>
            <w:tcW w:type="dxa" w:w="2880"/>
          </w:tcPr>
          <w:p>
            <w:r>
              <w:t>tasks[].status_code</w:t>
            </w:r>
          </w:p>
        </w:tc>
        <w:tc>
          <w:tcPr>
            <w:tcW w:type="dxa" w:w="2880"/>
          </w:tcPr>
          <w:p>
            <w:r>
              <w:t>integer</w:t>
            </w:r>
          </w:p>
        </w:tc>
        <w:tc>
          <w:tcPr>
            <w:tcW w:type="dxa" w:w="2880"/>
          </w:tcPr>
          <w:p>
            <w:r>
              <w:t>Task-level status code.</w:t>
            </w:r>
          </w:p>
        </w:tc>
      </w:tr>
      <w:tr>
        <w:tc>
          <w:tcPr>
            <w:tcW w:type="dxa" w:w="2880"/>
          </w:tcPr>
          <w:p>
            <w:r>
              <w:t>tasks[].status_message</w:t>
            </w:r>
          </w:p>
        </w:tc>
        <w:tc>
          <w:tcPr>
            <w:tcW w:type="dxa" w:w="2880"/>
          </w:tcPr>
          <w:p>
            <w:r>
              <w:t>string</w:t>
            </w:r>
          </w:p>
        </w:tc>
        <w:tc>
          <w:tcPr>
            <w:tcW w:type="dxa" w:w="2880"/>
          </w:tcPr>
          <w:p>
            <w:r>
              <w:t>Task-level status message.</w:t>
            </w:r>
          </w:p>
        </w:tc>
      </w:tr>
      <w:tr>
        <w:tc>
          <w:tcPr>
            <w:tcW w:type="dxa" w:w="2880"/>
          </w:tcPr>
          <w:p>
            <w:r>
              <w:t>tasks[].time</w:t>
            </w:r>
          </w:p>
        </w:tc>
        <w:tc>
          <w:tcPr>
            <w:tcW w:type="dxa" w:w="2880"/>
          </w:tcPr>
          <w:p>
            <w:r>
              <w:t>string</w:t>
            </w:r>
          </w:p>
        </w:tc>
        <w:tc>
          <w:tcPr>
            <w:tcW w:type="dxa" w:w="2880"/>
          </w:tcPr>
          <w:p>
            <w:r>
              <w:t>Task execution time.</w:t>
            </w:r>
          </w:p>
        </w:tc>
      </w:tr>
      <w:tr>
        <w:tc>
          <w:tcPr>
            <w:tcW w:type="dxa" w:w="2880"/>
          </w:tcPr>
          <w:p>
            <w:r>
              <w:t>tasks[].cost</w:t>
            </w:r>
          </w:p>
        </w:tc>
        <w:tc>
          <w:tcPr>
            <w:tcW w:type="dxa" w:w="2880"/>
          </w:tcPr>
          <w:p>
            <w:r>
              <w:t>number</w:t>
            </w:r>
          </w:p>
        </w:tc>
        <w:tc>
          <w:tcPr>
            <w:tcW w:type="dxa" w:w="2880"/>
          </w:tcPr>
          <w:p>
            <w:r>
              <w:t>Task cost.</w:t>
            </w:r>
          </w:p>
        </w:tc>
      </w:tr>
      <w:tr>
        <w:tc>
          <w:tcPr>
            <w:tcW w:type="dxa" w:w="2880"/>
          </w:tcPr>
          <w:p>
            <w:r>
              <w:t>tasks[].result_count</w:t>
            </w:r>
          </w:p>
        </w:tc>
        <w:tc>
          <w:tcPr>
            <w:tcW w:type="dxa" w:w="2880"/>
          </w:tcPr>
          <w:p>
            <w:r>
              <w:t>integer</w:t>
            </w:r>
          </w:p>
        </w:tc>
        <w:tc>
          <w:tcPr>
            <w:tcW w:type="dxa" w:w="2880"/>
          </w:tcPr>
          <w:p>
            <w:r>
              <w:t>Number of items in tasks[].result.</w:t>
            </w:r>
          </w:p>
        </w:tc>
      </w:tr>
      <w:tr>
        <w:tc>
          <w:tcPr>
            <w:tcW w:type="dxa" w:w="2880"/>
          </w:tcPr>
          <w:p>
            <w:r>
              <w:t>tasks[].path</w:t>
            </w:r>
          </w:p>
        </w:tc>
        <w:tc>
          <w:tcPr>
            <w:tcW w:type="dxa" w:w="2880"/>
          </w:tcPr>
          <w:p>
            <w:r>
              <w:t>array</w:t>
            </w:r>
          </w:p>
        </w:tc>
        <w:tc>
          <w:tcPr>
            <w:tcW w:type="dxa" w:w="2880"/>
          </w:tcPr>
          <w:p>
            <w:r>
              <w:t>API path segments for the task.</w:t>
            </w:r>
          </w:p>
        </w:tc>
      </w:tr>
      <w:tr>
        <w:tc>
          <w:tcPr>
            <w:tcW w:type="dxa" w:w="2880"/>
          </w:tcPr>
          <w:p>
            <w:r>
              <w:t>tasks[].data</w:t>
            </w:r>
          </w:p>
        </w:tc>
        <w:tc>
          <w:tcPr>
            <w:tcW w:type="dxa" w:w="2880"/>
          </w:tcPr>
          <w:p>
            <w:r>
              <w:t>object</w:t>
            </w:r>
          </w:p>
        </w:tc>
        <w:tc>
          <w:tcPr>
            <w:tcW w:type="dxa" w:w="2880"/>
          </w:tcPr>
          <w:p>
            <w:r>
              <w:t>Task input data (if any).</w:t>
            </w:r>
          </w:p>
        </w:tc>
      </w:tr>
      <w:tr>
        <w:tc>
          <w:tcPr>
            <w:tcW w:type="dxa" w:w="2880"/>
          </w:tcPr>
          <w:p>
            <w:r>
              <w:t>tasks[].result</w:t>
            </w:r>
          </w:p>
        </w:tc>
        <w:tc>
          <w:tcPr>
            <w:tcW w:type="dxa" w:w="2880"/>
          </w:tcPr>
          <w:p>
            <w:r>
              <w:t>array</w:t>
            </w:r>
          </w:p>
        </w:tc>
        <w:tc>
          <w:tcPr>
            <w:tcW w:type="dxa" w:w="2880"/>
          </w:tcPr>
          <w:p>
            <w:r>
              <w:t>The returned filter metadata (structure not provided in scraped text).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'https://api.dataforseo.com/v3/dataforseo_labs/available_filters.ai' \</w:t>
        <w:br/>
        <w:t xml:space="preserve"> --header 'Accept: application/json'</w:t>
      </w:r>
    </w:p>
    <w:p>
      <w:pPr>
        <w:pStyle w:val="Heading3"/>
      </w:pPr>
      <w:r>
        <w:t>Notes</w:t>
      </w:r>
    </w:p>
    <w:p>
      <w:pPr>
        <w:pStyle w:val="ListBullet"/>
      </w:pPr>
      <w:r>
        <w:t>Filters are tied to specific objects within the result array returned by other DataForSEO Labs endpoints; ensure you apply filters to the correct object as required by the endpoint you’re calling.</w:t>
      </w:r>
    </w:p>
    <w:p>
      <w:pPr>
        <w:pStyle w:val="ListBullet"/>
      </w:pPr>
      <w:r>
        <w:t>The provided documentation snippet does not list query parameters, request body fields, or a concrete response schema for this endpoint.</w:t>
      </w:r>
    </w:p>
    <w:p>
      <w:pPr>
        <w:pStyle w:val="Heading3"/>
      </w:pPr>
      <w:r>
        <w:t>Related dataforseoLabs actions</w:t>
      </w:r>
    </w:p>
    <w:p>
      <w:pPr>
        <w:pStyle w:val="ListBullet"/>
      </w:pPr>
      <w:r>
        <w:t>[POST] Get Google Historical SERP (Live) for a Keyword — /v3/dataforseo_labs/google/historical_serp/live.ai</w:t>
      </w:r>
    </w:p>
    <w:p>
      <w:pPr>
        <w:pStyle w:val="ListBullet"/>
      </w:pPr>
      <w:r>
        <w:t>[POST] Get Google Keywords Relevant to a Target Site — /v3/dataforseo_labs/google/keywords_for_site/live.ai</w:t>
      </w:r>
    </w:p>
    <w:p>
      <w:pPr>
        <w:pStyle w:val="ListBullet"/>
      </w:pPr>
      <w:r>
        <w:t>[POST] Get Google Ranked Keywords for a Target (Live) — /v3/dataforseo_labs/google/ranked_keywords/live.ai</w:t>
      </w:r>
    </w:p>
    <w:p>
      <w:pPr>
        <w:pStyle w:val="ListBullet"/>
      </w:pPr>
      <w:r>
        <w:t>[POST] Get Google Keyword Ideas (Live) — /v3/dataforseo_labs/google/keyword_ideas/live.ai</w:t>
      </w:r>
    </w:p>
    <w:p>
      <w:pPr>
        <w:pStyle w:val="ListBullet"/>
      </w:pPr>
      <w:r>
        <w:t>[POST] Get Google Keyword Overview (Live) — /v3/dataforseo_labs/google/keyword_overview/live.ai</w:t>
      </w:r>
    </w:p>
    <w:p>
      <w:pPr>
        <w:pStyle w:val="ListBullet"/>
      </w:pPr>
      <w:r>
        <w:t>[POST] Get Google Relevant Pages (Live) for a Target Domain — /v3/dataforseo_labs/google/relevant_pages/live</w:t>
      </w:r>
    </w:p>
    <w:p>
      <w:r>
        <w:br w:type="page"/>
      </w:r>
    </w:p>
    <w:p>
      <w:pPr>
        <w:pStyle w:val="Heading2"/>
      </w:pPr>
      <w:r>
        <w:t>83. [POST] Get Bulk Keyword Difficulty Metrics (Live, AI)</w:t>
      </w:r>
    </w:p>
    <w:p>
      <w:r>
        <w:rPr>
          <w:b/>
        </w:rPr>
        <w:t xml:space="preserve">Endpoint: </w:t>
      </w:r>
      <w:r>
        <w:rPr>
          <w:rFonts w:ascii="Courier New" w:hAnsi="Courier New"/>
          <w:sz w:val="18"/>
        </w:rPr>
        <w:t>/v3/dataforseo_labs/bulk_keyword_difficulty/live.ai</w:t>
      </w:r>
    </w:p>
    <w:p>
      <w:pPr>
        <w:pStyle w:val="Heading3"/>
      </w:pPr>
      <w:r>
        <w:t>Prerequisites</w:t>
      </w:r>
    </w:p>
    <w:p>
      <w:pPr>
        <w:pStyle w:val="ListBullet"/>
      </w:pPr>
      <w:r>
        <w:t>Access to DataForSEO Labs APIs</w:t>
      </w:r>
    </w:p>
    <w:p>
      <w:pPr>
        <w:pStyle w:val="Heading3"/>
      </w:pPr>
      <w:r>
        <w:t>Method</w:t>
      </w:r>
    </w:p>
    <w:p>
      <w:r>
        <w:t>POST</w:t>
      </w:r>
    </w:p>
    <w:p>
      <w:pPr>
        <w:pStyle w:val="Heading3"/>
      </w:pPr>
      <w:r>
        <w:t>URL</w:t>
      </w:r>
    </w:p>
    <w:p>
      <w:r>
        <w:t>https://api.dataforseo.com/v3/dataforseo_labs/bulk_keyword_difficulty/live.ai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Provides the Keyword Difficulty metric for up to 1,000 keywords in a single request. Keyword Difficulty represents the relative difficulty of ranking in the top-10 organic search results for each keyword.</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keywords</w:t>
            </w:r>
          </w:p>
        </w:tc>
        <w:tc>
          <w:tcPr>
            <w:tcW w:type="dxa" w:w="2880"/>
          </w:tcPr>
          <w:p>
            <w:r>
              <w:t>string[]</w:t>
            </w:r>
          </w:p>
        </w:tc>
        <w:tc>
          <w:tcPr>
            <w:tcW w:type="dxa" w:w="2880"/>
          </w:tcPr>
          <w:p>
            <w:r>
              <w:t>Target keywords. Required. UTF-8 encoding. Maximum number of keywords in the array: 1000.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location_name</w:t>
            </w:r>
          </w:p>
        </w:tc>
        <w:tc>
          <w:tcPr>
            <w:tcW w:type="dxa" w:w="2880"/>
          </w:tcPr>
          <w:p>
            <w:r>
              <w:t>string</w:t>
            </w:r>
          </w:p>
        </w:tc>
        <w:tc>
          <w:tcPr>
            <w:tcW w:type="dxa" w:w="2880"/>
          </w:tcPr>
          <w:p>
            <w:r>
              <w:t>Full name of the location. Default: "United States". Must be in Country format only (not City/Region). Examples: "United Kingdom", "United States", "Canada".</w:t>
            </w:r>
          </w:p>
        </w:tc>
      </w:tr>
      <w:tr>
        <w:tc>
          <w:tcPr>
            <w:tcW w:type="dxa" w:w="2880"/>
          </w:tcPr>
          <w:p>
            <w:r>
              <w:t>language_code</w:t>
            </w:r>
          </w:p>
        </w:tc>
        <w:tc>
          <w:tcPr>
            <w:tcW w:type="dxa" w:w="2880"/>
          </w:tcPr>
          <w:p>
            <w:r>
              <w:t>string</w:t>
            </w:r>
          </w:p>
        </w:tc>
        <w:tc>
          <w:tcPr>
            <w:tcW w:type="dxa" w:w="2880"/>
          </w:tcPr>
          <w:p>
            <w:r>
              <w:t>Language code. Default: "en". Example: "en".</w:t>
            </w:r>
          </w:p>
        </w:tc>
      </w:tr>
    </w:tbl>
    <w:p/>
    <w:p>
      <w:pPr>
        <w:pStyle w:val="Heading3"/>
      </w:pPr>
      <w:r>
        <w:t>Response</w:t>
      </w:r>
    </w:p>
    <w:p>
      <w:r>
        <w:t>The response schema was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'https://api.dataforseo.com/v3/dataforseo_labs/bulk_keyword_difficulty/live.ai' \</w:t>
        <w:br/>
        <w:t xml:space="preserve"> --header 'Accept: application/json' \</w:t>
        <w:br/>
        <w:t xml:space="preserve"> --header 'Content-Type: application/json' \</w:t>
        <w:br/>
        <w:t xml:space="preserve"> --data '{</w:t>
        <w:br/>
        <w:t xml:space="preserve"> "keywords": ["buy coffee online", "best espresso machine", "coffee subscription"],</w:t>
        <w:br/>
        <w:t xml:space="preserve"> "location_name": "United States",</w:t>
        <w:br/>
        <w:t xml:space="preserve"> "language_code": "en"</w:t>
        <w:br/>
        <w:t xml:space="preserve">  }'</w:t>
      </w:r>
    </w:p>
    <w:p>
      <w:pPr>
        <w:pStyle w:val="Heading3"/>
      </w:pPr>
      <w:r>
        <w:t>Example Usage</w:t>
      </w:r>
    </w:p>
    <w:p>
      <w:pPr>
        <w:pStyle w:val="Heading3"/>
      </w:pPr>
      <w:r>
        <w:t>Example 1: Default Location and Language</w:t>
      </w:r>
    </w:p>
    <w:p>
      <w:r>
        <w:rPr>
          <w:b/>
          <w:color w:val="666666"/>
          <w:sz w:val="16"/>
        </w:rPr>
        <w:t>[bash]</w:t>
      </w:r>
    </w:p>
    <w:p>
      <w:pPr>
        <w:shd w:fill="F2F2F2" w:val="clear"/>
      </w:pPr>
      <w:r>
        <w:rPr>
          <w:rFonts w:ascii="Courier New" w:hAnsi="Courier New"/>
          <w:sz w:val="17"/>
        </w:rPr>
        <w:t>curl -X POST 'https://api.dataforseo.com/v3/dataforseo_labs/bulk_keyword_difficulty/live.ai' \</w:t>
        <w:br/>
        <w:t xml:space="preserve"> -H 'Accept: application/json' \</w:t>
        <w:br/>
        <w:t xml:space="preserve"> -H 'Content-Type: application/json' \</w:t>
        <w:br/>
        <w:t xml:space="preserve"> -d '{</w:t>
        <w:br/>
        <w:t xml:space="preserve"> "keywords": ["digital marketing", "seo tools"]</w:t>
        <w:br/>
        <w:t xml:space="preserve">  }'</w:t>
      </w:r>
    </w:p>
    <w:p>
      <w:pPr>
        <w:pStyle w:val="Heading3"/>
      </w:pPr>
      <w:r>
        <w:t>Example 2: Specify Country Location</w:t>
      </w:r>
    </w:p>
    <w:p>
      <w:r>
        <w:rPr>
          <w:b/>
          <w:color w:val="666666"/>
          <w:sz w:val="16"/>
        </w:rPr>
        <w:t>[bash]</w:t>
      </w:r>
    </w:p>
    <w:p>
      <w:pPr>
        <w:shd w:fill="F2F2F2" w:val="clear"/>
      </w:pPr>
      <w:r>
        <w:rPr>
          <w:rFonts w:ascii="Courier New" w:hAnsi="Courier New"/>
          <w:sz w:val="17"/>
        </w:rPr>
        <w:t>curl -X POST 'https://api.dataforseo.com/v3/dataforseo_labs/bulk_keyword_difficulty/live.ai' \</w:t>
        <w:br/>
        <w:t xml:space="preserve"> -H 'Accept: application/json' \</w:t>
        <w:br/>
        <w:t xml:space="preserve"> -H 'Content-Type: application/json' \</w:t>
        <w:br/>
        <w:t xml:space="preserve"> -d '{</w:t>
        <w:br/>
        <w:t xml:space="preserve"> "keywords": ["car insurance", "cheap flights"],</w:t>
        <w:br/>
        <w:t xml:space="preserve"> "location_name": "Canada",</w:t>
        <w:br/>
        <w:t xml:space="preserve"> "language_code": "en"</w:t>
        <w:br/>
        <w:t xml:space="preserve">  }'</w:t>
      </w:r>
    </w:p>
    <w:p>
      <w:pPr>
        <w:pStyle w:val="Heading3"/>
      </w:pPr>
      <w:r>
        <w:t>Example 3: Large Batch (Illustrative)</w:t>
      </w:r>
    </w:p>
    <w:p>
      <w:r>
        <w:rPr>
          <w:b/>
          <w:color w:val="666666"/>
          <w:sz w:val="16"/>
        </w:rPr>
        <w:t>[bash]</w:t>
      </w:r>
    </w:p>
    <w:p>
      <w:pPr>
        <w:shd w:fill="F2F2F2" w:val="clear"/>
      </w:pPr>
      <w:r>
        <w:rPr>
          <w:rFonts w:ascii="Courier New" w:hAnsi="Courier New"/>
          <w:sz w:val="17"/>
        </w:rPr>
        <w:t>curl -X POST 'https://api.dataforseo.com/v3/dataforseo_labs/bulk_keyword_difficulty/live.ai' \</w:t>
        <w:br/>
        <w:t xml:space="preserve"> -H 'Accept: application/json' \</w:t>
        <w:br/>
        <w:t xml:space="preserve"> -H 'Content-Type: application/json' \</w:t>
        <w:br/>
        <w:t xml:space="preserve"> -d '{</w:t>
        <w:br/>
        <w:t xml:space="preserve"> "keywords": ["keyword_1", "keyword_2", "keyword_3"]</w:t>
        <w:br/>
        <w:t xml:space="preserve">  }'</w:t>
      </w:r>
    </w:p>
    <w:p>
      <w:pPr>
        <w:pStyle w:val="Heading3"/>
      </w:pPr>
      <w:r>
        <w:t>Behavior</w:t>
      </w:r>
    </w:p>
    <w:p>
      <w:pPr>
        <w:pStyle w:val="ListBullet"/>
      </w:pPr>
      <w:r>
        <w:t>Validation: Validates that keywords is present and contains no more than 1000 items.</w:t>
      </w:r>
    </w:p>
    <w:p>
      <w:pPr>
        <w:pStyle w:val="ListBullet"/>
      </w:pPr>
      <w:r>
        <w:t>Localization: Applies location_name (country-only) and language_code (language) if provided; otherwise uses defaults.</w:t>
      </w:r>
    </w:p>
    <w:p>
      <w:pPr>
        <w:pStyle w:val="ListBullet"/>
      </w:pPr>
      <w:r>
        <w:t>Computation: Returns Keyword Difficulty metrics for each submitted keyword.</w:t>
      </w:r>
    </w:p>
    <w:p>
      <w:pPr>
        <w:pStyle w:val="Heading3"/>
      </w:pPr>
      <w:r>
        <w:t>Notes</w:t>
      </w:r>
    </w:p>
    <w:p>
      <w:pPr>
        <w:pStyle w:val="ListBullet"/>
      </w:pPr>
      <w:r>
        <w:t>location_name must be provided only as a country name (not a city or region).</w:t>
      </w:r>
    </w:p>
    <w:p>
      <w:pPr>
        <w:pStyle w:val="ListBullet"/>
      </w:pPr>
      <w:r>
        <w:t>Keywords must be UTF-8 encoded.</w:t>
      </w:r>
    </w:p>
    <w:p>
      <w:pPr>
        <w:pStyle w:val="ListBullet"/>
      </w:pPr>
      <w:r>
        <w:t>Maximum supported batch size is 1000 keywords per request.</w:t>
      </w:r>
    </w:p>
    <w:p>
      <w:pPr>
        <w:pStyle w:val="Heading3"/>
      </w:pPr>
      <w:r>
        <w:t>Gotchas</w:t>
      </w:r>
    </w:p>
    <w:p>
      <w:pPr>
        <w:pStyle w:val="ListBullet"/>
      </w:pPr>
      <w:r>
        <w:t>Passing a city/region in location_name (e.g., "London" or "California") is not allowed per the documentation; use a country name (e.g., "United Kingdom").</w:t>
      </w:r>
    </w:p>
    <w:p>
      <w:pPr>
        <w:pStyle w:val="ListBullet"/>
      </w:pPr>
      <w:r>
        <w:t>Requests exceeding 1000 keywords may fail validation.</w:t>
      </w:r>
    </w:p>
    <w:p>
      <w:pPr>
        <w:pStyle w:val="Heading3"/>
      </w:pPr>
      <w:r>
        <w:t>Error Handling</w:t>
      </w:r>
    </w:p>
    <w:p>
      <w:r>
        <w:t>Error status codes and example error responses were not provided in the scraped content.</w:t>
      </w:r>
    </w:p>
    <w:p>
      <w:pPr>
        <w:pStyle w:val="Heading3"/>
      </w:pPr>
      <w:r>
        <w:t>Related dataforseoLabs actions</w:t>
      </w:r>
    </w:p>
    <w:p>
      <w:pPr>
        <w:pStyle w:val="ListBullet"/>
      </w:pPr>
      <w:r>
        <w:t>[POST] Get Google Historical SERP (Live) for a Keyword — /v3/dataforseo_labs/google/historical_serp/live.ai</w:t>
      </w:r>
    </w:p>
    <w:p>
      <w:pPr>
        <w:pStyle w:val="ListBullet"/>
      </w:pPr>
      <w:r>
        <w:t>[POST] Get Google Keywords Relevant to a Target Site — /v3/dataforseo_labs/google/keywords_for_site/live.ai</w:t>
      </w:r>
    </w:p>
    <w:p>
      <w:pPr>
        <w:pStyle w:val="ListBullet"/>
      </w:pPr>
      <w:r>
        <w:t>[POST] Get Google Ranked Keywords for a Target (Live) — /v3/dataforseo_labs/google/ranked_keywords/live.ai</w:t>
      </w:r>
    </w:p>
    <w:p>
      <w:pPr>
        <w:pStyle w:val="ListBullet"/>
      </w:pPr>
      <w:r>
        <w:t>[POST] Get Google Keyword Ideas (Live) — /v3/dataforseo_labs/google/keyword_ideas/live.ai</w:t>
      </w:r>
    </w:p>
    <w:p>
      <w:pPr>
        <w:pStyle w:val="ListBullet"/>
      </w:pPr>
      <w:r>
        <w:t>[POST] Get Google Keyword Overview (Live) — /v3/dataforseo_labs/google/keyword_overview/live.ai</w:t>
      </w:r>
    </w:p>
    <w:p>
      <w:pPr>
        <w:pStyle w:val="ListBullet"/>
      </w:pPr>
      <w:r>
        <w:t>[POST] Get Google Relevant Pages (Live) for a Target Domain — /v3/dataforseo_labs/google/relevant_pages/live</w:t>
      </w:r>
    </w:p>
    <w:p>
      <w:r>
        <w:br w:type="page"/>
      </w:r>
    </w:p>
    <w:p>
      <w:pPr>
        <w:pStyle w:val="Heading2"/>
      </w:pPr>
      <w:r>
        <w:t>84. [POST] Get Bulk Traffic Estimation (Live) for Domains, Subdomains, or Pages</w:t>
      </w:r>
    </w:p>
    <w:p>
      <w:r>
        <w:rPr>
          <w:b/>
        </w:rPr>
        <w:t xml:space="preserve">Endpoint: </w:t>
      </w:r>
      <w:r>
        <w:rPr>
          <w:rFonts w:ascii="Courier New" w:hAnsi="Courier New"/>
          <w:sz w:val="18"/>
        </w:rPr>
        <w:t>/v3/dataforseo_labs/bulk_traffic_estimation/live.ai</w:t>
      </w:r>
    </w:p>
    <w:p>
      <w:pPr>
        <w:pStyle w:val="Heading3"/>
      </w:pPr>
      <w:r>
        <w:t>Prerequisites</w:t>
      </w:r>
    </w:p>
    <w:p>
      <w:pPr>
        <w:pStyle w:val="ListBullet"/>
      </w:pPr>
      <w:r>
        <w:t>Access to DataForSEO Labs endpoints</w:t>
      </w:r>
    </w:p>
    <w:p>
      <w:pPr>
        <w:pStyle w:val="ListBullet"/>
      </w:pPr>
      <w:r>
        <w:t>You must have up to 1,000 targets (domains, subdomains, or absolute page URLs) to submit in a single request</w:t>
      </w:r>
    </w:p>
    <w:p>
      <w:pPr>
        <w:pStyle w:val="Heading3"/>
      </w:pPr>
      <w:r>
        <w:t>Method</w:t>
      </w:r>
    </w:p>
    <w:p>
      <w:r>
        <w:t>POST</w:t>
      </w:r>
    </w:p>
    <w:p>
      <w:pPr>
        <w:pStyle w:val="Heading3"/>
      </w:pPr>
      <w:r>
        <w:t>URL</w:t>
      </w:r>
    </w:p>
    <w:p>
      <w:r>
        <w:t>https://api.dataforseo.com/v3/dataforseo_labs/bulk_traffic_estimation/live.ai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Provides estimated monthly traffic volumes for up to 1,000 domains, subdomains, or webpages. The response includes organic traffic estimates as well as separate values for paid search, featured snippet, and local pack results (depending on requested item_types).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All inputs for this endpoint are sent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targets</w:t>
            </w:r>
          </w:p>
        </w:tc>
        <w:tc>
          <w:tcPr>
            <w:tcW w:type="dxa" w:w="2880"/>
          </w:tcPr>
          <w:p>
            <w:r>
              <w:t>string[]</w:t>
            </w:r>
          </w:p>
        </w:tc>
        <w:tc>
          <w:tcPr>
            <w:tcW w:type="dxa" w:w="2880"/>
          </w:tcPr>
          <w:p>
            <w:r>
              <w:t>Target domains, subdomains, and webpages. Constraints/format rules: (1) You can specify domains, subdomains, and webpages in this field. (2) Domains and subdomains should be specified without https:// and www. (3) Pages should be specified with an absolute URL, including https:// and www. (4) You can set up to 1000 domains, subdomains, or webpages.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location_name</w:t>
            </w:r>
          </w:p>
        </w:tc>
        <w:tc>
          <w:tcPr>
            <w:tcW w:type="dxa" w:w="2880"/>
          </w:tcPr>
          <w:p>
            <w:r>
              <w:t>string</w:t>
            </w:r>
          </w:p>
        </w:tc>
        <w:tc>
          <w:tcPr>
            <w:tcW w:type="dxa" w:w="2880"/>
          </w:tcPr>
          <w:p>
            <w:r>
              <w:t>Full name of the location. Default: "United States". Must be in format "Country" only (not "City" or "Region"). Examples: "United Kingdom", "United States", "Canada".</w:t>
            </w:r>
          </w:p>
        </w:tc>
      </w:tr>
      <w:tr>
        <w:tc>
          <w:tcPr>
            <w:tcW w:type="dxa" w:w="2880"/>
          </w:tcPr>
          <w:p>
            <w:r>
              <w:t>language_code</w:t>
            </w:r>
          </w:p>
        </w:tc>
        <w:tc>
          <w:tcPr>
            <w:tcW w:type="dxa" w:w="2880"/>
          </w:tcPr>
          <w:p>
            <w:r>
              <w:t>string</w:t>
            </w:r>
          </w:p>
        </w:tc>
        <w:tc>
          <w:tcPr>
            <w:tcW w:type="dxa" w:w="2880"/>
          </w:tcPr>
          <w:p>
            <w:r>
              <w:t>Language code. Default: "en". Example: "en".</w:t>
            </w:r>
          </w:p>
        </w:tc>
      </w:tr>
      <w:tr>
        <w:tc>
          <w:tcPr>
            <w:tcW w:type="dxa" w:w="2880"/>
          </w:tcPr>
          <w:p>
            <w:r>
              <w:t>ignore_synonyms</w:t>
            </w:r>
          </w:p>
        </w:tc>
        <w:tc>
          <w:tcPr>
            <w:tcW w:type="dxa" w:w="2880"/>
          </w:tcPr>
          <w:p>
            <w:r>
              <w:t>boolean</w:t>
            </w:r>
          </w:p>
        </w:tc>
        <w:tc>
          <w:tcPr>
            <w:tcW w:type="dxa" w:w="2880"/>
          </w:tcPr>
          <w:p>
            <w:r>
              <w:t>Ignore highly similar keywords. Default: true. If true, results will be more accurate.</w:t>
            </w:r>
          </w:p>
        </w:tc>
      </w:tr>
      <w:tr>
        <w:tc>
          <w:tcPr>
            <w:tcW w:type="dxa" w:w="2880"/>
          </w:tcPr>
          <w:p>
            <w:r>
              <w:t>item_types</w:t>
            </w:r>
          </w:p>
        </w:tc>
        <w:tc>
          <w:tcPr>
            <w:tcW w:type="dxa" w:w="2880"/>
          </w:tcPr>
          <w:p>
            <w:r>
              <w:t>enum[]</w:t>
            </w:r>
          </w:p>
        </w:tc>
        <w:tc>
          <w:tcPr>
            <w:tcW w:type="dxa" w:w="2880"/>
          </w:tcPr>
          <w:p>
            <w:r>
              <w:t>Display results by item type; indicates the type of search results included in the response. Allowed values: "organic", "paid", "featured_snippet", "local_pack".</w:t>
            </w:r>
          </w:p>
        </w:tc>
      </w:tr>
    </w:tbl>
    <w:p/>
    <w:p>
      <w:pPr>
        <w:pStyle w:val="Heading3"/>
      </w:pPr>
      <w:r>
        <w:t>Response</w:t>
      </w:r>
    </w:p>
    <w:p>
      <w:r>
        <w:t>The scraped documentation did not include an example response body or response field schema for this endpoint.</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'https://api.dataforseo.com/v3/dataforseo_labs/bulk_traffic_estimation/live.ai' \</w:t>
        <w:br/>
        <w:t xml:space="preserve"> --header 'Accept: application/json' \</w:t>
        <w:br/>
        <w:t xml:space="preserve"> --header 'Content-Type: application/json' \</w:t>
        <w:br/>
        <w:t xml:space="preserve"> --data '{</w:t>
        <w:br/>
        <w:t xml:space="preserve"> "targets": [</w:t>
        <w:br/>
        <w:t xml:space="preserve"> "example.com",</w:t>
        <w:br/>
        <w:t xml:space="preserve"> "blog.example.com",</w:t>
        <w:br/>
        <w:t xml:space="preserve"> "https://www.example.com/pricing"</w:t>
        <w:br/>
        <w:t xml:space="preserve">    ],</w:t>
        <w:br/>
        <w:t xml:space="preserve"> "location_name": "United States",</w:t>
        <w:br/>
        <w:t xml:space="preserve"> "language_code": "en",</w:t>
        <w:br/>
        <w:t xml:space="preserve"> "ignore_synonyms": true,</w:t>
        <w:br/>
        <w:t xml:space="preserve"> "item_types": ["organic", "paid", "featured_snippet", "local_pack"]</w:t>
        <w:br/>
        <w:t xml:space="preserve">  }'</w:t>
      </w:r>
    </w:p>
    <w:p>
      <w:pPr>
        <w:pStyle w:val="Heading3"/>
      </w:pPr>
      <w:r>
        <w:t>Example Usage</w:t>
      </w:r>
    </w:p>
    <w:p>
      <w:pPr>
        <w:pStyle w:val="Heading3"/>
      </w:pPr>
      <w:r>
        <w:t>Example 1: Estimate Organic Traffic for Multiple Domains</w:t>
      </w:r>
    </w:p>
    <w:p>
      <w:r>
        <w:rPr>
          <w:b/>
          <w:color w:val="666666"/>
          <w:sz w:val="16"/>
        </w:rPr>
        <w:t>[bash]</w:t>
      </w:r>
    </w:p>
    <w:p>
      <w:pPr>
        <w:shd w:fill="F2F2F2" w:val="clear"/>
      </w:pPr>
      <w:r>
        <w:rPr>
          <w:rFonts w:ascii="Courier New" w:hAnsi="Courier New"/>
          <w:sz w:val="17"/>
        </w:rPr>
        <w:t>curl -i --location --request POST 'https://api.dataforseo.com/v3/dataforseo_labs/bulk_traffic_estimation/live.ai' \</w:t>
        <w:br/>
        <w:t xml:space="preserve"> --header 'Accept: application/json' \</w:t>
        <w:br/>
        <w:t xml:space="preserve"> --header 'Content-Type: application/json' \</w:t>
        <w:br/>
        <w:t xml:space="preserve"> --data '{</w:t>
        <w:br/>
        <w:t xml:space="preserve"> "targets": ["example.com", "example.org"],</w:t>
        <w:br/>
        <w:t xml:space="preserve"> "item_types": ["organic"]</w:t>
        <w:br/>
        <w:t xml:space="preserve">  }'</w:t>
      </w:r>
    </w:p>
    <w:p>
      <w:pPr>
        <w:pStyle w:val="Heading3"/>
      </w:pPr>
      <w:r>
        <w:t>Example 2: Estimate Traffic for Specific Pages (Absolute URLs)</w:t>
      </w:r>
    </w:p>
    <w:p>
      <w:r>
        <w:rPr>
          <w:b/>
          <w:color w:val="666666"/>
          <w:sz w:val="16"/>
        </w:rPr>
        <w:t>[bash]</w:t>
      </w:r>
    </w:p>
    <w:p>
      <w:pPr>
        <w:shd w:fill="F2F2F2" w:val="clear"/>
      </w:pPr>
      <w:r>
        <w:rPr>
          <w:rFonts w:ascii="Courier New" w:hAnsi="Courier New"/>
          <w:sz w:val="17"/>
        </w:rPr>
        <w:t>curl -i --location --request POST 'https://api.dataforseo.com/v3/dataforseo_labs/bulk_traffic_estimation/live.ai' \</w:t>
        <w:br/>
        <w:t xml:space="preserve"> --header 'Accept: application/json' \</w:t>
        <w:br/>
        <w:t xml:space="preserve"> --header 'Content-Type: application/json' \</w:t>
        <w:br/>
        <w:t xml:space="preserve"> --data '{</w:t>
        <w:br/>
        <w:t xml:space="preserve"> "targets": [</w:t>
        <w:br/>
        <w:t xml:space="preserve"> "https://www.example.com/",</w:t>
        <w:br/>
        <w:t xml:space="preserve"> "https://www.example.com/blog/how-to"</w:t>
        <w:br/>
        <w:t xml:space="preserve">    ],</w:t>
        <w:br/>
        <w:t xml:space="preserve"> "location_name": "Canada",</w:t>
        <w:br/>
        <w:t xml:space="preserve"> "language_code": "en"</w:t>
        <w:br/>
        <w:t xml:space="preserve">  }'</w:t>
      </w:r>
    </w:p>
    <w:p>
      <w:pPr>
        <w:pStyle w:val="Heading3"/>
      </w:pPr>
      <w:r>
        <w:t>Example 3: Request Only Paid + Local Pack Estimates</w:t>
      </w:r>
    </w:p>
    <w:p>
      <w:r>
        <w:rPr>
          <w:b/>
          <w:color w:val="666666"/>
          <w:sz w:val="16"/>
        </w:rPr>
        <w:t>[bash]</w:t>
      </w:r>
    </w:p>
    <w:p>
      <w:pPr>
        <w:shd w:fill="F2F2F2" w:val="clear"/>
      </w:pPr>
      <w:r>
        <w:rPr>
          <w:rFonts w:ascii="Courier New" w:hAnsi="Courier New"/>
          <w:sz w:val="17"/>
        </w:rPr>
        <w:t>curl -i --location --request POST 'https://api.dataforseo.com/v3/dataforseo_labs/bulk_traffic_estimation/live.ai' \</w:t>
        <w:br/>
        <w:t xml:space="preserve"> --header 'Accept: application/json' \</w:t>
        <w:br/>
        <w:t xml:space="preserve"> --header 'Content-Type: application/json' \</w:t>
        <w:br/>
        <w:t xml:space="preserve"> --data '{</w:t>
        <w:br/>
        <w:t xml:space="preserve"> "targets": ["example.com"],</w:t>
        <w:br/>
        <w:t xml:space="preserve"> "item_types": ["paid", "local_pack"]</w:t>
        <w:br/>
        <w:t xml:space="preserve">  }'</w:t>
      </w:r>
    </w:p>
    <w:p>
      <w:pPr>
        <w:pStyle w:val="Heading3"/>
      </w:pPr>
      <w:r>
        <w:t>Notes</w:t>
      </w:r>
    </w:p>
    <w:p>
      <w:pPr>
        <w:pStyle w:val="ListBullet"/>
      </w:pPr>
      <w:r>
        <w:t xml:space="preserve">Ensure target formatting is correct: </w:t>
        <w:br/>
        <w:br/>
        <w:t>Domains/subdomains: example.com, sub.example.com (no https://, no www)</w:t>
        <w:br/>
        <w:t>Pages: absolute URLs like https://www.example.com/page</w:t>
      </w:r>
    </w:p>
    <w:p>
      <w:pPr>
        <w:pStyle w:val="ListBullet"/>
      </w:pPr>
      <w:r>
        <w:t>location_name must be a country name (not a city/region).</w:t>
      </w:r>
    </w:p>
    <w:p>
      <w:pPr>
        <w:pStyle w:val="Heading3"/>
      </w:pPr>
      <w:r>
        <w:t>Gotchas</w:t>
      </w:r>
    </w:p>
    <w:p>
      <w:pPr>
        <w:pStyle w:val="ListBullet"/>
      </w:pPr>
      <w:r>
        <w:t>Mixing domains and page URLs is allowed, but each entry must follow its own formatting rules (domain vs absolute URL).</w:t>
      </w:r>
    </w:p>
    <w:p>
      <w:pPr>
        <w:pStyle w:val="ListBullet"/>
      </w:pPr>
      <w:r>
        <w:t>If item_types is omitted, the documentation does not specify what types are returned by default.</w:t>
      </w:r>
    </w:p>
    <w:p>
      <w:pPr>
        <w:pStyle w:val="Heading3"/>
      </w:pPr>
      <w:r>
        <w:t>Error Handling</w:t>
      </w:r>
    </w:p>
    <w:p>
      <w:r>
        <w:t>The scraped documentation did not include error status codes or error response examples for this endpoint.</w:t>
      </w:r>
    </w:p>
    <w:p>
      <w:pPr>
        <w:pStyle w:val="Heading3"/>
      </w:pPr>
      <w:r>
        <w:t>Related bulkTrafficEstimation actions</w:t>
      </w:r>
    </w:p>
    <w:p>
      <w:pPr>
        <w:pStyle w:val="ListBullet"/>
      </w:pPr>
      <w:r>
        <w:t>[POST] Get Bulk Traffic Estimations (Live) — /v3/dataforseo_labs/bulk_traffic_estimation/live.ai</w:t>
      </w:r>
    </w:p>
    <w:p>
      <w:r>
        <w:br w:type="page"/>
      </w:r>
    </w:p>
    <w:p>
      <w:pPr>
        <w:pStyle w:val="Heading2"/>
      </w:pPr>
      <w:r>
        <w:t>85. [POST] Get a Domain Rank Overview (Live) for DataForSEO Labs Google</w:t>
      </w:r>
    </w:p>
    <w:p>
      <w:r>
        <w:rPr>
          <w:b/>
        </w:rPr>
        <w:t xml:space="preserve">Endpoint: </w:t>
      </w:r>
      <w:r>
        <w:rPr>
          <w:rFonts w:ascii="Courier New" w:hAnsi="Courier New"/>
          <w:sz w:val="18"/>
        </w:rPr>
        <w:t>/v3/dataforseo_labs/google/domain_rank_overview/live</w:t>
      </w:r>
    </w:p>
    <w:p>
      <w:pPr>
        <w:pStyle w:val="Heading3"/>
      </w:pPr>
      <w:r>
        <w:t>Prerequisites</w:t>
      </w:r>
    </w:p>
    <w:p>
      <w:pPr>
        <w:pStyle w:val="ListBullet"/>
      </w:pPr>
      <w:r>
        <w:t>Access to DataForSEO Labs endpoints</w:t>
      </w:r>
    </w:p>
    <w:p>
      <w:pPr>
        <w:pStyle w:val="Heading3"/>
      </w:pPr>
      <w:r>
        <w:t>Method</w:t>
      </w:r>
    </w:p>
    <w:p>
      <w:r>
        <w:t>POST</w:t>
      </w:r>
    </w:p>
    <w:p>
      <w:pPr>
        <w:pStyle w:val="Heading3"/>
      </w:pPr>
      <w:r>
        <w:t>URL</w:t>
      </w:r>
    </w:p>
    <w:p>
      <w:r>
        <w:t>https://api.dataforseo.com/v3/dataforseo_labs/google/domain_rank_overview/live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Provides ranking distribution and estimated monthly traffic data from organic and paid search results for a specified domain. Use it to review how the domain ranks across SERPs and to estimate monthly traffic volumes for both result types.</w:t>
      </w:r>
    </w:p>
    <w:p>
      <w:pPr>
        <w:pStyle w:val="Heading3"/>
      </w:pPr>
      <w:r>
        <w:t>Enforcement Rules</w:t>
      </w:r>
    </w:p>
    <w:p>
      <w:pPr>
        <w:pStyle w:val="ListBullet"/>
      </w:pPr>
      <w:r>
        <w:t>The endpoint must be called exactly at: /v3/dataforseo_labs/google/domain_rank_overview/live</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The request body must be JSON (Content-Type: application/json).</w:t>
      </w:r>
    </w:p>
    <w:p>
      <w:pPr>
        <w:pStyle w:val="ListBullet"/>
      </w:pPr>
      <w:r>
        <w:t>The target field in the JSON body is required.</w:t>
      </w:r>
    </w:p>
    <w:p>
      <w:pPr>
        <w:pStyle w:val="Heading3"/>
      </w:pPr>
      <w:r>
        <w:t>Valid Examples</w:t>
      </w:r>
    </w:p>
    <w:p>
      <w:r>
        <w:rPr>
          <w:b/>
          <w:color w:val="666666"/>
          <w:sz w:val="16"/>
        </w:rPr>
        <w:t>[http]</w:t>
      </w:r>
    </w:p>
    <w:p>
      <w:pPr>
        <w:shd w:fill="F2F2F2" w:val="clear"/>
      </w:pPr>
      <w:r>
        <w:rPr>
          <w:rFonts w:ascii="Courier New" w:hAnsi="Courier New"/>
          <w:sz w:val="17"/>
        </w:rPr>
        <w:t>/v3/dataforseo_labs/google/domain_rank_overview/live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w:t>
            </w:r>
          </w:p>
        </w:tc>
        <w:tc>
          <w:tcPr>
            <w:tcW w:type="dxa" w:w="2880"/>
          </w:tcPr>
          <w:p>
            <w:r>
              <w:t>string</w:t>
            </w:r>
          </w:p>
        </w:tc>
        <w:tc>
          <w:tcPr>
            <w:tcW w:type="dxa" w:w="2880"/>
          </w:tcPr>
          <w:p>
            <w:r>
              <w:t>Target domain.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location_name</w:t>
            </w:r>
          </w:p>
        </w:tc>
        <w:tc>
          <w:tcPr>
            <w:tcW w:type="dxa" w:w="2880"/>
          </w:tcPr>
          <w:p>
            <w:r>
              <w:t>string</w:t>
            </w:r>
          </w:p>
        </w:tc>
        <w:tc>
          <w:tcPr>
            <w:tcW w:type="dxa" w:w="2880"/>
          </w:tcPr>
          <w:p>
            <w:r>
              <w:t>Full name of the location. Default: "United States". Required field only in format "Country" (not "City" or "Region"). Examples: "United Kingdom", "United States", "Canada".</w:t>
            </w:r>
          </w:p>
        </w:tc>
      </w:tr>
      <w:tr>
        <w:tc>
          <w:tcPr>
            <w:tcW w:type="dxa" w:w="2880"/>
          </w:tcPr>
          <w:p>
            <w:r>
              <w:t>language_code</w:t>
            </w:r>
          </w:p>
        </w:tc>
        <w:tc>
          <w:tcPr>
            <w:tcW w:type="dxa" w:w="2880"/>
          </w:tcPr>
          <w:p>
            <w:r>
              <w:t>string</w:t>
            </w:r>
          </w:p>
        </w:tc>
        <w:tc>
          <w:tcPr>
            <w:tcW w:type="dxa" w:w="2880"/>
          </w:tcPr>
          <w:p>
            <w:r>
              <w:t>Language code. Default: "en". Example: "en".</w:t>
            </w:r>
          </w:p>
        </w:tc>
      </w:tr>
      <w:tr>
        <w:tc>
          <w:tcPr>
            <w:tcW w:type="dxa" w:w="2880"/>
          </w:tcPr>
          <w:p>
            <w:r>
              <w:t>ignore_synonyms</w:t>
            </w:r>
          </w:p>
        </w:tc>
        <w:tc>
          <w:tcPr>
            <w:tcW w:type="dxa" w:w="2880"/>
          </w:tcPr>
          <w:p>
            <w:r>
              <w:t>boolean</w:t>
            </w:r>
          </w:p>
        </w:tc>
        <w:tc>
          <w:tcPr>
            <w:tcW w:type="dxa" w:w="2880"/>
          </w:tcPr>
          <w:p>
            <w:r>
              <w:t>Ignore highly similar keywords. Default: true. If true, results will be more accurate.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'https://api.dataforseo.com/v3/dataforseo_labs/google/domain_rank_overview/live' \</w:t>
        <w:br/>
        <w:t xml:space="preserve"> --header 'Accept: application/json' \</w:t>
        <w:br/>
        <w:t xml:space="preserve"> --header 'Content-Type: application/json' \</w:t>
        <w:br/>
        <w:t xml:space="preserve"> --data '{</w:t>
        <w:br/>
        <w:t xml:space="preserve"> "target": "example.com",</w:t>
        <w:br/>
        <w:t xml:space="preserve"> "location_name": "United States",</w:t>
        <w:br/>
        <w:t xml:space="preserve"> "language_code": "en",</w:t>
        <w:br/>
        <w:t xml:space="preserve"> "ignore_synonyms": true</w:t>
        <w:br/>
        <w:t xml:space="preserve">  }'</w:t>
      </w:r>
    </w:p>
    <w:p>
      <w:pPr>
        <w:pStyle w:val="Heading3"/>
      </w:pPr>
      <w:r>
        <w:t>Notes</w:t>
      </w:r>
    </w:p>
    <w:p>
      <w:pPr>
        <w:pStyle w:val="ListBullet"/>
      </w:pPr>
      <w:r>
        <w:t>location_name must be provided as a country name (not a city or region) when you choose to set it explicitly.</w:t>
      </w:r>
    </w:p>
    <w:p>
      <w:r>
        <w:br w:type="page"/>
      </w:r>
    </w:p>
    <w:p>
      <w:pPr>
        <w:pStyle w:val="Heading2"/>
      </w:pPr>
      <w:r>
        <w:t>86. [POST] Get Live Search Intent Data (AI) for Keywords</w:t>
      </w:r>
    </w:p>
    <w:p>
      <w:r>
        <w:rPr>
          <w:b/>
        </w:rPr>
        <w:t xml:space="preserve">Endpoint: </w:t>
      </w:r>
      <w:r>
        <w:rPr>
          <w:rFonts w:ascii="Courier New" w:hAnsi="Courier New"/>
          <w:sz w:val="18"/>
        </w:rPr>
        <w:t>/v3/dataforseo_labs/search_intent/live.ai</w:t>
      </w:r>
    </w:p>
    <w:p>
      <w:pPr>
        <w:pStyle w:val="Heading3"/>
      </w:pPr>
      <w:r>
        <w:t>Prerequisites</w:t>
      </w:r>
    </w:p>
    <w:p>
      <w:pPr>
        <w:pStyle w:val="ListBullet"/>
      </w:pPr>
      <w:r>
        <w:t>Ability to submit DataForSEO Labs tasks/requests</w:t>
      </w:r>
    </w:p>
    <w:p>
      <w:pPr>
        <w:pStyle w:val="ListBullet"/>
      </w:pPr>
      <w:r>
        <w:t>Keywords must be UTF-8 encoded</w:t>
      </w:r>
    </w:p>
    <w:p>
      <w:pPr>
        <w:pStyle w:val="Heading3"/>
      </w:pPr>
      <w:r>
        <w:t>Method</w:t>
      </w:r>
    </w:p>
    <w:p>
      <w:r>
        <w:t>POST</w:t>
      </w:r>
    </w:p>
    <w:p>
      <w:pPr>
        <w:pStyle w:val="Heading3"/>
      </w:pPr>
      <w:r>
        <w:t>URL</w:t>
      </w:r>
    </w:p>
    <w:p>
      <w:r>
        <w:t>https://api.dataforseo.com/v3/dataforseo_labs/search_intent/live.ai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Provides search intent data for up to 1,000 keywords in a single request. For each submitted keyword, the API returns the keyword’s search intent along with intent probability; results also include additional (non-top) intents.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keywords</w:t>
            </w:r>
          </w:p>
        </w:tc>
        <w:tc>
          <w:tcPr>
            <w:tcW w:type="dxa" w:w="2880"/>
          </w:tcPr>
          <w:p>
            <w:r>
              <w:t>string[]</w:t>
            </w:r>
          </w:p>
        </w:tc>
        <w:tc>
          <w:tcPr>
            <w:tcW w:type="dxa" w:w="2880"/>
          </w:tcPr>
          <w:p>
            <w:r>
              <w:t>Target keywords. Required. UTF-8 encoding. Maximum of 1000 keywords in the array.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language_code</w:t>
            </w:r>
          </w:p>
        </w:tc>
        <w:tc>
          <w:tcPr>
            <w:tcW w:type="dxa" w:w="2880"/>
          </w:tcPr>
          <w:p>
            <w:r>
              <w:t>string</w:t>
            </w:r>
          </w:p>
        </w:tc>
        <w:tc>
          <w:tcPr>
            <w:tcW w:type="dxa" w:w="2880"/>
          </w:tcPr>
          <w:p>
            <w:r>
              <w:t>Language code. Default: "en". Note: this endpoint currently supports only: ar, zh-TW, cs, da, nl, en, fi, fr, de, he, hi, it, ja, ko, ms, nb, pl, pt, ro, ru, es, sv, th, uk, vi, bg, hr, sr, sl, bs.</w:t>
            </w:r>
          </w:p>
        </w:tc>
      </w:tr>
    </w:tbl>
    <w:p/>
    <w:p>
      <w:pPr>
        <w:pStyle w:val="Heading3"/>
      </w:pPr>
      <w:r>
        <w:t>Response</w:t>
      </w:r>
    </w:p>
    <w:p>
      <w:r>
        <w:t>The scraped documentation did not include an example response body or response schema.</w:t>
      </w:r>
    </w:p>
    <w:p>
      <w:pPr>
        <w:pStyle w:val="Heading3"/>
      </w:pPr>
      <w:r>
        <w:t>Sample Request</w:t>
      </w:r>
    </w:p>
    <w:p>
      <w:r>
        <w:rPr>
          <w:b/>
          <w:color w:val="666666"/>
          <w:sz w:val="16"/>
        </w:rPr>
        <w:t>[bash]</w:t>
      </w:r>
    </w:p>
    <w:p>
      <w:pPr>
        <w:shd w:fill="F2F2F2" w:val="clear"/>
      </w:pPr>
      <w:r>
        <w:rPr>
          <w:rFonts w:ascii="Courier New" w:hAnsi="Courier New"/>
          <w:sz w:val="17"/>
        </w:rPr>
        <w:t>curl --location 'https://api.dataforseo.com/v3/dataforseo_labs/search_intent/live.ai' \</w:t>
        <w:br/>
        <w:t xml:space="preserve"> --header 'Accept: application/json' \</w:t>
        <w:br/>
        <w:t xml:space="preserve"> --header 'Content-Type: application/json' \</w:t>
        <w:br/>
        <w:t xml:space="preserve"> --data '{</w:t>
        <w:br/>
        <w:t xml:space="preserve"> "keywords": [</w:t>
        <w:br/>
        <w:t xml:space="preserve"> "buy running shoes",</w:t>
        <w:br/>
        <w:t xml:space="preserve"> "how to tie a tie",</w:t>
        <w:br/>
        <w:t xml:space="preserve"> "best crm software"</w:t>
        <w:br/>
        <w:t xml:space="preserve">    ],</w:t>
        <w:br/>
        <w:t xml:space="preserve"> "language_code": "en"</w:t>
        <w:br/>
        <w:t xml:space="preserve">  }'</w:t>
      </w:r>
    </w:p>
    <w:p>
      <w:pPr>
        <w:pStyle w:val="Heading3"/>
      </w:pPr>
      <w:r>
        <w:t>Example Usage</w:t>
      </w:r>
    </w:p>
    <w:p>
      <w:pPr>
        <w:pStyle w:val="Heading3"/>
      </w:pPr>
      <w:r>
        <w:t>Example 1: Minimal request (defaults to English)</w:t>
      </w:r>
    </w:p>
    <w:p>
      <w:r>
        <w:rPr>
          <w:b/>
          <w:color w:val="666666"/>
          <w:sz w:val="16"/>
        </w:rPr>
        <w:t>[bash]</w:t>
      </w:r>
    </w:p>
    <w:p>
      <w:pPr>
        <w:shd w:fill="F2F2F2" w:val="clear"/>
      </w:pPr>
      <w:r>
        <w:rPr>
          <w:rFonts w:ascii="Courier New" w:hAnsi="Courier New"/>
          <w:sz w:val="17"/>
        </w:rPr>
        <w:t>curl --location 'https://api.dataforseo.com/v3/dataforseo_labs/search_intent/live.ai' \</w:t>
        <w:br/>
        <w:t xml:space="preserve"> --header 'Accept: application/json' \</w:t>
        <w:br/>
        <w:t xml:space="preserve"> --header 'Content-Type: application/json' \</w:t>
        <w:br/>
        <w:t xml:space="preserve"> --data '{</w:t>
        <w:br/>
        <w:t xml:space="preserve"> "keywords": ["iphone 15 price", "what is seo"]</w:t>
        <w:br/>
        <w:t xml:space="preserve">  }'</w:t>
      </w:r>
    </w:p>
    <w:p>
      <w:pPr>
        <w:pStyle w:val="Heading3"/>
      </w:pPr>
      <w:r>
        <w:t>Example 2: Specify a supported language</w:t>
      </w:r>
    </w:p>
    <w:p>
      <w:r>
        <w:rPr>
          <w:b/>
          <w:color w:val="666666"/>
          <w:sz w:val="16"/>
        </w:rPr>
        <w:t>[bash]</w:t>
      </w:r>
    </w:p>
    <w:p>
      <w:pPr>
        <w:shd w:fill="F2F2F2" w:val="clear"/>
      </w:pPr>
      <w:r>
        <w:rPr>
          <w:rFonts w:ascii="Courier New" w:hAnsi="Courier New"/>
          <w:sz w:val="17"/>
        </w:rPr>
        <w:t>curl --location 'https://api.dataforseo.com/v3/dataforseo_labs/search_intent/live.ai' \</w:t>
        <w:br/>
        <w:t xml:space="preserve"> --header 'Accept: application/json' \</w:t>
        <w:br/>
        <w:t xml:space="preserve"> --header 'Content-Type: application/json' \</w:t>
        <w:br/>
        <w:t xml:space="preserve"> --data '{</w:t>
        <w:br/>
        <w:t xml:space="preserve"> "keywords": ["comprar zapatillas running", "mejor software crm"],</w:t>
        <w:br/>
        <w:t xml:space="preserve"> "language_code": "es"</w:t>
        <w:br/>
        <w:t xml:space="preserve">  }'</w:t>
      </w:r>
    </w:p>
    <w:p>
      <w:pPr>
        <w:pStyle w:val="Heading3"/>
      </w:pPr>
      <w:r>
        <w:t>Behavior</w:t>
      </w:r>
    </w:p>
    <w:p>
      <w:pPr>
        <w:pStyle w:val="ListBullet"/>
      </w:pPr>
      <w:r>
        <w:t>Validates the request body (including that keywords is present and the array size does not exceed 1000).</w:t>
      </w:r>
    </w:p>
    <w:p>
      <w:pPr>
        <w:pStyle w:val="ListBullet"/>
      </w:pPr>
      <w:r>
        <w:t>Processes each keyword and determines likely search intent(s).</w:t>
      </w:r>
    </w:p>
    <w:p>
      <w:pPr>
        <w:pStyle w:val="ListBullet"/>
      </w:pPr>
      <w:r>
        <w:t>Returns the highest-probability intent and intent probability per keyword, and may include additional intents.</w:t>
      </w:r>
    </w:p>
    <w:p>
      <w:pPr>
        <w:pStyle w:val="Heading3"/>
      </w:pPr>
      <w:r>
        <w:t>Notes</w:t>
      </w:r>
    </w:p>
    <w:p>
      <w:pPr>
        <w:pStyle w:val="ListBullet"/>
      </w:pPr>
      <w:r>
        <w:t>Maximum number of keywords per request: 1000</w:t>
      </w:r>
    </w:p>
    <w:p>
      <w:pPr>
        <w:pStyle w:val="ListBullet"/>
      </w:pPr>
      <w:r>
        <w:t>Keywords must be UTF-8 encoded</w:t>
      </w:r>
    </w:p>
    <w:p>
      <w:pPr>
        <w:pStyle w:val="ListBullet"/>
      </w:pPr>
      <w:r>
        <w:t>language_code support is limited to the explicitly listed set above</w:t>
      </w:r>
    </w:p>
    <w:p>
      <w:pPr>
        <w:pStyle w:val="Heading3"/>
      </w:pPr>
      <w:r>
        <w:t>Gotchas</w:t>
      </w:r>
    </w:p>
    <w:p>
      <w:pPr>
        <w:pStyle w:val="ListBullet"/>
      </w:pPr>
      <w:r>
        <w:t>Submitting more than 1000 keywords in keywords may cause the request to fail.</w:t>
      </w:r>
    </w:p>
    <w:p>
      <w:pPr>
        <w:pStyle w:val="ListBullet"/>
      </w:pPr>
      <w:r>
        <w:t>Using an unsupported language_code may cause an error or unexpected behavior (the documentation only states supported languages, not fallback behavior).</w:t>
      </w:r>
    </w:p>
    <w:p>
      <w:pPr>
        <w:pStyle w:val="Heading3"/>
      </w:pPr>
      <w:r>
        <w:t>Error Handling</w:t>
      </w:r>
    </w:p>
    <w:p>
      <w:r>
        <w:t>The scraped documentation did not include error status codes or error response examples for this endpoint.</w:t>
      </w:r>
    </w:p>
    <w:p>
      <w:r>
        <w:br w:type="page"/>
      </w:r>
    </w:p>
    <w:p>
      <w:pPr>
        <w:pStyle w:val="Heading2"/>
      </w:pPr>
      <w:r>
        <w:t>87. [POST] Get Domain Technologies (Live)</w:t>
      </w:r>
    </w:p>
    <w:p>
      <w:r>
        <w:rPr>
          <w:b/>
        </w:rPr>
        <w:t xml:space="preserve">Endpoint: </w:t>
      </w:r>
      <w:r>
        <w:rPr>
          <w:rFonts w:ascii="Courier New" w:hAnsi="Courier New"/>
          <w:sz w:val="18"/>
        </w:rPr>
        <w:t>/v3/domain_analytics/technologies/domain_technologies/live</w:t>
      </w:r>
    </w:p>
    <w:p>
      <w:pPr>
        <w:pStyle w:val="Heading3"/>
      </w:pPr>
      <w:r>
        <w:t>Prerequisites</w:t>
      </w:r>
    </w:p>
    <w:p>
      <w:pPr>
        <w:pStyle w:val="ListBullet"/>
      </w:pPr>
      <w:r>
        <w:t>Access to the Domain Analytics API</w:t>
      </w:r>
    </w:p>
    <w:p>
      <w:pPr>
        <w:pStyle w:val="Heading3"/>
      </w:pPr>
      <w:r>
        <w:t>Method</w:t>
      </w:r>
    </w:p>
    <w:p>
      <w:r>
        <w:t>POST</w:t>
      </w:r>
    </w:p>
    <w:p>
      <w:pPr>
        <w:pStyle w:val="Heading3"/>
      </w:pPr>
      <w:r>
        <w:t>URL</w:t>
      </w:r>
    </w:p>
    <w:p>
      <w:r>
        <w:t>https://api.dataforseo.com/v3/domain_analytics/technologies/domain_technologies/live</w:t>
      </w:r>
    </w:p>
    <w:p>
      <w:pPr>
        <w:pStyle w:val="Heading3"/>
      </w:pPr>
      <w:r>
        <w:t>Description</w:t>
      </w:r>
    </w:p>
    <w:p>
      <w:r>
        <w:t>Using this endpoint you will get a list of technologies used in a particular domain. Results will be returned for the specified domain only.</w:t>
      </w:r>
    </w:p>
    <w:p>
      <w:pPr>
        <w:pStyle w:val="Heading3"/>
      </w:pPr>
      <w:r>
        <w:t>Enforcement Rules</w:t>
      </w:r>
    </w:p>
    <w:p>
      <w:pPr>
        <w:pStyle w:val="ListBullet"/>
      </w:pPr>
      <w:r>
        <w:t>The target field must always be present in the request body.</w:t>
      </w:r>
    </w:p>
    <w:p>
      <w:pPr>
        <w:pStyle w:val="ListBullet"/>
      </w:pPr>
      <w:r>
        <w:t>The target value must be a non-empty string containing the domain name of the website to analyze.</w:t>
      </w:r>
    </w:p>
    <w:p>
      <w:pPr>
        <w:pStyle w:val="ListBullet"/>
      </w:pPr>
      <w:r>
        <w:t>When executing the action, ensure to send required inputs in the request body as JSON (not as path parameters or query parameters).</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w:t>
            </w:r>
          </w:p>
        </w:tc>
        <w:tc>
          <w:tcPr>
            <w:tcW w:type="dxa" w:w="2880"/>
          </w:tcPr>
          <w:p>
            <w:r>
              <w:t>string</w:t>
            </w:r>
          </w:p>
        </w:tc>
        <w:tc>
          <w:tcPr>
            <w:tcW w:type="dxa" w:w="2880"/>
          </w:tcPr>
          <w:p>
            <w:r>
              <w:t>Target domain. Required. Domain name of the website to analyze. Note: results will be returned for the specified domain only.</w:t>
            </w:r>
          </w:p>
        </w:tc>
      </w:tr>
    </w:tbl>
    <w:p/>
    <w:p>
      <w:pPr>
        <w:pStyle w:val="Heading3"/>
      </w:pPr>
      <w:r>
        <w:t>Optional Request Body Fields</w:t>
      </w:r>
    </w:p>
    <w:p>
      <w:r>
        <w:t>None.</w:t>
      </w:r>
    </w:p>
    <w:p>
      <w:pPr>
        <w:pStyle w:val="Heading3"/>
      </w:pPr>
      <w:r>
        <w:t>Response</w:t>
      </w:r>
    </w:p>
    <w:p>
      <w:r>
        <w:t>Success and error responses were not provided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'https://api.dataforseo.com/v3/domain_analytics/technologies/domain_technologies/live' \</w:t>
        <w:br/>
        <w:t xml:space="preserve"> --header 'Accept: application/json' \</w:t>
        <w:br/>
        <w:t xml:space="preserve"> --header 'Content-Type: application/json' \</w:t>
        <w:br/>
        <w:t xml:space="preserve"> --data '{</w:t>
        <w:br/>
        <w:t xml:space="preserve"> "target": "example.com"</w:t>
        <w:br/>
        <w:t xml:space="preserve">  }'</w:t>
      </w:r>
    </w:p>
    <w:p>
      <w:pPr>
        <w:pStyle w:val="Heading3"/>
      </w:pPr>
      <w:r>
        <w:t>Example Usage</w:t>
      </w:r>
    </w:p>
    <w:p>
      <w:pPr>
        <w:pStyle w:val="Heading3"/>
      </w:pPr>
      <w:r>
        <w:t>Example 1: Analyze technologies for a domain</w:t>
      </w:r>
    </w:p>
    <w:p>
      <w:r>
        <w:rPr>
          <w:b/>
          <w:color w:val="666666"/>
          <w:sz w:val="16"/>
        </w:rPr>
        <w:t>[bash]</w:t>
      </w:r>
    </w:p>
    <w:p>
      <w:pPr>
        <w:shd w:fill="F2F2F2" w:val="clear"/>
      </w:pPr>
      <w:r>
        <w:rPr>
          <w:rFonts w:ascii="Courier New" w:hAnsi="Courier New"/>
          <w:sz w:val="17"/>
        </w:rPr>
        <w:t>curl -X POST 'https://api.dataforseo.com/v3/domain_analytics/technologies/domain_technologies/live' \</w:t>
        <w:br/>
        <w:t xml:space="preserve"> -H 'Accept: application/json' \</w:t>
        <w:br/>
        <w:t xml:space="preserve"> -H 'Content-Type: application/json' \</w:t>
        <w:br/>
        <w:t xml:space="preserve"> -d '{</w:t>
        <w:br/>
        <w:t xml:space="preserve"> "target": "example.com"</w:t>
        <w:br/>
        <w:t xml:space="preserve">  }'</w:t>
      </w:r>
    </w:p>
    <w:p>
      <w:pPr>
        <w:pStyle w:val="Heading3"/>
      </w:pPr>
      <w:r>
        <w:t>Notes</w:t>
      </w:r>
    </w:p>
    <w:p>
      <w:pPr>
        <w:pStyle w:val="ListBullet"/>
      </w:pPr>
      <w:r>
        <w:t>Request body must be application/json.</w:t>
      </w:r>
    </w:p>
    <w:p>
      <w:pPr>
        <w:pStyle w:val="ListBullet"/>
      </w:pPr>
      <w:r>
        <w:t>Only the specified domain in target is analyzed; results are returned for that domain only.</w:t>
      </w:r>
    </w:p>
    <w:p>
      <w:r>
        <w:br w:type="page"/>
      </w:r>
    </w:p>
    <w:p>
      <w:pPr>
        <w:pStyle w:val="Heading2"/>
      </w:pPr>
      <w:r>
        <w:t>88. [POST] Get Google Ads Locations (Live) for a Country</w:t>
      </w:r>
    </w:p>
    <w:p>
      <w:r>
        <w:rPr>
          <w:b/>
        </w:rPr>
        <w:t xml:space="preserve">Endpoint: </w:t>
      </w:r>
      <w:r>
        <w:rPr>
          <w:rFonts w:ascii="Courier New" w:hAnsi="Courier New"/>
          <w:sz w:val="18"/>
        </w:rPr>
        <w:t>/v3/keywords_data/google_ads_locations/live.ai</w:t>
      </w:r>
    </w:p>
    <w:p>
      <w:pPr>
        <w:pStyle w:val="Heading3"/>
      </w:pPr>
      <w:r>
        <w:t>Prerequisites</w:t>
      </w:r>
    </w:p>
    <w:p>
      <w:pPr>
        <w:pStyle w:val="ListBullet"/>
      </w:pPr>
      <w:r>
        <w:t>Access to the DataForSEO Keywords Data API</w:t>
      </w:r>
    </w:p>
    <w:p>
      <w:pPr>
        <w:pStyle w:val="Heading3"/>
      </w:pPr>
      <w:r>
        <w:t>Method</w:t>
      </w:r>
    </w:p>
    <w:p>
      <w:r>
        <w:t>POST</w:t>
      </w:r>
    </w:p>
    <w:p>
      <w:pPr>
        <w:pStyle w:val="Heading3"/>
      </w:pPr>
      <w:r>
        <w:t>URL</w:t>
      </w:r>
    </w:p>
    <w:p>
      <w:r>
        <w:t>https://api.dataforseo.com/v3/keywords_data/google_ads_locations/live.ai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Utility endpoint for keywords_data_google_ads_search_volume that returns a list of available Google Ads locations for the specified country, optionally filtered by location type and/or location name.</w:t>
      </w:r>
    </w:p>
    <w:p>
      <w:pPr>
        <w:pStyle w:val="Heading3"/>
      </w:pPr>
      <w:r>
        <w:t>Enforcement Rules</w:t>
      </w:r>
    </w:p>
    <w:p>
      <w:pPr>
        <w:pStyle w:val="ListBullet"/>
      </w:pPr>
      <w:r>
        <w:t>This endpoint has no path parameters.</w:t>
      </w:r>
    </w:p>
    <w:p>
      <w:pPr>
        <w:pStyle w:val="ListBullet"/>
      </w:pPr>
      <w:r>
        <w:t xml:space="preserve">When executing the action, ensure to send Query Parameters in the URL (not in the body). </w:t>
        <w:br/>
        <w:br/>
        <w:t>Note: No query parameters are documented for this endpoint.</w:t>
      </w:r>
    </w:p>
    <w:p>
      <w:pPr>
        <w:pStyle w:val="ListBullet"/>
      </w:pPr>
      <w:r>
        <w:t>The request body is required and must be sent as JSON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country_iso_code</w:t>
            </w:r>
          </w:p>
        </w:tc>
        <w:tc>
          <w:tcPr>
            <w:tcW w:type="dxa" w:w="2880"/>
          </w:tcPr>
          <w:p>
            <w:r>
              <w:t>string</w:t>
            </w:r>
          </w:p>
        </w:tc>
        <w:tc>
          <w:tcPr>
            <w:tcW w:type="dxa" w:w="2880"/>
          </w:tcPr>
          <w:p>
            <w:r>
              <w:t>ISO 3166-1 alpha-2 country code (e.g., US, GB, MT).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location_type</w:t>
            </w:r>
          </w:p>
        </w:tc>
        <w:tc>
          <w:tcPr>
            <w:tcW w:type="dxa" w:w="2880"/>
          </w:tcPr>
          <w:p>
            <w:r>
              <w:t>string</w:t>
            </w:r>
          </w:p>
        </w:tc>
        <w:tc>
          <w:tcPr>
            <w:tcW w:type="dxa" w:w="2880"/>
          </w:tcPr>
          <w:p>
            <w:r>
              <w:t>Type of location. Possible values: TV Region, Postal Code, Neighborhood, Governorate, National Park, Quarter, Canton, Airport, Okrug, Prefecture, City, Country, Province, Barrio, Sub-District, Congressional District, Municipality District, district, DMA Region, Union Territory, Territory, Colloquial Area, Autonomous Community, Borough, County, State, District, City Region, Commune, Region, Department, Division, Sub-Ward, Municipality, University.</w:t>
            </w:r>
          </w:p>
        </w:tc>
      </w:tr>
      <w:tr>
        <w:tc>
          <w:tcPr>
            <w:tcW w:type="dxa" w:w="2880"/>
          </w:tcPr>
          <w:p>
            <w:r>
              <w:t>location_name</w:t>
            </w:r>
          </w:p>
        </w:tc>
        <w:tc>
          <w:tcPr>
            <w:tcW w:type="dxa" w:w="2880"/>
          </w:tcPr>
          <w:p>
            <w:r>
              <w:t>string</w:t>
            </w:r>
          </w:p>
        </w:tc>
        <w:tc>
          <w:tcPr>
            <w:tcW w:type="dxa" w:w="2880"/>
          </w:tcPr>
          <w:p>
            <w:r>
              <w:t>Name of the location (or a part of it) to filter results.</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'https://api.dataforseo.com/v3/keywords_data/google_ads_locations/live.ai' \</w:t>
        <w:br/>
        <w:t xml:space="preserve"> -H 'Accept: application/json' \</w:t>
        <w:br/>
        <w:t xml:space="preserve"> -H 'Content-Type: application/json' \</w:t>
        <w:br/>
        <w:t xml:space="preserve"> -d '{</w:t>
        <w:br/>
        <w:t xml:space="preserve"> "country_iso_code": "US",</w:t>
        <w:br/>
        <w:t xml:space="preserve"> "location_type": "City",</w:t>
        <w:br/>
        <w:t xml:space="preserve"> "location_name": "San"</w:t>
        <w:br/>
        <w:t xml:space="preserve">  }'</w:t>
      </w:r>
    </w:p>
    <w:p>
      <w:pPr>
        <w:pStyle w:val="Heading3"/>
      </w:pPr>
      <w:r>
        <w:t>Notes</w:t>
      </w:r>
    </w:p>
    <w:p>
      <w:pPr>
        <w:pStyle w:val="ListBullet"/>
      </w:pPr>
      <w:r>
        <w:t>country_iso_code is required; location_type and location_name are optional filters.</w:t>
      </w:r>
    </w:p>
    <w:p>
      <w:pPr>
        <w:pStyle w:val="ListBullet"/>
      </w:pPr>
      <w:r>
        <w:t>The documentation snippet provided does not include response examples or response field definitions, so they are not included here.</w:t>
      </w:r>
    </w:p>
    <w:p>
      <w:r>
        <w:br w:type="page"/>
      </w:r>
    </w:p>
    <w:p>
      <w:pPr>
        <w:pStyle w:val="Heading2"/>
      </w:pPr>
      <w:r>
        <w:t>89. [POST] Get Google Ads Search Volume Data (Live AI)</w:t>
      </w:r>
    </w:p>
    <w:p>
      <w:r>
        <w:rPr>
          <w:b/>
        </w:rPr>
        <w:t xml:space="preserve">Endpoint: </w:t>
      </w:r>
      <w:r>
        <w:rPr>
          <w:rFonts w:ascii="Courier New" w:hAnsi="Courier New"/>
          <w:sz w:val="18"/>
        </w:rPr>
        <w:t>/v3/keywords_data/google_ads/search_volume/live.ai</w:t>
      </w:r>
    </w:p>
    <w:p>
      <w:pPr>
        <w:pStyle w:val="Heading3"/>
      </w:pPr>
      <w:r>
        <w:t>Prerequisites</w:t>
      </w:r>
    </w:p>
    <w:p>
      <w:pPr>
        <w:pStyle w:val="ListBullet"/>
      </w:pPr>
      <w:r>
        <w:t>Access to the Keywords Data API for Google Ads search volume</w:t>
      </w:r>
    </w:p>
    <w:p>
      <w:pPr>
        <w:pStyle w:val="Heading3"/>
      </w:pPr>
      <w:r>
        <w:t>Method</w:t>
      </w:r>
    </w:p>
    <w:p>
      <w:r>
        <w:t>POST</w:t>
      </w:r>
    </w:p>
    <w:p>
      <w:pPr>
        <w:pStyle w:val="Heading3"/>
      </w:pPr>
      <w:r>
        <w:t>URL</w:t>
      </w:r>
    </w:p>
    <w:p>
      <w:r>
        <w:t>https://api.dataforseo.com/v3/keywords_data/google_ads/search_volume/live.ai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Google Ads search volume data for the provided list of keywords. You can optionally specify the target location (hierarchical, comma-separated) and a two-letter ISO language code.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keywords</w:t>
            </w:r>
          </w:p>
        </w:tc>
        <w:tc>
          <w:tcPr>
            <w:tcW w:type="dxa" w:w="2880"/>
          </w:tcPr>
          <w:p>
            <w:r>
              <w:t>string[]</w:t>
            </w:r>
          </w:p>
        </w:tc>
        <w:tc>
          <w:tcPr>
            <w:tcW w:type="dxa" w:w="2880"/>
          </w:tcPr>
          <w:p>
            <w:r>
              <w:t>Array of keywords to get search volume for.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location_name</w:t>
            </w:r>
          </w:p>
        </w:tc>
        <w:tc>
          <w:tcPr>
            <w:tcW w:type="dxa" w:w="2880"/>
          </w:tcPr>
          <w:p>
            <w:r>
              <w:t>string</w:t>
            </w:r>
          </w:p>
        </w:tc>
        <w:tc>
          <w:tcPr>
            <w:tcW w:type="dxa" w:w="2880"/>
          </w:tcPr>
          <w:p>
            <w:r>
              <w:t>Full name of the location. Default: "United States". Format: hierarchical, comma-separated from most specific to least. Examples: "United States"; "California,United States"; "San Francisco,California,United States".</w:t>
            </w:r>
          </w:p>
        </w:tc>
      </w:tr>
      <w:tr>
        <w:tc>
          <w:tcPr>
            <w:tcW w:type="dxa" w:w="2880"/>
          </w:tcPr>
          <w:p>
            <w:r>
              <w:t>language_code</w:t>
            </w:r>
          </w:p>
        </w:tc>
        <w:tc>
          <w:tcPr>
            <w:tcW w:type="dxa" w:w="2880"/>
          </w:tcPr>
          <w:p>
            <w:r>
              <w:t>string | null</w:t>
            </w:r>
          </w:p>
        </w:tc>
        <w:tc>
          <w:tcPr>
            <w:tcW w:type="dxa" w:w="2880"/>
          </w:tcPr>
          <w:p>
            <w:r>
              <w:t>Language two-letter ISO code (e.g., "en"). Default: null.</w:t>
            </w:r>
          </w:p>
        </w:tc>
      </w:tr>
    </w:tbl>
    <w:p/>
    <w:p>
      <w:pPr>
        <w:pStyle w:val="Heading3"/>
      </w:pPr>
      <w:r>
        <w:t>Response</w:t>
      </w:r>
    </w:p>
    <w:p>
      <w:r>
        <w:t>Success and error response examples were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--location 'https://api.dataforseo.com/v3/keywords_data/google_ads/search_volume/live.ai' \</w:t>
        <w:br/>
        <w:t xml:space="preserve"> --header 'Accept: application/json' \</w:t>
        <w:br/>
        <w:t xml:space="preserve"> --header 'Content-Type: application/json' \</w:t>
        <w:br/>
        <w:t xml:space="preserve"> --data '{</w:t>
        <w:br/>
        <w:t xml:space="preserve"> "location_name": "United States",</w:t>
        <w:br/>
        <w:t xml:space="preserve"> "language_code": "en",</w:t>
        <w:br/>
        <w:t xml:space="preserve"> "keywords": ["buy running shoes", "best trail shoes", "nike pegasus 40"]</w:t>
        <w:br/>
        <w:t xml:space="preserve">  }'</w:t>
      </w:r>
    </w:p>
    <w:p>
      <w:pPr>
        <w:pStyle w:val="Heading3"/>
      </w:pPr>
      <w:r>
        <w:t>Example Usage</w:t>
      </w:r>
    </w:p>
    <w:p>
      <w:pPr>
        <w:pStyle w:val="Heading3"/>
      </w:pPr>
      <w:r>
        <w:t>Example 1: Use defaults (location defaults to United States; language_code omitted)</w:t>
      </w:r>
    </w:p>
    <w:p>
      <w:r>
        <w:rPr>
          <w:b/>
          <w:color w:val="666666"/>
          <w:sz w:val="16"/>
        </w:rPr>
        <w:t>[bash]</w:t>
      </w:r>
    </w:p>
    <w:p>
      <w:pPr>
        <w:shd w:fill="F2F2F2" w:val="clear"/>
      </w:pPr>
      <w:r>
        <w:rPr>
          <w:rFonts w:ascii="Courier New" w:hAnsi="Courier New"/>
          <w:sz w:val="17"/>
        </w:rPr>
        <w:t>curl --location 'https://api.dataforseo.com/v3/keywords_data/google_ads/search_volume/live.ai' \</w:t>
        <w:br/>
        <w:t xml:space="preserve"> --header 'Accept: application/json' \</w:t>
        <w:br/>
        <w:t xml:space="preserve"> --header 'Content-Type: application/json' \</w:t>
        <w:br/>
        <w:t xml:space="preserve"> --data '{</w:t>
        <w:br/>
        <w:t xml:space="preserve"> "keywords": ["coffee grinder", "espresso machine"]</w:t>
        <w:br/>
        <w:t xml:space="preserve">  }'</w:t>
      </w:r>
    </w:p>
    <w:p>
      <w:pPr>
        <w:pStyle w:val="Heading3"/>
      </w:pPr>
      <w:r>
        <w:t>Example 2: Specify a region-level location</w:t>
      </w:r>
    </w:p>
    <w:p>
      <w:r>
        <w:rPr>
          <w:b/>
          <w:color w:val="666666"/>
          <w:sz w:val="16"/>
        </w:rPr>
        <w:t>[bash]</w:t>
      </w:r>
    </w:p>
    <w:p>
      <w:pPr>
        <w:shd w:fill="F2F2F2" w:val="clear"/>
      </w:pPr>
      <w:r>
        <w:rPr>
          <w:rFonts w:ascii="Courier New" w:hAnsi="Courier New"/>
          <w:sz w:val="17"/>
        </w:rPr>
        <w:t>curl --location 'https://api.dataforseo.com/v3/keywords_data/google_ads/search_volume/live.ai' \</w:t>
        <w:br/>
        <w:t xml:space="preserve"> --header 'Accept: application/json' \</w:t>
        <w:br/>
        <w:t xml:space="preserve"> --header 'Content-Type: application/json' \</w:t>
        <w:br/>
        <w:t xml:space="preserve"> --data '{</w:t>
        <w:br/>
        <w:t xml:space="preserve"> "location_name": "California,United States",</w:t>
        <w:br/>
        <w:t xml:space="preserve"> "language_code": "en",</w:t>
        <w:br/>
        <w:t xml:space="preserve"> "keywords": ["car insurance", "home insurance"]</w:t>
        <w:br/>
        <w:t xml:space="preserve">  }'</w:t>
      </w:r>
    </w:p>
    <w:p>
      <w:pPr>
        <w:pStyle w:val="Heading3"/>
      </w:pPr>
      <w:r>
        <w:t>Example 3: Specify a city-level location</w:t>
      </w:r>
    </w:p>
    <w:p>
      <w:r>
        <w:rPr>
          <w:b/>
          <w:color w:val="666666"/>
          <w:sz w:val="16"/>
        </w:rPr>
        <w:t>[bash]</w:t>
      </w:r>
    </w:p>
    <w:p>
      <w:pPr>
        <w:shd w:fill="F2F2F2" w:val="clear"/>
      </w:pPr>
      <w:r>
        <w:rPr>
          <w:rFonts w:ascii="Courier New" w:hAnsi="Courier New"/>
          <w:sz w:val="17"/>
        </w:rPr>
        <w:t>curl --location 'https://api.dataforseo.com/v3/keywords_data/google_ads/search_volume/live.ai' \</w:t>
        <w:br/>
        <w:t xml:space="preserve"> --header 'Accept: application/json' \</w:t>
        <w:br/>
        <w:t xml:space="preserve"> --header 'Content-Type: application/json' \</w:t>
        <w:br/>
        <w:t xml:space="preserve"> --data '{</w:t>
        <w:br/>
        <w:t xml:space="preserve"> "location_name": "San Francisco,California,United States",</w:t>
        <w:br/>
        <w:t xml:space="preserve"> "keywords": ["coworking space", "office rental"]</w:t>
        <w:br/>
        <w:t xml:space="preserve">  }'</w:t>
      </w:r>
    </w:p>
    <w:p>
      <w:pPr>
        <w:pStyle w:val="Heading3"/>
      </w:pPr>
      <w:r>
        <w:t>Behavior</w:t>
      </w:r>
    </w:p>
    <w:p>
      <w:pPr>
        <w:pStyle w:val="ListBullet"/>
      </w:pPr>
      <w:r>
        <w:t>Validates that keywords is provided as an array of strings.</w:t>
      </w:r>
    </w:p>
    <w:p>
      <w:pPr>
        <w:pStyle w:val="ListBullet"/>
      </w:pPr>
      <w:r>
        <w:t>Applies location_name (defaulting to "United States" if omitted).</w:t>
      </w:r>
    </w:p>
    <w:p>
      <w:pPr>
        <w:pStyle w:val="ListBullet"/>
      </w:pPr>
      <w:r>
        <w:t>Applies language_code if provided; otherwise uses null (no language targeting specified in the request).</w:t>
      </w:r>
    </w:p>
    <w:p>
      <w:pPr>
        <w:pStyle w:val="ListBullet"/>
      </w:pPr>
      <w:r>
        <w:t>Returns search volume data for each submitted keyword (response structure not included in the provided documentation).</w:t>
      </w:r>
    </w:p>
    <w:p>
      <w:pPr>
        <w:pStyle w:val="Heading3"/>
      </w:pPr>
      <w:r>
        <w:t>Notes</w:t>
      </w:r>
    </w:p>
    <w:p>
      <w:pPr>
        <w:pStyle w:val="ListBullet"/>
      </w:pPr>
      <w:r>
        <w:t>location_name must be a full location name and must be provided in a hierarchical, comma-separated format when including region/city.</w:t>
      </w:r>
    </w:p>
    <w:p>
      <w:pPr>
        <w:pStyle w:val="ListBullet"/>
      </w:pPr>
      <w:r>
        <w:t>No authentication details were included in the scraped content; do not add auth headers to requests in this documentation.</w:t>
      </w:r>
    </w:p>
    <w:p>
      <w:pPr>
        <w:pStyle w:val="Heading3"/>
      </w:pPr>
      <w:r>
        <w:t>Related googleAdsSearchVolume actions</w:t>
      </w:r>
    </w:p>
    <w:p>
      <w:pPr>
        <w:pStyle w:val="ListBullet"/>
      </w:pPr>
      <w:r>
        <w:t>[POST] Get Google Ads Search Volume Data (Live AI) for Keywords — /v3/keywords_data/google_ads/search_volume/live.ai</w:t>
      </w:r>
    </w:p>
    <w:p>
      <w:r>
        <w:br w:type="page"/>
      </w:r>
    </w:p>
    <w:p>
      <w:pPr>
        <w:pStyle w:val="Heading2"/>
      </w:pPr>
      <w:r>
        <w:t>90. [GET] List Google Trends Categories</w:t>
      </w:r>
    </w:p>
    <w:p>
      <w:r>
        <w:rPr>
          <w:b/>
        </w:rPr>
        <w:t xml:space="preserve">Endpoint: </w:t>
      </w:r>
      <w:r>
        <w:rPr>
          <w:rFonts w:ascii="Courier New" w:hAnsi="Courier New"/>
          <w:sz w:val="18"/>
        </w:rPr>
        <w:t>/v3/keywords_data/google_trends/categories</w:t>
      </w:r>
    </w:p>
    <w:p>
      <w:pPr>
        <w:pStyle w:val="Heading3"/>
      </w:pPr>
      <w:r>
        <w:t>Prerequisites</w:t>
      </w:r>
    </w:p>
    <w:p>
      <w:pPr>
        <w:pStyle w:val="ListBullet"/>
      </w:pPr>
      <w:r>
        <w:t>Must have access to the Keywords Data API</w:t>
      </w:r>
    </w:p>
    <w:p>
      <w:pPr>
        <w:pStyle w:val="Heading3"/>
      </w:pPr>
      <w:r>
        <w:t>Method</w:t>
      </w:r>
    </w:p>
    <w:p>
      <w:r>
        <w:t>GET</w:t>
      </w:r>
    </w:p>
    <w:p>
      <w:pPr>
        <w:pStyle w:val="Heading3"/>
      </w:pPr>
      <w:r>
        <w:t>URL</w:t>
      </w:r>
    </w:p>
    <w:p>
      <w:r>
        <w:t>https://api.dataforseo.com/v3/keywords_data/google_trends/categories</w:t>
      </w:r>
    </w:p>
    <w:p>
      <w:pPr>
        <w:pStyle w:val="Heading3"/>
      </w:pPr>
      <w:r>
        <w:t>Description</w:t>
      </w:r>
    </w:p>
    <w:p>
      <w:r>
        <w:t>Returns a list of Google Trends categories available in the DataForSEO Keywords Data API.</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"status_code": 20000,</w:t>
        <w:br/>
        <w:t xml:space="preserve"> "status_message": "Ok.",</w:t>
        <w:br/>
        <w:t xml:space="preserve"> "tasks": [</w:t>
        <w:br/>
        <w:t xml:space="preserve"> {</w:t>
        <w:br/>
        <w:t xml:space="preserve"> "id": "01234567-89ab-cdef-0123-456789abcdef",</w:t>
        <w:br/>
        <w:t xml:space="preserve"> "status_code": 20000,</w:t>
        <w:br/>
        <w:t xml:space="preserve"> "status_message": "Ok.",</w:t>
        <w:br/>
        <w:t xml:space="preserve"> "result": [</w:t>
        <w:br/>
        <w:t xml:space="preserve"> {</w:t>
        <w:br/>
        <w:t xml:space="preserve"> "id": 0,</w:t>
        <w:br/>
        <w:t xml:space="preserve"> "name": "All categories"</w:t>
        <w:br/>
        <w:t xml:space="preserve"> }</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"status_code": 40100,</w:t>
        <w:br/>
        <w:t xml:space="preserve"> "status_message":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status_code</w:t>
            </w:r>
          </w:p>
        </w:tc>
        <w:tc>
          <w:tcPr>
            <w:tcW w:type="dxa" w:w="2880"/>
          </w:tcPr>
          <w:p>
            <w:r>
              <w:t>number</w:t>
            </w:r>
          </w:p>
        </w:tc>
        <w:tc>
          <w:tcPr>
            <w:tcW w:type="dxa" w:w="2880"/>
          </w:tcPr>
          <w:p>
            <w:r>
              <w:t>API status code returned by the platform.</w:t>
            </w:r>
          </w:p>
        </w:tc>
      </w:tr>
      <w:tr>
        <w:tc>
          <w:tcPr>
            <w:tcW w:type="dxa" w:w="2880"/>
          </w:tcPr>
          <w:p>
            <w:r>
              <w:t>status_message</w:t>
            </w:r>
          </w:p>
        </w:tc>
        <w:tc>
          <w:tcPr>
            <w:tcW w:type="dxa" w:w="2880"/>
          </w:tcPr>
          <w:p>
            <w:r>
              <w:t>string</w:t>
            </w:r>
          </w:p>
        </w:tc>
        <w:tc>
          <w:tcPr>
            <w:tcW w:type="dxa" w:w="2880"/>
          </w:tcPr>
          <w:p>
            <w:r>
              <w:t>Human-readable status message.</w:t>
            </w:r>
          </w:p>
        </w:tc>
      </w:tr>
      <w:tr>
        <w:tc>
          <w:tcPr>
            <w:tcW w:type="dxa" w:w="2880"/>
          </w:tcPr>
          <w:p>
            <w:r>
              <w:t>tasks</w:t>
            </w:r>
          </w:p>
        </w:tc>
        <w:tc>
          <w:tcPr>
            <w:tcW w:type="dxa" w:w="2880"/>
          </w:tcPr>
          <w:p>
            <w:r>
              <w:t>array</w:t>
            </w:r>
          </w:p>
        </w:tc>
        <w:tc>
          <w:tcPr>
            <w:tcW w:type="dxa" w:w="2880"/>
          </w:tcPr>
          <w:p>
            <w:r>
              <w:t>List of tasks returned by the API.</w:t>
            </w:r>
          </w:p>
        </w:tc>
      </w:tr>
      <w:tr>
        <w:tc>
          <w:tcPr>
            <w:tcW w:type="dxa" w:w="2880"/>
          </w:tcPr>
          <w:p>
            <w:r>
              <w:t>tasks.id</w:t>
            </w:r>
          </w:p>
        </w:tc>
        <w:tc>
          <w:tcPr>
            <w:tcW w:type="dxa" w:w="2880"/>
          </w:tcPr>
          <w:p>
            <w:r>
              <w:t>string</w:t>
            </w:r>
          </w:p>
        </w:tc>
        <w:tc>
          <w:tcPr>
            <w:tcW w:type="dxa" w:w="2880"/>
          </w:tcPr>
          <w:p>
            <w:r>
              <w:t>Task identifier.</w:t>
            </w:r>
          </w:p>
        </w:tc>
      </w:tr>
      <w:tr>
        <w:tc>
          <w:tcPr>
            <w:tcW w:type="dxa" w:w="2880"/>
          </w:tcPr>
          <w:p>
            <w:r>
              <w:t>tasks.status_code</w:t>
            </w:r>
          </w:p>
        </w:tc>
        <w:tc>
          <w:tcPr>
            <w:tcW w:type="dxa" w:w="2880"/>
          </w:tcPr>
          <w:p>
            <w:r>
              <w:t>number</w:t>
            </w:r>
          </w:p>
        </w:tc>
        <w:tc>
          <w:tcPr>
            <w:tcW w:type="dxa" w:w="2880"/>
          </w:tcPr>
          <w:p>
            <w:r>
              <w:t>Status code for the task.</w:t>
            </w:r>
          </w:p>
        </w:tc>
      </w:tr>
      <w:tr>
        <w:tc>
          <w:tcPr>
            <w:tcW w:type="dxa" w:w="2880"/>
          </w:tcPr>
          <w:p>
            <w:r>
              <w:t>tasks.status_message</w:t>
            </w:r>
          </w:p>
        </w:tc>
        <w:tc>
          <w:tcPr>
            <w:tcW w:type="dxa" w:w="2880"/>
          </w:tcPr>
          <w:p>
            <w:r>
              <w:t>string</w:t>
            </w:r>
          </w:p>
        </w:tc>
        <w:tc>
          <w:tcPr>
            <w:tcW w:type="dxa" w:w="2880"/>
          </w:tcPr>
          <w:p>
            <w:r>
              <w:t>Human-readable task status message.</w:t>
            </w:r>
          </w:p>
        </w:tc>
      </w:tr>
      <w:tr>
        <w:tc>
          <w:tcPr>
            <w:tcW w:type="dxa" w:w="2880"/>
          </w:tcPr>
          <w:p>
            <w:r>
              <w:t>tasks.result</w:t>
            </w:r>
          </w:p>
        </w:tc>
        <w:tc>
          <w:tcPr>
            <w:tcW w:type="dxa" w:w="2880"/>
          </w:tcPr>
          <w:p>
            <w:r>
              <w:t>array</w:t>
            </w:r>
          </w:p>
        </w:tc>
        <w:tc>
          <w:tcPr>
            <w:tcW w:type="dxa" w:w="2880"/>
          </w:tcPr>
          <w:p>
            <w:r>
              <w:t>List of Google Trends categories.</w:t>
            </w:r>
          </w:p>
        </w:tc>
      </w:tr>
      <w:tr>
        <w:tc>
          <w:tcPr>
            <w:tcW w:type="dxa" w:w="2880"/>
          </w:tcPr>
          <w:p>
            <w:r>
              <w:t>tasks.result.id</w:t>
            </w:r>
          </w:p>
        </w:tc>
        <w:tc>
          <w:tcPr>
            <w:tcW w:type="dxa" w:w="2880"/>
          </w:tcPr>
          <w:p>
            <w:r>
              <w:t>number</w:t>
            </w:r>
          </w:p>
        </w:tc>
        <w:tc>
          <w:tcPr>
            <w:tcW w:type="dxa" w:w="2880"/>
          </w:tcPr>
          <w:p>
            <w:r>
              <w:t>Category ID.</w:t>
            </w:r>
          </w:p>
        </w:tc>
      </w:tr>
      <w:tr>
        <w:tc>
          <w:tcPr>
            <w:tcW w:type="dxa" w:w="2880"/>
          </w:tcPr>
          <w:p>
            <w:r>
              <w:t>tasks.result.name</w:t>
            </w:r>
          </w:p>
        </w:tc>
        <w:tc>
          <w:tcPr>
            <w:tcW w:type="dxa" w:w="2880"/>
          </w:tcPr>
          <w:p>
            <w:r>
              <w:t>string</w:t>
            </w:r>
          </w:p>
        </w:tc>
        <w:tc>
          <w:tcPr>
            <w:tcW w:type="dxa" w:w="2880"/>
          </w:tcPr>
          <w:p>
            <w:r>
              <w:t>Category name.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'https://api.dataforseo.com/v3/keywords_data/google_trends/categories' \</w:t>
        <w:br/>
        <w:t xml:space="preserve"> --header 'Accept: application/json'</w:t>
      </w:r>
    </w:p>
    <w:p>
      <w:pPr>
        <w:pStyle w:val="Heading3"/>
      </w:pPr>
      <w:r>
        <w:t>Related googleTrendsCategories actions</w:t>
      </w:r>
    </w:p>
    <w:p>
      <w:pPr>
        <w:pStyle w:val="ListBullet"/>
      </w:pPr>
      <w:r>
        <w:t>[GET] List Google Trends Categories (Live) — /v3/other/kw_data_google_trends_categories/live</w:t>
      </w:r>
    </w:p>
    <w:p>
      <w:r>
        <w:br w:type="page"/>
      </w:r>
    </w:p>
    <w:p>
      <w:pPr>
        <w:pStyle w:val="Heading2"/>
      </w:pPr>
      <w:r>
        <w:t>91. [POST] Parse On-Page Content (Live, AI)</w:t>
      </w:r>
    </w:p>
    <w:p>
      <w:r>
        <w:rPr>
          <w:b/>
        </w:rPr>
        <w:t xml:space="preserve">Endpoint: </w:t>
      </w:r>
      <w:r>
        <w:rPr>
          <w:rFonts w:ascii="Courier New" w:hAnsi="Courier New"/>
          <w:sz w:val="18"/>
        </w:rPr>
        <w:t>/v3/on_page/content_parsing/live.ai</w:t>
      </w:r>
    </w:p>
    <w:p>
      <w:pPr>
        <w:pStyle w:val="Heading3"/>
      </w:pPr>
      <w:r>
        <w:t>Prerequisites</w:t>
      </w:r>
    </w:p>
    <w:p>
      <w:pPr>
        <w:pStyle w:val="ListBullet"/>
      </w:pPr>
      <w:r>
        <w:t>You must have the necessary On-Page API access/permissions to run content parsing.</w:t>
      </w:r>
    </w:p>
    <w:p>
      <w:pPr>
        <w:pStyle w:val="Heading3"/>
      </w:pPr>
      <w:r>
        <w:t>Method</w:t>
      </w:r>
    </w:p>
    <w:p>
      <w:r>
        <w:t>POST</w:t>
      </w:r>
    </w:p>
    <w:p>
      <w:pPr>
        <w:pStyle w:val="Heading3"/>
      </w:pPr>
      <w:r>
        <w:t>URL</w:t>
      </w:r>
    </w:p>
    <w:p>
      <w:r>
        <w:t>https://api.dataforseo.com/v3/on_page/content_parsing/live.ai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Parses the content of a specified web page and returns structured content extracted from the target page. The response includes elements such as link URLs, anchors, headings, and textual content. Supports optional JavaScript rendering and custom request headers (User-Agent, Accept-Language).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URL of the page to parse.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enable_javascript</w:t>
            </w:r>
          </w:p>
        </w:tc>
        <w:tc>
          <w:tcPr>
            <w:tcW w:type="dxa" w:w="2880"/>
          </w:tcPr>
          <w:p>
            <w:r>
              <w:t>boolean</w:t>
            </w:r>
          </w:p>
        </w:tc>
        <w:tc>
          <w:tcPr>
            <w:tcW w:type="dxa" w:w="2880"/>
          </w:tcPr>
          <w:p>
            <w:r>
              <w:t>Enable JavaScript rendering.</w:t>
            </w:r>
          </w:p>
        </w:tc>
      </w:tr>
      <w:tr>
        <w:tc>
          <w:tcPr>
            <w:tcW w:type="dxa" w:w="2880"/>
          </w:tcPr>
          <w:p>
            <w:r>
              <w:t>custom_user_agent</w:t>
            </w:r>
          </w:p>
        </w:tc>
        <w:tc>
          <w:tcPr>
            <w:tcW w:type="dxa" w:w="2880"/>
          </w:tcPr>
          <w:p>
            <w:r>
              <w:t>string</w:t>
            </w:r>
          </w:p>
        </w:tc>
        <w:tc>
          <w:tcPr>
            <w:tcW w:type="dxa" w:w="2880"/>
          </w:tcPr>
          <w:p>
            <w:r>
              <w:t>Custom User-Agent header.</w:t>
            </w:r>
          </w:p>
        </w:tc>
      </w:tr>
      <w:tr>
        <w:tc>
          <w:tcPr>
            <w:tcW w:type="dxa" w:w="2880"/>
          </w:tcPr>
          <w:p>
            <w:r>
              <w:t>accept_language</w:t>
            </w:r>
          </w:p>
        </w:tc>
        <w:tc>
          <w:tcPr>
            <w:tcW w:type="dxa" w:w="2880"/>
          </w:tcPr>
          <w:p>
            <w:r>
              <w:t>string</w:t>
            </w:r>
          </w:p>
        </w:tc>
        <w:tc>
          <w:tcPr>
            <w:tcW w:type="dxa" w:w="2880"/>
          </w:tcPr>
          <w:p>
            <w:r>
              <w:t>Accept-Language header value.</w:t>
            </w:r>
          </w:p>
        </w:tc>
      </w:tr>
    </w:tbl>
    <w:p/>
    <w:p>
      <w:pPr>
        <w:pStyle w:val="Heading3"/>
      </w:pPr>
      <w:r>
        <w:t>Response</w:t>
      </w:r>
    </w:p>
    <w:p>
      <w:r>
        <w:t>The documentation snippet provided does not include an explicit response schema or example payload. Response is expected to be JSON and to contain structured page content (e.g., link URLs, anchors, headings, and text) as described.</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'https://api.dataforseo.com/v3/on_page/content_parsing/live.ai' \</w:t>
        <w:br/>
        <w:t xml:space="preserve"> --header 'Accept: application/json' \</w:t>
        <w:br/>
        <w:t xml:space="preserve"> --header 'Content-Type: application/json' \</w:t>
        <w:br/>
        <w:t xml:space="preserve"> --data '{</w:t>
        <w:br/>
        <w:t xml:space="preserve"> "url": "https://example.com/",</w:t>
        <w:br/>
        <w:t xml:space="preserve"> "enable_javascript": true,</w:t>
        <w:br/>
        <w:t xml:space="preserve"> "custom_user_agent": "Mozilla/5.0 (compatible; MyCrawler/1.0)",</w:t>
        <w:br/>
        <w:t xml:space="preserve"> "accept_language": "en-US,en;q=0.9"</w:t>
        <w:br/>
        <w:t xml:space="preserve">  }'</w:t>
      </w:r>
    </w:p>
    <w:p>
      <w:pPr>
        <w:pStyle w:val="Heading3"/>
      </w:pPr>
      <w:r>
        <w:t>Example Usage</w:t>
      </w:r>
    </w:p>
    <w:p>
      <w:pPr>
        <w:pStyle w:val="Heading3"/>
      </w:pPr>
      <w:r>
        <w:t>Example 1: Parse a page (no JavaScript)</w:t>
      </w:r>
    </w:p>
    <w:p>
      <w:r>
        <w:rPr>
          <w:b/>
          <w:color w:val="666666"/>
          <w:sz w:val="16"/>
        </w:rPr>
        <w:t>[bash]</w:t>
      </w:r>
    </w:p>
    <w:p>
      <w:pPr>
        <w:shd w:fill="F2F2F2" w:val="clear"/>
      </w:pPr>
      <w:r>
        <w:rPr>
          <w:rFonts w:ascii="Courier New" w:hAnsi="Courier New"/>
          <w:sz w:val="17"/>
        </w:rPr>
        <w:t>curl -X POST 'https://api.dataforseo.com/v3/on_page/content_parsing/live.ai' \</w:t>
        <w:br/>
        <w:t xml:space="preserve"> -H 'Accept: application/json' \</w:t>
        <w:br/>
        <w:t xml:space="preserve"> -H 'Content-Type: application/json' \</w:t>
        <w:br/>
        <w:t xml:space="preserve"> -d '{</w:t>
        <w:br/>
        <w:t xml:space="preserve"> "url": "https://example.com/"</w:t>
        <w:br/>
        <w:t xml:space="preserve">  }'</w:t>
      </w:r>
    </w:p>
    <w:p>
      <w:pPr>
        <w:pStyle w:val="Heading3"/>
      </w:pPr>
      <w:r>
        <w:t>Example 2: Parse a JavaScript-heavy page (enable rendering)</w:t>
      </w:r>
    </w:p>
    <w:p>
      <w:r>
        <w:rPr>
          <w:b/>
          <w:color w:val="666666"/>
          <w:sz w:val="16"/>
        </w:rPr>
        <w:t>[bash]</w:t>
      </w:r>
    </w:p>
    <w:p>
      <w:pPr>
        <w:shd w:fill="F2F2F2" w:val="clear"/>
      </w:pPr>
      <w:r>
        <w:rPr>
          <w:rFonts w:ascii="Courier New" w:hAnsi="Courier New"/>
          <w:sz w:val="17"/>
        </w:rPr>
        <w:t>curl -X POST 'https://api.dataforseo.com/v3/on_page/content_parsing/live.ai' \</w:t>
        <w:br/>
        <w:t xml:space="preserve"> -H 'Accept: application/json' \</w:t>
        <w:br/>
        <w:t xml:space="preserve"> -H 'Content-Type: application/json' \</w:t>
        <w:br/>
        <w:t xml:space="preserve"> -d '{</w:t>
        <w:br/>
        <w:t xml:space="preserve"> "url": "https://example.com/app",</w:t>
        <w:br/>
        <w:t xml:space="preserve"> "enable_javascript": true</w:t>
        <w:br/>
        <w:t xml:space="preserve">  }'</w:t>
      </w:r>
    </w:p>
    <w:p>
      <w:pPr>
        <w:pStyle w:val="Heading3"/>
      </w:pPr>
      <w:r>
        <w:t>Example 3: Parse with custom headers (User-Agent + Accept-Language)</w:t>
      </w:r>
    </w:p>
    <w:p>
      <w:r>
        <w:rPr>
          <w:b/>
          <w:color w:val="666666"/>
          <w:sz w:val="16"/>
        </w:rPr>
        <w:t>[bash]</w:t>
      </w:r>
    </w:p>
    <w:p>
      <w:pPr>
        <w:shd w:fill="F2F2F2" w:val="clear"/>
      </w:pPr>
      <w:r>
        <w:rPr>
          <w:rFonts w:ascii="Courier New" w:hAnsi="Courier New"/>
          <w:sz w:val="17"/>
        </w:rPr>
        <w:t>curl -X POST 'https://api.dataforseo.com/v3/on_page/content_parsing/live.ai' \</w:t>
        <w:br/>
        <w:t xml:space="preserve"> -H 'Accept: application/json' \</w:t>
        <w:br/>
        <w:t xml:space="preserve"> -H 'Content-Type: application/json' \</w:t>
        <w:br/>
        <w:t xml:space="preserve"> -d '{</w:t>
        <w:br/>
        <w:t xml:space="preserve"> "url": "https://example.com/",</w:t>
        <w:br/>
        <w:t xml:space="preserve"> "custom_user_agent": "Mozilla/5.0 (compatible; MyAuditBot/2.3)",</w:t>
        <w:br/>
        <w:t xml:space="preserve"> "accept_language": "de-DE,de;q=0.9,en;q=0.8"</w:t>
        <w:br/>
        <w:t xml:space="preserve">  }'</w:t>
      </w:r>
    </w:p>
    <w:p>
      <w:pPr>
        <w:pStyle w:val="Heading3"/>
      </w:pPr>
      <w:r>
        <w:t>Behavior</w:t>
      </w:r>
    </w:p>
    <w:p>
      <w:pPr>
        <w:pStyle w:val="ListBullet"/>
      </w:pPr>
      <w:r>
        <w:t>Input validation: Validates the required url field is present.</w:t>
      </w:r>
    </w:p>
    <w:p>
      <w:pPr>
        <w:pStyle w:val="ListBullet"/>
      </w:pPr>
      <w:r>
        <w:t>Fetch &amp; render (optional): If enable_javascript is true, renders the page with JavaScript enabled before extraction.</w:t>
      </w:r>
    </w:p>
    <w:p>
      <w:pPr>
        <w:pStyle w:val="ListBullet"/>
      </w:pPr>
      <w:r>
        <w:t>Content extraction: Extracts and structures on-page elements (e.g., links, anchors, headings, text).</w:t>
      </w:r>
    </w:p>
    <w:p>
      <w:pPr>
        <w:pStyle w:val="ListBullet"/>
      </w:pPr>
      <w:r>
        <w:t>Response: Returns the parsed, structured content in JSON format.</w:t>
      </w:r>
    </w:p>
    <w:p>
      <w:pPr>
        <w:pStyle w:val="Heading3"/>
      </w:pPr>
      <w:r>
        <w:t>Notes</w:t>
      </w:r>
    </w:p>
    <w:p>
      <w:pPr>
        <w:pStyle w:val="ListBullet"/>
      </w:pPr>
      <w:r>
        <w:t>custom_user_agent and accept_language affect how the target server may respond (content, localization, bot handling).</w:t>
      </w:r>
    </w:p>
    <w:p>
      <w:pPr>
        <w:pStyle w:val="ListBullet"/>
      </w:pPr>
      <w:r>
        <w:t>If you need an exact response schema and field-level documentation, provide the full API response example or extended docs for this endpoint.</w:t>
      </w:r>
    </w:p>
    <w:p>
      <w:pPr>
        <w:pStyle w:val="Heading3"/>
      </w:pPr>
      <w:r>
        <w:t>Related onPageContentParsing actions</w:t>
      </w:r>
    </w:p>
    <w:p>
      <w:pPr>
        <w:pStyle w:val="ListBullet"/>
      </w:pPr>
      <w:r>
        <w:t>[POST] Parse On-Page Content (Live AI) — /v3/on_page/content_parsing/live.ai</w:t>
      </w:r>
    </w:p>
    <w:p>
      <w:r>
        <w:br w:type="page"/>
      </w:r>
    </w:p>
    <w:p>
      <w:pPr>
        <w:pStyle w:val="Heading2"/>
      </w:pPr>
      <w:r>
        <w:t>92. [POST] Get On-Page Instant Page Analysis (AI)</w:t>
      </w:r>
    </w:p>
    <w:p>
      <w:r>
        <w:rPr>
          <w:b/>
        </w:rPr>
        <w:t xml:space="preserve">Endpoint: </w:t>
      </w:r>
      <w:r>
        <w:rPr>
          <w:rFonts w:ascii="Courier New" w:hAnsi="Courier New"/>
          <w:sz w:val="18"/>
        </w:rPr>
        <w:t>/v3/on_page/instant_pages.ai</w:t>
      </w:r>
    </w:p>
    <w:p>
      <w:pPr>
        <w:pStyle w:val="Heading3"/>
      </w:pPr>
      <w:r>
        <w:t>Prerequisites</w:t>
      </w:r>
    </w:p>
    <w:p>
      <w:pPr>
        <w:pStyle w:val="ListBullet"/>
      </w:pPr>
      <w:r>
        <w:t>Ability to submit On-Page analysis tasks in DataForSEO</w:t>
      </w:r>
    </w:p>
    <w:p>
      <w:pPr>
        <w:pStyle w:val="Heading3"/>
      </w:pPr>
      <w:r>
        <w:t>Method</w:t>
      </w:r>
    </w:p>
    <w:p>
      <w:r>
        <w:t>POST</w:t>
      </w:r>
    </w:p>
    <w:p>
      <w:pPr>
        <w:pStyle w:val="Heading3"/>
      </w:pPr>
      <w:r>
        <w:t>URL</w:t>
      </w:r>
    </w:p>
    <w:p>
      <w:r>
        <w:t>https://api.dataforseo.com/v3/on_page/instant_pages.ai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page-specific on-page data with detailed information about how well a particular page is optimized for organic search, based on the URL you submit.</w:t>
      </w:r>
    </w:p>
    <w:p>
      <w:pPr>
        <w:pStyle w:val="Heading3"/>
      </w:pPr>
      <w:r>
        <w:t>Enforcement Rules</w:t>
      </w:r>
    </w:p>
    <w:p>
      <w:pPr>
        <w:pStyle w:val="ListBullet"/>
      </w:pPr>
      <w:r>
        <w:t>The request body must be sent as JSON (application/json).</w:t>
      </w:r>
    </w:p>
    <w:p>
      <w:pPr>
        <w:pStyle w:val="ListBullet"/>
      </w:pPr>
      <w:r>
        <w:t>The url field in the request body must always be present and must be a non-empty string.</w:t>
      </w:r>
    </w:p>
    <w:p>
      <w:pPr>
        <w:pStyle w:val="ListBullet"/>
      </w:pPr>
      <w:r>
        <w:t>When executing the action, send request body fields in the JSON body (not as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URL to analyze.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enable_javascript</w:t>
            </w:r>
          </w:p>
        </w:tc>
        <w:tc>
          <w:tcPr>
            <w:tcW w:type="dxa" w:w="2880"/>
          </w:tcPr>
          <w:p>
            <w:r>
              <w:t>boolean</w:t>
            </w:r>
          </w:p>
        </w:tc>
        <w:tc>
          <w:tcPr>
            <w:tcW w:type="dxa" w:w="2880"/>
          </w:tcPr>
          <w:p>
            <w:r>
              <w:t>Enable JavaScript rendering.</w:t>
            </w:r>
          </w:p>
        </w:tc>
      </w:tr>
      <w:tr>
        <w:tc>
          <w:tcPr>
            <w:tcW w:type="dxa" w:w="2880"/>
          </w:tcPr>
          <w:p>
            <w:r>
              <w:t>custom_js</w:t>
            </w:r>
          </w:p>
        </w:tc>
        <w:tc>
          <w:tcPr>
            <w:tcW w:type="dxa" w:w="2880"/>
          </w:tcPr>
          <w:p>
            <w:r>
              <w:t>string</w:t>
            </w:r>
          </w:p>
        </w:tc>
        <w:tc>
          <w:tcPr>
            <w:tcW w:type="dxa" w:w="2880"/>
          </w:tcPr>
          <w:p>
            <w:r>
              <w:t>Custom JavaScript code to execute.</w:t>
            </w:r>
          </w:p>
        </w:tc>
      </w:tr>
      <w:tr>
        <w:tc>
          <w:tcPr>
            <w:tcW w:type="dxa" w:w="2880"/>
          </w:tcPr>
          <w:p>
            <w:r>
              <w:t>custom_user_agent</w:t>
            </w:r>
          </w:p>
        </w:tc>
        <w:tc>
          <w:tcPr>
            <w:tcW w:type="dxa" w:w="2880"/>
          </w:tcPr>
          <w:p>
            <w:r>
              <w:t>string</w:t>
            </w:r>
          </w:p>
        </w:tc>
        <w:tc>
          <w:tcPr>
            <w:tcW w:type="dxa" w:w="2880"/>
          </w:tcPr>
          <w:p>
            <w:r>
              <w:t>Custom User-Agent header.</w:t>
            </w:r>
          </w:p>
        </w:tc>
      </w:tr>
      <w:tr>
        <w:tc>
          <w:tcPr>
            <w:tcW w:type="dxa" w:w="2880"/>
          </w:tcPr>
          <w:p>
            <w:r>
              <w:t>accept_language</w:t>
            </w:r>
          </w:p>
        </w:tc>
        <w:tc>
          <w:tcPr>
            <w:tcW w:type="dxa" w:w="2880"/>
          </w:tcPr>
          <w:p>
            <w:r>
              <w:t>string</w:t>
            </w:r>
          </w:p>
        </w:tc>
        <w:tc>
          <w:tcPr>
            <w:tcW w:type="dxa" w:w="2880"/>
          </w:tcPr>
          <w:p>
            <w:r>
              <w:t>Language header for accessing the website. All locale formats are supported (e.g., xx, xx-XX, xxx-XX). Note: If not specified, some websites may deny access; in this case, pages will be returned with "type":"broken" in the response array.</w:t>
            </w:r>
          </w:p>
        </w:tc>
      </w:tr>
    </w:tbl>
    <w:p/>
    <w:p>
      <w:pPr>
        <w:pStyle w:val="Heading3"/>
      </w:pPr>
      <w:r>
        <w:t>Response</w:t>
      </w:r>
    </w:p>
    <w:p>
      <w:r>
        <w:t>The response schema/example was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--location 'https://api.dataforseo.com/v3/on_page/instant_pages.ai' \</w:t>
        <w:br/>
        <w:t xml:space="preserve"> --header 'Accept: application/json' \</w:t>
        <w:br/>
        <w:t xml:space="preserve"> --header 'Content-Type: application/json' \</w:t>
        <w:br/>
        <w:t xml:space="preserve"> --data '{</w:t>
        <w:br/>
        <w:t xml:space="preserve"> "url": "https://example.com/page-to-analyze",</w:t>
        <w:br/>
        <w:t xml:space="preserve"> "enable_javascript": true,</w:t>
        <w:br/>
        <w:t xml:space="preserve"> "accept_language": "en-US",</w:t>
        <w:br/>
        <w:t xml:space="preserve"> "custom_user_agent": "Mozilla/5.0 (compatible; MyCrawler/1.0)",</w:t>
        <w:br/>
        <w:t xml:space="preserve"> "custom_js": "console.log(\"hello\")"</w:t>
        <w:br/>
        <w:t xml:space="preserve">  }'</w:t>
      </w:r>
    </w:p>
    <w:p>
      <w:pPr>
        <w:pStyle w:val="Heading3"/>
      </w:pPr>
      <w:r>
        <w:t>Example Usage</w:t>
      </w:r>
    </w:p>
    <w:p>
      <w:pPr>
        <w:pStyle w:val="Heading3"/>
      </w:pPr>
      <w:r>
        <w:t>Example 1: Analyze a Page (minimal)</w:t>
      </w:r>
    </w:p>
    <w:p>
      <w:r>
        <w:rPr>
          <w:b/>
          <w:color w:val="666666"/>
          <w:sz w:val="16"/>
        </w:rPr>
        <w:t>[bash]</w:t>
      </w:r>
    </w:p>
    <w:p>
      <w:pPr>
        <w:shd w:fill="F2F2F2" w:val="clear"/>
      </w:pPr>
      <w:r>
        <w:rPr>
          <w:rFonts w:ascii="Courier New" w:hAnsi="Courier New"/>
          <w:sz w:val="17"/>
        </w:rPr>
        <w:t>curl --location 'https://api.dataforseo.com/v3/on_page/instant_pages.ai' \</w:t>
        <w:br/>
        <w:t xml:space="preserve"> --header 'Accept: application/json' \</w:t>
        <w:br/>
        <w:t xml:space="preserve"> --header 'Content-Type: application/json' \</w:t>
        <w:br/>
        <w:t xml:space="preserve"> --data '{</w:t>
        <w:br/>
        <w:t xml:space="preserve"> "url": "https://example.com/"</w:t>
        <w:br/>
        <w:t xml:space="preserve">  }'</w:t>
      </w:r>
    </w:p>
    <w:p>
      <w:pPr>
        <w:pStyle w:val="Heading3"/>
      </w:pPr>
      <w:r>
        <w:t>Example 2: Analyze with JavaScript Rendering Enabled</w:t>
      </w:r>
    </w:p>
    <w:p>
      <w:r>
        <w:rPr>
          <w:b/>
          <w:color w:val="666666"/>
          <w:sz w:val="16"/>
        </w:rPr>
        <w:t>[bash]</w:t>
      </w:r>
    </w:p>
    <w:p>
      <w:pPr>
        <w:shd w:fill="F2F2F2" w:val="clear"/>
      </w:pPr>
      <w:r>
        <w:rPr>
          <w:rFonts w:ascii="Courier New" w:hAnsi="Courier New"/>
          <w:sz w:val="17"/>
        </w:rPr>
        <w:t>curl --location 'https://api.dataforseo.com/v3/on_page/instant_pages.ai' \</w:t>
        <w:br/>
        <w:t xml:space="preserve"> --header 'Accept: application/json' \</w:t>
        <w:br/>
        <w:t xml:space="preserve"> --header 'Content-Type: application/json' \</w:t>
        <w:br/>
        <w:t xml:space="preserve"> --data '{</w:t>
        <w:br/>
        <w:t xml:space="preserve"> "url": "https://example.com/pricing",</w:t>
        <w:br/>
        <w:t xml:space="preserve"> "enable_javascript": true</w:t>
        <w:br/>
        <w:t xml:space="preserve">  }'</w:t>
      </w:r>
    </w:p>
    <w:p>
      <w:pPr>
        <w:pStyle w:val="Heading3"/>
      </w:pPr>
      <w:r>
        <w:t>Example 3: Specify accept_language to Avoid Access Denials</w:t>
      </w:r>
    </w:p>
    <w:p>
      <w:r>
        <w:rPr>
          <w:b/>
          <w:color w:val="666666"/>
          <w:sz w:val="16"/>
        </w:rPr>
        <w:t>[bash]</w:t>
      </w:r>
    </w:p>
    <w:p>
      <w:pPr>
        <w:shd w:fill="F2F2F2" w:val="clear"/>
      </w:pPr>
      <w:r>
        <w:rPr>
          <w:rFonts w:ascii="Courier New" w:hAnsi="Courier New"/>
          <w:sz w:val="17"/>
        </w:rPr>
        <w:t>curl --location 'https://api.dataforseo.com/v3/on_page/instant_pages.ai' \</w:t>
        <w:br/>
        <w:t xml:space="preserve"> --header 'Accept: application/json' \</w:t>
        <w:br/>
        <w:t xml:space="preserve"> --header 'Content-Type: application/json' \</w:t>
        <w:br/>
        <w:t xml:space="preserve"> --data '{</w:t>
        <w:br/>
        <w:t xml:space="preserve"> "url": "https://example.com/blog/article-1",</w:t>
        <w:br/>
        <w:t xml:space="preserve"> "accept_language": "en-GB"</w:t>
        <w:br/>
        <w:t xml:space="preserve">  }'</w:t>
      </w:r>
    </w:p>
    <w:p>
      <w:pPr>
        <w:pStyle w:val="Heading3"/>
      </w:pPr>
      <w:r>
        <w:t>Notes</w:t>
      </w:r>
    </w:p>
    <w:p>
      <w:pPr>
        <w:pStyle w:val="ListBullet"/>
      </w:pPr>
      <w:r>
        <w:t>If accept_language is not provided, some websites may deny access; in such cases, pages can be returned with "type":"broken" in the response array.</w:t>
      </w:r>
    </w:p>
    <w:p>
      <w:r>
        <w:br w:type="page"/>
      </w:r>
    </w:p>
    <w:p>
      <w:pPr>
        <w:pStyle w:val="Heading2"/>
      </w:pPr>
      <w:r>
        <w:t>93. [POST] Run a Live Lighthouse Audit (OnPage)</w:t>
      </w:r>
    </w:p>
    <w:p>
      <w:r>
        <w:rPr>
          <w:b/>
        </w:rPr>
        <w:t xml:space="preserve">Endpoint: </w:t>
      </w:r>
      <w:r>
        <w:rPr>
          <w:rFonts w:ascii="Courier New" w:hAnsi="Courier New"/>
          <w:sz w:val="18"/>
        </w:rPr>
        <w:t>/v3/on_page/lighthouse/live/json.ai</w:t>
      </w:r>
    </w:p>
    <w:p>
      <w:pPr>
        <w:pStyle w:val="Heading3"/>
      </w:pPr>
      <w:r>
        <w:t>Prerequisites</w:t>
      </w:r>
    </w:p>
    <w:p>
      <w:pPr>
        <w:pStyle w:val="ListBullet"/>
      </w:pPr>
      <w:r>
        <w:t>Access to the DataForSEO OnPage Lighthouse API</w:t>
      </w:r>
    </w:p>
    <w:p>
      <w:pPr>
        <w:pStyle w:val="Heading3"/>
      </w:pPr>
      <w:r>
        <w:t>Method</w:t>
      </w:r>
    </w:p>
    <w:p>
      <w:r>
        <w:t>POST</w:t>
      </w:r>
    </w:p>
    <w:p>
      <w:pPr>
        <w:pStyle w:val="Heading3"/>
      </w:pPr>
      <w:r>
        <w:t>URL</w:t>
      </w:r>
    </w:p>
    <w:p>
      <w:r>
        <w:t>https://api.dataforseo.com/v3/on_page/lighthouse/live/json.ai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a live Lighthouse audit for a specified page URL using DataForSEO’s OnPage Lighthouse API (based on Google’s open-source Lighthouse project) to measure web page/web app quality.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URL of the page to parse.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enable_javascript</w:t>
            </w:r>
          </w:p>
        </w:tc>
        <w:tc>
          <w:tcPr>
            <w:tcW w:type="dxa" w:w="2880"/>
          </w:tcPr>
          <w:p>
            <w:r>
              <w:t>boolean</w:t>
            </w:r>
          </w:p>
        </w:tc>
        <w:tc>
          <w:tcPr>
            <w:tcW w:type="dxa" w:w="2880"/>
          </w:tcPr>
          <w:p>
            <w:r>
              <w:t>Enable JavaScript rendering.</w:t>
            </w:r>
          </w:p>
        </w:tc>
      </w:tr>
      <w:tr>
        <w:tc>
          <w:tcPr>
            <w:tcW w:type="dxa" w:w="2880"/>
          </w:tcPr>
          <w:p>
            <w:r>
              <w:t>custom_user_agent</w:t>
            </w:r>
          </w:p>
        </w:tc>
        <w:tc>
          <w:tcPr>
            <w:tcW w:type="dxa" w:w="2880"/>
          </w:tcPr>
          <w:p>
            <w:r>
              <w:t>string</w:t>
            </w:r>
          </w:p>
        </w:tc>
        <w:tc>
          <w:tcPr>
            <w:tcW w:type="dxa" w:w="2880"/>
          </w:tcPr>
          <w:p>
            <w:r>
              <w:t>Custom User-Agent header value to use for the audit.</w:t>
            </w:r>
          </w:p>
        </w:tc>
      </w:tr>
      <w:tr>
        <w:tc>
          <w:tcPr>
            <w:tcW w:type="dxa" w:w="2880"/>
          </w:tcPr>
          <w:p>
            <w:r>
              <w:t>accept_language</w:t>
            </w:r>
          </w:p>
        </w:tc>
        <w:tc>
          <w:tcPr>
            <w:tcW w:type="dxa" w:w="2880"/>
          </w:tcPr>
          <w:p>
            <w:r>
              <w:t>string</w:t>
            </w:r>
          </w:p>
        </w:tc>
        <w:tc>
          <w:tcPr>
            <w:tcW w:type="dxa" w:w="2880"/>
          </w:tcPr>
          <w:p>
            <w:r>
              <w:t>Accept-Language header value to use for the audit.</w:t>
            </w:r>
          </w:p>
        </w:tc>
      </w:tr>
      <w:tr>
        <w:tc>
          <w:tcPr>
            <w:tcW w:type="dxa" w:w="2880"/>
          </w:tcPr>
          <w:p>
            <w:r>
              <w:t>full_data</w:t>
            </w:r>
          </w:p>
        </w:tc>
        <w:tc>
          <w:tcPr>
            <w:tcW w:type="dxa" w:w="2880"/>
          </w:tcPr>
          <w:p>
            <w:r>
              <w:t>boolean</w:t>
            </w:r>
          </w:p>
        </w:tc>
        <w:tc>
          <w:tcPr>
            <w:tcW w:type="dxa" w:w="2880"/>
          </w:tcPr>
          <w:p>
            <w:r>
              <w:t>Return the complete API response instead of a reduced version.</w:t>
            </w:r>
          </w:p>
        </w:tc>
      </w:tr>
    </w:tbl>
    <w:p/>
    <w:p>
      <w:pPr>
        <w:pStyle w:val="Heading3"/>
      </w:pPr>
      <w:r>
        <w:t>Response</w:t>
      </w:r>
    </w:p>
    <w:p>
      <w:r>
        <w:t>The provided documentation excerpt does not include response schemas or examples.</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'https://api.dataforseo.com/v3/on_page/lighthouse/live/json.ai' \</w:t>
        <w:br/>
        <w:t xml:space="preserve"> --header 'Accept: application/json' \</w:t>
        <w:br/>
        <w:t xml:space="preserve"> --header 'Content-Type: application/json' \</w:t>
        <w:br/>
        <w:t xml:space="preserve"> --data '{</w:t>
        <w:br/>
        <w:t xml:space="preserve"> "url": "https://example.com/",</w:t>
        <w:br/>
        <w:t xml:space="preserve"> "enable_javascript": true,</w:t>
        <w:br/>
        <w:t xml:space="preserve"> "accept_language": "en-US,en;q=0.9",</w:t>
        <w:br/>
        <w:t xml:space="preserve"> "custom_user_agent": "Mozilla/5.0 (compatible; MyAuditBot/1.0)",</w:t>
        <w:br/>
        <w:t xml:space="preserve"> "full_data": false</w:t>
        <w:br/>
        <w:t xml:space="preserve">  }'</w:t>
      </w:r>
    </w:p>
    <w:p>
      <w:pPr>
        <w:pStyle w:val="Heading3"/>
      </w:pPr>
      <w:r>
        <w:t>Example Usage</w:t>
      </w:r>
    </w:p>
    <w:p>
      <w:pPr>
        <w:pStyle w:val="Heading3"/>
      </w:pPr>
      <w:r>
        <w:t>Example 1: Basic audit (URL only)</w:t>
      </w:r>
    </w:p>
    <w:p>
      <w:r>
        <w:rPr>
          <w:b/>
          <w:color w:val="666666"/>
          <w:sz w:val="16"/>
        </w:rPr>
        <w:t>[bash]</w:t>
      </w:r>
    </w:p>
    <w:p>
      <w:pPr>
        <w:shd w:fill="F2F2F2" w:val="clear"/>
      </w:pPr>
      <w:r>
        <w:rPr>
          <w:rFonts w:ascii="Courier New" w:hAnsi="Courier New"/>
          <w:sz w:val="17"/>
        </w:rPr>
        <w:t>curl -X POST 'https://api.dataforseo.com/v3/on_page/lighthouse/live/json.ai' \</w:t>
        <w:br/>
        <w:t xml:space="preserve"> -H 'Accept: application/json' \</w:t>
        <w:br/>
        <w:t xml:space="preserve"> -H 'Content-Type: application/json' \</w:t>
        <w:br/>
        <w:t xml:space="preserve"> -d '{</w:t>
        <w:br/>
        <w:t xml:space="preserve"> "url": "https://example.com/"</w:t>
        <w:br/>
        <w:t xml:space="preserve">  }'</w:t>
      </w:r>
    </w:p>
    <w:p>
      <w:pPr>
        <w:pStyle w:val="Heading3"/>
      </w:pPr>
      <w:r>
        <w:t>Example 2: Enable JavaScript rendering</w:t>
      </w:r>
    </w:p>
    <w:p>
      <w:r>
        <w:rPr>
          <w:b/>
          <w:color w:val="666666"/>
          <w:sz w:val="16"/>
        </w:rPr>
        <w:t>[bash]</w:t>
      </w:r>
    </w:p>
    <w:p>
      <w:pPr>
        <w:shd w:fill="F2F2F2" w:val="clear"/>
      </w:pPr>
      <w:r>
        <w:rPr>
          <w:rFonts w:ascii="Courier New" w:hAnsi="Courier New"/>
          <w:sz w:val="17"/>
        </w:rPr>
        <w:t>curl -X POST 'https://api.dataforseo.com/v3/on_page/lighthouse/live/json.ai' \</w:t>
        <w:br/>
        <w:t xml:space="preserve"> -H 'Accept: application/json' \</w:t>
        <w:br/>
        <w:t xml:space="preserve"> -H 'Content-Type: application/json' \</w:t>
        <w:br/>
        <w:t xml:space="preserve"> -d '{</w:t>
        <w:br/>
        <w:t xml:space="preserve"> "url": "https://example.com/",</w:t>
        <w:br/>
        <w:t xml:space="preserve"> "enable_javascript": true</w:t>
        <w:br/>
        <w:t xml:space="preserve">  }'</w:t>
      </w:r>
    </w:p>
    <w:p>
      <w:pPr>
        <w:pStyle w:val="Heading3"/>
      </w:pPr>
      <w:r>
        <w:t>Example 3: Request full response data</w:t>
      </w:r>
    </w:p>
    <w:p>
      <w:r>
        <w:rPr>
          <w:b/>
          <w:color w:val="666666"/>
          <w:sz w:val="16"/>
        </w:rPr>
        <w:t>[bash]</w:t>
      </w:r>
    </w:p>
    <w:p>
      <w:pPr>
        <w:shd w:fill="F2F2F2" w:val="clear"/>
      </w:pPr>
      <w:r>
        <w:rPr>
          <w:rFonts w:ascii="Courier New" w:hAnsi="Courier New"/>
          <w:sz w:val="17"/>
        </w:rPr>
        <w:t>curl -X POST 'https://api.dataforseo.com/v3/on_page/lighthouse/live/json.ai' \</w:t>
        <w:br/>
        <w:t xml:space="preserve"> -H 'Accept: application/json' \</w:t>
        <w:br/>
        <w:t xml:space="preserve"> -H 'Content-Type: application/json' \</w:t>
        <w:br/>
        <w:t xml:space="preserve"> -d '{</w:t>
        <w:br/>
        <w:t xml:space="preserve"> "url": "https://example.com/",</w:t>
        <w:br/>
        <w:t xml:space="preserve"> "full_data": true</w:t>
        <w:br/>
        <w:t xml:space="preserve">  }'</w:t>
      </w:r>
    </w:p>
    <w:p>
      <w:pPr>
        <w:pStyle w:val="Heading3"/>
      </w:pPr>
      <w:r>
        <w:t>Notes</w:t>
      </w:r>
    </w:p>
    <w:p>
      <w:pPr>
        <w:pStyle w:val="ListBullet"/>
      </w:pPr>
      <w:r>
        <w:t>This endpoint requires a JSON request body.</w:t>
      </w:r>
    </w:p>
    <w:p>
      <w:pPr>
        <w:pStyle w:val="ListBullet"/>
      </w:pPr>
      <w:r>
        <w:t>custom_user_agent and accept_language are passed as values used during the Lighthouse audit (as described in the source text).</w:t>
      </w:r>
    </w:p>
    <w:p>
      <w:r>
        <w:br w:type="page"/>
      </w:r>
    </w:p>
    <w:p>
      <w:pPr>
        <w:pStyle w:val="Heading2"/>
      </w:pPr>
      <w:r>
        <w:t>94. [POST] Get AI Optimization LLM Mentions Locations and Languages (Live)</w:t>
      </w:r>
    </w:p>
    <w:p>
      <w:r>
        <w:rPr>
          <w:b/>
        </w:rPr>
        <w:t xml:space="preserve">Endpoint: </w:t>
      </w:r>
      <w:r>
        <w:rPr>
          <w:rFonts w:ascii="Courier New" w:hAnsi="Courier New"/>
          <w:sz w:val="18"/>
        </w:rPr>
        <w:t>/v3/other/ai_opt_llm_ment_loc_and_lang/live</w:t>
      </w:r>
    </w:p>
    <w:p>
      <w:pPr>
        <w:pStyle w:val="Heading3"/>
      </w:pPr>
      <w:r>
        <w:t>Prerequisites</w:t>
      </w:r>
    </w:p>
    <w:p>
      <w:pPr>
        <w:pStyle w:val="ListBullet"/>
      </w:pPr>
      <w:r>
        <w:t>Access to the DataForSEO API “Other” tools (AI Optimization LLM Mentions) endpoints</w:t>
      </w:r>
    </w:p>
    <w:p>
      <w:pPr>
        <w:pStyle w:val="Heading3"/>
      </w:pPr>
      <w:r>
        <w:t>Method</w:t>
      </w:r>
    </w:p>
    <w:p>
      <w:r>
        <w:t>POST</w:t>
      </w:r>
    </w:p>
    <w:p>
      <w:pPr>
        <w:pStyle w:val="Heading3"/>
      </w:pPr>
      <w:r>
        <w:t>URL</w:t>
      </w:r>
    </w:p>
    <w:p>
      <w:r>
        <w:t>https://api.dataforseo.com/v3/other/ai_opt_llm_ment_loc_and_lang/live</w:t>
      </w:r>
    </w:p>
    <w:p>
      <w:pPr>
        <w:pStyle w:val="Heading3"/>
      </w:pPr>
      <w:r>
        <w:t>Description</w:t>
      </w:r>
    </w:p>
    <w:p>
      <w:r>
        <w:t>Utility endpoint for AI Optimization LLM Mentions Locations and Languages that returns the list of available locations and languages for this tool. The request body is required but empty.</w:t>
      </w:r>
    </w:p>
    <w:p>
      <w:pPr>
        <w:pStyle w:val="Heading3"/>
      </w:pPr>
      <w:r>
        <w:t>Enforcement Rules</w:t>
      </w:r>
    </w:p>
    <w:p>
      <w:pPr>
        <w:pStyle w:val="ListBullet"/>
      </w:pPr>
      <w:r>
        <w:t>This endpoint has no path parameters.</w:t>
      </w:r>
    </w:p>
    <w:p>
      <w:pPr>
        <w:pStyle w:val="ListBullet"/>
      </w:pPr>
      <w:r>
        <w:t>When executing the action, send Path Parameters in the URL (not in the body). (None for this endpoint.)</w:t>
      </w:r>
    </w:p>
    <w:p>
      <w:pPr>
        <w:pStyle w:val="ListBullet"/>
      </w:pPr>
      <w:r>
        <w:t>When executing the action, send Query Parameters in the URL as query parameters (not in the body). (None for this endpoint.)</w:t>
      </w:r>
    </w:p>
    <w:p>
      <w:pPr>
        <w:pStyle w:val="ListBullet"/>
      </w:pPr>
      <w:r>
        <w:t>The request must include a JSON body, even if it is an empty object: {}.</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Required request body. Must be an empty JSON object: {}</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'https://api.dataforseo.com/v3/other/ai_opt_llm_ment_loc_and_lang/live' \</w:t>
        <w:br/>
        <w:t xml:space="preserve"> --header 'Accept: application/json' \</w:t>
        <w:br/>
        <w:t xml:space="preserve"> --header 'Content-Type: application/json' \</w:t>
        <w:br/>
        <w:t xml:space="preserve"> --data '{}'</w:t>
      </w:r>
    </w:p>
    <w:p>
      <w:pPr>
        <w:pStyle w:val="Heading3"/>
      </w:pPr>
      <w:r>
        <w:t>Notes</w:t>
      </w:r>
    </w:p>
    <w:p>
      <w:pPr>
        <w:pStyle w:val="ListBullet"/>
      </w:pPr>
      <w:r>
        <w:t>The documentation provided does not include an example response schema; only the endpoint purpose and required empty JSON body are specified.</w:t>
      </w:r>
    </w:p>
    <w:p>
      <w:r>
        <w:br w:type="page"/>
      </w:r>
    </w:p>
    <w:p>
      <w:pPr>
        <w:pStyle w:val="Heading2"/>
      </w:pPr>
      <w:r>
        <w:t>95. [POST] Get Google Ads Locations for KW Data (Live AI)</w:t>
      </w:r>
    </w:p>
    <w:p>
      <w:r>
        <w:rPr>
          <w:b/>
        </w:rPr>
        <w:t xml:space="preserve">Endpoint: </w:t>
      </w:r>
      <w:r>
        <w:rPr>
          <w:rFonts w:ascii="Courier New" w:hAnsi="Courier New"/>
          <w:sz w:val="18"/>
        </w:rPr>
        <w:t>/v3/other/kw_data_google_ads_locations/live.ai</w:t>
      </w:r>
    </w:p>
    <w:p>
      <w:pPr>
        <w:pStyle w:val="Heading3"/>
      </w:pPr>
      <w:r>
        <w:t>Prerequisites</w:t>
      </w:r>
    </w:p>
    <w:p>
      <w:pPr>
        <w:pStyle w:val="ListBullet"/>
      </w:pPr>
      <w:r>
        <w:t>You must know the target country’s ISO 3166-1 alpha-2 code (e.g., US, GB, MT).</w:t>
      </w:r>
    </w:p>
    <w:p>
      <w:pPr>
        <w:pStyle w:val="Heading3"/>
      </w:pPr>
      <w:r>
        <w:t>Method</w:t>
      </w:r>
    </w:p>
    <w:p>
      <w:r>
        <w:t>POST</w:t>
      </w:r>
    </w:p>
    <w:p>
      <w:pPr>
        <w:pStyle w:val="Heading3"/>
      </w:pPr>
      <w:r>
        <w:t>URL</w:t>
      </w:r>
    </w:p>
    <w:p>
      <w:r>
        <w:t>https://api.dataforseo.com/v3/other/kw_data_google_ads_locations/live.ai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Utility endpoint for kw_data_google_ads_search_volume that returns the list of available Google Ads locations for a specified country and optional location filters.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country_iso_code</w:t>
            </w:r>
          </w:p>
        </w:tc>
        <w:tc>
          <w:tcPr>
            <w:tcW w:type="dxa" w:w="2880"/>
          </w:tcPr>
          <w:p>
            <w:r>
              <w:t>string</w:t>
            </w:r>
          </w:p>
        </w:tc>
        <w:tc>
          <w:tcPr>
            <w:tcW w:type="dxa" w:w="2880"/>
          </w:tcPr>
          <w:p>
            <w:r>
              <w:t>ISO 3166-1 alpha-2 country code (e.g., US, GB, MT).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location_type</w:t>
            </w:r>
          </w:p>
        </w:tc>
        <w:tc>
          <w:tcPr>
            <w:tcW w:type="dxa" w:w="2880"/>
          </w:tcPr>
          <w:p>
            <w:r>
              <w:t>string</w:t>
            </w:r>
          </w:p>
        </w:tc>
        <w:tc>
          <w:tcPr>
            <w:tcW w:type="dxa" w:w="2880"/>
          </w:tcPr>
          <w:p>
            <w:r>
              <w:t>Type of location. Possible variants: TV Region, Postal Code, Neighborhood, Governorate, National Park, Quarter, Canton, Airport, Okrug, Prefecture, City, Country, Province, Barrio, Sub-District, Congressional District, Municipality District, district, DMA Region, Union Territory, Territory, Colloquial Area, Autonomous Community, Borough, County, State, District, City Region, Commune, Region, Department, Division, Sub-Ward, Municipality, University.</w:t>
            </w:r>
          </w:p>
        </w:tc>
      </w:tr>
      <w:tr>
        <w:tc>
          <w:tcPr>
            <w:tcW w:type="dxa" w:w="2880"/>
          </w:tcPr>
          <w:p>
            <w:r>
              <w:t>location_name</w:t>
            </w:r>
          </w:p>
        </w:tc>
        <w:tc>
          <w:tcPr>
            <w:tcW w:type="dxa" w:w="2880"/>
          </w:tcPr>
          <w:p>
            <w:r>
              <w:t>string</w:t>
            </w:r>
          </w:p>
        </w:tc>
        <w:tc>
          <w:tcPr>
            <w:tcW w:type="dxa" w:w="2880"/>
          </w:tcPr>
          <w:p>
            <w:r>
              <w:t>Name of the location (or a partial name).</w:t>
            </w:r>
          </w:p>
        </w:tc>
      </w:tr>
    </w:tbl>
    <w:p/>
    <w:p>
      <w:pPr>
        <w:pStyle w:val="Heading3"/>
      </w:pPr>
      <w:r>
        <w:t>Response</w:t>
      </w:r>
    </w:p>
    <w:p>
      <w:r>
        <w:t>The response schema/examples were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--location 'https://api.dataforseo.com/v3/other/kw_data_google_ads_locations/live.ai' \</w:t>
        <w:br/>
        <w:t xml:space="preserve"> --header 'Accept: application/json' \</w:t>
        <w:br/>
        <w:t xml:space="preserve"> --header 'Content-Type: application/json' \</w:t>
        <w:br/>
        <w:t xml:space="preserve"> --data '{</w:t>
        <w:br/>
        <w:t xml:space="preserve"> "country_iso_code": "US",</w:t>
        <w:br/>
        <w:t xml:space="preserve"> "location_type": "State",</w:t>
        <w:br/>
        <w:t xml:space="preserve"> "location_name": "New"</w:t>
        <w:br/>
        <w:t xml:space="preserve">  }'</w:t>
      </w:r>
    </w:p>
    <w:p>
      <w:pPr>
        <w:pStyle w:val="Heading3"/>
      </w:pPr>
      <w:r>
        <w:t>Example Usage</w:t>
      </w:r>
    </w:p>
    <w:p>
      <w:pPr>
        <w:pStyle w:val="Heading3"/>
      </w:pPr>
      <w:r>
        <w:t>Example 1: List all available locations for a country</w:t>
      </w:r>
    </w:p>
    <w:p>
      <w:r>
        <w:rPr>
          <w:b/>
          <w:color w:val="666666"/>
          <w:sz w:val="16"/>
        </w:rPr>
        <w:t>[bash]</w:t>
      </w:r>
    </w:p>
    <w:p>
      <w:pPr>
        <w:shd w:fill="F2F2F2" w:val="clear"/>
      </w:pPr>
      <w:r>
        <w:rPr>
          <w:rFonts w:ascii="Courier New" w:hAnsi="Courier New"/>
          <w:sz w:val="17"/>
        </w:rPr>
        <w:t>curl --location 'https://api.dataforseo.com/v3/other/kw_data_google_ads_locations/live.ai' \</w:t>
        <w:br/>
        <w:t xml:space="preserve"> --header 'Accept: application/json' \</w:t>
        <w:br/>
        <w:t xml:space="preserve"> --header 'Content-Type: application/json' \</w:t>
        <w:br/>
        <w:t xml:space="preserve"> --data '{</w:t>
        <w:br/>
        <w:t xml:space="preserve"> "country_iso_code": "GB"</w:t>
        <w:br/>
        <w:t xml:space="preserve">  }'</w:t>
      </w:r>
    </w:p>
    <w:p>
      <w:pPr>
        <w:pStyle w:val="Heading3"/>
      </w:pPr>
      <w:r>
        <w:t>Example 2: Filter by location type</w:t>
      </w:r>
    </w:p>
    <w:p>
      <w:r>
        <w:rPr>
          <w:b/>
          <w:color w:val="666666"/>
          <w:sz w:val="16"/>
        </w:rPr>
        <w:t>[bash]</w:t>
      </w:r>
    </w:p>
    <w:p>
      <w:pPr>
        <w:shd w:fill="F2F2F2" w:val="clear"/>
      </w:pPr>
      <w:r>
        <w:rPr>
          <w:rFonts w:ascii="Courier New" w:hAnsi="Courier New"/>
          <w:sz w:val="17"/>
        </w:rPr>
        <w:t>curl --location 'https://api.dataforseo.com/v3/other/kw_data_google_ads_locations/live.ai' \</w:t>
        <w:br/>
        <w:t xml:space="preserve"> --header 'Accept: application/json' \</w:t>
        <w:br/>
        <w:t xml:space="preserve"> --header 'Content-Type: application/json' \</w:t>
        <w:br/>
        <w:t xml:space="preserve"> --data '{</w:t>
        <w:br/>
        <w:t xml:space="preserve"> "country_iso_code": "US",</w:t>
        <w:br/>
        <w:t xml:space="preserve"> "location_type": "City"</w:t>
        <w:br/>
        <w:t xml:space="preserve">  }'</w:t>
      </w:r>
    </w:p>
    <w:p>
      <w:pPr>
        <w:pStyle w:val="Heading3"/>
      </w:pPr>
      <w:r>
        <w:t>Example 3: Search locations by partial name</w:t>
      </w:r>
    </w:p>
    <w:p>
      <w:r>
        <w:rPr>
          <w:b/>
          <w:color w:val="666666"/>
          <w:sz w:val="16"/>
        </w:rPr>
        <w:t>[bash]</w:t>
      </w:r>
    </w:p>
    <w:p>
      <w:pPr>
        <w:shd w:fill="F2F2F2" w:val="clear"/>
      </w:pPr>
      <w:r>
        <w:rPr>
          <w:rFonts w:ascii="Courier New" w:hAnsi="Courier New"/>
          <w:sz w:val="17"/>
        </w:rPr>
        <w:t>curl --location 'https://api.dataforseo.com/v3/other/kw_data_google_ads_locations/live.ai' \</w:t>
        <w:br/>
        <w:t xml:space="preserve"> --header 'Accept: application/json' \</w:t>
        <w:br/>
        <w:t xml:space="preserve"> --header 'Content-Type: application/json' \</w:t>
        <w:br/>
        <w:t xml:space="preserve"> --data '{</w:t>
        <w:br/>
        <w:t xml:space="preserve"> "country_iso_code": "MT",</w:t>
        <w:br/>
        <w:t xml:space="preserve"> "location_name": "Val"</w:t>
        <w:br/>
        <w:t xml:space="preserve">  }'</w:t>
      </w:r>
    </w:p>
    <w:p>
      <w:pPr>
        <w:pStyle w:val="Heading3"/>
      </w:pPr>
      <w:r>
        <w:t>Notes</w:t>
      </w:r>
    </w:p>
    <w:p>
      <w:pPr>
        <w:pStyle w:val="ListBullet"/>
      </w:pPr>
      <w:r>
        <w:t>location_type values are case-sensitive as provided in the documentation (e.g., TV Region).</w:t>
      </w:r>
    </w:p>
    <w:p>
      <w:pPr>
        <w:pStyle w:val="ListBullet"/>
      </w:pPr>
      <w:r>
        <w:t>This endpoint is described as a utility tool to obtain available locations for use with kw_data_google_ads_search_volume.</w:t>
      </w:r>
    </w:p>
    <w:p>
      <w:r>
        <w:br w:type="page"/>
      </w:r>
    </w:p>
    <w:p>
      <w:pPr>
        <w:pStyle w:val="Heading2"/>
      </w:pPr>
      <w:r>
        <w:t>96. [POST] Get Google Ads Search Volume Data (Live) for Keywords</w:t>
      </w:r>
    </w:p>
    <w:p>
      <w:r>
        <w:rPr>
          <w:b/>
        </w:rPr>
        <w:t xml:space="preserve">Endpoint: </w:t>
      </w:r>
      <w:r>
        <w:rPr>
          <w:rFonts w:ascii="Courier New" w:hAnsi="Courier New"/>
          <w:sz w:val="18"/>
        </w:rPr>
        <w:t>/v3/other/kw_data_google_ads_search_volume/live.ai</w:t>
      </w:r>
    </w:p>
    <w:p>
      <w:pPr>
        <w:pStyle w:val="Heading3"/>
      </w:pPr>
      <w:r>
        <w:t>Prerequisites</w:t>
      </w:r>
    </w:p>
    <w:p>
      <w:pPr>
        <w:pStyle w:val="ListBullet"/>
      </w:pPr>
      <w:r>
        <w:t>Must have access to DataForSEO “KW Data” endpoints</w:t>
      </w:r>
    </w:p>
    <w:p>
      <w:pPr>
        <w:pStyle w:val="Heading3"/>
      </w:pPr>
      <w:r>
        <w:t>Method</w:t>
      </w:r>
    </w:p>
    <w:p>
      <w:r>
        <w:t>POST</w:t>
      </w:r>
    </w:p>
    <w:p>
      <w:pPr>
        <w:pStyle w:val="Heading3"/>
      </w:pPr>
      <w:r>
        <w:t>URL</w:t>
      </w:r>
    </w:p>
    <w:p>
      <w:r>
        <w:t>https://api.dataforseo.com/v3/other/kw_data_google_ads_search_volume/live.ai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Gets search volume data for a list of keywords from Google Ads. You can optionally specify a target location (by hierarchical name) and a language code.</w:t>
      </w:r>
    </w:p>
    <w:p>
      <w:pPr>
        <w:pStyle w:val="Heading3"/>
      </w:pPr>
      <w:r>
        <w:t>Enforcement Rules</w:t>
      </w:r>
    </w:p>
    <w:p>
      <w:pPr>
        <w:pStyle w:val="ListBullet"/>
      </w:pPr>
      <w:r>
        <w:t>There are no path parameters for this endpoint.</w:t>
      </w:r>
    </w:p>
    <w:p>
      <w:pPr>
        <w:pStyle w:val="ListBullet"/>
      </w:pPr>
      <w:r>
        <w:t>When executing the action, send request body fields in the JSON body (not in the URL).</w:t>
      </w:r>
    </w:p>
    <w:p>
      <w:pPr>
        <w:pStyle w:val="ListBullet"/>
      </w:pPr>
      <w:r>
        <w:t>If you include location_name, it must be a non-empty string using the documented hierarchical, comma-separated format.</w:t>
      </w:r>
    </w:p>
    <w:p>
      <w:pPr>
        <w:pStyle w:val="ListBullet"/>
      </w:pPr>
      <w:r>
        <w:t>If you include language_code, it must be a two-letter ISO language code (e.g., en) or null.</w:t>
      </w:r>
    </w:p>
    <w:p>
      <w:pPr>
        <w:pStyle w:val="ListBullet"/>
      </w:pPr>
      <w:r>
        <w:t>The keywords field is required and must be a non-empty array of strings.</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keywords</w:t>
            </w:r>
          </w:p>
        </w:tc>
        <w:tc>
          <w:tcPr>
            <w:tcW w:type="dxa" w:w="2880"/>
          </w:tcPr>
          <w:p>
            <w:r>
              <w:t>string[]</w:t>
            </w:r>
          </w:p>
        </w:tc>
        <w:tc>
          <w:tcPr>
            <w:tcW w:type="dxa" w:w="2880"/>
          </w:tcPr>
          <w:p>
            <w:r>
              <w:t>Required. Array of keywords to get search volume for.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location_name</w:t>
            </w:r>
          </w:p>
        </w:tc>
        <w:tc>
          <w:tcPr>
            <w:tcW w:type="dxa" w:w="2880"/>
          </w:tcPr>
          <w:p>
            <w:r>
              <w:t>string</w:t>
            </w:r>
          </w:p>
        </w:tc>
        <w:tc>
          <w:tcPr>
            <w:tcW w:type="dxa" w:w="2880"/>
          </w:tcPr>
          <w:p>
            <w:r>
              <w:t>Full name of the location. Default: "United States". Format: hierarchical, comma-separated from most specific to least. Examples: "United States", "California,United States", "San Francisco,California,United States".</w:t>
            </w:r>
          </w:p>
        </w:tc>
      </w:tr>
      <w:tr>
        <w:tc>
          <w:tcPr>
            <w:tcW w:type="dxa" w:w="2880"/>
          </w:tcPr>
          <w:p>
            <w:r>
              <w:t>language_code</w:t>
            </w:r>
          </w:p>
        </w:tc>
        <w:tc>
          <w:tcPr>
            <w:tcW w:type="dxa" w:w="2880"/>
          </w:tcPr>
          <w:p>
            <w:r>
              <w:t>string | null</w:t>
            </w:r>
          </w:p>
        </w:tc>
        <w:tc>
          <w:tcPr>
            <w:tcW w:type="dxa" w:w="2880"/>
          </w:tcPr>
          <w:p>
            <w:r>
              <w:t>Two-letter ISO language code (e.g., "en"). Default: null.</w:t>
            </w:r>
          </w:p>
        </w:tc>
      </w:tr>
    </w:tbl>
    <w:p/>
    <w:p>
      <w:pPr>
        <w:pStyle w:val="Heading3"/>
      </w:pPr>
      <w:r>
        <w:t>Response</w:t>
      </w:r>
    </w:p>
    <w:p>
      <w:r>
        <w:t>Response examples were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'https://api.dataforseo.com/v3/other/kw_data_google_ads_search_volume/live.ai' \</w:t>
        <w:br/>
        <w:t xml:space="preserve"> --header 'Accept: application/json' \</w:t>
        <w:br/>
        <w:t xml:space="preserve"> --header 'Content-Type: application/json' \</w:t>
        <w:br/>
        <w:t xml:space="preserve"> --data '{</w:t>
        <w:br/>
        <w:t xml:space="preserve"> "location_name": "United States",</w:t>
        <w:br/>
        <w:t xml:space="preserve"> "language_code": "en",</w:t>
        <w:br/>
        <w:t xml:space="preserve"> "keywords": [</w:t>
        <w:br/>
        <w:t xml:space="preserve"> "buy running shoes",</w:t>
        <w:br/>
        <w:t xml:space="preserve"> "best coffee beans",</w:t>
        <w:br/>
        <w:t xml:space="preserve"> "crm software"</w:t>
        <w:br/>
        <w:t xml:space="preserve">    ]</w:t>
        <w:br/>
        <w:t xml:space="preserve">  }'</w:t>
      </w:r>
    </w:p>
    <w:p>
      <w:pPr>
        <w:pStyle w:val="Heading3"/>
      </w:pPr>
      <w:r>
        <w:t>Example Usage</w:t>
      </w:r>
    </w:p>
    <w:p>
      <w:pPr>
        <w:pStyle w:val="Heading3"/>
      </w:pPr>
      <w:r>
        <w:t>Example 1: Use defaults (omit optional fields)</w:t>
      </w:r>
    </w:p>
    <w:p>
      <w:r>
        <w:rPr>
          <w:b/>
          <w:color w:val="666666"/>
          <w:sz w:val="16"/>
        </w:rPr>
        <w:t>[bash]</w:t>
      </w:r>
    </w:p>
    <w:p>
      <w:pPr>
        <w:shd w:fill="F2F2F2" w:val="clear"/>
      </w:pPr>
      <w:r>
        <w:rPr>
          <w:rFonts w:ascii="Courier New" w:hAnsi="Courier New"/>
          <w:sz w:val="17"/>
        </w:rPr>
        <w:t>curl -i --location --request POST 'https://api.dataforseo.com/v3/other/kw_data_google_ads_search_volume/live.ai' \</w:t>
        <w:br/>
        <w:t xml:space="preserve"> --header 'Accept: application/json' \</w:t>
        <w:br/>
        <w:t xml:space="preserve"> --header 'Content-Type: application/json' \</w:t>
        <w:br/>
        <w:t xml:space="preserve"> --data '{</w:t>
        <w:br/>
        <w:t xml:space="preserve"> "keywords": ["iphone 15", "wireless earbuds"]</w:t>
        <w:br/>
        <w:t xml:space="preserve">  }'</w:t>
      </w:r>
    </w:p>
    <w:p>
      <w:pPr>
        <w:pStyle w:val="Heading3"/>
      </w:pPr>
      <w:r>
        <w:t>Example 2: Specify a region-level location</w:t>
      </w:r>
    </w:p>
    <w:p>
      <w:r>
        <w:rPr>
          <w:b/>
          <w:color w:val="666666"/>
          <w:sz w:val="16"/>
        </w:rPr>
        <w:t>[bash]</w:t>
      </w:r>
    </w:p>
    <w:p>
      <w:pPr>
        <w:shd w:fill="F2F2F2" w:val="clear"/>
      </w:pPr>
      <w:r>
        <w:rPr>
          <w:rFonts w:ascii="Courier New" w:hAnsi="Courier New"/>
          <w:sz w:val="17"/>
        </w:rPr>
        <w:t>curl -i --location --request POST 'https://api.dataforseo.com/v3/other/kw_data_google_ads_search_volume/live.ai' \</w:t>
        <w:br/>
        <w:t xml:space="preserve"> --header 'Accept: application/json' \</w:t>
        <w:br/>
        <w:t xml:space="preserve"> --header 'Content-Type: application/json' \</w:t>
        <w:br/>
        <w:t xml:space="preserve"> --data '{</w:t>
        <w:br/>
        <w:t xml:space="preserve"> "location_name": "California,United States",</w:t>
        <w:br/>
        <w:t xml:space="preserve"> "keywords": ["personal injury lawyer", "solar panels"]</w:t>
        <w:br/>
        <w:t xml:space="preserve">  }'</w:t>
      </w:r>
    </w:p>
    <w:p>
      <w:pPr>
        <w:pStyle w:val="Heading3"/>
      </w:pPr>
      <w:r>
        <w:t>Example 3: Specify a city-level location and language</w:t>
      </w:r>
    </w:p>
    <w:p>
      <w:r>
        <w:rPr>
          <w:b/>
          <w:color w:val="666666"/>
          <w:sz w:val="16"/>
        </w:rPr>
        <w:t>[bash]</w:t>
      </w:r>
    </w:p>
    <w:p>
      <w:pPr>
        <w:shd w:fill="F2F2F2" w:val="clear"/>
      </w:pPr>
      <w:r>
        <w:rPr>
          <w:rFonts w:ascii="Courier New" w:hAnsi="Courier New"/>
          <w:sz w:val="17"/>
        </w:rPr>
        <w:t>curl -i --location --request POST 'https://api.dataforseo.com/v3/other/kw_data_google_ads_search_volume/live.ai' \</w:t>
        <w:br/>
        <w:t xml:space="preserve"> --header 'Accept: application/json' \</w:t>
        <w:br/>
        <w:t xml:space="preserve"> --header 'Content-Type: application/json' \</w:t>
        <w:br/>
        <w:t xml:space="preserve"> --data '{</w:t>
        <w:br/>
        <w:t xml:space="preserve"> "location_name": "San Francisco,California,United States",</w:t>
        <w:br/>
        <w:t xml:space="preserve"> "language_code": "en",</w:t>
        <w:br/>
        <w:t xml:space="preserve"> "keywords": ["brunch near me", "coworking space"]</w:t>
        <w:br/>
        <w:t xml:space="preserve">  }'</w:t>
      </w:r>
    </w:p>
    <w:p>
      <w:pPr>
        <w:pStyle w:val="Heading3"/>
      </w:pPr>
      <w:r>
        <w:t>Behavior</w:t>
      </w:r>
    </w:p>
    <w:p>
      <w:pPr>
        <w:pStyle w:val="ListBullet"/>
      </w:pPr>
      <w:r>
        <w:t>Validates the request body (notably that keywords is present and formatted as an array of strings).</w:t>
      </w:r>
    </w:p>
    <w:p>
      <w:pPr>
        <w:pStyle w:val="ListBullet"/>
      </w:pPr>
      <w:r>
        <w:t>Applies location_name and language_code if provided; otherwise uses defaults ("United States" and null).</w:t>
      </w:r>
    </w:p>
    <w:p>
      <w:pPr>
        <w:pStyle w:val="ListBullet"/>
      </w:pPr>
      <w:r>
        <w:t>Returns Google Ads search volume data for the submitted keywords.</w:t>
      </w:r>
    </w:p>
    <w:p>
      <w:pPr>
        <w:pStyle w:val="Heading3"/>
      </w:pPr>
      <w:r>
        <w:t>Notes</w:t>
      </w:r>
    </w:p>
    <w:p>
      <w:pPr>
        <w:pStyle w:val="ListBullet"/>
      </w:pPr>
      <w:r>
        <w:t>location_name must be provided as a hierarchical, comma-separated string from most specific to least (City → Region → Country).</w:t>
      </w:r>
    </w:p>
    <w:p>
      <w:pPr>
        <w:pStyle w:val="ListBullet"/>
      </w:pPr>
      <w:r>
        <w:t>language_code is optional and can be null per the documentation.</w:t>
      </w:r>
    </w:p>
    <w:p>
      <w:r>
        <w:br w:type="page"/>
      </w:r>
    </w:p>
    <w:p>
      <w:pPr>
        <w:pStyle w:val="Heading2"/>
      </w:pPr>
      <w:r>
        <w:t>97. [GET] List Google Trends Categories (Live)</w:t>
      </w:r>
    </w:p>
    <w:p>
      <w:r>
        <w:rPr>
          <w:b/>
        </w:rPr>
        <w:t xml:space="preserve">Endpoint: </w:t>
      </w:r>
      <w:r>
        <w:rPr>
          <w:rFonts w:ascii="Courier New" w:hAnsi="Courier New"/>
          <w:sz w:val="18"/>
        </w:rPr>
        <w:t>/v3/other/kw_data_google_trends_categories/live</w:t>
      </w:r>
    </w:p>
    <w:p>
      <w:pPr>
        <w:pStyle w:val="Heading3"/>
      </w:pPr>
      <w:r>
        <w:t>Method</w:t>
      </w:r>
    </w:p>
    <w:p>
      <w:r>
        <w:t>GET</w:t>
      </w:r>
    </w:p>
    <w:p>
      <w:pPr>
        <w:pStyle w:val="Heading3"/>
      </w:pPr>
      <w:r>
        <w:t>URL</w:t>
      </w:r>
    </w:p>
    <w:p>
      <w:r>
        <w:t>https://api.dataforseo.com/v3/other/kw_data_google_trends_categories/live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Google Trends categories.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Do not include authentication headers (e.g., Authorization, x-api-key) in requests in this documentation.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"status_code": 200,</w:t>
        <w:br/>
        <w:t xml:space="preserve"> "status_message": "Ok",</w:t>
        <w:br/>
        <w:t xml:space="preserve"> "tasks": [</w:t>
        <w:br/>
        <w:t xml:space="preserve"> {</w:t>
        <w:br/>
        <w:t xml:space="preserve"> "id": "01234567-89ab-cdef-0123-456789abcdef",</w:t>
        <w:br/>
        <w:t xml:space="preserve"> "status_code": 200,</w:t>
        <w:br/>
        <w:t xml:space="preserve"> "status_message": "Ok",</w:t>
        <w:br/>
        <w:t xml:space="preserve"> "result": [</w:t>
        <w:br/>
        <w:t xml:space="preserve"> {</w:t>
        <w:br/>
        <w:t xml:space="preserve"> "id": 0,</w:t>
        <w:br/>
        <w:t xml:space="preserve"> "name": "All categories"</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status_code</w:t>
            </w:r>
          </w:p>
        </w:tc>
        <w:tc>
          <w:tcPr>
            <w:tcW w:type="dxa" w:w="2880"/>
          </w:tcPr>
          <w:p>
            <w:r>
              <w:t>number</w:t>
            </w:r>
          </w:p>
        </w:tc>
        <w:tc>
          <w:tcPr>
            <w:tcW w:type="dxa" w:w="2880"/>
          </w:tcPr>
          <w:p>
            <w:r>
              <w:t>HTTP-like status code returned by the API.</w:t>
            </w:r>
          </w:p>
        </w:tc>
      </w:tr>
      <w:tr>
        <w:tc>
          <w:tcPr>
            <w:tcW w:type="dxa" w:w="2880"/>
          </w:tcPr>
          <w:p>
            <w:r>
              <w:t>status_message</w:t>
            </w:r>
          </w:p>
        </w:tc>
        <w:tc>
          <w:tcPr>
            <w:tcW w:type="dxa" w:w="2880"/>
          </w:tcPr>
          <w:p>
            <w:r>
              <w:t>string</w:t>
            </w:r>
          </w:p>
        </w:tc>
        <w:tc>
          <w:tcPr>
            <w:tcW w:type="dxa" w:w="2880"/>
          </w:tcPr>
          <w:p>
            <w:r>
              <w:t>Human-readable status message.</w:t>
            </w:r>
          </w:p>
        </w:tc>
      </w:tr>
      <w:tr>
        <w:tc>
          <w:tcPr>
            <w:tcW w:type="dxa" w:w="2880"/>
          </w:tcPr>
          <w:p>
            <w:r>
              <w:t>tasks</w:t>
            </w:r>
          </w:p>
        </w:tc>
        <w:tc>
          <w:tcPr>
            <w:tcW w:type="dxa" w:w="2880"/>
          </w:tcPr>
          <w:p>
            <w:r>
              <w:t>array</w:t>
            </w:r>
          </w:p>
        </w:tc>
        <w:tc>
          <w:tcPr>
            <w:tcW w:type="dxa" w:w="2880"/>
          </w:tcPr>
          <w:p>
            <w:r>
              <w:t>List of task objects returned by the API.</w:t>
            </w:r>
          </w:p>
        </w:tc>
      </w:tr>
      <w:tr>
        <w:tc>
          <w:tcPr>
            <w:tcW w:type="dxa" w:w="2880"/>
          </w:tcPr>
          <w:p>
            <w:r>
              <w:t>tasks.id</w:t>
            </w:r>
          </w:p>
        </w:tc>
        <w:tc>
          <w:tcPr>
            <w:tcW w:type="dxa" w:w="2880"/>
          </w:tcPr>
          <w:p>
            <w:r>
              <w:t>string</w:t>
            </w:r>
          </w:p>
        </w:tc>
        <w:tc>
          <w:tcPr>
            <w:tcW w:type="dxa" w:w="2880"/>
          </w:tcPr>
          <w:p>
            <w:r>
              <w:t>Task identifier.</w:t>
            </w:r>
          </w:p>
        </w:tc>
      </w:tr>
      <w:tr>
        <w:tc>
          <w:tcPr>
            <w:tcW w:type="dxa" w:w="2880"/>
          </w:tcPr>
          <w:p>
            <w:r>
              <w:t>tasks.status_code</w:t>
            </w:r>
          </w:p>
        </w:tc>
        <w:tc>
          <w:tcPr>
            <w:tcW w:type="dxa" w:w="2880"/>
          </w:tcPr>
          <w:p>
            <w:r>
              <w:t>number</w:t>
            </w:r>
          </w:p>
        </w:tc>
        <w:tc>
          <w:tcPr>
            <w:tcW w:type="dxa" w:w="2880"/>
          </w:tcPr>
          <w:p>
            <w:r>
              <w:t>Task-level status code.</w:t>
            </w:r>
          </w:p>
        </w:tc>
      </w:tr>
      <w:tr>
        <w:tc>
          <w:tcPr>
            <w:tcW w:type="dxa" w:w="2880"/>
          </w:tcPr>
          <w:p>
            <w:r>
              <w:t>tasks.status_message</w:t>
            </w:r>
          </w:p>
        </w:tc>
        <w:tc>
          <w:tcPr>
            <w:tcW w:type="dxa" w:w="2880"/>
          </w:tcPr>
          <w:p>
            <w:r>
              <w:t>string</w:t>
            </w:r>
          </w:p>
        </w:tc>
        <w:tc>
          <w:tcPr>
            <w:tcW w:type="dxa" w:w="2880"/>
          </w:tcPr>
          <w:p>
            <w:r>
              <w:t>Task-level status message.</w:t>
            </w:r>
          </w:p>
        </w:tc>
      </w:tr>
      <w:tr>
        <w:tc>
          <w:tcPr>
            <w:tcW w:type="dxa" w:w="2880"/>
          </w:tcPr>
          <w:p>
            <w:r>
              <w:t>tasks.result</w:t>
            </w:r>
          </w:p>
        </w:tc>
        <w:tc>
          <w:tcPr>
            <w:tcW w:type="dxa" w:w="2880"/>
          </w:tcPr>
          <w:p>
            <w:r>
              <w:t>array</w:t>
            </w:r>
          </w:p>
        </w:tc>
        <w:tc>
          <w:tcPr>
            <w:tcW w:type="dxa" w:w="2880"/>
          </w:tcPr>
          <w:p>
            <w:r>
              <w:t>Array of category objects.</w:t>
            </w:r>
          </w:p>
        </w:tc>
      </w:tr>
      <w:tr>
        <w:tc>
          <w:tcPr>
            <w:tcW w:type="dxa" w:w="2880"/>
          </w:tcPr>
          <w:p>
            <w:r>
              <w:t>tasks.result.id</w:t>
            </w:r>
          </w:p>
        </w:tc>
        <w:tc>
          <w:tcPr>
            <w:tcW w:type="dxa" w:w="2880"/>
          </w:tcPr>
          <w:p>
            <w:r>
              <w:t>number</w:t>
            </w:r>
          </w:p>
        </w:tc>
        <w:tc>
          <w:tcPr>
            <w:tcW w:type="dxa" w:w="2880"/>
          </w:tcPr>
          <w:p>
            <w:r>
              <w:t>Category ID.</w:t>
            </w:r>
          </w:p>
        </w:tc>
      </w:tr>
      <w:tr>
        <w:tc>
          <w:tcPr>
            <w:tcW w:type="dxa" w:w="2880"/>
          </w:tcPr>
          <w:p>
            <w:r>
              <w:t>tasks.result.name</w:t>
            </w:r>
          </w:p>
        </w:tc>
        <w:tc>
          <w:tcPr>
            <w:tcW w:type="dxa" w:w="2880"/>
          </w:tcPr>
          <w:p>
            <w:r>
              <w:t>string</w:t>
            </w:r>
          </w:p>
        </w:tc>
        <w:tc>
          <w:tcPr>
            <w:tcW w:type="dxa" w:w="2880"/>
          </w:tcPr>
          <w:p>
            <w:r>
              <w:t>Category name.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'https://api.dataforseo.com/v3/other/kw_data_google_trends_categories/live' \</w:t>
        <w:br/>
        <w:t xml:space="preserve"> --header 'Accept: application/json'</w:t>
      </w:r>
    </w:p>
    <w:p>
      <w:pPr>
        <w:pStyle w:val="Heading3"/>
      </w:pPr>
      <w:r>
        <w:t>Related googleTrendsCategories actions</w:t>
      </w:r>
    </w:p>
    <w:p>
      <w:pPr>
        <w:pStyle w:val="ListBullet"/>
      </w:pPr>
      <w:r>
        <w:t>[GET] List Google Trends Categories — /v3/keywords_data/google_trends/categories</w:t>
      </w:r>
    </w:p>
    <w:p>
      <w:r>
        <w:br w:type="page"/>
      </w:r>
    </w:p>
    <w:p>
      <w:pPr>
        <w:pStyle w:val="Heading2"/>
      </w:pPr>
      <w:r>
        <w:t>98. [GET] List Available Filters for Backlinks API</w:t>
      </w:r>
    </w:p>
    <w:p>
      <w:r>
        <w:rPr>
          <w:b/>
        </w:rPr>
        <w:t xml:space="preserve">Endpoint: </w:t>
      </w:r>
      <w:r>
        <w:rPr>
          <w:rFonts w:ascii="Courier New" w:hAnsi="Courier New"/>
          <w:sz w:val="18"/>
        </w:rPr>
        <w:t>/v3/backlinks/available_filters</w:t>
      </w:r>
    </w:p>
    <w:p>
      <w:pPr>
        <w:pStyle w:val="Heading3"/>
      </w:pPr>
      <w:r>
        <w:t>Method</w:t>
      </w:r>
    </w:p>
    <w:p>
      <w:r>
        <w:t>GET</w:t>
      </w:r>
    </w:p>
    <w:p>
      <w:pPr>
        <w:pStyle w:val="Heading3"/>
      </w:pPr>
      <w:r>
        <w:t>URL</w:t>
      </w:r>
    </w:p>
    <w:p>
      <w:r>
        <w:t>https://api.dataforseo.com/v3/backlinks/available_filters</w:t>
      </w:r>
    </w:p>
    <w:p>
      <w:pPr>
        <w:pStyle w:val="Heading3"/>
      </w:pPr>
      <w:r>
        <w:t>Description</w:t>
      </w:r>
    </w:p>
    <w:p>
      <w:r>
        <w:t>Returns metadata describing all available filters supported by the DataForSEO Backlinks API endpoints. Filters are associated with specific objects in the result array and must be specified accordingly when used in other Backlinks API calls.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Response</w:t>
      </w:r>
    </w:p>
    <w:p>
      <w:pPr>
        <w:pStyle w:val="Heading3"/>
      </w:pPr>
      <w:r>
        <w:t>Success Response (200 OK)</w:t>
      </w:r>
    </w:p>
    <w:p>
      <w:r>
        <w:rPr>
          <w:b/>
        </w:rPr>
        <w:t>Note: Response body shape was not provided in the scraped documentation.</w:t>
      </w:r>
    </w:p>
    <w:p>
      <w:pPr>
        <w:pStyle w:val="Heading3"/>
      </w:pPr>
      <w:r>
        <w:t>Error Responses</w:t>
      </w:r>
    </w:p>
    <w:p>
      <w:r>
        <w:rPr>
          <w:b/>
        </w:rPr>
        <w:t>Note: Error responses were not provided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'https://api.dataforseo.com/v3/backlinks/available_filters' \</w:t>
        <w:br/>
        <w:t xml:space="preserve"> --header 'Accept: application/json'</w:t>
      </w:r>
    </w:p>
    <w:p>
      <w:pPr>
        <w:pStyle w:val="Heading3"/>
      </w:pPr>
      <w:r>
        <w:t>Notes</w:t>
      </w:r>
    </w:p>
    <w:p>
      <w:pPr>
        <w:pStyle w:val="ListBullet"/>
      </w:pPr>
      <w:r>
        <w:t xml:space="preserve">The scraped documentation specifies the endpoint as .../available_filters.ai. This knowledge file uses the standardized endpoint path .../available_filters as the action URL, but the documentation did not provide details on what the .ai suffix represents. If your account/environment requires the .ai suffix, call: </w:t>
        <w:br/>
        <w:br/>
        <w:t>https://api.dataforseo.com/v3/backlinks/available_filters.ai</w:t>
      </w:r>
    </w:p>
    <w:p>
      <w:r>
        <w:br w:type="page"/>
      </w:r>
    </w:p>
    <w:p>
      <w:pPr>
        <w:pStyle w:val="Heading2"/>
      </w:pPr>
      <w:r>
        <w:t>99. [POST] Get a Backlinks Summary (Live)</w:t>
      </w:r>
    </w:p>
    <w:p>
      <w:r>
        <w:rPr>
          <w:b/>
        </w:rPr>
        <w:t xml:space="preserve">Endpoint: </w:t>
      </w:r>
      <w:r>
        <w:rPr>
          <w:rFonts w:ascii="Courier New" w:hAnsi="Courier New"/>
          <w:sz w:val="18"/>
        </w:rPr>
        <w:t>/v3/backlinks/summary/live</w:t>
      </w:r>
    </w:p>
    <w:p>
      <w:pPr>
        <w:pStyle w:val="Heading3"/>
      </w:pPr>
      <w:r>
        <w:t>Prerequisites</w:t>
      </w:r>
    </w:p>
    <w:p>
      <w:pPr>
        <w:pStyle w:val="ListBullet"/>
      </w:pPr>
      <w:r>
        <w:t>You must have a valid target (domain, subdomain, or webpage URL) to analyze.</w:t>
      </w:r>
    </w:p>
    <w:p>
      <w:pPr>
        <w:pStyle w:val="Heading3"/>
      </w:pPr>
      <w:r>
        <w:t>Method</w:t>
      </w:r>
    </w:p>
    <w:p>
      <w:r>
        <w:t>POST</w:t>
      </w:r>
    </w:p>
    <w:p>
      <w:pPr>
        <w:pStyle w:val="Heading3"/>
      </w:pPr>
      <w:r>
        <w:t>URL</w:t>
      </w:r>
    </w:p>
    <w:p>
      <w:r>
        <w:t>https://api.dataforseo.com/v3/backlinks/summary/live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Provides an overview (summary) of backlinks data available for a specified domain, subdomain, or webpage. You can optionally include subdomains and control whether indirect links and internal backlinks are included in the results.</w:t>
      </w:r>
    </w:p>
    <w:p>
      <w:pPr>
        <w:pStyle w:val="Heading3"/>
      </w:pPr>
      <w:r>
        <w:t>Enforcement Rules</w:t>
      </w:r>
    </w:p>
    <w:p>
      <w:pPr>
        <w:pStyle w:val="ListBullet"/>
      </w:pPr>
      <w:r>
        <w:t>This endpoint has no path parameters.</w:t>
      </w:r>
    </w:p>
    <w:p>
      <w:pPr>
        <w:pStyle w:val="ListBullet"/>
      </w:pPr>
      <w:r>
        <w:t xml:space="preserve">When executing the action, ensure to send Query Parameters in the URL as query parameters and not in the body. </w:t>
        <w:br/>
        <w:br/>
        <w:t>(No query parameters are documented for this endpoint.)</w:t>
      </w:r>
    </w:p>
    <w:p>
      <w:pPr>
        <w:pStyle w:val="ListBullet"/>
      </w:pPr>
      <w:r>
        <w:t>The request body must be sent as JSON (application/json).</w:t>
      </w:r>
    </w:p>
    <w:p>
      <w:pPr>
        <w:pStyle w:val="ListBullet"/>
      </w:pPr>
      <w:r>
        <w:t xml:space="preserve">The target field is required and must follow the formatting rules below: </w:t>
        <w:br/>
        <w:br/>
        <w:t>For a domain or subdomain: specify without https:// and without www.</w:t>
        <w:br/>
        <w:t>For a page: specify as an absolute URL, including http:// or https://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w:t>
            </w:r>
          </w:p>
        </w:tc>
        <w:tc>
          <w:tcPr>
            <w:tcW w:type="dxa" w:w="2880"/>
          </w:tcPr>
          <w:p>
            <w:r>
              <w:t>string</w:t>
            </w:r>
          </w:p>
        </w:tc>
        <w:tc>
          <w:tcPr>
            <w:tcW w:type="dxa" w:w="2880"/>
          </w:tcPr>
          <w:p>
            <w:r>
              <w:t>Domain, subdomain, or webpage to get backlinks for. Required. Domain/subdomain must be specified without https:// and www.; a page must be specified with an absolute URL including http:// or https://.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include_subdomains</w:t>
            </w:r>
          </w:p>
        </w:tc>
        <w:tc>
          <w:tcPr>
            <w:tcW w:type="dxa" w:w="2880"/>
          </w:tcPr>
          <w:p>
            <w:r>
              <w:t>boolean</w:t>
            </w:r>
          </w:p>
        </w:tc>
        <w:tc>
          <w:tcPr>
            <w:tcW w:type="dxa" w:w="2880"/>
          </w:tcPr>
          <w:p>
            <w:r>
              <w:t>Default: true. Indicates if indirect links to the target will be included. If true, results include data on indirect links pointing to a page that either redirects to the target or points to a canonical page. If false, indirect links are ignored.</w:t>
            </w:r>
          </w:p>
        </w:tc>
      </w:tr>
      <w:tr>
        <w:tc>
          <w:tcPr>
            <w:tcW w:type="dxa" w:w="2880"/>
          </w:tcPr>
          <w:p>
            <w:r>
              <w:t>exclude_internal_backlinks</w:t>
            </w:r>
          </w:p>
        </w:tc>
        <w:tc>
          <w:tcPr>
            <w:tcW w:type="dxa" w:w="2880"/>
          </w:tcPr>
          <w:p>
            <w:r>
              <w:t>boolean</w:t>
            </w:r>
          </w:p>
        </w:tc>
        <w:tc>
          <w:tcPr>
            <w:tcW w:type="dxa" w:w="2880"/>
          </w:tcPr>
          <w:p>
            <w:r>
              <w:t>Default: true. Indicates if internal backlinks from subdomains to the target will be excluded. If true, results will not include internal backlinks from subdomains of the same domain as target. If false, internal links will be included.</w:t>
            </w:r>
          </w:p>
        </w:tc>
      </w:tr>
    </w:tbl>
    <w:p/>
    <w:p>
      <w:pPr>
        <w:pStyle w:val="Heading3"/>
      </w:pPr>
      <w:r>
        <w:t>Response</w:t>
      </w:r>
    </w:p>
    <w:p>
      <w:r>
        <w:t>A response example and response field schema were not provided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--location 'https://api.dataforseo.com/v3/backlinks/summary/live' \</w:t>
        <w:br/>
        <w:t xml:space="preserve"> --header 'Accept: application/json' \</w:t>
        <w:br/>
        <w:t xml:space="preserve"> --header 'Content-Type: application/json' \</w:t>
        <w:br/>
        <w:t xml:space="preserve"> --data '{</w:t>
        <w:br/>
        <w:t xml:space="preserve"> "target": "example.com",</w:t>
        <w:br/>
        <w:t xml:space="preserve"> "include_subdomains": true,</w:t>
        <w:br/>
        <w:t xml:space="preserve"> "exclude_internal_backlinks": true</w:t>
        <w:br/>
        <w:t xml:space="preserve">  }'</w:t>
      </w:r>
    </w:p>
    <w:p>
      <w:pPr>
        <w:pStyle w:val="Heading3"/>
      </w:pPr>
      <w:r>
        <w:t>Example Usage</w:t>
      </w:r>
    </w:p>
    <w:p>
      <w:pPr>
        <w:pStyle w:val="Heading3"/>
      </w:pPr>
      <w:r>
        <w:t>Example 1: Domain (no protocol, no www)</w:t>
      </w:r>
    </w:p>
    <w:p>
      <w:r>
        <w:rPr>
          <w:b/>
          <w:color w:val="666666"/>
          <w:sz w:val="16"/>
        </w:rPr>
        <w:t>[bash]</w:t>
      </w:r>
    </w:p>
    <w:p>
      <w:pPr>
        <w:shd w:fill="F2F2F2" w:val="clear"/>
      </w:pPr>
      <w:r>
        <w:rPr>
          <w:rFonts w:ascii="Courier New" w:hAnsi="Courier New"/>
          <w:sz w:val="17"/>
        </w:rPr>
        <w:t>curl --location 'https://api.dataforseo.com/v3/backlinks/summary/live' \</w:t>
        <w:br/>
        <w:t xml:space="preserve"> --header 'Accept: application/json' \</w:t>
        <w:br/>
        <w:t xml:space="preserve"> --header 'Content-Type: application/json' \</w:t>
        <w:br/>
        <w:t xml:space="preserve"> --data '{</w:t>
        <w:br/>
        <w:t xml:space="preserve"> "target": "example.com"</w:t>
        <w:br/>
        <w:t xml:space="preserve">  }'</w:t>
      </w:r>
    </w:p>
    <w:p>
      <w:pPr>
        <w:pStyle w:val="Heading3"/>
      </w:pPr>
      <w:r>
        <w:t>Example 2: Subdomain (no protocol, no www)</w:t>
      </w:r>
    </w:p>
    <w:p>
      <w:r>
        <w:rPr>
          <w:b/>
          <w:color w:val="666666"/>
          <w:sz w:val="16"/>
        </w:rPr>
        <w:t>[bash]</w:t>
      </w:r>
    </w:p>
    <w:p>
      <w:pPr>
        <w:shd w:fill="F2F2F2" w:val="clear"/>
      </w:pPr>
      <w:r>
        <w:rPr>
          <w:rFonts w:ascii="Courier New" w:hAnsi="Courier New"/>
          <w:sz w:val="17"/>
        </w:rPr>
        <w:t>curl --location 'https://api.dataforseo.com/v3/backlinks/summary/live' \</w:t>
        <w:br/>
        <w:t xml:space="preserve"> --header 'Accept: application/json' \</w:t>
        <w:br/>
        <w:t xml:space="preserve"> --header 'Content-Type: application/json' \</w:t>
        <w:br/>
        <w:t xml:space="preserve"> --data '{</w:t>
        <w:br/>
        <w:t xml:space="preserve"> "target": "blog.example.com",</w:t>
        <w:br/>
        <w:t xml:space="preserve"> "exclude_internal_backlinks": false</w:t>
        <w:br/>
        <w:t xml:space="preserve">  }'</w:t>
      </w:r>
    </w:p>
    <w:p>
      <w:pPr>
        <w:pStyle w:val="Heading3"/>
      </w:pPr>
      <w:r>
        <w:t>Example 3: Specific page (absolute URL required)</w:t>
      </w:r>
    </w:p>
    <w:p>
      <w:r>
        <w:rPr>
          <w:b/>
          <w:color w:val="666666"/>
          <w:sz w:val="16"/>
        </w:rPr>
        <w:t>[bash]</w:t>
      </w:r>
    </w:p>
    <w:p>
      <w:pPr>
        <w:shd w:fill="F2F2F2" w:val="clear"/>
      </w:pPr>
      <w:r>
        <w:rPr>
          <w:rFonts w:ascii="Courier New" w:hAnsi="Courier New"/>
          <w:sz w:val="17"/>
        </w:rPr>
        <w:t>curl --location 'https://api.dataforseo.com/v3/backlinks/summary/live' \</w:t>
        <w:br/>
        <w:t xml:space="preserve"> --header 'Accept: application/json' \</w:t>
        <w:br/>
        <w:t xml:space="preserve"> --header 'Content-Type: application/json' \</w:t>
        <w:br/>
        <w:t xml:space="preserve"> --data '{</w:t>
        <w:br/>
        <w:t xml:space="preserve"> "target": "https://example.com/pricing",</w:t>
        <w:br/>
        <w:t xml:space="preserve"> "include_subdomains": false</w:t>
        <w:br/>
        <w:t xml:space="preserve">  }'</w:t>
      </w:r>
    </w:p>
    <w:p>
      <w:pPr>
        <w:pStyle w:val="Heading3"/>
      </w:pPr>
      <w:r>
        <w:t>Behavior</w:t>
      </w:r>
    </w:p>
    <w:p>
      <w:pPr>
        <w:pStyle w:val="ListBullet"/>
      </w:pPr>
      <w:r>
        <w:t>Validates the required target value and its expected formatting (domain/subdomain vs absolute URL).</w:t>
      </w:r>
    </w:p>
    <w:p>
      <w:pPr>
        <w:pStyle w:val="ListBullet"/>
      </w:pPr>
      <w:r>
        <w:t>Builds a live backlinks summary dataset for the specified target.</w:t>
      </w:r>
    </w:p>
    <w:p>
      <w:pPr>
        <w:pStyle w:val="ListBullet"/>
      </w:pPr>
      <w:r>
        <w:t>Applies inclusion/exclusion logic based on include_subdomains and exclude_internal_backlinks.</w:t>
      </w:r>
    </w:p>
    <w:p>
      <w:pPr>
        <w:pStyle w:val="ListBullet"/>
      </w:pPr>
      <w:r>
        <w:t>Returns a summary overview of available backlinks data (exact fields not provided in the scraped content).</w:t>
      </w:r>
    </w:p>
    <w:p>
      <w:pPr>
        <w:pStyle w:val="Heading3"/>
      </w:pPr>
      <w:r>
        <w:t>Notes</w:t>
      </w:r>
    </w:p>
    <w:p>
      <w:pPr>
        <w:pStyle w:val="ListBullet"/>
      </w:pPr>
      <w:r>
        <w:t>For domain/subdomain targets, do not include https:// or www. (e.g., use example.com, not https://www.example.com).</w:t>
      </w:r>
    </w:p>
    <w:p>
      <w:pPr>
        <w:pStyle w:val="ListBullet"/>
      </w:pPr>
      <w:r>
        <w:t>For page targets, you must provide a full absolute URL including the scheme (e.g., https://example.com/page).</w:t>
      </w:r>
    </w:p>
    <w:p>
      <w:pPr>
        <w:pStyle w:val="Heading3"/>
      </w:pPr>
      <w:r>
        <w:t>Gotchas</w:t>
      </w:r>
    </w:p>
    <w:p>
      <w:pPr>
        <w:pStyle w:val="ListBullet"/>
      </w:pPr>
      <w:r>
        <w:t>Passing a domain with https:// or www. may cause validation errors or unintended interpretation—follow the formatting rules precisely.</w:t>
      </w:r>
    </w:p>
    <w:p>
      <w:pPr>
        <w:pStyle w:val="ListBullet"/>
      </w:pPr>
      <w:r>
        <w:t>include_subdomains controls inclusion of indirect links (redirects/canonical-related), not simply whether subdomains are included as targets.</w:t>
      </w:r>
    </w:p>
    <w:p>
      <w:pPr>
        <w:pStyle w:val="Heading3"/>
      </w:pPr>
      <w:r>
        <w:t>Error Handling</w:t>
      </w:r>
    </w:p>
    <w:p>
      <w:r>
        <w:t>Error responses (status codes and bodies) were not provided in the scraped documentation.</w:t>
      </w:r>
    </w:p>
    <w:p>
      <w:pPr>
        <w:pStyle w:val="Heading3"/>
      </w:pPr>
      <w:r>
        <w:t>Related backlinksSummary actions</w:t>
      </w:r>
    </w:p>
    <w:p>
      <w:pPr>
        <w:pStyle w:val="ListBullet"/>
      </w:pPr>
      <w:r>
        <w:t>[POST] Get a Backlinks Summary (Live) — /v3/backlinks/summary/live</w:t>
      </w:r>
    </w:p>
    <w:p>
      <w:r>
        <w:br w:type="page"/>
      </w:r>
    </w:p>
    <w:p>
      <w:pPr>
        <w:pStyle w:val="Heading2"/>
      </w:pPr>
      <w:r>
        <w:t>100. [POST] Get Backlinks Time Series Summary (Live)</w:t>
      </w:r>
    </w:p>
    <w:p>
      <w:r>
        <w:rPr>
          <w:b/>
        </w:rPr>
        <w:t xml:space="preserve">Endpoint: </w:t>
      </w:r>
      <w:r>
        <w:rPr>
          <w:rFonts w:ascii="Courier New" w:hAnsi="Courier New"/>
          <w:sz w:val="18"/>
        </w:rPr>
        <w:t>/v3/backlinks/timeseries_summary/live.ai</w:t>
      </w:r>
    </w:p>
    <w:p>
      <w:pPr>
        <w:pStyle w:val="Heading3"/>
      </w:pPr>
      <w:r>
        <w:t>Prerequisites</w:t>
      </w:r>
    </w:p>
    <w:p>
      <w:pPr>
        <w:pStyle w:val="ListBullet"/>
      </w:pPr>
      <w:r>
        <w:t>Access to the DataForSEO Backlinks API</w:t>
      </w:r>
    </w:p>
    <w:p>
      <w:pPr>
        <w:pStyle w:val="Heading3"/>
      </w:pPr>
      <w:r>
        <w:t>Method</w:t>
      </w:r>
    </w:p>
    <w:p>
      <w:r>
        <w:t>POST</w:t>
      </w:r>
    </w:p>
    <w:p>
      <w:pPr>
        <w:pStyle w:val="Heading3"/>
      </w:pPr>
      <w:r>
        <w:t>URL</w:t>
      </w:r>
    </w:p>
    <w:p>
      <w:r>
        <w:t>https://api.dataforseo.com/v3/backlinks/timeseries_summary/live.ai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Provides an overview of backlink metrics for a target domain over a specified date range. Metrics are grouped by a selected time range: day, week, month, or year.</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w:t>
            </w:r>
          </w:p>
        </w:tc>
        <w:tc>
          <w:tcPr>
            <w:tcW w:type="dxa" w:w="2880"/>
          </w:tcPr>
          <w:p>
            <w:r>
              <w:t>string</w:t>
            </w:r>
          </w:p>
        </w:tc>
        <w:tc>
          <w:tcPr>
            <w:tcW w:type="dxa" w:w="2880"/>
          </w:tcPr>
          <w:p>
            <w:r>
              <w:t>Domain to get data for. Required. The domain should be specified without https:// and www. (e.g., "forbes.com").</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date_from</w:t>
            </w:r>
          </w:p>
        </w:tc>
        <w:tc>
          <w:tcPr>
            <w:tcW w:type="dxa" w:w="2880"/>
          </w:tcPr>
          <w:p>
            <w:r>
              <w:t>string</w:t>
            </w:r>
          </w:p>
        </w:tc>
        <w:tc>
          <w:tcPr>
            <w:tcW w:type="dxa" w:w="2880"/>
          </w:tcPr>
          <w:p>
            <w:r>
              <w:t>Starting date of the time range. Format: "yyyy-mm-dd" (e.g., "2021-01-01"). Minimum value: 2019-01-30. Must be ≤ date_to (if date_to is provided).</w:t>
            </w:r>
          </w:p>
        </w:tc>
      </w:tr>
      <w:tr>
        <w:tc>
          <w:tcPr>
            <w:tcW w:type="dxa" w:w="2880"/>
          </w:tcPr>
          <w:p>
            <w:r>
              <w:t>date_to</w:t>
            </w:r>
          </w:p>
        </w:tc>
        <w:tc>
          <w:tcPr>
            <w:tcW w:type="dxa" w:w="2880"/>
          </w:tcPr>
          <w:p>
            <w:r>
              <w:t>string</w:t>
            </w:r>
          </w:p>
        </w:tc>
        <w:tc>
          <w:tcPr>
            <w:tcW w:type="dxa" w:w="2880"/>
          </w:tcPr>
          <w:p>
            <w:r>
              <w:t>Ending date of the time range. Format: "yyyy-mm-dd" (e.g., "2021-01-15"). If not specified, today’s date is used by default. Must be ≥ date_from (if date_from is provided). Maximum value: today’s date.</w:t>
            </w:r>
          </w:p>
        </w:tc>
      </w:tr>
      <w:tr>
        <w:tc>
          <w:tcPr>
            <w:tcW w:type="dxa" w:w="2880"/>
          </w:tcPr>
          <w:p>
            <w:r>
              <w:t>group_range</w:t>
            </w:r>
          </w:p>
        </w:tc>
        <w:tc>
          <w:tcPr>
            <w:tcW w:type="dxa" w:w="2880"/>
          </w:tcPr>
          <w:p>
            <w:r>
              <w:t>string</w:t>
            </w:r>
          </w:p>
        </w:tc>
        <w:tc>
          <w:tcPr>
            <w:tcW w:type="dxa" w:w="2880"/>
          </w:tcPr>
          <w:p>
            <w:r>
              <w:t>Time range used to group results. Default: "month". Possible values: day, week, month, year. See Notes for grouping behavior.</w:t>
            </w:r>
          </w:p>
        </w:tc>
      </w:tr>
    </w:tbl>
    <w:p/>
    <w:p>
      <w:pPr>
        <w:pStyle w:val="Heading3"/>
      </w:pPr>
      <w:r>
        <w:t>Notes</w:t>
      </w:r>
    </w:p>
    <w:p>
      <w:pPr>
        <w:pStyle w:val="ListBullet"/>
      </w:pPr>
      <w:r>
        <w:t xml:space="preserve">Grouping behavior depends on group_range: </w:t>
        <w:br/>
        <w:br/>
        <w:t>day: returns items for all dates between and including date_from and date_to.</w:t>
        <w:br/>
        <w:t xml:space="preserve">week / month / year: returns items for full weeks/months/years. Each item indicates the last day of the week/month/year. </w:t>
        <w:br/>
        <w:br/>
        <w:t xml:space="preserve">Example: if "group_range": "month", "date_from": "2022-03-23", "date_to": "2022-05-13", the API returns three items corresponding to: </w:t>
        <w:br/>
        <w:br/>
        <w:t>2022-03-31</w:t>
        <w:br/>
        <w:t>2022-04-30</w:t>
        <w:br/>
        <w:t>2022-05-31</w:t>
        <w:br/>
        <w:t>(covering the period 2022-03-01 through 2022-05-31)</w:t>
      </w:r>
    </w:p>
    <w:p>
      <w:pPr>
        <w:pStyle w:val="ListBullet"/>
      </w:pPr>
      <w:r>
        <w:t>If there is no data for a certain day/week/month/year, the API returns 0 for that period.</w:t>
      </w:r>
    </w:p>
    <w:p>
      <w:pPr>
        <w:pStyle w:val="Heading3"/>
      </w:pPr>
      <w:r>
        <w:t>Response</w:t>
      </w:r>
    </w:p>
    <w:p>
      <w:r>
        <w:t>The scraped documentation did not include an example response body or response schema for this endpoint.</w:t>
      </w:r>
    </w:p>
    <w:p>
      <w:pPr>
        <w:pStyle w:val="Heading3"/>
      </w:pPr>
      <w:r>
        <w:t>Sample Request</w:t>
      </w:r>
    </w:p>
    <w:p>
      <w:r>
        <w:rPr>
          <w:b/>
          <w:color w:val="666666"/>
          <w:sz w:val="16"/>
        </w:rPr>
        <w:t>[bash]</w:t>
      </w:r>
    </w:p>
    <w:p>
      <w:pPr>
        <w:shd w:fill="F2F2F2" w:val="clear"/>
      </w:pPr>
      <w:r>
        <w:rPr>
          <w:rFonts w:ascii="Courier New" w:hAnsi="Courier New"/>
          <w:sz w:val="17"/>
        </w:rPr>
        <w:t>curl -X POST 'https://api.dataforseo.com/v3/backlinks/timeseries_summary/live.ai' \</w:t>
        <w:br/>
        <w:t xml:space="preserve"> -H 'Accept: application/json' \</w:t>
        <w:br/>
        <w:t xml:space="preserve"> -H 'Content-Type: application/json' \</w:t>
        <w:br/>
        <w:t xml:space="preserve"> -d '{</w:t>
        <w:br/>
        <w:t xml:space="preserve"> "target": "forbes.com",</w:t>
        <w:br/>
        <w:t xml:space="preserve"> "date_from": "2021-01-01",</w:t>
        <w:br/>
        <w:t xml:space="preserve"> "date_to": "2021-01-15",</w:t>
        <w:br/>
        <w:t xml:space="preserve"> "group_range": "month"</w:t>
        <w:br/>
        <w:t xml:space="preserve">  }'</w:t>
      </w:r>
    </w:p>
    <w:p>
      <w:pPr>
        <w:pStyle w:val="Heading3"/>
      </w:pPr>
      <w:r>
        <w:t>Example Usage</w:t>
      </w:r>
    </w:p>
    <w:p>
      <w:pPr>
        <w:pStyle w:val="Heading3"/>
      </w:pPr>
      <w:r>
        <w:t>Example 1: Use defaults (group by month, date_to defaults to today)</w:t>
      </w:r>
    </w:p>
    <w:p>
      <w:r>
        <w:rPr>
          <w:b/>
          <w:color w:val="666666"/>
          <w:sz w:val="16"/>
        </w:rPr>
        <w:t>[bash]</w:t>
      </w:r>
    </w:p>
    <w:p>
      <w:pPr>
        <w:shd w:fill="F2F2F2" w:val="clear"/>
      </w:pPr>
      <w:r>
        <w:rPr>
          <w:rFonts w:ascii="Courier New" w:hAnsi="Courier New"/>
          <w:sz w:val="17"/>
        </w:rPr>
        <w:t>curl -X POST 'https://api.dataforseo.com/v3/backlinks/timeseries_summary/live.ai' \</w:t>
        <w:br/>
        <w:t xml:space="preserve"> -H 'Accept: application/json' \</w:t>
        <w:br/>
        <w:t xml:space="preserve"> -H 'Content-Type: application/json' \</w:t>
        <w:br/>
        <w:t xml:space="preserve"> -d '{</w:t>
        <w:br/>
        <w:t xml:space="preserve"> "target": "forbes.com",</w:t>
        <w:br/>
        <w:t xml:space="preserve"> "date_from": "2021-01-01"</w:t>
        <w:br/>
        <w:t xml:space="preserve">  }'</w:t>
      </w:r>
    </w:p>
    <w:p>
      <w:pPr>
        <w:pStyle w:val="Heading3"/>
      </w:pPr>
      <w:r>
        <w:t>Example 2: Group by day for an exact date span</w:t>
      </w:r>
    </w:p>
    <w:p>
      <w:r>
        <w:rPr>
          <w:b/>
          <w:color w:val="666666"/>
          <w:sz w:val="16"/>
        </w:rPr>
        <w:t>[bash]</w:t>
      </w:r>
    </w:p>
    <w:p>
      <w:pPr>
        <w:shd w:fill="F2F2F2" w:val="clear"/>
      </w:pPr>
      <w:r>
        <w:rPr>
          <w:rFonts w:ascii="Courier New" w:hAnsi="Courier New"/>
          <w:sz w:val="17"/>
        </w:rPr>
        <w:t>curl -X POST 'https://api.dataforseo.com/v3/backlinks/timeseries_summary/live.ai' \</w:t>
        <w:br/>
        <w:t xml:space="preserve"> -H 'Accept: application/json' \</w:t>
        <w:br/>
        <w:t xml:space="preserve"> -H 'Content-Type: application/json' \</w:t>
        <w:br/>
        <w:t xml:space="preserve"> -d '{</w:t>
        <w:br/>
        <w:t xml:space="preserve"> "target": "forbes.com",</w:t>
        <w:br/>
        <w:t xml:space="preserve"> "date_from": "2021-01-01",</w:t>
        <w:br/>
        <w:t xml:space="preserve"> "date_to": "2021-01-15",</w:t>
        <w:br/>
        <w:t xml:space="preserve"> "group_range": "day"</w:t>
        <w:br/>
        <w:t xml:space="preserve">  }'</w:t>
      </w:r>
    </w:p>
    <w:p>
      <w:pPr>
        <w:pStyle w:val="Heading3"/>
      </w:pPr>
      <w:r>
        <w:t>Example 3: Group by year</w:t>
      </w:r>
    </w:p>
    <w:p>
      <w:r>
        <w:rPr>
          <w:b/>
          <w:color w:val="666666"/>
          <w:sz w:val="16"/>
        </w:rPr>
        <w:t>[bash]</w:t>
      </w:r>
    </w:p>
    <w:p>
      <w:pPr>
        <w:shd w:fill="F2F2F2" w:val="clear"/>
      </w:pPr>
      <w:r>
        <w:rPr>
          <w:rFonts w:ascii="Courier New" w:hAnsi="Courier New"/>
          <w:sz w:val="17"/>
        </w:rPr>
        <w:t>curl -X POST 'https://api.dataforseo.com/v3/backlinks/timeseries_summary/live.ai' \</w:t>
        <w:br/>
        <w:t xml:space="preserve"> -H 'Accept: application/json' \</w:t>
        <w:br/>
        <w:t xml:space="preserve"> -H 'Content-Type: application/json' \</w:t>
        <w:br/>
        <w:t xml:space="preserve"> -d '{</w:t>
        <w:br/>
        <w:t xml:space="preserve"> "target": "forbes.com",</w:t>
        <w:br/>
        <w:t xml:space="preserve"> "date_from": "2020-01-01",</w:t>
        <w:br/>
        <w:t xml:space="preserve"> "date_to": "2024-12-31",</w:t>
        <w:br/>
        <w:t xml:space="preserve"> "group_range": "year"</w:t>
        <w:br/>
        <w:t xml:space="preserve">  }'</w:t>
      </w:r>
    </w:p>
    <w:p>
      <w:pPr>
        <w:pStyle w:val="Heading3"/>
      </w:pPr>
      <w:r>
        <w:t>Behavior</w:t>
      </w:r>
    </w:p>
    <w:p>
      <w:pPr>
        <w:pStyle w:val="ListBullet"/>
      </w:pPr>
      <w:r>
        <w:t>Validates the required target domain and optional date constraints.</w:t>
      </w:r>
    </w:p>
    <w:p>
      <w:pPr>
        <w:pStyle w:val="ListBullet"/>
      </w:pPr>
      <w:r>
        <w:t>Determines the effective date range (date_to defaults to today if omitted).</w:t>
      </w:r>
    </w:p>
    <w:p>
      <w:pPr>
        <w:pStyle w:val="ListBullet"/>
      </w:pPr>
      <w:r>
        <w:t>Aggregates backlink metrics into buckets based on group_range.</w:t>
      </w:r>
    </w:p>
    <w:p>
      <w:pPr>
        <w:pStyle w:val="ListBullet"/>
      </w:pPr>
      <w:r>
        <w:t>Returns grouped metrics; periods with no data are returned with 0.</w:t>
      </w:r>
    </w:p>
    <w:p>
      <w:pPr>
        <w:pStyle w:val="Heading3"/>
      </w:pPr>
      <w:r>
        <w:t>Gotchas</w:t>
      </w:r>
    </w:p>
    <w:p>
      <w:pPr>
        <w:pStyle w:val="ListBullet"/>
      </w:pPr>
      <w:r>
        <w:t>target must be a domain only (no protocol and no www): use example.com, not https://www.example.com.</w:t>
      </w:r>
    </w:p>
    <w:p>
      <w:pPr>
        <w:pStyle w:val="ListBullet"/>
      </w:pPr>
      <w:r>
        <w:t>For week / month / year, the API expands the date range to include full periods and reports values on the last day of each period.</w:t>
      </w:r>
    </w:p>
    <w:p>
      <w:pPr>
        <w:pStyle w:val="ListBullet"/>
      </w:pPr>
      <w:r>
        <w:t>date_to cannot be later than today’s date.</w:t>
      </w:r>
    </w:p>
    <w:p>
      <w:pPr>
        <w:pStyle w:val="ListBullet"/>
      </w:pPr>
      <w:r>
        <w:t>date_from cannot be earlier than 2019-01-30.</w:t>
      </w:r>
    </w:p>
    <w:p>
      <w:pPr>
        <w:pStyle w:val="Heading3"/>
      </w:pPr>
      <w:r>
        <w:t>Related backlinksTimeSeriesSummary actions</w:t>
      </w:r>
    </w:p>
    <w:p>
      <w:pPr>
        <w:pStyle w:val="ListBullet"/>
      </w:pPr>
      <w:r>
        <w:t>[POST] Get Backlink Time Series Summary (Live) — /v3/backlinks/timeseries_summary/live.ai</w:t>
      </w:r>
    </w:p>
    <w:p>
      <w:r>
        <w:br w:type="page"/>
      </w:r>
    </w:p>
    <w:p>
      <w:pPr>
        <w:pStyle w:val="Heading2"/>
      </w:pPr>
      <w:r>
        <w:t>101. [POST] Get Bulk Keyword Difficulty (Live)</w:t>
      </w:r>
    </w:p>
    <w:p>
      <w:r>
        <w:rPr>
          <w:b/>
        </w:rPr>
        <w:t xml:space="preserve">Endpoint: </w:t>
      </w:r>
      <w:r>
        <w:rPr>
          <w:rFonts w:ascii="Courier New" w:hAnsi="Courier New"/>
          <w:sz w:val="18"/>
        </w:rPr>
        <w:t>/v3/dataforseo_labs/bulk_keyword_difficulty/live.ai</w:t>
      </w:r>
    </w:p>
    <w:p>
      <w:pPr>
        <w:pStyle w:val="Heading3"/>
      </w:pPr>
      <w:r>
        <w:t>Get Bulk Keyword Difficulty (Live) for Up to 1,000 Keywords</w:t>
      </w:r>
    </w:p>
    <w:p>
      <w:pPr>
        <w:pStyle w:val="Heading3"/>
      </w:pPr>
      <w:r>
        <w:t>Prerequisites</w:t>
      </w:r>
    </w:p>
    <w:p>
      <w:pPr>
        <w:pStyle w:val="ListBullet"/>
      </w:pPr>
      <w:r>
        <w:t>You must have access to DataForSEO Labs endpoints</w:t>
      </w:r>
    </w:p>
    <w:p>
      <w:pPr>
        <w:pStyle w:val="Heading3"/>
      </w:pPr>
      <w:r>
        <w:t>Method</w:t>
      </w:r>
    </w:p>
    <w:p>
      <w:r>
        <w:t>POST</w:t>
      </w:r>
    </w:p>
    <w:p>
      <w:pPr>
        <w:pStyle w:val="Heading3"/>
      </w:pPr>
      <w:r>
        <w:t>URL</w:t>
      </w:r>
    </w:p>
    <w:p>
      <w:r>
        <w:t>https://api.dataforseo.com/v3/dataforseo_labs/bulk_keyword_difficulty/live.ai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the Keyword Difficulty metric for up to 1,000 keywords in a single request. Keyword Difficulty represents the relative difficulty of ranking in the top-10 organic search results for each keyword.</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keywords</w:t>
            </w:r>
          </w:p>
        </w:tc>
        <w:tc>
          <w:tcPr>
            <w:tcW w:type="dxa" w:w="2880"/>
          </w:tcPr>
          <w:p>
            <w:r>
              <w:t>string[]</w:t>
            </w:r>
          </w:p>
        </w:tc>
        <w:tc>
          <w:tcPr>
            <w:tcW w:type="dxa" w:w="2880"/>
          </w:tcPr>
          <w:p>
            <w:r>
              <w:t>Target keywords. Required. UTF-8 encoding. Maximum number of keywords in this array: 1000.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location_name</w:t>
            </w:r>
          </w:p>
        </w:tc>
        <w:tc>
          <w:tcPr>
            <w:tcW w:type="dxa" w:w="2880"/>
          </w:tcPr>
          <w:p>
            <w:r>
              <w:t>string</w:t>
            </w:r>
          </w:p>
        </w:tc>
        <w:tc>
          <w:tcPr>
            <w:tcW w:type="dxa" w:w="2880"/>
          </w:tcPr>
          <w:p>
            <w:r>
              <w:t>Full name of the location. Default: "United States". Only in format "Country" (not "City" or "Region"). Examples: "United Kingdom", "United States", "Canada".</w:t>
            </w:r>
          </w:p>
        </w:tc>
      </w:tr>
      <w:tr>
        <w:tc>
          <w:tcPr>
            <w:tcW w:type="dxa" w:w="2880"/>
          </w:tcPr>
          <w:p>
            <w:r>
              <w:t>language_code</w:t>
            </w:r>
          </w:p>
        </w:tc>
        <w:tc>
          <w:tcPr>
            <w:tcW w:type="dxa" w:w="2880"/>
          </w:tcPr>
          <w:p>
            <w:r>
              <w:t>string</w:t>
            </w:r>
          </w:p>
        </w:tc>
        <w:tc>
          <w:tcPr>
            <w:tcW w:type="dxa" w:w="2880"/>
          </w:tcPr>
          <w:p>
            <w:r>
              <w:t>Language code. Default: "en". Example: "en".</w:t>
            </w:r>
          </w:p>
        </w:tc>
      </w:tr>
    </w:tbl>
    <w:p/>
    <w:p>
      <w:pPr>
        <w:pStyle w:val="Heading3"/>
      </w:pPr>
      <w:r>
        <w:t>Response</w:t>
      </w:r>
    </w:p>
    <w:p>
      <w:r>
        <w:t>The scraped documentation does not provide a response schema or example for this endpoint.</w:t>
      </w:r>
    </w:p>
    <w:p>
      <w:pPr>
        <w:pStyle w:val="Heading3"/>
      </w:pPr>
      <w:r>
        <w:t>Sample Request</w:t>
      </w:r>
    </w:p>
    <w:p>
      <w:r>
        <w:rPr>
          <w:b/>
          <w:color w:val="666666"/>
          <w:sz w:val="16"/>
        </w:rPr>
        <w:t>[bash]</w:t>
      </w:r>
    </w:p>
    <w:p>
      <w:pPr>
        <w:shd w:fill="F2F2F2" w:val="clear"/>
      </w:pPr>
      <w:r>
        <w:rPr>
          <w:rFonts w:ascii="Courier New" w:hAnsi="Courier New"/>
          <w:sz w:val="17"/>
        </w:rPr>
        <w:t>curl -X POST 'https://api.dataforseo.com/v3/dataforseo_labs/bulk_keyword_difficulty/live.ai' \</w:t>
        <w:br/>
        <w:t xml:space="preserve"> -H 'Accept: application/json' \</w:t>
        <w:br/>
        <w:t xml:space="preserve"> -H 'Content-Type: application/json' \</w:t>
        <w:br/>
        <w:t xml:space="preserve"> -d '{</w:t>
        <w:br/>
        <w:t xml:space="preserve"> "keywords": ["dataforseo", "keyword difficulty", "rank tracking software"],</w:t>
        <w:br/>
        <w:t xml:space="preserve"> "location_name": "United States",</w:t>
        <w:br/>
        <w:t xml:space="preserve"> "language_code": "en"</w:t>
        <w:br/>
        <w:t xml:space="preserve">  }'</w:t>
      </w:r>
    </w:p>
    <w:p>
      <w:pPr>
        <w:pStyle w:val="Heading3"/>
      </w:pPr>
      <w:r>
        <w:t>Example Usage</w:t>
      </w:r>
    </w:p>
    <w:p>
      <w:pPr>
        <w:pStyle w:val="Heading3"/>
      </w:pPr>
      <w:r>
        <w:t>Example 1: Minimal Request (Keywords Only)</w:t>
      </w:r>
    </w:p>
    <w:p>
      <w:r>
        <w:rPr>
          <w:b/>
          <w:color w:val="666666"/>
          <w:sz w:val="16"/>
        </w:rPr>
        <w:t>[bash]</w:t>
      </w:r>
    </w:p>
    <w:p>
      <w:pPr>
        <w:shd w:fill="F2F2F2" w:val="clear"/>
      </w:pPr>
      <w:r>
        <w:rPr>
          <w:rFonts w:ascii="Courier New" w:hAnsi="Courier New"/>
          <w:sz w:val="17"/>
        </w:rPr>
        <w:t>curl -X POST 'https://api.dataforseo.com/v3/dataforseo_labs/bulk_keyword_difficulty/live.ai' \</w:t>
        <w:br/>
        <w:t xml:space="preserve"> -H 'Accept: application/json' \</w:t>
        <w:br/>
        <w:t xml:space="preserve"> -H 'Content-Type: application/json' \</w:t>
        <w:br/>
        <w:t xml:space="preserve"> -d '{</w:t>
        <w:br/>
        <w:t xml:space="preserve"> "keywords": ["seo tools", "keyword research", "backlink checker"]</w:t>
        <w:br/>
        <w:t xml:space="preserve">  }'</w:t>
      </w:r>
    </w:p>
    <w:p>
      <w:pPr>
        <w:pStyle w:val="Heading3"/>
      </w:pPr>
      <w:r>
        <w:t>Example 2: Specify Country and Language</w:t>
      </w:r>
    </w:p>
    <w:p>
      <w:r>
        <w:rPr>
          <w:b/>
          <w:color w:val="666666"/>
          <w:sz w:val="16"/>
        </w:rPr>
        <w:t>[bash]</w:t>
      </w:r>
    </w:p>
    <w:p>
      <w:pPr>
        <w:shd w:fill="F2F2F2" w:val="clear"/>
      </w:pPr>
      <w:r>
        <w:rPr>
          <w:rFonts w:ascii="Courier New" w:hAnsi="Courier New"/>
          <w:sz w:val="17"/>
        </w:rPr>
        <w:t>curl -X POST 'https://api.dataforseo.com/v3/dataforseo_labs/bulk_keyword_difficulty/live.ai' \</w:t>
        <w:br/>
        <w:t xml:space="preserve"> -H 'Accept: application/json' \</w:t>
        <w:br/>
        <w:t xml:space="preserve"> -H 'Content-Type: application/json' \</w:t>
        <w:br/>
        <w:t xml:space="preserve"> -d '{</w:t>
        <w:br/>
        <w:t xml:space="preserve"> "keywords": ["digital marketing", "content strategy"],</w:t>
        <w:br/>
        <w:t xml:space="preserve"> "location_name": "Canada",</w:t>
        <w:br/>
        <w:t xml:space="preserve"> "language_code": "en"</w:t>
        <w:br/>
        <w:t xml:space="preserve">  }'</w:t>
      </w:r>
    </w:p>
    <w:p>
      <w:pPr>
        <w:pStyle w:val="Heading3"/>
      </w:pPr>
      <w:r>
        <w:t>Behavior</w:t>
      </w:r>
    </w:p>
    <w:p>
      <w:pPr>
        <w:pStyle w:val="ListBullet"/>
      </w:pPr>
      <w:r>
        <w:t>Validates the request body and ensures keywords is provided and contains no more than 1,000 items.</w:t>
      </w:r>
    </w:p>
    <w:p>
      <w:pPr>
        <w:pStyle w:val="ListBullet"/>
      </w:pPr>
      <w:r>
        <w:t>Uses location_name (country-only format) and language_code to contextualize the Keyword Difficulty calculation.</w:t>
      </w:r>
    </w:p>
    <w:p>
      <w:pPr>
        <w:pStyle w:val="ListBullet"/>
      </w:pPr>
      <w:r>
        <w:t>Returns Keyword Difficulty metrics for each submitted keyword.</w:t>
      </w:r>
    </w:p>
    <w:p>
      <w:pPr>
        <w:pStyle w:val="Heading3"/>
      </w:pPr>
      <w:r>
        <w:t>Notes</w:t>
      </w:r>
    </w:p>
    <w:p>
      <w:pPr>
        <w:pStyle w:val="ListBullet"/>
      </w:pPr>
      <w:r>
        <w:t>location_name must be a country name only (do not use cities or regions).</w:t>
      </w:r>
    </w:p>
    <w:p>
      <w:pPr>
        <w:pStyle w:val="ListBullet"/>
      </w:pPr>
      <w:r>
        <w:t>The endpoint supports up to 1,000 keywords per request.</w:t>
      </w:r>
    </w:p>
    <w:p>
      <w:pPr>
        <w:pStyle w:val="ListBullet"/>
      </w:pPr>
      <w:r>
        <w:t>Keywords must be UTF-8 encoded.</w:t>
      </w:r>
    </w:p>
    <w:p>
      <w:pPr>
        <w:pStyle w:val="Heading3"/>
      </w:pPr>
      <w:r>
        <w:t>Gotchas</w:t>
      </w:r>
    </w:p>
    <w:p>
      <w:pPr>
        <w:pStyle w:val="ListBullet"/>
      </w:pPr>
      <w:r>
        <w:t>Passing more than 1,000 keywords in keywords may result in an error.</w:t>
      </w:r>
    </w:p>
    <w:p>
      <w:pPr>
        <w:pStyle w:val="ListBullet"/>
      </w:pPr>
      <w:r>
        <w:t>Using location_name in a non-country format (e.g., a city) is explicitly disallowed by the documentation.</w:t>
      </w:r>
    </w:p>
    <w:p>
      <w:pPr>
        <w:pStyle w:val="Heading3"/>
      </w:pPr>
      <w:r>
        <w:t>Error Handling</w:t>
      </w:r>
    </w:p>
    <w:p>
      <w:r>
        <w:t>The scraped documentation does not list specific HTTP error codes or error response examples for this endpoint.</w:t>
      </w:r>
    </w:p>
    <w:p>
      <w:pPr>
        <w:pStyle w:val="Heading3"/>
      </w:pPr>
      <w:r>
        <w:t>Related dataforseoLabs actions</w:t>
      </w:r>
    </w:p>
    <w:p>
      <w:pPr>
        <w:pStyle w:val="ListBullet"/>
      </w:pPr>
      <w:r>
        <w:t>[POST] Get Google Historical SERP (Live) for a Keyword — /v3/dataforseo_labs/google/historical_serp/live.ai</w:t>
      </w:r>
    </w:p>
    <w:p>
      <w:pPr>
        <w:pStyle w:val="ListBullet"/>
      </w:pPr>
      <w:r>
        <w:t>[POST] Get Google Keywords Relevant to a Target Site — /v3/dataforseo_labs/google/keywords_for_site/live.ai</w:t>
      </w:r>
    </w:p>
    <w:p>
      <w:pPr>
        <w:pStyle w:val="ListBullet"/>
      </w:pPr>
      <w:r>
        <w:t>[POST] Get Google Ranked Keywords for a Target (Live) — /v3/dataforseo_labs/google/ranked_keywords/live.ai</w:t>
      </w:r>
    </w:p>
    <w:p>
      <w:pPr>
        <w:pStyle w:val="ListBullet"/>
      </w:pPr>
      <w:r>
        <w:t>[POST] Get Google Keyword Ideas (Live) — /v3/dataforseo_labs/google/keyword_ideas/live.ai</w:t>
      </w:r>
    </w:p>
    <w:p>
      <w:pPr>
        <w:pStyle w:val="ListBullet"/>
      </w:pPr>
      <w:r>
        <w:t>[POST] Get Google Keyword Overview (Live) — /v3/dataforseo_labs/google/keyword_overview/live.ai</w:t>
      </w:r>
    </w:p>
    <w:p>
      <w:pPr>
        <w:pStyle w:val="ListBullet"/>
      </w:pPr>
      <w:r>
        <w:t>[POST] Get Google Relevant Pages (Live) for a Target Domain — /v3/dataforseo_labs/google/relevant_pages/live</w:t>
      </w:r>
    </w:p>
    <w:p>
      <w:r>
        <w:br w:type="page"/>
      </w:r>
    </w:p>
    <w:p>
      <w:pPr>
        <w:pStyle w:val="Heading2"/>
      </w:pPr>
      <w:r>
        <w:t>102. [POST] Get Google Domain Rank Overview (Live, AI) for a Domain</w:t>
      </w:r>
    </w:p>
    <w:p>
      <w:r>
        <w:rPr>
          <w:b/>
        </w:rPr>
        <w:t xml:space="preserve">Endpoint: </w:t>
      </w:r>
      <w:r>
        <w:rPr>
          <w:rFonts w:ascii="Courier New" w:hAnsi="Courier New"/>
          <w:sz w:val="18"/>
        </w:rPr>
        <w:t>/v3/dataforseo_labs/google/domain_rank_overview/live.ai</w:t>
      </w:r>
    </w:p>
    <w:p>
      <w:pPr>
        <w:pStyle w:val="Heading3"/>
      </w:pPr>
      <w:r>
        <w:t>Prerequisites</w:t>
      </w:r>
    </w:p>
    <w:p>
      <w:pPr>
        <w:pStyle w:val="ListBullet"/>
      </w:pPr>
      <w:r>
        <w:t>Access to DataForSEO Labs endpoints</w:t>
      </w:r>
    </w:p>
    <w:p>
      <w:pPr>
        <w:pStyle w:val="Heading3"/>
      </w:pPr>
      <w:r>
        <w:t>Method</w:t>
      </w:r>
    </w:p>
    <w:p>
      <w:r>
        <w:t>POST</w:t>
      </w:r>
    </w:p>
    <w:p>
      <w:pPr>
        <w:pStyle w:val="Heading3"/>
      </w:pPr>
      <w:r>
        <w:t>URL</w:t>
      </w:r>
    </w:p>
    <w:p>
      <w:r>
        <w:t>https://api.dataforseo.com/v3/dataforseo_labs/google/domain_rank_overview/live.ai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Provides ranking distribution and estimated monthly traffic data from organic and paid search for a specified domain. Use this to review how the domain ranks across SERPs and to estimate organic/paid traffic volumes.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w:t>
            </w:r>
          </w:p>
        </w:tc>
        <w:tc>
          <w:tcPr>
            <w:tcW w:type="dxa" w:w="2880"/>
          </w:tcPr>
          <w:p>
            <w:r>
              <w:t>string</w:t>
            </w:r>
          </w:p>
        </w:tc>
        <w:tc>
          <w:tcPr>
            <w:tcW w:type="dxa" w:w="2880"/>
          </w:tcPr>
          <w:p>
            <w:r>
              <w:t>Target domain.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location_name</w:t>
            </w:r>
          </w:p>
        </w:tc>
        <w:tc>
          <w:tcPr>
            <w:tcW w:type="dxa" w:w="2880"/>
          </w:tcPr>
          <w:p>
            <w:r>
              <w:t>string</w:t>
            </w:r>
          </w:p>
        </w:tc>
        <w:tc>
          <w:tcPr>
            <w:tcW w:type="dxa" w:w="2880"/>
          </w:tcPr>
          <w:p>
            <w:r>
              <w:t>Full name of the location in Country format only (not City/Region). Default: "United States". Examples: "United Kingdom", "United States", "Canada".</w:t>
            </w:r>
          </w:p>
        </w:tc>
      </w:tr>
      <w:tr>
        <w:tc>
          <w:tcPr>
            <w:tcW w:type="dxa" w:w="2880"/>
          </w:tcPr>
          <w:p>
            <w:r>
              <w:t>language_code</w:t>
            </w:r>
          </w:p>
        </w:tc>
        <w:tc>
          <w:tcPr>
            <w:tcW w:type="dxa" w:w="2880"/>
          </w:tcPr>
          <w:p>
            <w:r>
              <w:t>string</w:t>
            </w:r>
          </w:p>
        </w:tc>
        <w:tc>
          <w:tcPr>
            <w:tcW w:type="dxa" w:w="2880"/>
          </w:tcPr>
          <w:p>
            <w:r>
              <w:t>Language code. Default: "en". Example: "en".</w:t>
            </w:r>
          </w:p>
        </w:tc>
      </w:tr>
      <w:tr>
        <w:tc>
          <w:tcPr>
            <w:tcW w:type="dxa" w:w="2880"/>
          </w:tcPr>
          <w:p>
            <w:r>
              <w:t>ignore_synonyms</w:t>
            </w:r>
          </w:p>
        </w:tc>
        <w:tc>
          <w:tcPr>
            <w:tcW w:type="dxa" w:w="2880"/>
          </w:tcPr>
          <w:p>
            <w:r>
              <w:t>boolean</w:t>
            </w:r>
          </w:p>
        </w:tc>
        <w:tc>
          <w:tcPr>
            <w:tcW w:type="dxa" w:w="2880"/>
          </w:tcPr>
          <w:p>
            <w:r>
              <w:t>Ignore highly similar keywords. If true, results will be more accurate. Default: true.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'https://api.dataforseo.com/v3/dataforseo_labs/google/domain_rank_overview/live.ai' \</w:t>
        <w:br/>
        <w:t xml:space="preserve"> --header 'Accept: application/json' \</w:t>
        <w:br/>
        <w:t xml:space="preserve"> --header 'Content-Type: application/json' \</w:t>
        <w:br/>
        <w:t xml:space="preserve"> --data '{</w:t>
        <w:br/>
        <w:t xml:space="preserve"> "target": "example.com",</w:t>
        <w:br/>
        <w:t xml:space="preserve"> "location_name": "United States",</w:t>
        <w:br/>
        <w:t xml:space="preserve"> "language_code": "en",</w:t>
        <w:br/>
        <w:t xml:space="preserve"> "ignore_synonyms": true</w:t>
        <w:br/>
        <w:t xml:space="preserve">  }'</w:t>
      </w:r>
    </w:p>
    <w:p>
      <w:pPr>
        <w:pStyle w:val="Heading3"/>
      </w:pPr>
      <w:r>
        <w:t>Example Usage</w:t>
      </w:r>
    </w:p>
    <w:p>
      <w:pPr>
        <w:pStyle w:val="Heading3"/>
      </w:pPr>
      <w:r>
        <w:t>Example 1: Minimal Request (Defaults Apply)</w:t>
      </w:r>
    </w:p>
    <w:p>
      <w:r>
        <w:rPr>
          <w:b/>
          <w:color w:val="666666"/>
          <w:sz w:val="16"/>
        </w:rPr>
        <w:t>[bash]</w:t>
      </w:r>
    </w:p>
    <w:p>
      <w:pPr>
        <w:shd w:fill="F2F2F2" w:val="clear"/>
      </w:pPr>
      <w:r>
        <w:rPr>
          <w:rFonts w:ascii="Courier New" w:hAnsi="Courier New"/>
          <w:sz w:val="17"/>
        </w:rPr>
        <w:t>curl -X POST 'https://api.dataforseo.com/v3/dataforseo_labs/google/domain_rank_overview/live.ai' \</w:t>
        <w:br/>
        <w:t xml:space="preserve"> -H 'Accept: application/json' \</w:t>
        <w:br/>
        <w:t xml:space="preserve"> -H 'Content-Type: application/json' \</w:t>
        <w:br/>
        <w:t xml:space="preserve"> -d '{</w:t>
        <w:br/>
        <w:t xml:space="preserve"> "target": "example.com"</w:t>
        <w:br/>
        <w:t xml:space="preserve">  }'</w:t>
      </w:r>
    </w:p>
    <w:p>
      <w:pPr>
        <w:pStyle w:val="Heading3"/>
      </w:pPr>
      <w:r>
        <w:t>Example 2: Specify Location and Language</w:t>
      </w:r>
    </w:p>
    <w:p>
      <w:r>
        <w:rPr>
          <w:b/>
          <w:color w:val="666666"/>
          <w:sz w:val="16"/>
        </w:rPr>
        <w:t>[bash]</w:t>
      </w:r>
    </w:p>
    <w:p>
      <w:pPr>
        <w:shd w:fill="F2F2F2" w:val="clear"/>
      </w:pPr>
      <w:r>
        <w:rPr>
          <w:rFonts w:ascii="Courier New" w:hAnsi="Courier New"/>
          <w:sz w:val="17"/>
        </w:rPr>
        <w:t>curl -X POST 'https://api.dataforseo.com/v3/dataforseo_labs/google/domain_rank_overview/live.ai' \</w:t>
        <w:br/>
        <w:t xml:space="preserve"> -H 'Accept: application/json' \</w:t>
        <w:br/>
        <w:t xml:space="preserve"> -H 'Content-Type: application/json' \</w:t>
        <w:br/>
        <w:t xml:space="preserve"> -d '{</w:t>
        <w:br/>
        <w:t xml:space="preserve"> "target": "example.com",</w:t>
        <w:br/>
        <w:t xml:space="preserve"> "location_name": "Canada",</w:t>
        <w:br/>
        <w:t xml:space="preserve"> "language_code": "en"</w:t>
        <w:br/>
        <w:t xml:space="preserve">  }'</w:t>
      </w:r>
    </w:p>
    <w:p>
      <w:pPr>
        <w:pStyle w:val="Heading3"/>
      </w:pPr>
      <w:r>
        <w:t>Example 3: Increase Accuracy by Ignoring Synonyms</w:t>
      </w:r>
    </w:p>
    <w:p>
      <w:r>
        <w:rPr>
          <w:b/>
          <w:color w:val="666666"/>
          <w:sz w:val="16"/>
        </w:rPr>
        <w:t>[bash]</w:t>
      </w:r>
    </w:p>
    <w:p>
      <w:pPr>
        <w:shd w:fill="F2F2F2" w:val="clear"/>
      </w:pPr>
      <w:r>
        <w:rPr>
          <w:rFonts w:ascii="Courier New" w:hAnsi="Courier New"/>
          <w:sz w:val="17"/>
        </w:rPr>
        <w:t>curl -X POST 'https://api.dataforseo.com/v3/dataforseo_labs/google/domain_rank_overview/live.ai' \</w:t>
        <w:br/>
        <w:t xml:space="preserve"> -H 'Accept: application/json' \</w:t>
        <w:br/>
        <w:t xml:space="preserve"> -H 'Content-Type: application/json' \</w:t>
        <w:br/>
        <w:t xml:space="preserve"> -d '{</w:t>
        <w:br/>
        <w:t xml:space="preserve"> "target": "example.com",</w:t>
        <w:br/>
        <w:t xml:space="preserve"> "ignore_synonyms": true</w:t>
        <w:br/>
        <w:t xml:space="preserve">  }'</w:t>
      </w:r>
    </w:p>
    <w:p>
      <w:pPr>
        <w:pStyle w:val="Heading3"/>
      </w:pPr>
      <w:r>
        <w:t>Notes</w:t>
      </w:r>
    </w:p>
    <w:p>
      <w:pPr>
        <w:pStyle w:val="ListBullet"/>
      </w:pPr>
      <w:r>
        <w:t>location_name must be provided only as a Country name (e.g., "United States"), not a city or region.</w:t>
      </w:r>
    </w:p>
    <w:p>
      <w:pPr>
        <w:pStyle w:val="ListBullet"/>
      </w:pPr>
      <w:r>
        <w:t>This endpoint requires a JSON request body.</w:t>
      </w:r>
    </w:p>
    <w:p>
      <w:pPr>
        <w:pStyle w:val="Heading3"/>
      </w:pPr>
      <w:r>
        <w:t>Response</w:t>
      </w:r>
    </w:p>
    <w:p>
      <w:r>
        <w:t>The scraped documentation did not include response examples or response field definitions, so they cannot be documented here without guessing.</w:t>
      </w:r>
    </w:p>
    <w:p>
      <w:r>
        <w:br w:type="page"/>
      </w:r>
    </w:p>
    <w:p>
      <w:pPr>
        <w:pStyle w:val="Heading2"/>
      </w:pPr>
      <w:r>
        <w:t>103. [POST] Get a Domain’s Google Historical Rank Overview (Live)</w:t>
      </w:r>
    </w:p>
    <w:p>
      <w:r>
        <w:rPr>
          <w:b/>
        </w:rPr>
        <w:t xml:space="preserve">Endpoint: </w:t>
      </w:r>
      <w:r>
        <w:rPr>
          <w:rFonts w:ascii="Courier New" w:hAnsi="Courier New"/>
          <w:sz w:val="18"/>
        </w:rPr>
        <w:t>/v3/dataforseo_labs/google/historical_rank_overview/live.ai</w:t>
      </w:r>
    </w:p>
    <w:p>
      <w:pPr>
        <w:pStyle w:val="Heading3"/>
      </w:pPr>
      <w:r>
        <w:t>Prerequisites</w:t>
      </w:r>
    </w:p>
    <w:p>
      <w:pPr>
        <w:pStyle w:val="ListBullet"/>
      </w:pPr>
      <w:r>
        <w:t>Access to DataForSEO Labs endpoints</w:t>
      </w:r>
    </w:p>
    <w:p>
      <w:pPr>
        <w:pStyle w:val="Heading3"/>
      </w:pPr>
      <w:r>
        <w:t>Method</w:t>
      </w:r>
    </w:p>
    <w:p>
      <w:r>
        <w:t>POST</w:t>
      </w:r>
    </w:p>
    <w:p>
      <w:pPr>
        <w:pStyle w:val="Heading3"/>
      </w:pPr>
      <w:r>
        <w:t>URL</w:t>
      </w:r>
    </w:p>
    <w:p>
      <w:r>
        <w:t>https://api.dataforseo.com/v3/dataforseo_labs/google/historical_rank_overview/live.ai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Provides historical ranking and traffic data for a specified domain, including ranking distribution in Google SERPs and estimated monthly traffic volumes for organic and paid results.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The request body must be sent as JSON (Content-Type: application/json).</w:t>
      </w:r>
    </w:p>
    <w:p>
      <w:pPr>
        <w:pStyle w:val="ListBullet"/>
      </w:pPr>
      <w:r>
        <w:t>The target field in the request body is required.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w:t>
            </w:r>
          </w:p>
        </w:tc>
        <w:tc>
          <w:tcPr>
            <w:tcW w:type="dxa" w:w="2880"/>
          </w:tcPr>
          <w:p>
            <w:r>
              <w:t>string</w:t>
            </w:r>
          </w:p>
        </w:tc>
        <w:tc>
          <w:tcPr>
            <w:tcW w:type="dxa" w:w="2880"/>
          </w:tcPr>
          <w:p>
            <w:r>
              <w:t>Target domain to retrieve historical rank overview for.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location_name</w:t>
            </w:r>
          </w:p>
        </w:tc>
        <w:tc>
          <w:tcPr>
            <w:tcW w:type="dxa" w:w="2880"/>
          </w:tcPr>
          <w:p>
            <w:r>
              <w:t>string</w:t>
            </w:r>
          </w:p>
        </w:tc>
        <w:tc>
          <w:tcPr>
            <w:tcW w:type="dxa" w:w="2880"/>
          </w:tcPr>
          <w:p>
            <w:r>
              <w:t>Full name of the location. Default: "United States". Constraint: must be in "Country" format only (not "City" or "Region"). Examples: "United Kingdom", "United States", "Canada".</w:t>
            </w:r>
          </w:p>
        </w:tc>
      </w:tr>
      <w:tr>
        <w:tc>
          <w:tcPr>
            <w:tcW w:type="dxa" w:w="2880"/>
          </w:tcPr>
          <w:p>
            <w:r>
              <w:t>language_code</w:t>
            </w:r>
          </w:p>
        </w:tc>
        <w:tc>
          <w:tcPr>
            <w:tcW w:type="dxa" w:w="2880"/>
          </w:tcPr>
          <w:p>
            <w:r>
              <w:t>string</w:t>
            </w:r>
          </w:p>
        </w:tc>
        <w:tc>
          <w:tcPr>
            <w:tcW w:type="dxa" w:w="2880"/>
          </w:tcPr>
          <w:p>
            <w:r>
              <w:t>Language code. Default: "en". Example: "en".</w:t>
            </w:r>
          </w:p>
        </w:tc>
      </w:tr>
      <w:tr>
        <w:tc>
          <w:tcPr>
            <w:tcW w:type="dxa" w:w="2880"/>
          </w:tcPr>
          <w:p>
            <w:r>
              <w:t>ignore_synonyms</w:t>
            </w:r>
          </w:p>
        </w:tc>
        <w:tc>
          <w:tcPr>
            <w:tcW w:type="dxa" w:w="2880"/>
          </w:tcPr>
          <w:p>
            <w:r>
              <w:t>boolean</w:t>
            </w:r>
          </w:p>
        </w:tc>
        <w:tc>
          <w:tcPr>
            <w:tcW w:type="dxa" w:w="2880"/>
          </w:tcPr>
          <w:p>
            <w:r>
              <w:t>Ignore highly similar keywords. If true, results will be more accurate. Default: true.</w:t>
            </w:r>
          </w:p>
        </w:tc>
      </w:tr>
      <w:tr>
        <w:tc>
          <w:tcPr>
            <w:tcW w:type="dxa" w:w="2880"/>
          </w:tcPr>
          <w:p>
            <w:r>
              <w:t>include_clickstream_data</w:t>
            </w:r>
          </w:p>
        </w:tc>
        <w:tc>
          <w:tcPr>
            <w:tcW w:type="dxa" w:w="2880"/>
          </w:tcPr>
          <w:p>
            <w:r>
              <w:t>boolean</w:t>
            </w:r>
          </w:p>
        </w:tc>
        <w:tc>
          <w:tcPr>
            <w:tcW w:type="dxa" w:w="2880"/>
          </w:tcPr>
          <w:p>
            <w:r>
              <w:t>Include or exclude data from clickstream-based metrics in the result. Default: false.</w:t>
            </w:r>
          </w:p>
        </w:tc>
      </w:tr>
    </w:tbl>
    <w:p/>
    <w:p>
      <w:pPr>
        <w:pStyle w:val="Heading3"/>
      </w:pPr>
      <w:r>
        <w:t>Response</w:t>
      </w:r>
    </w:p>
    <w:p>
      <w:r>
        <w:t>Response examples were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-X POST 'https://api.dataforseo.com/v3/dataforseo_labs/google/historical_rank_overview/live.ai' \</w:t>
        <w:br/>
        <w:t xml:space="preserve"> -H 'Accept: application/json' \</w:t>
        <w:br/>
        <w:t xml:space="preserve"> -H 'Content-Type: application/json' \</w:t>
        <w:br/>
        <w:t xml:space="preserve"> -d '{</w:t>
        <w:br/>
        <w:t xml:space="preserve"> "target": "example.com",</w:t>
        <w:br/>
        <w:t xml:space="preserve"> "location_name": "United States",</w:t>
        <w:br/>
        <w:t xml:space="preserve"> "language_code": "en",</w:t>
        <w:br/>
        <w:t xml:space="preserve"> "ignore_synonyms": true,</w:t>
        <w:br/>
        <w:t xml:space="preserve"> "include_clickstream_data": false</w:t>
        <w:br/>
        <w:t xml:space="preserve">  }'</w:t>
      </w:r>
    </w:p>
    <w:p>
      <w:pPr>
        <w:pStyle w:val="Heading3"/>
      </w:pPr>
      <w:r>
        <w:t>Example Usage</w:t>
      </w:r>
    </w:p>
    <w:p>
      <w:pPr>
        <w:pStyle w:val="Heading3"/>
      </w:pPr>
      <w:r>
        <w:t>Example 1: Minimal request (target only)</w:t>
      </w:r>
    </w:p>
    <w:p>
      <w:r>
        <w:rPr>
          <w:b/>
          <w:color w:val="666666"/>
          <w:sz w:val="16"/>
        </w:rPr>
        <w:t>[bash]</w:t>
      </w:r>
    </w:p>
    <w:p>
      <w:pPr>
        <w:shd w:fill="F2F2F2" w:val="clear"/>
      </w:pPr>
      <w:r>
        <w:rPr>
          <w:rFonts w:ascii="Courier New" w:hAnsi="Courier New"/>
          <w:sz w:val="17"/>
        </w:rPr>
        <w:t>curl -X POST 'https://api.dataforseo.com/v3/dataforseo_labs/google/historical_rank_overview/live.ai' \</w:t>
        <w:br/>
        <w:t xml:space="preserve"> -H 'Accept: application/json' \</w:t>
        <w:br/>
        <w:t xml:space="preserve"> -H 'Content-Type: application/json' \</w:t>
        <w:br/>
        <w:t xml:space="preserve"> -d '{</w:t>
        <w:br/>
        <w:t xml:space="preserve"> "target": "example.com"</w:t>
        <w:br/>
        <w:t xml:space="preserve">  }'</w:t>
      </w:r>
    </w:p>
    <w:p>
      <w:pPr>
        <w:pStyle w:val="Heading3"/>
      </w:pPr>
      <w:r>
        <w:t>Example 2: Specify country and language</w:t>
      </w:r>
    </w:p>
    <w:p>
      <w:r>
        <w:rPr>
          <w:b/>
          <w:color w:val="666666"/>
          <w:sz w:val="16"/>
        </w:rPr>
        <w:t>[bash]</w:t>
      </w:r>
    </w:p>
    <w:p>
      <w:pPr>
        <w:shd w:fill="F2F2F2" w:val="clear"/>
      </w:pPr>
      <w:r>
        <w:rPr>
          <w:rFonts w:ascii="Courier New" w:hAnsi="Courier New"/>
          <w:sz w:val="17"/>
        </w:rPr>
        <w:t>curl -X POST 'https://api.dataforseo.com/v3/dataforseo_labs/google/historical_rank_overview/live.ai' \</w:t>
        <w:br/>
        <w:t xml:space="preserve"> -H 'Accept: application/json' \</w:t>
        <w:br/>
        <w:t xml:space="preserve"> -H 'Content-Type: application/json' \</w:t>
        <w:br/>
        <w:t xml:space="preserve"> -d '{</w:t>
        <w:br/>
        <w:t xml:space="preserve"> "target": "example.com",</w:t>
        <w:br/>
        <w:t xml:space="preserve"> "location_name": "Canada",</w:t>
        <w:br/>
        <w:t xml:space="preserve"> "language_code": "en"</w:t>
        <w:br/>
        <w:t xml:space="preserve">  }'</w:t>
      </w:r>
    </w:p>
    <w:p>
      <w:pPr>
        <w:pStyle w:val="Heading3"/>
      </w:pPr>
      <w:r>
        <w:t>Example 3: Include clickstream-based metrics</w:t>
      </w:r>
    </w:p>
    <w:p>
      <w:r>
        <w:rPr>
          <w:b/>
          <w:color w:val="666666"/>
          <w:sz w:val="16"/>
        </w:rPr>
        <w:t>[bash]</w:t>
      </w:r>
    </w:p>
    <w:p>
      <w:pPr>
        <w:shd w:fill="F2F2F2" w:val="clear"/>
      </w:pPr>
      <w:r>
        <w:rPr>
          <w:rFonts w:ascii="Courier New" w:hAnsi="Courier New"/>
          <w:sz w:val="17"/>
        </w:rPr>
        <w:t>curl -X POST 'https://api.dataforseo.com/v3/dataforseo_labs/google/historical_rank_overview/live.ai' \</w:t>
        <w:br/>
        <w:t xml:space="preserve"> -H 'Accept: application/json' \</w:t>
        <w:br/>
        <w:t xml:space="preserve"> -H 'Content-Type: application/json' \</w:t>
        <w:br/>
        <w:t xml:space="preserve"> -d '{</w:t>
        <w:br/>
        <w:t xml:space="preserve"> "target": "example.com",</w:t>
        <w:br/>
        <w:t xml:space="preserve"> "include_clickstream_data": true</w:t>
        <w:br/>
        <w:t xml:space="preserve">  }'</w:t>
      </w:r>
    </w:p>
    <w:p>
      <w:pPr>
        <w:pStyle w:val="Heading3"/>
      </w:pPr>
      <w:r>
        <w:t>Behavior</w:t>
      </w:r>
    </w:p>
    <w:p>
      <w:pPr>
        <w:pStyle w:val="ListBullet"/>
      </w:pPr>
      <w:r>
        <w:t>Validates the required target domain is provided.</w:t>
      </w:r>
    </w:p>
    <w:p>
      <w:pPr>
        <w:pStyle w:val="ListBullet"/>
      </w:pPr>
      <w:r>
        <w:t>Uses location_name and language_code (or their defaults) to scope the historical rank overview.</w:t>
      </w:r>
    </w:p>
    <w:p>
      <w:pPr>
        <w:pStyle w:val="ListBullet"/>
      </w:pPr>
      <w:r>
        <w:t>Optionally adjusts keyword deduplication behavior via ignore_synonyms.</w:t>
      </w:r>
    </w:p>
    <w:p>
      <w:pPr>
        <w:pStyle w:val="ListBullet"/>
      </w:pPr>
      <w:r>
        <w:t>Optionally includes clickstream-based metrics if include_clickstream_data is true.</w:t>
      </w:r>
    </w:p>
    <w:p>
      <w:pPr>
        <w:pStyle w:val="ListBullet"/>
      </w:pPr>
      <w:r>
        <w:t>Returns historical ranking distribution and traffic estimates for the specified domain.</w:t>
      </w:r>
    </w:p>
    <w:p>
      <w:pPr>
        <w:pStyle w:val="Heading3"/>
      </w:pPr>
      <w:r>
        <w:t>Notes</w:t>
      </w:r>
    </w:p>
    <w:p>
      <w:pPr>
        <w:pStyle w:val="ListBullet"/>
      </w:pPr>
      <w:r>
        <w:t>location_name must be provided only as a country name (not a city/region), if you override the default.</w:t>
      </w:r>
    </w:p>
    <w:p>
      <w:pPr>
        <w:pStyle w:val="ListBullet"/>
      </w:pPr>
      <w:r>
        <w:t>Defaults (when omitted): location_name="United States", language_code="en", ignore_synonyms=true, include_clickstream_data=false.</w:t>
      </w:r>
    </w:p>
    <w:p>
      <w:pPr>
        <w:pStyle w:val="Heading3"/>
      </w:pPr>
      <w:r>
        <w:t>Related dataforseoLabs actions</w:t>
      </w:r>
    </w:p>
    <w:p>
      <w:pPr>
        <w:pStyle w:val="ListBullet"/>
      </w:pPr>
      <w:r>
        <w:t>[POST] Get Google Historical SERP (Live) for a Keyword — /v3/dataforseo_labs/google/historical_serp/live.ai</w:t>
      </w:r>
    </w:p>
    <w:p>
      <w:pPr>
        <w:pStyle w:val="ListBullet"/>
      </w:pPr>
      <w:r>
        <w:t>[POST] Get Google Keywords Relevant to a Target Site — /v3/dataforseo_labs/google/keywords_for_site/live.ai</w:t>
      </w:r>
    </w:p>
    <w:p>
      <w:pPr>
        <w:pStyle w:val="ListBullet"/>
      </w:pPr>
      <w:r>
        <w:t>[POST] Get Google Ranked Keywords for a Target (Live) — /v3/dataforseo_labs/google/ranked_keywords/live.ai</w:t>
      </w:r>
    </w:p>
    <w:p>
      <w:pPr>
        <w:pStyle w:val="ListBullet"/>
      </w:pPr>
      <w:r>
        <w:t>[POST] Get Google Keyword Ideas (Live) — /v3/dataforseo_labs/google/keyword_ideas/live.ai</w:t>
      </w:r>
    </w:p>
    <w:p>
      <w:pPr>
        <w:pStyle w:val="ListBullet"/>
      </w:pPr>
      <w:r>
        <w:t>[POST] Get Google Keyword Overview (Live) — /v3/dataforseo_labs/google/keyword_overview/live.ai</w:t>
      </w:r>
    </w:p>
    <w:p>
      <w:pPr>
        <w:pStyle w:val="ListBullet"/>
      </w:pPr>
      <w:r>
        <w:t>[POST] Get Google Relevant Pages (Live) for a Target Domain — /v3/dataforseo_labs/google/relevant_pages/live</w:t>
      </w:r>
    </w:p>
    <w:p>
      <w:r>
        <w:br w:type="page"/>
      </w:r>
    </w:p>
    <w:p>
      <w:pPr>
        <w:pStyle w:val="Heading2"/>
      </w:pPr>
      <w:r>
        <w:t>104. [POST] Get Google Keywords for a Target Site</w:t>
      </w:r>
    </w:p>
    <w:p>
      <w:r>
        <w:rPr>
          <w:b/>
        </w:rPr>
        <w:t xml:space="preserve">Endpoint: </w:t>
      </w:r>
      <w:r>
        <w:rPr>
          <w:rFonts w:ascii="Courier New" w:hAnsi="Courier New"/>
          <w:sz w:val="18"/>
        </w:rPr>
        <w:t>/v3/dataforseo_labs/google/keywords_for_site/live.ai</w:t>
      </w:r>
    </w:p>
    <w:p>
      <w:pPr>
        <w:pStyle w:val="Heading3"/>
      </w:pPr>
      <w:r>
        <w:t>Get Google Keywords for a Target Site (DataForSEO Labs)</w:t>
      </w:r>
    </w:p>
    <w:p>
      <w:pPr>
        <w:pStyle w:val="Heading3"/>
      </w:pPr>
      <w:r>
        <w:t>Prerequisites</w:t>
      </w:r>
    </w:p>
    <w:p>
      <w:pPr>
        <w:pStyle w:val="ListBullet"/>
      </w:pPr>
      <w:r>
        <w:t>Access to DataForSEO Labs endpoints (account plan/permissions must allow Labs requests)</w:t>
      </w:r>
    </w:p>
    <w:p>
      <w:pPr>
        <w:pStyle w:val="Heading3"/>
      </w:pPr>
      <w:r>
        <w:t>Method</w:t>
      </w:r>
    </w:p>
    <w:p>
      <w:r>
        <w:t>POST</w:t>
      </w:r>
    </w:p>
    <w:p>
      <w:pPr>
        <w:pStyle w:val="Heading3"/>
      </w:pPr>
      <w:r>
        <w:t>URL</w:t>
      </w:r>
    </w:p>
    <w:p>
      <w:r>
        <w:t>https://api.dataforseo.com/v3/dataforseo_labs/google/keywords_for_site/live.ai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list of keywords relevant to the specified target domain. Each keyword includes related metrics such as last month’s search volume, cost-per-click (CPC), and competition data.</w:t>
      </w:r>
    </w:p>
    <w:p>
      <w:pPr>
        <w:pStyle w:val="Heading3"/>
      </w:pPr>
      <w:r>
        <w:t>Enforcement Rules</w:t>
      </w:r>
    </w:p>
    <w:p>
      <w:pPr>
        <w:pStyle w:val="ListBullet"/>
      </w:pPr>
      <w:r>
        <w:t>This endpoint has no path parameters.</w:t>
      </w:r>
    </w:p>
    <w:p>
      <w:pPr>
        <w:pStyle w:val="ListBullet"/>
      </w:pPr>
      <w:r>
        <w:t>Request body is required and must be sent as JSON (Content-Type: application/json).</w:t>
      </w:r>
    </w:p>
    <w:p>
      <w:pPr>
        <w:pStyle w:val="ListBullet"/>
      </w:pPr>
      <w:r>
        <w:t xml:space="preserve">When executing the action, ensure to send Query Parameters in the URL as query parameters and not in the body. </w:t>
        <w:br/>
        <w:br/>
        <w:t>Note: This endpoint’s documentation specifies body fields, and does not define any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w:t>
            </w:r>
          </w:p>
        </w:tc>
        <w:tc>
          <w:tcPr>
            <w:tcW w:type="dxa" w:w="2880"/>
          </w:tcPr>
          <w:p>
            <w:r>
              <w:t>string</w:t>
            </w:r>
          </w:p>
        </w:tc>
        <w:tc>
          <w:tcPr>
            <w:tcW w:type="dxa" w:w="2880"/>
          </w:tcPr>
          <w:p>
            <w:r>
              <w:t>Target domain.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location_name</w:t>
            </w:r>
          </w:p>
        </w:tc>
        <w:tc>
          <w:tcPr>
            <w:tcW w:type="dxa" w:w="2880"/>
          </w:tcPr>
          <w:p>
            <w:r>
              <w:t>string</w:t>
            </w:r>
          </w:p>
        </w:tc>
        <w:tc>
          <w:tcPr>
            <w:tcW w:type="dxa" w:w="2880"/>
          </w:tcPr>
          <w:p>
            <w:r>
              <w:t>Full name of the location in Country format only (not City/Region). Default: "United States". Examples: "United Kingdom", "United States", "Canada".</w:t>
            </w:r>
          </w:p>
        </w:tc>
      </w:tr>
      <w:tr>
        <w:tc>
          <w:tcPr>
            <w:tcW w:type="dxa" w:w="2880"/>
          </w:tcPr>
          <w:p>
            <w:r>
              <w:t>language_code</w:t>
            </w:r>
          </w:p>
        </w:tc>
        <w:tc>
          <w:tcPr>
            <w:tcW w:type="dxa" w:w="2880"/>
          </w:tcPr>
          <w:p>
            <w:r>
              <w:t>string</w:t>
            </w:r>
          </w:p>
        </w:tc>
        <w:tc>
          <w:tcPr>
            <w:tcW w:type="dxa" w:w="2880"/>
          </w:tcPr>
          <w:p>
            <w:r>
              <w:t>Language code. Default: "en". Example: "en".</w:t>
            </w:r>
          </w:p>
        </w:tc>
      </w:tr>
      <w:tr>
        <w:tc>
          <w:tcPr>
            <w:tcW w:type="dxa" w:w="2880"/>
          </w:tcPr>
          <w:p>
            <w:r>
              <w:t>limit</w:t>
            </w:r>
          </w:p>
        </w:tc>
        <w:tc>
          <w:tcPr>
            <w:tcW w:type="dxa" w:w="2880"/>
          </w:tcPr>
          <w:p>
            <w:r>
              <w:t>number</w:t>
            </w:r>
          </w:p>
        </w:tc>
        <w:tc>
          <w:tcPr>
            <w:tcW w:type="dxa" w:w="2880"/>
          </w:tcPr>
          <w:p>
            <w:r>
              <w:t>Maximum number of keywords to return. Default: 10. Min: 1. Max: 1000.</w:t>
            </w:r>
          </w:p>
        </w:tc>
      </w:tr>
      <w:tr>
        <w:tc>
          <w:tcPr>
            <w:tcW w:type="dxa" w:w="2880"/>
          </w:tcPr>
          <w:p>
            <w:r>
              <w:t>offset</w:t>
            </w:r>
          </w:p>
        </w:tc>
        <w:tc>
          <w:tcPr>
            <w:tcW w:type="dxa" w:w="2880"/>
          </w:tcPr>
          <w:p>
            <w:r>
              <w:t>number</w:t>
            </w:r>
          </w:p>
        </w:tc>
        <w:tc>
          <w:tcPr>
            <w:tcW w:type="dxa" w:w="2880"/>
          </w:tcPr>
          <w:p>
            <w:r>
              <w:t>Offset in the results array of returned keywords. If you specify 10, the first ten keywords will be omitted and the next keywords returned. Optional; default value is 0.</w:t>
            </w:r>
          </w:p>
        </w:tc>
      </w:tr>
      <w:tr>
        <w:tc>
          <w:tcPr>
            <w:tcW w:type="dxa" w:w="2880"/>
          </w:tcPr>
          <w:p>
            <w:r>
              <w:t>filters</w:t>
            </w:r>
          </w:p>
        </w:tc>
        <w:tc>
          <w:tcPr>
            <w:tcW w:type="dxa" w:w="2880"/>
          </w:tcPr>
          <w:p>
            <w:r>
              <w:t>(string | number | boolean[] | enum["and","or"] | any[] | (string | number))[]</w:t>
            </w:r>
          </w:p>
        </w:tc>
        <w:tc>
          <w:tcPr>
            <w:tcW w:type="dxa" w:w="2880"/>
          </w:tcPr>
          <w:p>
            <w:r>
              <w:t>Filtering rules. You can set up to 8 filters maximum. Must include a logical operator "and" / "or" between conditions when combining. Supported operators: regex, not_regex, &lt;, &lt;=, &gt;, &gt;=, =, &lt;&gt;, in, not_in, match, not_match, ilike, not_ilike, like, not_like. % is supported with like/not_like and ilike/not_ilike. Merge operator must be a string: "or" or "and". Examples: ["keyword_info.search_volume","&gt;",0]; [["keyword_info.search_volume","in",[0,1000]],"and",["keyword_info.competition_level","=","LOW"]]; [["keyword_info.search_volume","&gt;",100],"and",[["keyword_info.cpc","&lt;",0.5],"or",["keyword_info.high_top_of_page_bid","&lt;=",0.5]]].</w:t>
            </w:r>
          </w:p>
        </w:tc>
      </w:tr>
      <w:tr>
        <w:tc>
          <w:tcPr>
            <w:tcW w:type="dxa" w:w="2880"/>
          </w:tcPr>
          <w:p>
            <w:r>
              <w:t>order_by</w:t>
            </w:r>
          </w:p>
        </w:tc>
        <w:tc>
          <w:tcPr>
            <w:tcW w:type="dxa" w:w="2880"/>
          </w:tcPr>
          <w:p>
            <w:r>
              <w:t>string[]</w:t>
            </w:r>
          </w:p>
        </w:tc>
        <w:tc>
          <w:tcPr>
            <w:tcW w:type="dxa" w:w="2880"/>
          </w:tcPr>
          <w:p>
            <w:r>
              <w:t>Sorting rules. Can use the same fields as in filters. Sorting types: asc, desc. Use a comma to set a sorting parameter. Default: ["relevance,desc"]. Example: ["relevance,desc","keyword_info.search_volume,desc"].</w:t>
            </w:r>
          </w:p>
        </w:tc>
      </w:tr>
      <w:tr>
        <w:tc>
          <w:tcPr>
            <w:tcW w:type="dxa" w:w="2880"/>
          </w:tcPr>
          <w:p>
            <w:r>
              <w:t>include_subdomains</w:t>
            </w:r>
          </w:p>
        </w:tc>
        <w:tc>
          <w:tcPr>
            <w:tcW w:type="dxa" w:w="2880"/>
          </w:tcPr>
          <w:p>
            <w:r>
              <w:t>boolean</w:t>
            </w:r>
          </w:p>
        </w:tc>
        <w:tc>
          <w:tcPr>
            <w:tcW w:type="dxa" w:w="2880"/>
          </w:tcPr>
          <w:p>
            <w:r>
              <w:t>Include keywords from subdomains.</w:t>
            </w:r>
          </w:p>
        </w:tc>
      </w:tr>
      <w:tr>
        <w:tc>
          <w:tcPr>
            <w:tcW w:type="dxa" w:w="2880"/>
          </w:tcPr>
          <w:p>
            <w:r>
              <w:t>include_clickstream_data</w:t>
            </w:r>
          </w:p>
        </w:tc>
        <w:tc>
          <w:tcPr>
            <w:tcW w:type="dxa" w:w="2880"/>
          </w:tcPr>
          <w:p>
            <w:r>
              <w:t>boolean</w:t>
            </w:r>
          </w:p>
        </w:tc>
        <w:tc>
          <w:tcPr>
            <w:tcW w:type="dxa" w:w="2880"/>
          </w:tcPr>
          <w:p>
            <w:r>
              <w:t>Include or exclude clickstream-based metrics in the result. Default: false.</w:t>
            </w:r>
          </w:p>
        </w:tc>
      </w:tr>
    </w:tbl>
    <w:p/>
    <w:p>
      <w:pPr>
        <w:pStyle w:val="Heading3"/>
      </w:pPr>
      <w:r>
        <w:t>Response</w:t>
      </w:r>
    </w:p>
    <w:p>
      <w:r>
        <w:t>The scraped documentation did not include response body examples or a response schema for this endpoint.</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'https://api.dataforseo.com/v3/dataforseo_labs/google/keywords_for_site/live.ai' \</w:t>
        <w:br/>
        <w:t xml:space="preserve"> --header 'Accept: application/json' \</w:t>
        <w:br/>
        <w:t xml:space="preserve"> --header 'Content-Type: application/json' \</w:t>
        <w:br/>
        <w:t xml:space="preserve"> --data '{</w:t>
        <w:br/>
        <w:t xml:space="preserve"> "target": "example.com",</w:t>
        <w:br/>
        <w:t xml:space="preserve"> "location_name": "United States",</w:t>
        <w:br/>
        <w:t xml:space="preserve"> "language_code": "en",</w:t>
        <w:br/>
        <w:t xml:space="preserve"> "limit": 10,</w:t>
        <w:br/>
        <w:t xml:space="preserve"> "offset": 0,</w:t>
        <w:br/>
        <w:t xml:space="preserve"> "order_by": ["relevance,desc"],</w:t>
        <w:br/>
        <w:t xml:space="preserve"> "include_subdomains": true,</w:t>
        <w:br/>
        <w:t xml:space="preserve"> "include_clickstream_data": false</w:t>
        <w:br/>
        <w:t xml:space="preserve">  }'</w:t>
      </w:r>
    </w:p>
    <w:p>
      <w:pPr>
        <w:pStyle w:val="Heading3"/>
      </w:pPr>
      <w:r>
        <w:t>Example Usage</w:t>
      </w:r>
    </w:p>
    <w:p>
      <w:pPr>
        <w:pStyle w:val="Heading3"/>
      </w:pPr>
      <w:r>
        <w:t>Example 1: Basic request (defaults for location/language)</w:t>
      </w:r>
    </w:p>
    <w:p>
      <w:r>
        <w:rPr>
          <w:b/>
          <w:color w:val="666666"/>
          <w:sz w:val="16"/>
        </w:rPr>
        <w:t>[bash]</w:t>
      </w:r>
    </w:p>
    <w:p>
      <w:pPr>
        <w:shd w:fill="F2F2F2" w:val="clear"/>
      </w:pPr>
      <w:r>
        <w:rPr>
          <w:rFonts w:ascii="Courier New" w:hAnsi="Courier New"/>
          <w:sz w:val="17"/>
        </w:rPr>
        <w:t>curl -X POST 'https://api.dataforseo.com/v3/dataforseo_labs/google/keywords_for_site/live.ai' \</w:t>
        <w:br/>
        <w:t xml:space="preserve"> -H 'Accept: application/json' \</w:t>
        <w:br/>
        <w:t xml:space="preserve"> -H 'Content-Type: application/json' \</w:t>
        <w:br/>
        <w:t xml:space="preserve"> -d '{</w:t>
        <w:br/>
        <w:t xml:space="preserve"> "target": "example.com"</w:t>
        <w:br/>
        <w:t xml:space="preserve">  }'</w:t>
      </w:r>
    </w:p>
    <w:p>
      <w:pPr>
        <w:pStyle w:val="Heading3"/>
      </w:pPr>
      <w:r>
        <w:t>Example 2: Filter by search volume and competition level</w:t>
      </w:r>
    </w:p>
    <w:p>
      <w:r>
        <w:rPr>
          <w:b/>
          <w:color w:val="666666"/>
          <w:sz w:val="16"/>
        </w:rPr>
        <w:t>[bash]</w:t>
      </w:r>
    </w:p>
    <w:p>
      <w:pPr>
        <w:shd w:fill="F2F2F2" w:val="clear"/>
      </w:pPr>
      <w:r>
        <w:rPr>
          <w:rFonts w:ascii="Courier New" w:hAnsi="Courier New"/>
          <w:sz w:val="17"/>
        </w:rPr>
        <w:t>curl -X POST 'https://api.dataforseo.com/v3/dataforseo_labs/google/keywords_for_site/live.ai' \</w:t>
        <w:br/>
        <w:t xml:space="preserve"> -H 'Accept: application/json' \</w:t>
        <w:br/>
        <w:t xml:space="preserve"> -H 'Content-Type: application/json' \</w:t>
        <w:br/>
        <w:t xml:space="preserve"> -d '{</w:t>
        <w:br/>
        <w:t xml:space="preserve"> "target": "example.com",</w:t>
        <w:br/>
        <w:t xml:space="preserve"> "filters": [</w:t>
        <w:br/>
        <w:t xml:space="preserve">      ["keyword_info.search_volume", "in", [0, 1000]],</w:t>
        <w:br/>
        <w:t xml:space="preserve"> "and",</w:t>
        <w:br/>
        <w:t xml:space="preserve">      ["keyword_info.competition_level", "=", "LOW"]</w:t>
        <w:br/>
        <w:t xml:space="preserve">    ],</w:t>
        <w:br/>
        <w:t xml:space="preserve"> "order_by": ["keyword_info.search_volume,desc"]</w:t>
        <w:br/>
        <w:t xml:space="preserve">  }'</w:t>
      </w:r>
    </w:p>
    <w:p>
      <w:pPr>
        <w:pStyle w:val="Heading3"/>
      </w:pPr>
      <w:r>
        <w:t>Example 3: Nested filter logic with CPC and top-of-page bid constraints</w:t>
      </w:r>
    </w:p>
    <w:p>
      <w:r>
        <w:rPr>
          <w:b/>
          <w:color w:val="666666"/>
          <w:sz w:val="16"/>
        </w:rPr>
        <w:t>[bash]</w:t>
      </w:r>
    </w:p>
    <w:p>
      <w:pPr>
        <w:shd w:fill="F2F2F2" w:val="clear"/>
      </w:pPr>
      <w:r>
        <w:rPr>
          <w:rFonts w:ascii="Courier New" w:hAnsi="Courier New"/>
          <w:sz w:val="17"/>
        </w:rPr>
        <w:t>curl -X POST 'https://api.dataforseo.com/v3/dataforseo_labs/google/keywords_for_site/live.ai' \</w:t>
        <w:br/>
        <w:t xml:space="preserve"> -H 'Accept: application/json' \</w:t>
        <w:br/>
        <w:t xml:space="preserve"> -H 'Content-Type: application/json' \</w:t>
        <w:br/>
        <w:t xml:space="preserve"> -d '{</w:t>
        <w:br/>
        <w:t xml:space="preserve"> "target": "example.com",</w:t>
        <w:br/>
        <w:t xml:space="preserve"> "filters": [</w:t>
        <w:br/>
        <w:t xml:space="preserve">      ["keyword_info.search_volume", "&gt;", 100],</w:t>
        <w:br/>
        <w:t xml:space="preserve"> "and",</w:t>
        <w:br/>
        <w:t xml:space="preserve">      [</w:t>
        <w:br/>
        <w:t xml:space="preserve">        ["keyword_info.cpc", "&lt;", 0.5],</w:t>
        <w:br/>
        <w:t xml:space="preserve"> "or",</w:t>
        <w:br/>
        <w:t xml:space="preserve">        ["keyword_info.high_top_of_page_bid", "&lt;=", 0.5]</w:t>
        <w:br/>
        <w:t xml:space="preserve">      ]</w:t>
        <w:br/>
        <w:t xml:space="preserve">    ],</w:t>
        <w:br/>
        <w:t xml:space="preserve"> "limit": 100</w:t>
        <w:br/>
        <w:t xml:space="preserve">  }'</w:t>
      </w:r>
    </w:p>
    <w:p>
      <w:pPr>
        <w:pStyle w:val="Heading3"/>
      </w:pPr>
      <w:r>
        <w:t>Notes</w:t>
      </w:r>
    </w:p>
    <w:p>
      <w:pPr>
        <w:pStyle w:val="ListBullet"/>
      </w:pPr>
      <w:r>
        <w:t>location_name must be provided only as a Country name if you override the default.</w:t>
      </w:r>
    </w:p>
    <w:p>
      <w:pPr>
        <w:pStyle w:val="ListBullet"/>
      </w:pPr>
      <w:r>
        <w:t>limit cannot exceed 1000.</w:t>
      </w:r>
    </w:p>
    <w:p>
      <w:pPr>
        <w:pStyle w:val="ListBullet"/>
      </w:pPr>
      <w:r>
        <w:t>offset paginates by skipping the first N results in the returned keywords array.</w:t>
      </w:r>
    </w:p>
    <w:p>
      <w:pPr>
        <w:pStyle w:val="ListBullet"/>
      </w:pPr>
      <w:r>
        <w:t>filters supports up to 8 filters and allows nested boolean logic via "and" / "or".</w:t>
      </w:r>
    </w:p>
    <w:p>
      <w:pPr>
        <w:pStyle w:val="Heading3"/>
      </w:pPr>
      <w:r>
        <w:t>Gotchas</w:t>
      </w:r>
    </w:p>
    <w:p>
      <w:pPr>
        <w:pStyle w:val="ListBullet"/>
      </w:pPr>
      <w:r>
        <w:t>Don’t pass a city/region in location_name; the docs specify Country-only format.</w:t>
      </w:r>
    </w:p>
    <w:p>
      <w:pPr>
        <w:pStyle w:val="ListBullet"/>
      </w:pPr>
      <w:r>
        <w:t>Ensure order_by values are formatted as "field,asc" or "field,desc" (comma-separated).</w:t>
      </w:r>
    </w:p>
    <w:p>
      <w:pPr>
        <w:pStyle w:val="Heading3"/>
      </w:pPr>
      <w:r>
        <w:t>Related dataforseoLabs actions</w:t>
      </w:r>
    </w:p>
    <w:p>
      <w:pPr>
        <w:pStyle w:val="ListBullet"/>
      </w:pPr>
      <w:r>
        <w:t>[POST] Get Google Historical SERP (Live) for a Keyword — /v3/dataforseo_labs/google/historical_serp/live.ai</w:t>
      </w:r>
    </w:p>
    <w:p>
      <w:pPr>
        <w:pStyle w:val="ListBullet"/>
      </w:pPr>
      <w:r>
        <w:t>[POST] Get Google Keywords Relevant to a Target Site — /v3/dataforseo_labs/google/keywords_for_site/live.ai</w:t>
      </w:r>
    </w:p>
    <w:p>
      <w:pPr>
        <w:pStyle w:val="ListBullet"/>
      </w:pPr>
      <w:r>
        <w:t>[POST] Get Google Ranked Keywords for a Target (Live) — /v3/dataforseo_labs/google/ranked_keywords/live.ai</w:t>
      </w:r>
    </w:p>
    <w:p>
      <w:pPr>
        <w:pStyle w:val="ListBullet"/>
      </w:pPr>
      <w:r>
        <w:t>[POST] Get Google Keyword Ideas (Live) — /v3/dataforseo_labs/google/keyword_ideas/live.ai</w:t>
      </w:r>
    </w:p>
    <w:p>
      <w:pPr>
        <w:pStyle w:val="ListBullet"/>
      </w:pPr>
      <w:r>
        <w:t>[POST] Get Google Keyword Overview (Live) — /v3/dataforseo_labs/google/keyword_overview/live.ai</w:t>
      </w:r>
    </w:p>
    <w:p>
      <w:pPr>
        <w:pStyle w:val="ListBullet"/>
      </w:pPr>
      <w:r>
        <w:t>[POST] Get Google Relevant Pages (Live) for a Target Domain — /v3/dataforseo_labs/google/relevant_pages/live</w:t>
      </w:r>
    </w:p>
    <w:p>
      <w:r>
        <w:br w:type="page"/>
      </w:r>
    </w:p>
    <w:p>
      <w:pPr>
        <w:pStyle w:val="Heading2"/>
      </w:pPr>
      <w:r>
        <w:t>105. [POST] Get Google Ads Search Volume Data (Live AI) for Keywords</w:t>
      </w:r>
    </w:p>
    <w:p>
      <w:r>
        <w:rPr>
          <w:b/>
        </w:rPr>
        <w:t xml:space="preserve">Endpoint: </w:t>
      </w:r>
      <w:r>
        <w:rPr>
          <w:rFonts w:ascii="Courier New" w:hAnsi="Courier New"/>
          <w:sz w:val="18"/>
        </w:rPr>
        <w:t>/v3/keywords_data/google_ads/search_volume/live.ai</w:t>
      </w:r>
    </w:p>
    <w:p>
      <w:pPr>
        <w:pStyle w:val="Heading3"/>
      </w:pPr>
      <w:r>
        <w:t>Prerequisites</w:t>
      </w:r>
    </w:p>
    <w:p>
      <w:pPr>
        <w:pStyle w:val="ListBullet"/>
      </w:pPr>
      <w:r>
        <w:t>Access to the DataForSEO Keywords Data API</w:t>
      </w:r>
    </w:p>
    <w:p>
      <w:pPr>
        <w:pStyle w:val="Heading3"/>
      </w:pPr>
      <w:r>
        <w:t>Method</w:t>
      </w:r>
    </w:p>
    <w:p>
      <w:r>
        <w:t>POST</w:t>
      </w:r>
    </w:p>
    <w:p>
      <w:pPr>
        <w:pStyle w:val="Heading3"/>
      </w:pPr>
      <w:r>
        <w:t>URL</w:t>
      </w:r>
    </w:p>
    <w:p>
      <w:r>
        <w:t>https://api.dataforseo.com/v3/keywords_data/google_ads/search_volume/live.ai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Gets search volume data for a list of keywords from Google Ads using the live.ai endpoint. You can optionally specify location targeting and language.</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keywords</w:t>
            </w:r>
          </w:p>
        </w:tc>
        <w:tc>
          <w:tcPr>
            <w:tcW w:type="dxa" w:w="2880"/>
          </w:tcPr>
          <w:p>
            <w:r>
              <w:t>string[]</w:t>
            </w:r>
          </w:p>
        </w:tc>
        <w:tc>
          <w:tcPr>
            <w:tcW w:type="dxa" w:w="2880"/>
          </w:tcPr>
          <w:p>
            <w:r>
              <w:t>Array of keywords to get search volume for.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location_name</w:t>
            </w:r>
          </w:p>
        </w:tc>
        <w:tc>
          <w:tcPr>
            <w:tcW w:type="dxa" w:w="2880"/>
          </w:tcPr>
          <w:p>
            <w:r>
              <w:t>string</w:t>
            </w:r>
          </w:p>
        </w:tc>
        <w:tc>
          <w:tcPr>
            <w:tcW w:type="dxa" w:w="2880"/>
          </w:tcPr>
          <w:p>
            <w:r>
              <w:t>Full name of the location. Default: "United States". Format: hierarchical, comma-separated (from most specific to least). Valid formats: (1) Country only: "United States" (2) Region,Country: "California,United States" (3) City,Region,Country: "San Francisco,California,United States".</w:t>
            </w:r>
          </w:p>
        </w:tc>
      </w:tr>
      <w:tr>
        <w:tc>
          <w:tcPr>
            <w:tcW w:type="dxa" w:w="2880"/>
          </w:tcPr>
          <w:p>
            <w:r>
              <w:t>language_code</w:t>
            </w:r>
          </w:p>
        </w:tc>
        <w:tc>
          <w:tcPr>
            <w:tcW w:type="dxa" w:w="2880"/>
          </w:tcPr>
          <w:p>
            <w:r>
              <w:t>string | null</w:t>
            </w:r>
          </w:p>
        </w:tc>
        <w:tc>
          <w:tcPr>
            <w:tcW w:type="dxa" w:w="2880"/>
          </w:tcPr>
          <w:p>
            <w:r>
              <w:t>Language two-letter ISO code (e.g., "en"). Default: null.</w:t>
            </w:r>
          </w:p>
        </w:tc>
      </w:tr>
    </w:tbl>
    <w:p/>
    <w:p>
      <w:pPr>
        <w:pStyle w:val="Heading3"/>
      </w:pPr>
      <w:r>
        <w:t>Response</w:t>
      </w:r>
    </w:p>
    <w:p>
      <w:r>
        <w:t>Response example was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--request POST 'https://api.dataforseo.com/v3/keywords_data/google_ads/search_volume/live.ai' \</w:t>
        <w:br/>
        <w:t xml:space="preserve"> --header 'Accept: application/json' \</w:t>
        <w:br/>
        <w:t xml:space="preserve"> --header 'Content-Type: application/json' \</w:t>
        <w:br/>
        <w:t xml:space="preserve"> --data '{</w:t>
        <w:br/>
        <w:t xml:space="preserve"> "location_name": "United States",</w:t>
        <w:br/>
        <w:t xml:space="preserve"> "language_code": "en",</w:t>
        <w:br/>
        <w:t xml:space="preserve"> "keywords": ["seo tools", "keyword research", "content marketing"]</w:t>
        <w:br/>
        <w:t xml:space="preserve">  }'</w:t>
      </w:r>
    </w:p>
    <w:p>
      <w:pPr>
        <w:pStyle w:val="Heading3"/>
      </w:pPr>
      <w:r>
        <w:t>Example Usage</w:t>
      </w:r>
    </w:p>
    <w:p>
      <w:pPr>
        <w:pStyle w:val="Heading3"/>
      </w:pPr>
      <w:r>
        <w:t>Example 1: Use Defaults (Location defaults to United States; language omitted)</w:t>
      </w:r>
    </w:p>
    <w:p>
      <w:r>
        <w:rPr>
          <w:b/>
          <w:color w:val="666666"/>
          <w:sz w:val="16"/>
        </w:rPr>
        <w:t>[bash]</w:t>
      </w:r>
    </w:p>
    <w:p>
      <w:pPr>
        <w:shd w:fill="F2F2F2" w:val="clear"/>
      </w:pPr>
      <w:r>
        <w:rPr>
          <w:rFonts w:ascii="Courier New" w:hAnsi="Courier New"/>
          <w:sz w:val="17"/>
        </w:rPr>
        <w:t>curl -i --request POST 'https://api.dataforseo.com/v3/keywords_data/google_ads/search_volume/live.ai' \</w:t>
        <w:br/>
        <w:t xml:space="preserve"> --header 'Accept: application/json' \</w:t>
        <w:br/>
        <w:t xml:space="preserve"> --header 'Content-Type: application/json' \</w:t>
        <w:br/>
        <w:t xml:space="preserve"> --data '{</w:t>
        <w:br/>
        <w:t xml:space="preserve"> "keywords": ["buy running shoes", "best headphones"]</w:t>
        <w:br/>
        <w:t xml:space="preserve">  }'</w:t>
      </w:r>
    </w:p>
    <w:p>
      <w:pPr>
        <w:pStyle w:val="Heading3"/>
      </w:pPr>
      <w:r>
        <w:t>Example 2: Specify Region Targeting</w:t>
      </w:r>
    </w:p>
    <w:p>
      <w:r>
        <w:rPr>
          <w:b/>
          <w:color w:val="666666"/>
          <w:sz w:val="16"/>
        </w:rPr>
        <w:t>[bash]</w:t>
      </w:r>
    </w:p>
    <w:p>
      <w:pPr>
        <w:shd w:fill="F2F2F2" w:val="clear"/>
      </w:pPr>
      <w:r>
        <w:rPr>
          <w:rFonts w:ascii="Courier New" w:hAnsi="Courier New"/>
          <w:sz w:val="17"/>
        </w:rPr>
        <w:t>curl -i --request POST 'https://api.dataforseo.com/v3/keywords_data/google_ads/search_volume/live.ai' \</w:t>
        <w:br/>
        <w:t xml:space="preserve"> --header 'Accept: application/json' \</w:t>
        <w:br/>
        <w:t xml:space="preserve"> --header 'Content-Type: application/json' \</w:t>
        <w:br/>
        <w:t xml:space="preserve"> --data '{</w:t>
        <w:br/>
        <w:t xml:space="preserve"> "location_name": "California,United States",</w:t>
        <w:br/>
        <w:t xml:space="preserve"> "language_code": "en",</w:t>
        <w:br/>
        <w:t xml:space="preserve"> "keywords": ["personal injury lawyer", "car accident attorney"]</w:t>
        <w:br/>
        <w:t xml:space="preserve">  }'</w:t>
      </w:r>
    </w:p>
    <w:p>
      <w:pPr>
        <w:pStyle w:val="Heading3"/>
      </w:pPr>
      <w:r>
        <w:t>Example 3: Specify City, Region, Country Targeting</w:t>
      </w:r>
    </w:p>
    <w:p>
      <w:r>
        <w:rPr>
          <w:b/>
          <w:color w:val="666666"/>
          <w:sz w:val="16"/>
        </w:rPr>
        <w:t>[bash]</w:t>
      </w:r>
    </w:p>
    <w:p>
      <w:pPr>
        <w:shd w:fill="F2F2F2" w:val="clear"/>
      </w:pPr>
      <w:r>
        <w:rPr>
          <w:rFonts w:ascii="Courier New" w:hAnsi="Courier New"/>
          <w:sz w:val="17"/>
        </w:rPr>
        <w:t>curl -i --request POST 'https://api.dataforseo.com/v3/keywords_data/google_ads/search_volume/live.ai' \</w:t>
        <w:br/>
        <w:t xml:space="preserve"> --header 'Accept: application/json' \</w:t>
        <w:br/>
        <w:t xml:space="preserve"> --header 'Content-Type: application/json' \</w:t>
        <w:br/>
        <w:t xml:space="preserve"> --data '{</w:t>
        <w:br/>
        <w:t xml:space="preserve"> "location_name": "San Francisco,California,United States",</w:t>
        <w:br/>
        <w:t xml:space="preserve"> "keywords": ["coffee shop", "coworking space"]</w:t>
        <w:br/>
        <w:t xml:space="preserve">  }'</w:t>
      </w:r>
    </w:p>
    <w:p>
      <w:pPr>
        <w:pStyle w:val="Heading3"/>
      </w:pPr>
      <w:r>
        <w:t>Behavior</w:t>
      </w:r>
    </w:p>
    <w:p>
      <w:pPr>
        <w:pStyle w:val="ListBullet"/>
      </w:pPr>
      <w:r>
        <w:t>Accepts a JSON body containing an array of keywords.</w:t>
      </w:r>
    </w:p>
    <w:p>
      <w:pPr>
        <w:pStyle w:val="ListBullet"/>
      </w:pPr>
      <w:r>
        <w:t>Applies optional targeting using location_name (defaults to "United States") and language_code (defaults to null).</w:t>
      </w:r>
    </w:p>
    <w:p>
      <w:pPr>
        <w:pStyle w:val="ListBullet"/>
      </w:pPr>
      <w:r>
        <w:t>Returns Google Ads search volume data for the provided keywords.</w:t>
      </w:r>
    </w:p>
    <w:p>
      <w:pPr>
        <w:pStyle w:val="Heading3"/>
      </w:pPr>
      <w:r>
        <w:t>Notes</w:t>
      </w:r>
    </w:p>
    <w:p>
      <w:pPr>
        <w:pStyle w:val="ListBullet"/>
      </w:pPr>
      <w:r>
        <w:t>location_name must be provided as a full location name and can be hierarchical and comma-separated as documented.</w:t>
      </w:r>
    </w:p>
    <w:p>
      <w:pPr>
        <w:pStyle w:val="ListBullet"/>
      </w:pPr>
      <w:r>
        <w:t>language_code is optional and should be a two-letter ISO code when provided.</w:t>
      </w:r>
    </w:p>
    <w:p>
      <w:pPr>
        <w:pStyle w:val="Heading3"/>
      </w:pPr>
      <w:r>
        <w:t>Gotchas</w:t>
      </w:r>
    </w:p>
    <w:p>
      <w:pPr>
        <w:pStyle w:val="ListBullet"/>
      </w:pPr>
      <w:r>
        <w:t>Ensure keywords is a JSON array of strings (not a single comma-separated string).</w:t>
      </w:r>
    </w:p>
    <w:p>
      <w:pPr>
        <w:pStyle w:val="ListBullet"/>
      </w:pPr>
      <w:r>
        <w:t>Location format must match one of the supported hierarchical patterns (Country; Region,Country; City,Region,Country).</w:t>
      </w:r>
    </w:p>
    <w:p>
      <w:pPr>
        <w:pStyle w:val="Heading3"/>
      </w:pPr>
      <w:r>
        <w:t>Error Handling</w:t>
      </w:r>
    </w:p>
    <w:p>
      <w:r>
        <w:t>Error responses were not provided in the scraped content.</w:t>
      </w:r>
    </w:p>
    <w:p>
      <w:pPr>
        <w:pStyle w:val="Heading3"/>
      </w:pPr>
      <w:r>
        <w:t>Related googleAdsSearchVolume actions</w:t>
      </w:r>
    </w:p>
    <w:p>
      <w:pPr>
        <w:pStyle w:val="ListBullet"/>
      </w:pPr>
      <w:r>
        <w:t>[POST] Get Google Ads Search Volume Data (Live AI) — /v3/keywords_data/google_ads/search_volume/live.ai</w:t>
      </w:r>
    </w:p>
    <w:p>
      <w:r>
        <w:br w:type="page"/>
      </w:r>
    </w:p>
    <w:p>
      <w:pPr>
        <w:pStyle w:val="Heading2"/>
      </w:pPr>
      <w:r>
        <w:t>106. [POST] Parse On-Page Content (Live AI)</w:t>
      </w:r>
    </w:p>
    <w:p>
      <w:r>
        <w:rPr>
          <w:b/>
        </w:rPr>
        <w:t xml:space="preserve">Endpoint: </w:t>
      </w:r>
      <w:r>
        <w:rPr>
          <w:rFonts w:ascii="Courier New" w:hAnsi="Courier New"/>
          <w:sz w:val="18"/>
        </w:rPr>
        <w:t>/v3/on_page/content_parsing/live.ai</w:t>
      </w:r>
    </w:p>
    <w:p>
      <w:pPr>
        <w:pStyle w:val="Heading3"/>
      </w:pPr>
      <w:r>
        <w:t>Prerequisites</w:t>
      </w:r>
    </w:p>
    <w:p>
      <w:pPr>
        <w:pStyle w:val="ListBullet"/>
      </w:pPr>
      <w:r>
        <w:t>You must have access to the DataForSEO On-Page API and permission to run content parsing jobs.</w:t>
      </w:r>
    </w:p>
    <w:p>
      <w:pPr>
        <w:pStyle w:val="Heading3"/>
      </w:pPr>
      <w:r>
        <w:t>Method</w:t>
      </w:r>
    </w:p>
    <w:p>
      <w:r>
        <w:t>POST</w:t>
      </w:r>
    </w:p>
    <w:p>
      <w:pPr>
        <w:pStyle w:val="Heading3"/>
      </w:pPr>
      <w:r>
        <w:t>URL</w:t>
      </w:r>
    </w:p>
    <w:p>
      <w:r>
        <w:t>https://api.dataforseo.com/v3/on_page/content_parsing/live.ai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Parses the content of a specified page and returns structured data from the target page, including link URLs, anchors, headings, and textual content. Optionally, JavaScript rendering can be enabled and custom request headers can be specified.</w:t>
      </w:r>
    </w:p>
    <w:p>
      <w:pPr>
        <w:pStyle w:val="Heading3"/>
      </w:pPr>
      <w:r>
        <w:t>Enforcement Rules</w:t>
      </w:r>
    </w:p>
    <w:p>
      <w:pPr>
        <w:pStyle w:val="ListBullet"/>
      </w:pPr>
      <w:r>
        <w:t xml:space="preserve">When executing the action, ensure to send Path Parameters in the URL and not in the body. </w:t>
        <w:br/>
        <w:br/>
        <w:t>This endpoint has no path parameters.</w:t>
      </w:r>
    </w:p>
    <w:p>
      <w:pPr>
        <w:pStyle w:val="ListBullet"/>
      </w:pPr>
      <w:r>
        <w:t xml:space="preserve">When executing the action, ensure to send Query Parameters in the URL as query parameters and not in the body. </w:t>
        <w:br/>
        <w:br/>
        <w:t>This endpoint has no query parameters.</w:t>
      </w:r>
    </w:p>
    <w:p>
      <w:pPr>
        <w:pStyle w:val="ListBullet"/>
      </w:pPr>
      <w:r>
        <w:t>The request body must be sent as JSON (Content-Type: application/json).</w:t>
      </w:r>
    </w:p>
    <w:p>
      <w:pPr>
        <w:pStyle w:val="ListBullet"/>
      </w:pPr>
      <w:r>
        <w:t>url is required in the request body and must be a valid URL string for the page to parse.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Required. URL of the page to parse.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enable_javascript</w:t>
            </w:r>
          </w:p>
        </w:tc>
        <w:tc>
          <w:tcPr>
            <w:tcW w:type="dxa" w:w="2880"/>
          </w:tcPr>
          <w:p>
            <w:r>
              <w:t>boolean</w:t>
            </w:r>
          </w:p>
        </w:tc>
        <w:tc>
          <w:tcPr>
            <w:tcW w:type="dxa" w:w="2880"/>
          </w:tcPr>
          <w:p>
            <w:r>
              <w:t>Enable JavaScript rendering.</w:t>
            </w:r>
          </w:p>
        </w:tc>
      </w:tr>
      <w:tr>
        <w:tc>
          <w:tcPr>
            <w:tcW w:type="dxa" w:w="2880"/>
          </w:tcPr>
          <w:p>
            <w:r>
              <w:t>custom_user_agent</w:t>
            </w:r>
          </w:p>
        </w:tc>
        <w:tc>
          <w:tcPr>
            <w:tcW w:type="dxa" w:w="2880"/>
          </w:tcPr>
          <w:p>
            <w:r>
              <w:t>string</w:t>
            </w:r>
          </w:p>
        </w:tc>
        <w:tc>
          <w:tcPr>
            <w:tcW w:type="dxa" w:w="2880"/>
          </w:tcPr>
          <w:p>
            <w:r>
              <w:t>Custom User-Agent header value to use when fetching the page.</w:t>
            </w:r>
          </w:p>
        </w:tc>
      </w:tr>
      <w:tr>
        <w:tc>
          <w:tcPr>
            <w:tcW w:type="dxa" w:w="2880"/>
          </w:tcPr>
          <w:p>
            <w:r>
              <w:t>accept_language</w:t>
            </w:r>
          </w:p>
        </w:tc>
        <w:tc>
          <w:tcPr>
            <w:tcW w:type="dxa" w:w="2880"/>
          </w:tcPr>
          <w:p>
            <w:r>
              <w:t>string</w:t>
            </w:r>
          </w:p>
        </w:tc>
        <w:tc>
          <w:tcPr>
            <w:tcW w:type="dxa" w:w="2880"/>
          </w:tcPr>
          <w:p>
            <w:r>
              <w:t>Accept-Language header value to use when fetching the page.</w:t>
            </w:r>
          </w:p>
        </w:tc>
      </w:tr>
    </w:tbl>
    <w:p/>
    <w:p>
      <w:pPr>
        <w:pStyle w:val="Heading3"/>
      </w:pPr>
      <w:r>
        <w:t>Response</w:t>
      </w:r>
    </w:p>
    <w:p>
      <w:r>
        <w:t>A response example was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'https://api.dataforseo.com/v3/on_page/content_parsing/live.ai' \</w:t>
        <w:br/>
        <w:t xml:space="preserve"> --header 'Accept: application/json' \</w:t>
        <w:br/>
        <w:t xml:space="preserve"> --header 'Content-Type: application/json' \</w:t>
        <w:br/>
        <w:t xml:space="preserve"> --data '{</w:t>
        <w:br/>
        <w:t xml:space="preserve"> "url": "https://example.com/page-to-parse",</w:t>
        <w:br/>
        <w:t xml:space="preserve"> "enable_javascript": true,</w:t>
        <w:br/>
        <w:t xml:space="preserve"> "custom_user_agent": "Mozilla/5.0 (compatible; MyBot/1.0)",</w:t>
        <w:br/>
        <w:t xml:space="preserve"> "accept_language": "en-US,en;q=0.9"</w:t>
        <w:br/>
        <w:t xml:space="preserve">  }'</w:t>
      </w:r>
    </w:p>
    <w:p>
      <w:pPr>
        <w:pStyle w:val="Heading3"/>
      </w:pPr>
      <w:r>
        <w:t>Example Usage</w:t>
      </w:r>
    </w:p>
    <w:p>
      <w:pPr>
        <w:pStyle w:val="Heading3"/>
      </w:pPr>
      <w:r>
        <w:t>Example 1: Parse a page (minimal)</w:t>
      </w:r>
    </w:p>
    <w:p>
      <w:r>
        <w:rPr>
          <w:b/>
          <w:color w:val="666666"/>
          <w:sz w:val="16"/>
        </w:rPr>
        <w:t>[bash]</w:t>
      </w:r>
    </w:p>
    <w:p>
      <w:pPr>
        <w:shd w:fill="F2F2F2" w:val="clear"/>
      </w:pPr>
      <w:r>
        <w:rPr>
          <w:rFonts w:ascii="Courier New" w:hAnsi="Courier New"/>
          <w:sz w:val="17"/>
        </w:rPr>
        <w:t>curl -i --location --request POST 'https://api.dataforseo.com/v3/on_page/content_parsing/live.ai' \</w:t>
        <w:br/>
        <w:t xml:space="preserve"> --header 'Accept: application/json' \</w:t>
        <w:br/>
        <w:t xml:space="preserve"> --header 'Content-Type: application/json' \</w:t>
        <w:br/>
        <w:t xml:space="preserve"> --data '{</w:t>
        <w:br/>
        <w:t xml:space="preserve"> "url": "https://example.com/"</w:t>
        <w:br/>
        <w:t xml:space="preserve">  }'</w:t>
      </w:r>
    </w:p>
    <w:p>
      <w:pPr>
        <w:pStyle w:val="Heading3"/>
      </w:pPr>
      <w:r>
        <w:t>Example 2: Parse with JavaScript rendering enabled</w:t>
      </w:r>
    </w:p>
    <w:p>
      <w:r>
        <w:rPr>
          <w:b/>
          <w:color w:val="666666"/>
          <w:sz w:val="16"/>
        </w:rPr>
        <w:t>[bash]</w:t>
      </w:r>
    </w:p>
    <w:p>
      <w:pPr>
        <w:shd w:fill="F2F2F2" w:val="clear"/>
      </w:pPr>
      <w:r>
        <w:rPr>
          <w:rFonts w:ascii="Courier New" w:hAnsi="Courier New"/>
          <w:sz w:val="17"/>
        </w:rPr>
        <w:t>curl -i --location --request POST 'https://api.dataforseo.com/v3/on_page/content_parsing/live.ai' \</w:t>
        <w:br/>
        <w:t xml:space="preserve"> --header 'Accept: application/json' \</w:t>
        <w:br/>
        <w:t xml:space="preserve"> --header 'Content-Type: application/json' \</w:t>
        <w:br/>
        <w:t xml:space="preserve"> --data '{</w:t>
        <w:br/>
        <w:t xml:space="preserve"> "url": "https://example.com/",</w:t>
        <w:br/>
        <w:t xml:space="preserve"> "enable_javascript": true</w:t>
        <w:br/>
        <w:t xml:space="preserve">  }'</w:t>
      </w:r>
    </w:p>
    <w:p>
      <w:pPr>
        <w:pStyle w:val="Heading3"/>
      </w:pPr>
      <w:r>
        <w:t>Example 3: Parse using custom fetch headers</w:t>
      </w:r>
    </w:p>
    <w:p>
      <w:r>
        <w:rPr>
          <w:b/>
          <w:color w:val="666666"/>
          <w:sz w:val="16"/>
        </w:rPr>
        <w:t>[bash]</w:t>
      </w:r>
    </w:p>
    <w:p>
      <w:pPr>
        <w:shd w:fill="F2F2F2" w:val="clear"/>
      </w:pPr>
      <w:r>
        <w:rPr>
          <w:rFonts w:ascii="Courier New" w:hAnsi="Courier New"/>
          <w:sz w:val="17"/>
        </w:rPr>
        <w:t>curl -i --location --request POST 'https://api.dataforseo.com/v3/on_page/content_parsing/live.ai' \</w:t>
        <w:br/>
        <w:t xml:space="preserve"> --header 'Accept: application/json' \</w:t>
        <w:br/>
        <w:t xml:space="preserve"> --header 'Content-Type: application/json' \</w:t>
        <w:br/>
        <w:t xml:space="preserve"> --data '{</w:t>
        <w:br/>
        <w:t xml:space="preserve"> "url": "https://example.com/",</w:t>
        <w:br/>
        <w:t xml:space="preserve"> "custom_user_agent": "MyCrawler/2.1",</w:t>
        <w:br/>
        <w:t xml:space="preserve"> "accept_language": "fr-FR,fr;q=0.9,en;q=0.8"</w:t>
        <w:br/>
        <w:t xml:space="preserve">  }'</w:t>
      </w:r>
    </w:p>
    <w:p>
      <w:pPr>
        <w:pStyle w:val="Heading3"/>
      </w:pPr>
      <w:r>
        <w:t>Behavior</w:t>
      </w:r>
    </w:p>
    <w:p>
      <w:pPr>
        <w:pStyle w:val="ListBullet"/>
      </w:pPr>
      <w:r>
        <w:t>Accepts a target url to fetch and parse.</w:t>
      </w:r>
    </w:p>
    <w:p>
      <w:pPr>
        <w:pStyle w:val="ListBullet"/>
      </w:pPr>
      <w:r>
        <w:t>Optionally renders the page with JavaScript if enable_javascript is true.</w:t>
      </w:r>
    </w:p>
    <w:p>
      <w:pPr>
        <w:pStyle w:val="ListBullet"/>
      </w:pPr>
      <w:r>
        <w:t>Fetches the page using optional custom_user_agent and accept_language values if provided.</w:t>
      </w:r>
    </w:p>
    <w:p>
      <w:pPr>
        <w:pStyle w:val="ListBullet"/>
      </w:pPr>
      <w:r>
        <w:t>Returns structured content extracted from the page (e.g., link URLs, anchors, headings, text).</w:t>
      </w:r>
    </w:p>
    <w:p>
      <w:pPr>
        <w:pStyle w:val="Heading3"/>
      </w:pPr>
      <w:r>
        <w:t>Notes</w:t>
      </w:r>
    </w:p>
    <w:p>
      <w:pPr>
        <w:pStyle w:val="ListBullet"/>
      </w:pPr>
      <w:r>
        <w:t>custom_user_agent and accept_language are provided in the body but are used as HTTP header values when DataForSEO fetches the target page.</w:t>
      </w:r>
    </w:p>
    <w:p>
      <w:pPr>
        <w:pStyle w:val="Heading3"/>
      </w:pPr>
      <w:r>
        <w:t>Error Handling</w:t>
      </w:r>
    </w:p>
    <w:p>
      <w:r>
        <w:t>Error responses (status codes and bodies) were not provided in the scraped content.</w:t>
      </w:r>
    </w:p>
    <w:p>
      <w:pPr>
        <w:pStyle w:val="Heading3"/>
      </w:pPr>
      <w:r>
        <w:t>Related onPageContentParsing actions</w:t>
      </w:r>
    </w:p>
    <w:p>
      <w:pPr>
        <w:pStyle w:val="ListBullet"/>
      </w:pPr>
      <w:r>
        <w:t>[POST] Parse On-Page Content (Live, AI) — /v3/on_page/content_parsing/live.ai</w:t>
      </w:r>
    </w:p>
    <w:p>
      <w:r>
        <w:br w:type="page"/>
      </w:r>
    </w:p>
    <w:p>
      <w:pPr>
        <w:pStyle w:val="Heading2"/>
      </w:pPr>
      <w:r>
        <w:t>107. [POST] Get Instant On-Page Analysis for a URL (AI)</w:t>
      </w:r>
    </w:p>
    <w:p>
      <w:r>
        <w:rPr>
          <w:b/>
        </w:rPr>
        <w:t xml:space="preserve">Endpoint: </w:t>
      </w:r>
      <w:r>
        <w:rPr>
          <w:rFonts w:ascii="Courier New" w:hAnsi="Courier New"/>
          <w:sz w:val="18"/>
        </w:rPr>
        <w:t>/v3/on_page/instant_pages.ai</w:t>
      </w:r>
    </w:p>
    <w:p>
      <w:pPr>
        <w:pStyle w:val="Heading3"/>
      </w:pPr>
      <w:r>
        <w:t>Prerequisites</w:t>
      </w:r>
    </w:p>
    <w:p>
      <w:pPr>
        <w:pStyle w:val="ListBullet"/>
      </w:pPr>
      <w:r>
        <w:t>Access to the DataForSEO On-Page API endpoints</w:t>
      </w:r>
    </w:p>
    <w:p>
      <w:pPr>
        <w:pStyle w:val="Heading3"/>
      </w:pPr>
      <w:r>
        <w:t>Method</w:t>
      </w:r>
    </w:p>
    <w:p>
      <w:r>
        <w:t>POST</w:t>
      </w:r>
    </w:p>
    <w:p>
      <w:pPr>
        <w:pStyle w:val="Heading3"/>
      </w:pPr>
      <w:r>
        <w:t>URL</w:t>
      </w:r>
    </w:p>
    <w:p>
      <w:r>
        <w:t>https://api.dataforseo.com/v3/on_page/instant_pages.ai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page-specific data for a given URL, including detailed information about how well the page is optimized for organic search. Supports optional JavaScript rendering and custom request headers to improve access to restricted pages.</w:t>
      </w:r>
    </w:p>
    <w:p>
      <w:pPr>
        <w:pStyle w:val="Heading3"/>
      </w:pPr>
      <w:r>
        <w:t>Enforcement Rules</w:t>
      </w:r>
    </w:p>
    <w:p>
      <w:pPr>
        <w:pStyle w:val="ListBullet"/>
      </w:pPr>
      <w:r>
        <w:t>This endpoint has no path parameters.</w:t>
      </w:r>
    </w:p>
    <w:p>
      <w:pPr>
        <w:pStyle w:val="ListBullet"/>
      </w:pPr>
      <w:r>
        <w:t xml:space="preserve">When executing the action, ensure to send Query Parameters in the URL (not in the body). </w:t>
        <w:br/>
        <w:br/>
        <w:t>Note: No query parameters are documented for this endpoint.</w:t>
      </w:r>
    </w:p>
    <w:p>
      <w:pPr>
        <w:pStyle w:val="ListBullet"/>
      </w:pPr>
      <w:r>
        <w:t>The request body must be sent as application/json.</w:t>
      </w:r>
    </w:p>
    <w:p>
      <w:pPr>
        <w:pStyle w:val="ListBullet"/>
      </w:pPr>
      <w:r>
        <w:t>The url field in the request body is required and must be a non-empty string.</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URL to analyze.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enable_javascript</w:t>
            </w:r>
          </w:p>
        </w:tc>
        <w:tc>
          <w:tcPr>
            <w:tcW w:type="dxa" w:w="2880"/>
          </w:tcPr>
          <w:p>
            <w:r>
              <w:t>boolean</w:t>
            </w:r>
          </w:p>
        </w:tc>
        <w:tc>
          <w:tcPr>
            <w:tcW w:type="dxa" w:w="2880"/>
          </w:tcPr>
          <w:p>
            <w:r>
              <w:t>Enable JavaScript rendering.</w:t>
            </w:r>
          </w:p>
        </w:tc>
      </w:tr>
      <w:tr>
        <w:tc>
          <w:tcPr>
            <w:tcW w:type="dxa" w:w="2880"/>
          </w:tcPr>
          <w:p>
            <w:r>
              <w:t>custom_js</w:t>
            </w:r>
          </w:p>
        </w:tc>
        <w:tc>
          <w:tcPr>
            <w:tcW w:type="dxa" w:w="2880"/>
          </w:tcPr>
          <w:p>
            <w:r>
              <w:t>string</w:t>
            </w:r>
          </w:p>
        </w:tc>
        <w:tc>
          <w:tcPr>
            <w:tcW w:type="dxa" w:w="2880"/>
          </w:tcPr>
          <w:p>
            <w:r>
              <w:t>Custom JavaScript code to execute.</w:t>
            </w:r>
          </w:p>
        </w:tc>
      </w:tr>
      <w:tr>
        <w:tc>
          <w:tcPr>
            <w:tcW w:type="dxa" w:w="2880"/>
          </w:tcPr>
          <w:p>
            <w:r>
              <w:t>custom_user_agent</w:t>
            </w:r>
          </w:p>
        </w:tc>
        <w:tc>
          <w:tcPr>
            <w:tcW w:type="dxa" w:w="2880"/>
          </w:tcPr>
          <w:p>
            <w:r>
              <w:t>string</w:t>
            </w:r>
          </w:p>
        </w:tc>
        <w:tc>
          <w:tcPr>
            <w:tcW w:type="dxa" w:w="2880"/>
          </w:tcPr>
          <w:p>
            <w:r>
              <w:t>Custom User-Agent header.</w:t>
            </w:r>
          </w:p>
        </w:tc>
      </w:tr>
      <w:tr>
        <w:tc>
          <w:tcPr>
            <w:tcW w:type="dxa" w:w="2880"/>
          </w:tcPr>
          <w:p>
            <w:r>
              <w:t>accept_language</w:t>
            </w:r>
          </w:p>
        </w:tc>
        <w:tc>
          <w:tcPr>
            <w:tcW w:type="dxa" w:w="2880"/>
          </w:tcPr>
          <w:p>
            <w:r>
              <w:t>string</w:t>
            </w:r>
          </w:p>
        </w:tc>
        <w:tc>
          <w:tcPr>
            <w:tcW w:type="dxa" w:w="2880"/>
          </w:tcPr>
          <w:p>
            <w:r>
              <w:t>Language header for accessing the website. All locale formats are supported (e.g., xx, xx-XX, xxx-XX). Note: If not specified, some websites may deny access; in this case, pages will be returned with "type":"broken" in the response array.</w:t>
            </w:r>
          </w:p>
        </w:tc>
      </w:tr>
    </w:tbl>
    <w:p/>
    <w:p>
      <w:pPr>
        <w:pStyle w:val="Heading3"/>
      </w:pPr>
      <w:r>
        <w:t>Response</w:t>
      </w:r>
    </w:p>
    <w:p>
      <w:pPr>
        <w:pStyle w:val="ListBullet"/>
      </w:pPr>
      <w:r>
        <w:t>A response example and field schema were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'https://api.dataforseo.com/v3/on_page/instant_pages.ai' \</w:t>
        <w:br/>
        <w:t xml:space="preserve"> --header 'Accept: application/json' \</w:t>
        <w:br/>
        <w:t xml:space="preserve"> --header 'Content-Type: application/json' \</w:t>
        <w:br/>
        <w:t xml:space="preserve"> --data '{</w:t>
        <w:br/>
        <w:t xml:space="preserve"> "url": "https://example.com/page-to-audit",</w:t>
        <w:br/>
        <w:t xml:space="preserve"> "enable_javascript": true,</w:t>
        <w:br/>
        <w:t xml:space="preserve"> "accept_language": "en-US"</w:t>
        <w:br/>
        <w:t xml:space="preserve">  }'</w:t>
      </w:r>
    </w:p>
    <w:p>
      <w:pPr>
        <w:pStyle w:val="Heading3"/>
      </w:pPr>
      <w:r>
        <w:t>Example Usage</w:t>
      </w:r>
    </w:p>
    <w:p>
      <w:pPr>
        <w:pStyle w:val="Heading3"/>
      </w:pPr>
      <w:r>
        <w:t>Example 1: Basic analysis (no JS rendering)</w:t>
      </w:r>
    </w:p>
    <w:p>
      <w:r>
        <w:rPr>
          <w:b/>
          <w:color w:val="666666"/>
          <w:sz w:val="16"/>
        </w:rPr>
        <w:t>[bash]</w:t>
      </w:r>
    </w:p>
    <w:p>
      <w:pPr>
        <w:shd w:fill="F2F2F2" w:val="clear"/>
      </w:pPr>
      <w:r>
        <w:rPr>
          <w:rFonts w:ascii="Courier New" w:hAnsi="Courier New"/>
          <w:sz w:val="17"/>
        </w:rPr>
        <w:t>curl -X POST 'https://api.dataforseo.com/v3/on_page/instant_pages.ai' \</w:t>
        <w:br/>
        <w:t xml:space="preserve"> -H 'Accept: application/json' \</w:t>
        <w:br/>
        <w:t xml:space="preserve"> -H 'Content-Type: application/json' \</w:t>
        <w:br/>
        <w:t xml:space="preserve"> -d '{</w:t>
        <w:br/>
        <w:t xml:space="preserve"> "url": "https://example.com/"</w:t>
        <w:br/>
        <w:t xml:space="preserve">  }'</w:t>
      </w:r>
    </w:p>
    <w:p>
      <w:pPr>
        <w:pStyle w:val="Heading3"/>
      </w:pPr>
      <w:r>
        <w:t>Example 2: Render JavaScript + set language header</w:t>
      </w:r>
    </w:p>
    <w:p>
      <w:r>
        <w:rPr>
          <w:b/>
          <w:color w:val="666666"/>
          <w:sz w:val="16"/>
        </w:rPr>
        <w:t>[bash]</w:t>
      </w:r>
    </w:p>
    <w:p>
      <w:pPr>
        <w:shd w:fill="F2F2F2" w:val="clear"/>
      </w:pPr>
      <w:r>
        <w:rPr>
          <w:rFonts w:ascii="Courier New" w:hAnsi="Courier New"/>
          <w:sz w:val="17"/>
        </w:rPr>
        <w:t>curl -X POST 'https://api.dataforseo.com/v3/on_page/instant_pages.ai' \</w:t>
        <w:br/>
        <w:t xml:space="preserve"> -H 'Accept: application/json' \</w:t>
        <w:br/>
        <w:t xml:space="preserve"> -H 'Content-Type: application/json' \</w:t>
        <w:br/>
        <w:t xml:space="preserve"> -d '{</w:t>
        <w:br/>
        <w:t xml:space="preserve"> "url": "https://example.com/pricing",</w:t>
        <w:br/>
        <w:t xml:space="preserve"> "enable_javascript": true,</w:t>
        <w:br/>
        <w:t xml:space="preserve"> "accept_language": "en-GB"</w:t>
        <w:br/>
        <w:t xml:space="preserve">  }'</w:t>
      </w:r>
    </w:p>
    <w:p>
      <w:pPr>
        <w:pStyle w:val="Heading3"/>
      </w:pPr>
      <w:r>
        <w:t>Example 3: Use custom User-Agent and custom JS</w:t>
      </w:r>
    </w:p>
    <w:p>
      <w:r>
        <w:rPr>
          <w:b/>
          <w:color w:val="666666"/>
          <w:sz w:val="16"/>
        </w:rPr>
        <w:t>[bash]</w:t>
      </w:r>
    </w:p>
    <w:p>
      <w:pPr>
        <w:shd w:fill="F2F2F2" w:val="clear"/>
      </w:pPr>
      <w:r>
        <w:rPr>
          <w:rFonts w:ascii="Courier New" w:hAnsi="Courier New"/>
          <w:sz w:val="17"/>
        </w:rPr>
        <w:t>curl -X POST 'https://api.dataforseo.com/v3/on_page/instant_pages.ai' \</w:t>
        <w:br/>
        <w:t xml:space="preserve"> -H 'Accept: application/json' \</w:t>
        <w:br/>
        <w:t xml:space="preserve"> -H 'Content-Type: application/json' \</w:t>
        <w:br/>
        <w:t xml:space="preserve"> -d '{</w:t>
        <w:br/>
        <w:t xml:space="preserve"> "url": "https://example.com/blog/post-1",</w:t>
        <w:br/>
        <w:t xml:space="preserve"> "custom_user_agent": "Mozilla/5.0 (compatible; MyAuditBot/1.0)",</w:t>
        <w:br/>
        <w:t xml:space="preserve"> "custom_js": "document.body.setAttribute(\"data-audit\", \"true\");"</w:t>
        <w:br/>
        <w:t xml:space="preserve">  }'</w:t>
      </w:r>
    </w:p>
    <w:p>
      <w:pPr>
        <w:pStyle w:val="Heading3"/>
      </w:pPr>
      <w:r>
        <w:t>Notes</w:t>
      </w:r>
    </w:p>
    <w:p>
      <w:pPr>
        <w:pStyle w:val="ListBullet"/>
      </w:pPr>
      <w:r>
        <w:t>If accept_language is omitted, some sites may block or deny access; in such cases, returned pages may have "type":"broken" in the response array.</w:t>
      </w:r>
    </w:p>
    <w:p>
      <w:pPr>
        <w:pStyle w:val="ListBullet"/>
      </w:pPr>
      <w:r>
        <w:t>Request body is required and must be JSON (application/json).</w:t>
      </w:r>
    </w:p>
    <w:p>
      <w:pPr>
        <w:pStyle w:val="Heading3"/>
      </w:pPr>
      <w:r>
        <w:t>Gotchas</w:t>
      </w:r>
    </w:p>
    <w:p>
      <w:pPr>
        <w:pStyle w:val="ListBullet"/>
      </w:pPr>
      <w:r>
        <w:t>A “broken” result type may indicate access denial due to missing/incorrect headers (notably accept_language) rather than an issue with the target page itself.</w:t>
      </w:r>
    </w:p>
    <w:p>
      <w:pPr>
        <w:pStyle w:val="Heading3"/>
      </w:pPr>
      <w:r>
        <w:t>Error Handling</w:t>
      </w:r>
    </w:p>
    <w:p>
      <w:pPr>
        <w:pStyle w:val="ListBullet"/>
      </w:pPr>
      <w:r>
        <w:t>Error status codes and error response examples were not provided in the scraped content.</w:t>
      </w:r>
    </w:p>
    <w:p>
      <w:r>
        <w:br w:type="page"/>
      </w:r>
    </w:p>
    <w:p>
      <w:pPr>
        <w:pStyle w:val="Heading2"/>
      </w:pPr>
      <w:r>
        <w:t>108. [POST] List SERP Locations (AI) for a Search Engine</w:t>
      </w:r>
    </w:p>
    <w:p>
      <w:r>
        <w:rPr>
          <w:b/>
        </w:rPr>
        <w:t xml:space="preserve">Endpoint: </w:t>
      </w:r>
      <w:r>
        <w:rPr>
          <w:rFonts w:ascii="Courier New" w:hAnsi="Courier New"/>
          <w:sz w:val="18"/>
        </w:rPr>
        <w:t>/v3/serp/{{searchEngine}}/locations.ai</w:t>
      </w:r>
    </w:p>
    <w:p>
      <w:pPr>
        <w:pStyle w:val="Heading3"/>
      </w:pPr>
      <w:r>
        <w:t>Prerequisites</w:t>
      </w:r>
    </w:p>
    <w:p>
      <w:pPr>
        <w:pStyle w:val="ListBullet"/>
      </w:pPr>
      <w:r>
        <w:t>You must know which SERP search engine you want to use: google, bing, or yahoo.</w:t>
      </w:r>
    </w:p>
    <w:p>
      <w:pPr>
        <w:pStyle w:val="ListBullet"/>
      </w:pPr>
      <w:r>
        <w:t>You must provide a valid ISO 3166-1 alpha-2 country code (e.g., US, GB, MT).</w:t>
      </w:r>
    </w:p>
    <w:p>
      <w:pPr>
        <w:pStyle w:val="Heading3"/>
      </w:pPr>
      <w:r>
        <w:t>Method</w:t>
      </w:r>
    </w:p>
    <w:p>
      <w:r>
        <w:t>POST</w:t>
      </w:r>
    </w:p>
    <w:p>
      <w:pPr>
        <w:pStyle w:val="Heading3"/>
      </w:pPr>
      <w:r>
        <w:t>URL</w:t>
      </w:r>
    </w:p>
    <w:p>
      <w:r>
        <w:t>https://api.dataforseo.com/v3/serp/{{search_engine}}/locations.ai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Utility endpoint for serp_organic_live_advanced that returns a list of available locations for the specified search engine, filtered by country and optionally by location type and/or location name.</w:t>
      </w:r>
    </w:p>
    <w:p>
      <w:pPr>
        <w:pStyle w:val="Heading3"/>
      </w:pPr>
      <w:r>
        <w:t>Enforcement Rules</w:t>
      </w:r>
    </w:p>
    <w:p>
      <w:pPr>
        <w:pStyle w:val="ListBullet"/>
      </w:pPr>
      <w:r>
        <w:t>The search_engine path parameter must always be present.</w:t>
      </w:r>
    </w:p>
    <w:p>
      <w:pPr>
        <w:pStyle w:val="ListBullet"/>
      </w:pPr>
      <w:r>
        <w:t>If the user provides a search_engine, use that value directly.</w:t>
      </w:r>
    </w:p>
    <w:p>
      <w:pPr>
        <w:pStyle w:val="ListBullet"/>
      </w:pPr>
      <w:r>
        <w:t>Do not infer or guess the search_engine.</w:t>
      </w:r>
    </w:p>
    <w:p>
      <w:pPr>
        <w:pStyle w:val="ListBullet"/>
      </w:pPr>
      <w:r>
        <w:t>Always construct the path as /v3/serp/{{search_engine}}/locations.ai, where {{search_engine}} is a non-empty string.</w:t>
      </w:r>
    </w:p>
    <w:p>
      <w:pPr>
        <w:pStyle w:val="ListBullet"/>
      </w:pPr>
      <w:r>
        <w:t>Do not call the API with a missing or empty search_engine (e.g., avoid /v3/serp//locations.ai or /v3/serp/locations.ai).</w:t>
      </w:r>
    </w:p>
    <w:p>
      <w:pPr>
        <w:pStyle w:val="ListBullet"/>
      </w:pPr>
      <w:r>
        <w:t>When executing the action, ensure to send Path Parameters in the URL and not in the body.</w:t>
      </w:r>
    </w:p>
    <w:p>
      <w:pPr>
        <w:pStyle w:val="ListBullet"/>
      </w:pPr>
      <w:r>
        <w:t>This endpoint has no query parameters (per provided documentation);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/v3/serp/google/locations.ai</w:t>
        <w:br/>
        <w:t>/v3/serp/bing/locations.ai</w:t>
        <w:br/>
        <w:t>/v3/serp/yahoo/locations.ai</w:t>
      </w:r>
    </w:p>
    <w:p>
      <w:pPr>
        <w:pStyle w:val="Heading3"/>
      </w:pPr>
      <w:r>
        <w:t>Invalid Examples</w:t>
      </w:r>
    </w:p>
    <w:p>
      <w:r>
        <w:rPr>
          <w:b/>
          <w:color w:val="666666"/>
          <w:sz w:val="16"/>
        </w:rPr>
        <w:t>[http]</w:t>
      </w:r>
    </w:p>
    <w:p>
      <w:pPr>
        <w:shd w:fill="F2F2F2" w:val="clear"/>
      </w:pPr>
      <w:r>
        <w:rPr>
          <w:rFonts w:ascii="Courier New" w:hAnsi="Courier New"/>
          <w:sz w:val="17"/>
        </w:rPr>
        <w:t>/v3/serp//locations.ai</w:t>
        <w:br/>
        <w:t>/v3/serp/locations.ai</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search_engine</w:t>
            </w:r>
          </w:p>
        </w:tc>
        <w:tc>
          <w:tcPr>
            <w:tcW w:type="dxa" w:w="2880"/>
          </w:tcPr>
          <w:p>
            <w:r>
              <w:t>string (enum)</w:t>
            </w:r>
          </w:p>
        </w:tc>
        <w:tc>
          <w:tcPr>
            <w:tcW w:type="dxa" w:w="2880"/>
          </w:tcPr>
          <w:p>
            <w:r>
              <w:t>Search engine to use. Possible values: google, bing, yahoo.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country_iso_code</w:t>
            </w:r>
          </w:p>
        </w:tc>
        <w:tc>
          <w:tcPr>
            <w:tcW w:type="dxa" w:w="2880"/>
          </w:tcPr>
          <w:p>
            <w:r>
              <w:t>string</w:t>
            </w:r>
          </w:p>
        </w:tc>
        <w:tc>
          <w:tcPr>
            <w:tcW w:type="dxa" w:w="2880"/>
          </w:tcPr>
          <w:p>
            <w:r>
              <w:t>ISO 3166-1 alpha-2 country code (e.g., US, GB, MT). Sent in the JSON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location_type</w:t>
            </w:r>
          </w:p>
        </w:tc>
        <w:tc>
          <w:tcPr>
            <w:tcW w:type="dxa" w:w="2880"/>
          </w:tcPr>
          <w:p>
            <w:r>
              <w:t>string</w:t>
            </w:r>
          </w:p>
        </w:tc>
        <w:tc>
          <w:tcPr>
            <w:tcW w:type="dxa" w:w="2880"/>
          </w:tcPr>
          <w:p>
            <w:r>
              <w:t>Type of location. Possible variants: TV Region, Postal Code, Neighborhood, Governorate, National Park, Quarter, Canton, Airport, Okrug, Prefecture, City, Country, Province, Barrio, Sub-District, Congressional District, Municipality District, district, DMA Region, Union Territory, Territory, Colloquial Area, Autonomous Community, Borough, County, State, District, City Region, Commune, Region, Department, Division, Sub-Ward, Municipality, University. Sent in the JSON body.</w:t>
            </w:r>
          </w:p>
        </w:tc>
      </w:tr>
      <w:tr>
        <w:tc>
          <w:tcPr>
            <w:tcW w:type="dxa" w:w="2880"/>
          </w:tcPr>
          <w:p>
            <w:r>
              <w:t>location_name</w:t>
            </w:r>
          </w:p>
        </w:tc>
        <w:tc>
          <w:tcPr>
            <w:tcW w:type="dxa" w:w="2880"/>
          </w:tcPr>
          <w:p>
            <w:r>
              <w:t>string</w:t>
            </w:r>
          </w:p>
        </w:tc>
        <w:tc>
          <w:tcPr>
            <w:tcW w:type="dxa" w:w="2880"/>
          </w:tcPr>
          <w:p>
            <w:r>
              <w:t>Name of the location (or part of it) to match/filter. Sent in the JSON body.</w:t>
            </w:r>
          </w:p>
        </w:tc>
      </w:tr>
    </w:tbl>
    <w:p/>
    <w:p>
      <w:pPr>
        <w:pStyle w:val="Heading3"/>
      </w:pPr>
      <w:r>
        <w:t>Response</w:t>
      </w:r>
    </w:p>
    <w:p>
      <w:r>
        <w:t>Response examples were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'https://api.dataforseo.com/v3/serp/google/locations.ai' \</w:t>
        <w:br/>
        <w:t xml:space="preserve"> --header 'Accept: application/json' \</w:t>
        <w:br/>
        <w:t xml:space="preserve"> --header 'Content-Type: application/json' \</w:t>
        <w:br/>
        <w:t xml:space="preserve"> --data '{</w:t>
        <w:br/>
        <w:t xml:space="preserve"> "country_iso_code": "US",</w:t>
        <w:br/>
        <w:t xml:space="preserve"> "location_type": "City",</w:t>
        <w:br/>
        <w:t xml:space="preserve"> "location_name": "New York"</w:t>
        <w:br/>
        <w:t xml:space="preserve">  }'</w:t>
      </w:r>
    </w:p>
    <w:p>
      <w:pPr>
        <w:pStyle w:val="Heading3"/>
      </w:pPr>
      <w:r>
        <w:t>Example Usage</w:t>
      </w:r>
    </w:p>
    <w:p>
      <w:pPr>
        <w:pStyle w:val="Heading3"/>
      </w:pPr>
      <w:r>
        <w:t>Example 1: List all locations in a country (no additional filters)</w:t>
      </w:r>
    </w:p>
    <w:p>
      <w:r>
        <w:rPr>
          <w:b/>
          <w:color w:val="666666"/>
          <w:sz w:val="16"/>
        </w:rPr>
        <w:t>[bash]</w:t>
      </w:r>
    </w:p>
    <w:p>
      <w:pPr>
        <w:shd w:fill="F2F2F2" w:val="clear"/>
      </w:pPr>
      <w:r>
        <w:rPr>
          <w:rFonts w:ascii="Courier New" w:hAnsi="Courier New"/>
          <w:sz w:val="17"/>
        </w:rPr>
        <w:t>curl -i --location --request POST 'https://api.dataforseo.com/v3/serp/bing/locations.ai' \</w:t>
        <w:br/>
        <w:t xml:space="preserve"> --header 'Accept: application/json' \</w:t>
        <w:br/>
        <w:t xml:space="preserve"> --header 'Content-Type: application/json' \</w:t>
        <w:br/>
        <w:t xml:space="preserve"> --data '{</w:t>
        <w:br/>
        <w:t xml:space="preserve"> "country_iso_code": "GB"</w:t>
        <w:br/>
        <w:t xml:space="preserve">  }'</w:t>
      </w:r>
    </w:p>
    <w:p>
      <w:pPr>
        <w:pStyle w:val="Heading3"/>
      </w:pPr>
      <w:r>
        <w:t>Example 2: Filter by location type</w:t>
      </w:r>
    </w:p>
    <w:p>
      <w:r>
        <w:rPr>
          <w:b/>
          <w:color w:val="666666"/>
          <w:sz w:val="16"/>
        </w:rPr>
        <w:t>[bash]</w:t>
      </w:r>
    </w:p>
    <w:p>
      <w:pPr>
        <w:shd w:fill="F2F2F2" w:val="clear"/>
      </w:pPr>
      <w:r>
        <w:rPr>
          <w:rFonts w:ascii="Courier New" w:hAnsi="Courier New"/>
          <w:sz w:val="17"/>
        </w:rPr>
        <w:t>curl -i --location --request POST 'https://api.dataforseo.com/v3/serp/google/locations.ai' \</w:t>
        <w:br/>
        <w:t xml:space="preserve"> --header 'Accept: application/json' \</w:t>
        <w:br/>
        <w:t xml:space="preserve"> --header 'Content-Type: application/json' \</w:t>
        <w:br/>
        <w:t xml:space="preserve"> --data '{</w:t>
        <w:br/>
        <w:t xml:space="preserve"> "country_iso_code": "MT",</w:t>
        <w:br/>
        <w:t xml:space="preserve"> "location_type": "Postal Code"</w:t>
        <w:br/>
        <w:t xml:space="preserve">  }'</w:t>
      </w:r>
    </w:p>
    <w:p>
      <w:pPr>
        <w:pStyle w:val="Heading3"/>
      </w:pPr>
      <w:r>
        <w:t>Example 3: Filter by partial location name</w:t>
      </w:r>
    </w:p>
    <w:p>
      <w:r>
        <w:rPr>
          <w:b/>
          <w:color w:val="666666"/>
          <w:sz w:val="16"/>
        </w:rPr>
        <w:t>[bash]</w:t>
      </w:r>
    </w:p>
    <w:p>
      <w:pPr>
        <w:shd w:fill="F2F2F2" w:val="clear"/>
      </w:pPr>
      <w:r>
        <w:rPr>
          <w:rFonts w:ascii="Courier New" w:hAnsi="Courier New"/>
          <w:sz w:val="17"/>
        </w:rPr>
        <w:t>curl -i --location --request POST 'https://api.dataforseo.com/v3/serp/yahoo/locations.ai' \</w:t>
        <w:br/>
        <w:t xml:space="preserve"> --header 'Accept: application/json' \</w:t>
        <w:br/>
        <w:t xml:space="preserve"> --header 'Content-Type: application/json' \</w:t>
        <w:br/>
        <w:t xml:space="preserve"> --data '{</w:t>
        <w:br/>
        <w:t xml:space="preserve"> "country_iso_code": "US",</w:t>
        <w:br/>
        <w:t xml:space="preserve"> "location_name": "San"</w:t>
        <w:br/>
        <w:t xml:space="preserve">  }'</w:t>
      </w:r>
    </w:p>
    <w:p>
      <w:pPr>
        <w:pStyle w:val="Heading3"/>
      </w:pPr>
      <w:r>
        <w:t>Notes</w:t>
      </w:r>
    </w:p>
    <w:p>
      <w:pPr>
        <w:pStyle w:val="ListBullet"/>
      </w:pPr>
      <w:r>
        <w:t>This endpoint is described as a utility tool for serp_organic_live_advanced to obtain available locations.</w:t>
      </w:r>
    </w:p>
    <w:p>
      <w:pPr>
        <w:pStyle w:val="ListBullet"/>
      </w:pPr>
      <w:r>
        <w:t>Only the search_engine path enum and the listed JSON body fields were provided in the scraped content; response schema/status codes were not included.</w:t>
      </w:r>
    </w:p>
    <w:p>
      <w:r>
        <w:br w:type="page"/>
      </w:r>
    </w:p>
    <w:p>
      <w:pPr>
        <w:pStyle w:val="Heading2"/>
      </w:pPr>
      <w:r>
        <w:t>109. [POST] Get Organic SERP Results (Live Advanced) for a Search Engine</w:t>
      </w:r>
    </w:p>
    <w:p>
      <w:r>
        <w:rPr>
          <w:b/>
        </w:rPr>
        <w:t xml:space="preserve">Endpoint: </w:t>
      </w:r>
      <w:r>
        <w:rPr>
          <w:rFonts w:ascii="Courier New" w:hAnsi="Courier New"/>
          <w:sz w:val="18"/>
        </w:rPr>
        <w:t>/v3/serp/{{searchEngine}}/organic/live/advanced.ai</w:t>
      </w:r>
    </w:p>
    <w:p>
      <w:pPr>
        <w:pStyle w:val="Heading3"/>
      </w:pPr>
      <w:r>
        <w:t>Prerequisites</w:t>
      </w:r>
    </w:p>
    <w:p>
      <w:pPr>
        <w:pStyle w:val="ListBullet"/>
      </w:pPr>
      <w:r>
        <w:t>You must know which search engine to use: google, bing, or yahoo</w:t>
      </w:r>
    </w:p>
    <w:p>
      <w:pPr>
        <w:pStyle w:val="Heading3"/>
      </w:pPr>
      <w:r>
        <w:t>Method</w:t>
      </w:r>
    </w:p>
    <w:p>
      <w:r>
        <w:t>POST</w:t>
      </w:r>
    </w:p>
    <w:p>
      <w:pPr>
        <w:pStyle w:val="Heading3"/>
      </w:pPr>
      <w:r>
        <w:t>URL</w:t>
      </w:r>
    </w:p>
    <w:p>
      <w:r>
        <w:t>https://api.dataforseo.com/v3/serp/{{search_engine}}/organic/live/advanced.ai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Gets organic search results (SERP) for a specified keyword from the selected search engine using the Live Advanced endpoint. You can control parsing depth, device type, and how many SERP pages to crawl.</w:t>
      </w:r>
    </w:p>
    <w:p>
      <w:pPr>
        <w:pStyle w:val="Heading3"/>
      </w:pPr>
      <w:r>
        <w:t>Enforcement Rules</w:t>
      </w:r>
    </w:p>
    <w:p>
      <w:pPr>
        <w:pStyle w:val="ListBullet"/>
      </w:pPr>
      <w:r>
        <w:t>The search_engine path parameter must always be present.</w:t>
      </w:r>
    </w:p>
    <w:p>
      <w:pPr>
        <w:pStyle w:val="ListBullet"/>
      </w:pPr>
      <w:r>
        <w:t>If the user provides a search_engine, use that value directly.</w:t>
      </w:r>
    </w:p>
    <w:p>
      <w:pPr>
        <w:pStyle w:val="ListBullet"/>
      </w:pPr>
      <w:r>
        <w:t>Do not infer or guess search_engine beyond the user's input.</w:t>
      </w:r>
    </w:p>
    <w:p>
      <w:pPr>
        <w:pStyle w:val="ListBullet"/>
      </w:pPr>
      <w:r>
        <w:t>Always construct the path as /v3/serp/{{search_engine}}/organic/live/advanced.ai, where {{search_engine}} is a non-empty string.</w:t>
      </w:r>
    </w:p>
    <w:p>
      <w:pPr>
        <w:pStyle w:val="ListBullet"/>
      </w:pPr>
      <w:r>
        <w:t>Do not call the API with a missing or empty search_engine (e.g., avoid /v3/serp//organic/live/advanced.ai).</w:t>
      </w:r>
    </w:p>
    <w:p>
      <w:pPr>
        <w:pStyle w:val="ListBullet"/>
      </w:pPr>
      <w:r>
        <w:t>When executing the action, ensure to send Path Parameters in the URL and not in the body.</w:t>
      </w:r>
    </w:p>
    <w:p>
      <w:pPr>
        <w:pStyle w:val="ListBullet"/>
      </w:pPr>
      <w:r>
        <w:t>When executing the action, ensure to send Query Parameters in the URL (this endpoint has no documented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/v3/serp/google/organic/live/advanced.ai</w:t>
        <w:br/>
        <w:t>/v3/serp/bing/organic/live/advanced.ai</w:t>
        <w:br/>
        <w:t>/v3/serp/yahoo/organic/live/advanced.ai</w:t>
      </w:r>
    </w:p>
    <w:p>
      <w:pPr>
        <w:pStyle w:val="Heading3"/>
      </w:pPr>
      <w:r>
        <w:t>Invalid Examples</w:t>
      </w:r>
    </w:p>
    <w:p>
      <w:r>
        <w:rPr>
          <w:b/>
          <w:color w:val="666666"/>
          <w:sz w:val="16"/>
        </w:rPr>
        <w:t>[http]</w:t>
      </w:r>
    </w:p>
    <w:p>
      <w:pPr>
        <w:shd w:fill="F2F2F2" w:val="clear"/>
      </w:pPr>
      <w:r>
        <w:rPr>
          <w:rFonts w:ascii="Courier New" w:hAnsi="Courier New"/>
          <w:sz w:val="17"/>
        </w:rPr>
        <w:t>/v3/serp//organic/live/advanced.ai</w:t>
        <w:br/>
        <w:t>/v3/serp/organic/live/advanced.ai</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search_engine</w:t>
            </w:r>
          </w:p>
        </w:tc>
        <w:tc>
          <w:tcPr>
            <w:tcW w:type="dxa" w:w="2880"/>
          </w:tcPr>
          <w:p>
            <w:r>
              <w:t>string (enum)</w:t>
            </w:r>
          </w:p>
        </w:tc>
        <w:tc>
          <w:tcPr>
            <w:tcW w:type="dxa" w:w="2880"/>
          </w:tcPr>
          <w:p>
            <w:r>
              <w:t>Search engine to use. Allowed values: google, bing, yahoo.</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language_code</w:t>
            </w:r>
          </w:p>
        </w:tc>
        <w:tc>
          <w:tcPr>
            <w:tcW w:type="dxa" w:w="2880"/>
          </w:tcPr>
          <w:p>
            <w:r>
              <w:t>string</w:t>
            </w:r>
          </w:p>
        </w:tc>
        <w:tc>
          <w:tcPr>
            <w:tcW w:type="dxa" w:w="2880"/>
          </w:tcPr>
          <w:p>
            <w:r>
              <w:t>Search engine language code (e.g., en).</w:t>
            </w:r>
          </w:p>
        </w:tc>
      </w:tr>
      <w:tr>
        <w:tc>
          <w:tcPr>
            <w:tcW w:type="dxa" w:w="2880"/>
          </w:tcPr>
          <w:p>
            <w:r>
              <w:t>keyword</w:t>
            </w:r>
          </w:p>
        </w:tc>
        <w:tc>
          <w:tcPr>
            <w:tcW w:type="dxa" w:w="2880"/>
          </w:tcPr>
          <w:p>
            <w:r>
              <w:t>string</w:t>
            </w:r>
          </w:p>
        </w:tc>
        <w:tc>
          <w:tcPr>
            <w:tcW w:type="dxa" w:w="2880"/>
          </w:tcPr>
          <w:p>
            <w:r>
              <w:t>Search keyword.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location_name</w:t>
            </w:r>
          </w:p>
        </w:tc>
        <w:tc>
          <w:tcPr>
            <w:tcW w:type="dxa" w:w="2880"/>
          </w:tcPr>
          <w:p>
            <w:r>
              <w:t>string</w:t>
            </w:r>
          </w:p>
        </w:tc>
        <w:tc>
          <w:tcPr>
            <w:tcW w:type="dxa" w:w="2880"/>
          </w:tcPr>
          <w:p>
            <w:r>
              <w:t>Full name of the location. Default: "United States". Format: hierarchical, comma-separated (most specific → least). Examples: "United States", "California,United States", "San Francisco,California,United States".</w:t>
            </w:r>
          </w:p>
        </w:tc>
      </w:tr>
      <w:tr>
        <w:tc>
          <w:tcPr>
            <w:tcW w:type="dxa" w:w="2880"/>
          </w:tcPr>
          <w:p>
            <w:r>
              <w:t>depth</w:t>
            </w:r>
          </w:p>
        </w:tc>
        <w:tc>
          <w:tcPr>
            <w:tcW w:type="dxa" w:w="2880"/>
          </w:tcPr>
          <w:p>
            <w:r>
              <w:t>number</w:t>
            </w:r>
          </w:p>
        </w:tc>
        <w:tc>
          <w:tcPr>
            <w:tcW w:type="dxa" w:w="2880"/>
          </w:tcPr>
          <w:p>
            <w:r>
              <w:t>Parsing depth (number of results in SERP). Default: 10. Min: 10. Max: 700.</w:t>
            </w:r>
          </w:p>
        </w:tc>
      </w:tr>
      <w:tr>
        <w:tc>
          <w:tcPr>
            <w:tcW w:type="dxa" w:w="2880"/>
          </w:tcPr>
          <w:p>
            <w:r>
              <w:t>max_crawl_pages</w:t>
            </w:r>
          </w:p>
        </w:tc>
        <w:tc>
          <w:tcPr>
            <w:tcW w:type="dxa" w:w="2880"/>
          </w:tcPr>
          <w:p>
            <w:r>
              <w:t>number</w:t>
            </w:r>
          </w:p>
        </w:tc>
        <w:tc>
          <w:tcPr>
            <w:tcW w:type="dxa" w:w="2880"/>
          </w:tcPr>
          <w:p>
            <w:r>
              <w:t>Page crawl limit (number of SERP pages to crawl). Default: 1. Min: 1. Max: 7. Note: “max value: 100” is mentioned in the source text, but also a max of 7 is specified; the documentation is inconsistent—use the provided min/max constraints as written. Also noted: max_crawl_pages and depth complement each other.</w:t>
            </w:r>
          </w:p>
        </w:tc>
      </w:tr>
      <w:tr>
        <w:tc>
          <w:tcPr>
            <w:tcW w:type="dxa" w:w="2880"/>
          </w:tcPr>
          <w:p>
            <w:r>
              <w:t>device</w:t>
            </w:r>
          </w:p>
        </w:tc>
        <w:tc>
          <w:tcPr>
            <w:tcW w:type="dxa" w:w="2880"/>
          </w:tcPr>
          <w:p>
            <w:r>
              <w:t>string</w:t>
            </w:r>
          </w:p>
        </w:tc>
        <w:tc>
          <w:tcPr>
            <w:tcW w:type="dxa" w:w="2880"/>
          </w:tcPr>
          <w:p>
            <w:r>
              <w:t>Device type. Allowed values: desktop, mobile. Default: desktop.</w:t>
            </w:r>
          </w:p>
        </w:tc>
      </w:tr>
      <w:tr>
        <w:tc>
          <w:tcPr>
            <w:tcW w:type="dxa" w:w="2880"/>
          </w:tcPr>
          <w:p>
            <w:r>
              <w:t>people_also_ask_click_depth</w:t>
            </w:r>
          </w:p>
        </w:tc>
        <w:tc>
          <w:tcPr>
            <w:tcW w:type="dxa" w:w="2880"/>
          </w:tcPr>
          <w:p>
            <w:r>
              <w:t>number</w:t>
            </w:r>
          </w:p>
        </w:tc>
        <w:tc>
          <w:tcPr>
            <w:tcW w:type="dxa" w:w="2880"/>
          </w:tcPr>
          <w:p>
            <w:r>
              <w:t>Click depth on the people_also_ask element to get additional people_also_ask_element items. Min: 1. Max: 4.</w:t>
            </w:r>
          </w:p>
        </w:tc>
      </w:tr>
    </w:tbl>
    <w:p/>
    <w:p>
      <w:pPr>
        <w:pStyle w:val="Heading3"/>
      </w:pPr>
      <w:r>
        <w:t>Response</w:t>
      </w:r>
    </w:p>
    <w:p>
      <w:r>
        <w:t>Response schema/examples were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--location 'https://api.dataforseo.com/v3/serp/google/organic/live/advanced.ai' \</w:t>
        <w:br/>
        <w:t xml:space="preserve"> --header 'Accept: application/json' \</w:t>
        <w:br/>
        <w:t xml:space="preserve"> --header 'Content-Type: application/json' \</w:t>
        <w:br/>
        <w:t xml:space="preserve"> --data '{</w:t>
        <w:br/>
        <w:t xml:space="preserve"> "location_name": "United States",</w:t>
        <w:br/>
        <w:t xml:space="preserve"> "language_code": "en",</w:t>
        <w:br/>
        <w:t xml:space="preserve"> "keyword": "best running shoes",</w:t>
        <w:br/>
        <w:t xml:space="preserve"> "device": "desktop",</w:t>
        <w:br/>
        <w:t xml:space="preserve"> "depth": 10,</w:t>
        <w:br/>
        <w:t xml:space="preserve"> "max_crawl_pages": 1</w:t>
        <w:br/>
        <w:t xml:space="preserve">  }'</w:t>
      </w:r>
    </w:p>
    <w:p>
      <w:pPr>
        <w:pStyle w:val="Heading3"/>
      </w:pPr>
      <w:r>
        <w:t>Example Usage</w:t>
      </w:r>
    </w:p>
    <w:p>
      <w:pPr>
        <w:pStyle w:val="Heading3"/>
      </w:pPr>
      <w:r>
        <w:t>Example 1: Basic Google organic SERP lookup</w:t>
      </w:r>
    </w:p>
    <w:p>
      <w:r>
        <w:rPr>
          <w:b/>
          <w:color w:val="666666"/>
          <w:sz w:val="16"/>
        </w:rPr>
        <w:t>[bash]</w:t>
      </w:r>
    </w:p>
    <w:p>
      <w:pPr>
        <w:shd w:fill="F2F2F2" w:val="clear"/>
      </w:pPr>
      <w:r>
        <w:rPr>
          <w:rFonts w:ascii="Courier New" w:hAnsi="Courier New"/>
          <w:sz w:val="17"/>
        </w:rPr>
        <w:t>curl --location 'https://api.dataforseo.com/v3/serp/google/organic/live/advanced.ai' \</w:t>
        <w:br/>
        <w:t xml:space="preserve"> --header 'Accept: application/json' \</w:t>
        <w:br/>
        <w:t xml:space="preserve"> --header 'Content-Type: application/json' \</w:t>
        <w:br/>
        <w:t xml:space="preserve"> --data '{</w:t>
        <w:br/>
        <w:t xml:space="preserve"> "location_name": "United States",</w:t>
        <w:br/>
        <w:t xml:space="preserve"> "language_code": "en",</w:t>
        <w:br/>
        <w:t xml:space="preserve"> "keyword": "coffee grinder"</w:t>
        <w:br/>
        <w:t xml:space="preserve">  }'</w:t>
      </w:r>
    </w:p>
    <w:p>
      <w:pPr>
        <w:pStyle w:val="Heading3"/>
      </w:pPr>
      <w:r>
        <w:t>Example 2: Mobile results with deeper parsing</w:t>
      </w:r>
    </w:p>
    <w:p>
      <w:r>
        <w:rPr>
          <w:b/>
          <w:color w:val="666666"/>
          <w:sz w:val="16"/>
        </w:rPr>
        <w:t>[bash]</w:t>
      </w:r>
    </w:p>
    <w:p>
      <w:pPr>
        <w:shd w:fill="F2F2F2" w:val="clear"/>
      </w:pPr>
      <w:r>
        <w:rPr>
          <w:rFonts w:ascii="Courier New" w:hAnsi="Courier New"/>
          <w:sz w:val="17"/>
        </w:rPr>
        <w:t>curl --location 'https://api.dataforseo.com/v3/serp/bing/organic/live/advanced.ai' \</w:t>
        <w:br/>
        <w:t xml:space="preserve"> --header 'Accept: application/json' \</w:t>
        <w:br/>
        <w:t xml:space="preserve"> --header 'Content-Type: application/json' \</w:t>
        <w:br/>
        <w:t xml:space="preserve"> --data '{</w:t>
        <w:br/>
        <w:t xml:space="preserve"> "location_name": "California,United States",</w:t>
        <w:br/>
        <w:t xml:space="preserve"> "language_code": "en",</w:t>
        <w:br/>
        <w:t xml:space="preserve"> "keyword": "dentist near me",</w:t>
        <w:br/>
        <w:t xml:space="preserve"> "device": "mobile",</w:t>
        <w:br/>
        <w:t xml:space="preserve"> "depth": 50,</w:t>
        <w:br/>
        <w:t xml:space="preserve"> "max_crawl_pages": 2</w:t>
        <w:br/>
        <w:t xml:space="preserve">  }'</w:t>
      </w:r>
    </w:p>
    <w:p>
      <w:pPr>
        <w:pStyle w:val="Heading3"/>
      </w:pPr>
      <w:r>
        <w:t>Example 3: Include People Also Ask click depth</w:t>
      </w:r>
    </w:p>
    <w:p>
      <w:r>
        <w:rPr>
          <w:b/>
          <w:color w:val="666666"/>
          <w:sz w:val="16"/>
        </w:rPr>
        <w:t>[bash]</w:t>
      </w:r>
    </w:p>
    <w:p>
      <w:pPr>
        <w:shd w:fill="F2F2F2" w:val="clear"/>
      </w:pPr>
      <w:r>
        <w:rPr>
          <w:rFonts w:ascii="Courier New" w:hAnsi="Courier New"/>
          <w:sz w:val="17"/>
        </w:rPr>
        <w:t>curl --location 'https://api.dataforseo.com/v3/serp/yahoo/organic/live/advanced.ai' \</w:t>
        <w:br/>
        <w:t xml:space="preserve"> --header 'Accept: application/json' \</w:t>
        <w:br/>
        <w:t xml:space="preserve"> --header 'Content-Type: application/json' \</w:t>
        <w:br/>
        <w:t xml:space="preserve"> --data '{</w:t>
        <w:br/>
        <w:t xml:space="preserve"> "location_name": "San Francisco,California,United States",</w:t>
        <w:br/>
        <w:t xml:space="preserve"> "language_code": "en",</w:t>
        <w:br/>
        <w:t xml:space="preserve"> "keyword": "things to do this weekend",</w:t>
        <w:br/>
        <w:t xml:space="preserve"> "people_also_ask_click_depth": 2</w:t>
        <w:br/>
        <w:t xml:space="preserve">  }'</w:t>
      </w:r>
    </w:p>
    <w:p>
      <w:pPr>
        <w:pStyle w:val="Heading3"/>
      </w:pPr>
      <w:r>
        <w:t>Notes</w:t>
      </w:r>
    </w:p>
    <w:p>
      <w:pPr>
        <w:pStyle w:val="ListBullet"/>
      </w:pPr>
      <w:r>
        <w:t>location_name must be the full name of the location.</w:t>
      </w:r>
    </w:p>
    <w:p>
      <w:pPr>
        <w:pStyle w:val="ListBullet"/>
      </w:pPr>
      <w:r>
        <w:t>Location format must be hierarchical and comma-separated (most specific to least).</w:t>
      </w:r>
    </w:p>
    <w:p>
      <w:pPr>
        <w:pStyle w:val="ListBullet"/>
      </w:pPr>
      <w:r>
        <w:t>max_crawl_pages and depth are noted to complement each other in the source documentation.</w:t>
      </w:r>
    </w:p>
    <w:p>
      <w:pPr>
        <w:pStyle w:val="Heading3"/>
      </w:pPr>
      <w:r>
        <w:t>Gotchas</w:t>
      </w:r>
    </w:p>
    <w:p>
      <w:pPr>
        <w:pStyle w:val="ListBullet"/>
      </w:pPr>
      <w:r>
        <w:t>depth has a minimum of 10; sending a smaller value may be rejected.</w:t>
      </w:r>
    </w:p>
    <w:p>
      <w:pPr>
        <w:pStyle w:val="ListBullet"/>
      </w:pPr>
      <w:r>
        <w:t>The scraped text contains conflicting constraints for max_crawl_pages (mentions max 7 and also “max value: 100”); validate against the official API reference or test behavior before relying on higher values.</w:t>
      </w:r>
    </w:p>
    <w:p>
      <w:pPr>
        <w:pStyle w:val="Heading3"/>
      </w:pPr>
      <w:r>
        <w:t>Error Handling</w:t>
      </w:r>
    </w:p>
    <w:p>
      <w:r>
        <w:t>Error responses/status codes were not provided in the scraped content.</w:t>
      </w:r>
    </w:p>
    <w:p>
      <w:r>
        <w:br w:type="page"/>
      </w:r>
    </w:p>
    <w:p>
      <w:pPr>
        <w:pStyle w:val="Heading2"/>
      </w:pPr>
      <w:r>
        <w:t>110. [POST] List Available YouTube SERP Locations</w:t>
      </w:r>
    </w:p>
    <w:p>
      <w:r>
        <w:rPr>
          <w:b/>
        </w:rPr>
        <w:t xml:space="preserve">Endpoint: </w:t>
      </w:r>
      <w:r>
        <w:rPr>
          <w:rFonts w:ascii="Courier New" w:hAnsi="Courier New"/>
          <w:sz w:val="18"/>
        </w:rPr>
        <w:t>/v3/serp/youtube/locations.ai</w:t>
      </w:r>
    </w:p>
    <w:p>
      <w:pPr>
        <w:pStyle w:val="Heading3"/>
      </w:pPr>
      <w:r>
        <w:t>Prerequisites</w:t>
      </w:r>
    </w:p>
    <w:p>
      <w:pPr>
        <w:pStyle w:val="ListBullet"/>
      </w:pPr>
      <w:r>
        <w:t>You must know the target country as an ISO 3166-1 alpha-2 code (e.g., US, GB, MT)</w:t>
      </w:r>
    </w:p>
    <w:p>
      <w:pPr>
        <w:pStyle w:val="Heading3"/>
      </w:pPr>
      <w:r>
        <w:t>Method</w:t>
      </w:r>
    </w:p>
    <w:p>
      <w:r>
        <w:t>POST</w:t>
      </w:r>
    </w:p>
    <w:p>
      <w:pPr>
        <w:pStyle w:val="Heading3"/>
      </w:pPr>
      <w:r>
        <w:t>URL</w:t>
      </w:r>
    </w:p>
    <w:p>
      <w:r>
        <w:t>https://api.dataforseo.com/v3/serp/youtube/locations.ai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Utility endpoint that returns the list of available locations for YouTube SERP-related endpoints, including:</w:t>
      </w:r>
    </w:p>
    <w:p>
      <w:pPr>
        <w:pStyle w:val="ListBullet"/>
      </w:pPr>
      <w:r>
        <w:t>serp_youtube_organic_live_advanced</w:t>
      </w:r>
    </w:p>
    <w:p>
      <w:pPr>
        <w:pStyle w:val="ListBullet"/>
      </w:pPr>
      <w:r>
        <w:t>serp_youtube_video_info_live_advanced</w:t>
      </w:r>
    </w:p>
    <w:p>
      <w:pPr>
        <w:pStyle w:val="ListBullet"/>
      </w:pPr>
      <w:r>
        <w:t>serp_youtube_video_comments_live_advanced</w:t>
      </w:r>
    </w:p>
    <w:p>
      <w:pPr>
        <w:pStyle w:val="ListBullet"/>
      </w:pPr>
      <w:r>
        <w:t>serp_youtube_video_subtitles_live_advanced</w:t>
      </w:r>
    </w:p>
    <w:p>
      <w:pPr>
        <w:pStyle w:val="Heading3"/>
      </w:pPr>
      <w:r>
        <w:t>Enforcement Rules</w:t>
      </w:r>
    </w:p>
    <w:p>
      <w:pPr>
        <w:pStyle w:val="ListBullet"/>
      </w:pPr>
      <w:r>
        <w:t xml:space="preserve">When executing the action, ensure to send Path Parameters in the URL and not in the body. </w:t>
        <w:br/>
        <w:br/>
        <w:t>This endpoint has no path parameters.</w:t>
      </w:r>
    </w:p>
    <w:p>
      <w:pPr>
        <w:pStyle w:val="ListBullet"/>
      </w:pPr>
      <w:r>
        <w:t xml:space="preserve">When executing the action, ensure to send Query Parameters in the URL as query parameters and not in the body. </w:t>
        <w:br/>
        <w:br/>
        <w:t>This endpoint has no query parameters.</w:t>
      </w:r>
    </w:p>
    <w:p>
      <w:pPr>
        <w:pStyle w:val="ListBullet"/>
      </w:pPr>
      <w:r>
        <w:t>The request body must be sent as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country_iso_code</w:t>
            </w:r>
          </w:p>
        </w:tc>
        <w:tc>
          <w:tcPr>
            <w:tcW w:type="dxa" w:w="2880"/>
          </w:tcPr>
          <w:p>
            <w:r>
              <w:t>string</w:t>
            </w:r>
          </w:p>
        </w:tc>
        <w:tc>
          <w:tcPr>
            <w:tcW w:type="dxa" w:w="2880"/>
          </w:tcPr>
          <w:p>
            <w:r>
              <w:t>Required. ISO 3166-1 alpha-2 country code (e.g., US, GB, MT).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location_type</w:t>
            </w:r>
          </w:p>
        </w:tc>
        <w:tc>
          <w:tcPr>
            <w:tcW w:type="dxa" w:w="2880"/>
          </w:tcPr>
          <w:p>
            <w:r>
              <w:t>string</w:t>
            </w:r>
          </w:p>
        </w:tc>
        <w:tc>
          <w:tcPr>
            <w:tcW w:type="dxa" w:w="2880"/>
          </w:tcPr>
          <w:p>
            <w:r>
              <w:t>Type of location. Possible values: TV Region, Postal Code, Neighborhood, Governorate, National Park, Quarter, Canton, Airport, Okrug, Prefecture, City, Country, Province, Barrio, Sub-District, Congressional District, Municipality District, district, DMA Region, Union Territory, Territory, Colloquial Area, Autonomous Community, Borough, County, State, District, City Region, Commune, Region, Department, Division, Sub-Ward, Municipality, University.</w:t>
            </w:r>
          </w:p>
        </w:tc>
      </w:tr>
      <w:tr>
        <w:tc>
          <w:tcPr>
            <w:tcW w:type="dxa" w:w="2880"/>
          </w:tcPr>
          <w:p>
            <w:r>
              <w:t>location_name</w:t>
            </w:r>
          </w:p>
        </w:tc>
        <w:tc>
          <w:tcPr>
            <w:tcW w:type="dxa" w:w="2880"/>
          </w:tcPr>
          <w:p>
            <w:r>
              <w:t>string</w:t>
            </w:r>
          </w:p>
        </w:tc>
        <w:tc>
          <w:tcPr>
            <w:tcW w:type="dxa" w:w="2880"/>
          </w:tcPr>
          <w:p>
            <w:r>
              <w:t>Name of the location (or part of the name) to match.</w:t>
            </w:r>
          </w:p>
        </w:tc>
      </w:tr>
    </w:tbl>
    <w:p/>
    <w:p>
      <w:pPr>
        <w:pStyle w:val="Heading3"/>
      </w:pPr>
      <w:r>
        <w:t>Response</w:t>
      </w:r>
    </w:p>
    <w:p>
      <w:r>
        <w:t>Response examples were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--location 'https://api.dataforseo.com/v3/serp/youtube/locations.ai' \</w:t>
        <w:br/>
        <w:t xml:space="preserve"> --header 'Accept: application/json' \</w:t>
        <w:br/>
        <w:t xml:space="preserve"> --header 'Content-Type: application/json' \</w:t>
        <w:br/>
        <w:t xml:space="preserve"> --data '{</w:t>
        <w:br/>
        <w:t xml:space="preserve"> "country_iso_code": "US",</w:t>
        <w:br/>
        <w:t xml:space="preserve"> "location_type": "City",</w:t>
        <w:br/>
        <w:t xml:space="preserve"> "location_name": "New York"</w:t>
        <w:br/>
        <w:t xml:space="preserve">  }'</w:t>
      </w:r>
    </w:p>
    <w:p>
      <w:pPr>
        <w:pStyle w:val="Heading3"/>
      </w:pPr>
      <w:r>
        <w:t>Example Usage</w:t>
      </w:r>
    </w:p>
    <w:p>
      <w:pPr>
        <w:pStyle w:val="Heading3"/>
      </w:pPr>
      <w:r>
        <w:t>Example 1: Get all available locations in a country</w:t>
      </w:r>
    </w:p>
    <w:p>
      <w:r>
        <w:rPr>
          <w:b/>
          <w:color w:val="666666"/>
          <w:sz w:val="16"/>
        </w:rPr>
        <w:t>[bash]</w:t>
      </w:r>
    </w:p>
    <w:p>
      <w:pPr>
        <w:shd w:fill="F2F2F2" w:val="clear"/>
      </w:pPr>
      <w:r>
        <w:rPr>
          <w:rFonts w:ascii="Courier New" w:hAnsi="Courier New"/>
          <w:sz w:val="17"/>
        </w:rPr>
        <w:t>curl --location 'https://api.dataforseo.com/v3/serp/youtube/locations.ai' \</w:t>
        <w:br/>
        <w:t xml:space="preserve"> --header 'Accept: application/json' \</w:t>
        <w:br/>
        <w:t xml:space="preserve"> --header 'Content-Type: application/json' \</w:t>
        <w:br/>
        <w:t xml:space="preserve"> --data '{</w:t>
        <w:br/>
        <w:t xml:space="preserve"> "country_iso_code": "GB"</w:t>
        <w:br/>
        <w:t xml:space="preserve">  }'</w:t>
      </w:r>
    </w:p>
    <w:p>
      <w:pPr>
        <w:pStyle w:val="Heading3"/>
      </w:pPr>
      <w:r>
        <w:t>Example 2: Filter by location type</w:t>
      </w:r>
    </w:p>
    <w:p>
      <w:r>
        <w:rPr>
          <w:b/>
          <w:color w:val="666666"/>
          <w:sz w:val="16"/>
        </w:rPr>
        <w:t>[bash]</w:t>
      </w:r>
    </w:p>
    <w:p>
      <w:pPr>
        <w:shd w:fill="F2F2F2" w:val="clear"/>
      </w:pPr>
      <w:r>
        <w:rPr>
          <w:rFonts w:ascii="Courier New" w:hAnsi="Courier New"/>
          <w:sz w:val="17"/>
        </w:rPr>
        <w:t>curl --location 'https://api.dataforseo.com/v3/serp/youtube/locations.ai' \</w:t>
        <w:br/>
        <w:t xml:space="preserve"> --header 'Accept: application/json' \</w:t>
        <w:br/>
        <w:t xml:space="preserve"> --header 'Content-Type: application/json' \</w:t>
        <w:br/>
        <w:t xml:space="preserve"> --data '{</w:t>
        <w:br/>
        <w:t xml:space="preserve"> "country_iso_code": "MT",</w:t>
        <w:br/>
        <w:t xml:space="preserve"> "location_type": "City"</w:t>
        <w:br/>
        <w:t xml:space="preserve">  }'</w:t>
      </w:r>
    </w:p>
    <w:p>
      <w:pPr>
        <w:pStyle w:val="Heading3"/>
      </w:pPr>
      <w:r>
        <w:t>Example 3: Search by partial location name</w:t>
      </w:r>
    </w:p>
    <w:p>
      <w:r>
        <w:rPr>
          <w:b/>
          <w:color w:val="666666"/>
          <w:sz w:val="16"/>
        </w:rPr>
        <w:t>[bash]</w:t>
      </w:r>
    </w:p>
    <w:p>
      <w:pPr>
        <w:shd w:fill="F2F2F2" w:val="clear"/>
      </w:pPr>
      <w:r>
        <w:rPr>
          <w:rFonts w:ascii="Courier New" w:hAnsi="Courier New"/>
          <w:sz w:val="17"/>
        </w:rPr>
        <w:t>curl --location 'https://api.dataforseo.com/v3/serp/youtube/locations.ai' \</w:t>
        <w:br/>
        <w:t xml:space="preserve"> --header 'Accept: application/json' \</w:t>
        <w:br/>
        <w:t xml:space="preserve"> --header 'Content-Type: application/json' \</w:t>
        <w:br/>
        <w:t xml:space="preserve"> --data '{</w:t>
        <w:br/>
        <w:t xml:space="preserve"> "country_iso_code": "US",</w:t>
        <w:br/>
        <w:t xml:space="preserve"> "location_name": "San"</w:t>
        <w:br/>
        <w:t xml:space="preserve">  }'</w:t>
      </w:r>
    </w:p>
    <w:p>
      <w:pPr>
        <w:pStyle w:val="Heading3"/>
      </w:pPr>
      <w:r>
        <w:t>Behavior</w:t>
      </w:r>
    </w:p>
    <w:p>
      <w:pPr>
        <w:pStyle w:val="ListBullet"/>
      </w:pPr>
      <w:r>
        <w:t>Validates that country_iso_code is present in the JSON body.</w:t>
      </w:r>
    </w:p>
    <w:p>
      <w:pPr>
        <w:pStyle w:val="ListBullet"/>
      </w:pPr>
      <w:r>
        <w:t>Uses optional location_type and/or location_name to filter the available locations.</w:t>
      </w:r>
    </w:p>
    <w:p>
      <w:pPr>
        <w:pStyle w:val="ListBullet"/>
      </w:pPr>
      <w:r>
        <w:t>Returns the list of locations available for the supported YouTube SERP endpoints.</w:t>
      </w:r>
    </w:p>
    <w:p>
      <w:pPr>
        <w:pStyle w:val="Heading3"/>
      </w:pPr>
      <w:r>
        <w:t>Notes</w:t>
      </w:r>
    </w:p>
    <w:p>
      <w:pPr>
        <w:pStyle w:val="ListBullet"/>
      </w:pPr>
      <w:r>
        <w:t>location_name can be a full name or a partial string.</w:t>
      </w:r>
    </w:p>
    <w:p>
      <w:pPr>
        <w:pStyle w:val="ListBullet"/>
      </w:pPr>
      <w:r>
        <w:t>location_type must be one of the documented variants exactly as supported by the API.</w:t>
      </w:r>
    </w:p>
    <w:p>
      <w:r>
        <w:br w:type="page"/>
      </w:r>
    </w:p>
    <w:p>
      <w:pPr>
        <w:pStyle w:val="Heading2"/>
      </w:pPr>
      <w:r>
        <w:t>111. [POST] Get YouTube Video Comments (Live Advanced)</w:t>
      </w:r>
    </w:p>
    <w:p>
      <w:r>
        <w:rPr>
          <w:b/>
        </w:rPr>
        <w:t xml:space="preserve">Endpoint: </w:t>
      </w:r>
      <w:r>
        <w:rPr>
          <w:rFonts w:ascii="Courier New" w:hAnsi="Courier New"/>
          <w:sz w:val="18"/>
        </w:rPr>
        <w:t>/v3/serp/youtube/video_comments/live/advanced</w:t>
      </w:r>
    </w:p>
    <w:p>
      <w:pPr>
        <w:pStyle w:val="Heading3"/>
      </w:pPr>
      <w:r>
        <w:t>Prerequisites</w:t>
      </w:r>
    </w:p>
    <w:p>
      <w:pPr>
        <w:pStyle w:val="ListBullet"/>
      </w:pPr>
      <w:r>
        <w:t>You must know the target YouTube video_id</w:t>
      </w:r>
    </w:p>
    <w:p>
      <w:pPr>
        <w:pStyle w:val="ListBullet"/>
      </w:pPr>
      <w:r>
        <w:t>You must provide a valid location_name in the supported hierarchical format</w:t>
      </w:r>
    </w:p>
    <w:p>
      <w:pPr>
        <w:pStyle w:val="ListBullet"/>
      </w:pPr>
      <w:r>
        <w:t>You must provide a valid language_code</w:t>
      </w:r>
    </w:p>
    <w:p>
      <w:pPr>
        <w:pStyle w:val="Heading3"/>
      </w:pPr>
      <w:r>
        <w:t>Method</w:t>
      </w:r>
    </w:p>
    <w:p>
      <w:r>
        <w:t>POST</w:t>
      </w:r>
    </w:p>
    <w:p>
      <w:pPr>
        <w:pStyle w:val="Heading3"/>
      </w:pPr>
      <w:r>
        <w:t>URL</w:t>
      </w:r>
    </w:p>
    <w:p>
      <w:r>
        <w:t>https://api.dataforseo.com/v3/serp/youtube/video_comments/live/advanced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Provides data on the YouTube video comments you specify. You submit the target video and targeting parameters (location, language, device), and the API returns comment-related results based on the requested parsing depth.</w:t>
      </w:r>
    </w:p>
    <w:p>
      <w:pPr>
        <w:pStyle w:val="Heading3"/>
      </w:pPr>
      <w:r>
        <w:t>Enforcement Rules</w:t>
      </w:r>
    </w:p>
    <w:p>
      <w:pPr>
        <w:pStyle w:val="ListBullet"/>
      </w:pPr>
      <w:r>
        <w:t>This endpoint has no path parameters.</w:t>
      </w:r>
    </w:p>
    <w:p>
      <w:pPr>
        <w:pStyle w:val="ListBullet"/>
      </w:pPr>
      <w:r>
        <w:t xml:space="preserve">When executing the action, ensure to send Query Parameters in the URL as query parameters and not in the body. </w:t>
        <w:br/>
        <w:br/>
        <w:t>(No query parameters are documented for this endpoint.)</w:t>
      </w:r>
    </w:p>
    <w:p>
      <w:pPr>
        <w:pStyle w:val="ListBullet"/>
      </w:pPr>
      <w:r>
        <w:t>Send all documented inputs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video_id</w:t>
            </w:r>
          </w:p>
        </w:tc>
        <w:tc>
          <w:tcPr>
            <w:tcW w:type="dxa" w:w="2880"/>
          </w:tcPr>
          <w:p>
            <w:r>
              <w:t>string</w:t>
            </w:r>
          </w:p>
        </w:tc>
        <w:tc>
          <w:tcPr>
            <w:tcW w:type="dxa" w:w="2880"/>
          </w:tcPr>
          <w:p>
            <w:r>
              <w:t>ID of the YouTube video.</w:t>
            </w:r>
          </w:p>
        </w:tc>
      </w:tr>
      <w:tr>
        <w:tc>
          <w:tcPr>
            <w:tcW w:type="dxa" w:w="2880"/>
          </w:tcPr>
          <w:p>
            <w:r>
              <w:t>location_name</w:t>
            </w:r>
          </w:p>
        </w:tc>
        <w:tc>
          <w:tcPr>
            <w:tcW w:type="dxa" w:w="2880"/>
          </w:tcPr>
          <w:p>
            <w:r>
              <w:t>string</w:t>
            </w:r>
          </w:p>
        </w:tc>
        <w:tc>
          <w:tcPr>
            <w:tcW w:type="dxa" w:w="2880"/>
          </w:tcPr>
          <w:p>
            <w:r>
              <w:t>Full name of the location. Required. Format must be hierarchical and comma-separated from most specific to least. Valid formats: (1) Country only: "United States" (2) Region,Country: "California,United States" (3) City,Region,Country: "San Francisco,California,United States".</w:t>
            </w:r>
          </w:p>
        </w:tc>
      </w:tr>
      <w:tr>
        <w:tc>
          <w:tcPr>
            <w:tcW w:type="dxa" w:w="2880"/>
          </w:tcPr>
          <w:p>
            <w:r>
              <w:t>language_code</w:t>
            </w:r>
          </w:p>
        </w:tc>
        <w:tc>
          <w:tcPr>
            <w:tcW w:type="dxa" w:w="2880"/>
          </w:tcPr>
          <w:p>
            <w:r>
              <w:t>string</w:t>
            </w:r>
          </w:p>
        </w:tc>
        <w:tc>
          <w:tcPr>
            <w:tcW w:type="dxa" w:w="2880"/>
          </w:tcPr>
          <w:p>
            <w:r>
              <w:t>Search engine language code (e.g., "en").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device</w:t>
            </w:r>
          </w:p>
        </w:tc>
        <w:tc>
          <w:tcPr>
            <w:tcW w:type="dxa" w:w="2880"/>
          </w:tcPr>
          <w:p>
            <w:r>
              <w:t>string</w:t>
            </w:r>
          </w:p>
        </w:tc>
        <w:tc>
          <w:tcPr>
            <w:tcW w:type="dxa" w:w="2880"/>
          </w:tcPr>
          <w:p>
            <w:r>
              <w:t>Device type. Allowed values: desktop, mobile. Default: desktop.</w:t>
            </w:r>
          </w:p>
        </w:tc>
      </w:tr>
      <w:tr>
        <w:tc>
          <w:tcPr>
            <w:tcW w:type="dxa" w:w="2880"/>
          </w:tcPr>
          <w:p>
            <w:r>
              <w:t>os</w:t>
            </w:r>
          </w:p>
        </w:tc>
        <w:tc>
          <w:tcPr>
            <w:tcW w:type="dxa" w:w="2880"/>
          </w:tcPr>
          <w:p>
            <w:r>
              <w:t>string</w:t>
            </w:r>
          </w:p>
        </w:tc>
        <w:tc>
          <w:tcPr>
            <w:tcW w:type="dxa" w:w="2880"/>
          </w:tcPr>
          <w:p>
            <w:r>
              <w:t>Device operating system. Default depends on device: if device=desktop, allowed: windows, macos (default windows); if device=mobile, allowed: android, ios (default android). Default (as documented): windows.</w:t>
            </w:r>
          </w:p>
        </w:tc>
      </w:tr>
      <w:tr>
        <w:tc>
          <w:tcPr>
            <w:tcW w:type="dxa" w:w="2880"/>
          </w:tcPr>
          <w:p>
            <w:r>
              <w:t>depth</w:t>
            </w:r>
          </w:p>
        </w:tc>
        <w:tc>
          <w:tcPr>
            <w:tcW w:type="dxa" w:w="2880"/>
          </w:tcPr>
          <w:p>
            <w:r>
              <w:t>number</w:t>
            </w:r>
          </w:p>
        </w:tc>
        <w:tc>
          <w:tcPr>
            <w:tcW w:type="dxa" w:w="2880"/>
          </w:tcPr>
          <w:p>
            <w:r>
              <w:t>Parsing depth / number of results in SERP. Default: 20. Maximum value: 700.</w:t>
            </w:r>
          </w:p>
        </w:tc>
      </w:tr>
    </w:tbl>
    <w:p/>
    <w:p>
      <w:pPr>
        <w:pStyle w:val="Heading3"/>
      </w:pPr>
      <w:r>
        <w:t>Response</w:t>
      </w:r>
    </w:p>
    <w:p>
      <w:r>
        <w:t>Response examples were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--location 'https://api.dataforseo.com/v3/serp/youtube/video_comments/live/advanced' \</w:t>
        <w:br/>
        <w:t xml:space="preserve"> --header 'Accept: application/json' \</w:t>
        <w:br/>
        <w:t xml:space="preserve"> --header 'Content-Type: application/json' \</w:t>
        <w:br/>
        <w:t xml:space="preserve"> --data '{</w:t>
        <w:br/>
        <w:t xml:space="preserve"> "video_id": "dQw4w9WgXcQ",</w:t>
        <w:br/>
        <w:t xml:space="preserve"> "location_name": "San Francisco,California,United States",</w:t>
        <w:br/>
        <w:t xml:space="preserve"> "language_code": "en",</w:t>
        <w:br/>
        <w:t xml:space="preserve"> "device": "desktop",</w:t>
        <w:br/>
        <w:t xml:space="preserve"> "os": "windows",</w:t>
        <w:br/>
        <w:t xml:space="preserve"> "depth": 20</w:t>
        <w:br/>
        <w:t xml:space="preserve">  }'</w:t>
      </w:r>
    </w:p>
    <w:p>
      <w:pPr>
        <w:pStyle w:val="Heading3"/>
      </w:pPr>
      <w:r>
        <w:t>Example Usage</w:t>
      </w:r>
    </w:p>
    <w:p>
      <w:pPr>
        <w:pStyle w:val="Heading3"/>
      </w:pPr>
      <w:r>
        <w:t>Example 1: Minimum required fields</w:t>
      </w:r>
    </w:p>
    <w:p>
      <w:r>
        <w:rPr>
          <w:b/>
          <w:color w:val="666666"/>
          <w:sz w:val="16"/>
        </w:rPr>
        <w:t>[bash]</w:t>
      </w:r>
    </w:p>
    <w:p>
      <w:pPr>
        <w:shd w:fill="F2F2F2" w:val="clear"/>
      </w:pPr>
      <w:r>
        <w:rPr>
          <w:rFonts w:ascii="Courier New" w:hAnsi="Courier New"/>
          <w:sz w:val="17"/>
        </w:rPr>
        <w:t>curl -i --location 'https://api.dataforseo.com/v3/serp/youtube/video_comments/live/advanced' \</w:t>
        <w:br/>
        <w:t xml:space="preserve"> --header 'Accept: application/json' \</w:t>
        <w:br/>
        <w:t xml:space="preserve"> --header 'Content-Type: application/json' \</w:t>
        <w:br/>
        <w:t xml:space="preserve"> --data '{</w:t>
        <w:br/>
        <w:t xml:space="preserve"> "video_id": "dQw4w9WgXcQ",</w:t>
        <w:br/>
        <w:t xml:space="preserve"> "location_name": "United States",</w:t>
        <w:br/>
        <w:t xml:space="preserve"> "language_code": "en"</w:t>
        <w:br/>
        <w:t xml:space="preserve">  }'</w:t>
      </w:r>
    </w:p>
    <w:p>
      <w:pPr>
        <w:pStyle w:val="Heading3"/>
      </w:pPr>
      <w:r>
        <w:t>Example 2: Mobile device targeting</w:t>
      </w:r>
    </w:p>
    <w:p>
      <w:r>
        <w:rPr>
          <w:b/>
          <w:color w:val="666666"/>
          <w:sz w:val="16"/>
        </w:rPr>
        <w:t>[bash]</w:t>
      </w:r>
    </w:p>
    <w:p>
      <w:pPr>
        <w:shd w:fill="F2F2F2" w:val="clear"/>
      </w:pPr>
      <w:r>
        <w:rPr>
          <w:rFonts w:ascii="Courier New" w:hAnsi="Courier New"/>
          <w:sz w:val="17"/>
        </w:rPr>
        <w:t>curl -i --location 'https://api.dataforseo.com/v3/serp/youtube/video_comments/live/advanced' \</w:t>
        <w:br/>
        <w:t xml:space="preserve"> --header 'Accept: application/json' \</w:t>
        <w:br/>
        <w:t xml:space="preserve"> --header 'Content-Type: application/json' \</w:t>
        <w:br/>
        <w:t xml:space="preserve"> --data '{</w:t>
        <w:br/>
        <w:t xml:space="preserve"> "video_id": "dQw4w9WgXcQ",</w:t>
        <w:br/>
        <w:t xml:space="preserve"> "location_name": "California,United States",</w:t>
        <w:br/>
        <w:t xml:space="preserve"> "language_code": "en",</w:t>
        <w:br/>
        <w:t xml:space="preserve"> "device": "mobile",</w:t>
        <w:br/>
        <w:t xml:space="preserve"> "os": "android",</w:t>
        <w:br/>
        <w:t xml:space="preserve"> "depth": 50</w:t>
        <w:br/>
        <w:t xml:space="preserve">  }'</w:t>
      </w:r>
    </w:p>
    <w:p>
      <w:pPr>
        <w:pStyle w:val="Heading3"/>
      </w:pPr>
      <w:r>
        <w:t>Notes</w:t>
      </w:r>
    </w:p>
    <w:p>
      <w:pPr>
        <w:pStyle w:val="ListBullet"/>
      </w:pPr>
      <w:r>
        <w:t>location_name must be provided exactly in one of the supported comma-separated hierarchical formats.</w:t>
      </w:r>
    </w:p>
    <w:p>
      <w:pPr>
        <w:pStyle w:val="ListBullet"/>
      </w:pPr>
      <w:r>
        <w:t>depth controls how many results are parsed/returned; it defaults to 20 and cannot exceed 700.</w:t>
      </w:r>
    </w:p>
    <w:p>
      <w:r>
        <w:br w:type="page"/>
      </w:r>
    </w:p>
    <w:p>
      <w:pPr>
        <w:pStyle w:val="Heading2"/>
      </w:pPr>
      <w:r>
        <w:t>112. [POST] Get YouTube Video Subtitles (Live Advanced)</w:t>
      </w:r>
    </w:p>
    <w:p>
      <w:r>
        <w:rPr>
          <w:b/>
        </w:rPr>
        <w:t xml:space="preserve">Endpoint: </w:t>
      </w:r>
      <w:r>
        <w:rPr>
          <w:rFonts w:ascii="Courier New" w:hAnsi="Courier New"/>
          <w:sz w:val="18"/>
        </w:rPr>
        <w:t>/v3/serp/youtube/video_subtitles/live/advanced</w:t>
      </w:r>
    </w:p>
    <w:p>
      <w:pPr>
        <w:pStyle w:val="Heading3"/>
      </w:pPr>
      <w:r>
        <w:t>Prerequisites</w:t>
      </w:r>
    </w:p>
    <w:p>
      <w:pPr>
        <w:pStyle w:val="ListBullet"/>
      </w:pPr>
      <w:r>
        <w:t>You must know the target YouTube video_id</w:t>
      </w:r>
    </w:p>
    <w:p>
      <w:pPr>
        <w:pStyle w:val="ListBullet"/>
      </w:pPr>
      <w:r>
        <w:t>You must know the required location_name (hierarchical, comma-separated) and language_code</w:t>
      </w:r>
    </w:p>
    <w:p>
      <w:pPr>
        <w:pStyle w:val="Heading3"/>
      </w:pPr>
      <w:r>
        <w:t>Method</w:t>
      </w:r>
    </w:p>
    <w:p>
      <w:r>
        <w:t>POST</w:t>
      </w:r>
    </w:p>
    <w:p>
      <w:pPr>
        <w:pStyle w:val="Heading3"/>
      </w:pPr>
      <w:r>
        <w:t>URL</w:t>
      </w:r>
    </w:p>
    <w:p>
      <w:r>
        <w:t>https://api.dataforseo.com/v3/serp/youtube/video_subtitles/live/advanced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Provides data on the YouTube video subtitles you specify, using the provided location and language context. Supports requesting original subtitle language and/or translated subtitle language, plus device and OS targeting.</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video_id</w:t>
            </w:r>
          </w:p>
        </w:tc>
        <w:tc>
          <w:tcPr>
            <w:tcW w:type="dxa" w:w="2880"/>
          </w:tcPr>
          <w:p>
            <w:r>
              <w:t>string</w:t>
            </w:r>
          </w:p>
        </w:tc>
        <w:tc>
          <w:tcPr>
            <w:tcW w:type="dxa" w:w="2880"/>
          </w:tcPr>
          <w:p>
            <w:r>
              <w:t>ID of the YouTube video.</w:t>
            </w:r>
          </w:p>
        </w:tc>
      </w:tr>
      <w:tr>
        <w:tc>
          <w:tcPr>
            <w:tcW w:type="dxa" w:w="2880"/>
          </w:tcPr>
          <w:p>
            <w:r>
              <w:t>location_name</w:t>
            </w:r>
          </w:p>
        </w:tc>
        <w:tc>
          <w:tcPr>
            <w:tcW w:type="dxa" w:w="2880"/>
          </w:tcPr>
          <w:p>
            <w:r>
              <w:t>string</w:t>
            </w:r>
          </w:p>
        </w:tc>
        <w:tc>
          <w:tcPr>
            <w:tcW w:type="dxa" w:w="2880"/>
          </w:tcPr>
          <w:p>
            <w:r>
              <w:t>Full name of the location (required). Format is hierarchical and comma-separated from most specific to least. Allowed formats: (1) Country only: "United States" (2) Region,Country: "California,United States" (3) City,Region,Country: "San Francisco,California,United States".</w:t>
            </w:r>
          </w:p>
        </w:tc>
      </w:tr>
      <w:tr>
        <w:tc>
          <w:tcPr>
            <w:tcW w:type="dxa" w:w="2880"/>
          </w:tcPr>
          <w:p>
            <w:r>
              <w:t>language_code</w:t>
            </w:r>
          </w:p>
        </w:tc>
        <w:tc>
          <w:tcPr>
            <w:tcW w:type="dxa" w:w="2880"/>
          </w:tcPr>
          <w:p>
            <w:r>
              <w:t>string</w:t>
            </w:r>
          </w:p>
        </w:tc>
        <w:tc>
          <w:tcPr>
            <w:tcW w:type="dxa" w:w="2880"/>
          </w:tcPr>
          <w:p>
            <w:r>
              <w:t>Search engine language code (e.g., "en").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subtitles_language</w:t>
            </w:r>
          </w:p>
        </w:tc>
        <w:tc>
          <w:tcPr>
            <w:tcW w:type="dxa" w:w="2880"/>
          </w:tcPr>
          <w:p>
            <w:r>
              <w:t>string</w:t>
            </w:r>
          </w:p>
        </w:tc>
        <w:tc>
          <w:tcPr>
            <w:tcW w:type="dxa" w:w="2880"/>
          </w:tcPr>
          <w:p>
            <w:r>
              <w:t>Language code of the original subtitle text (e.g., "en").</w:t>
            </w:r>
          </w:p>
        </w:tc>
      </w:tr>
      <w:tr>
        <w:tc>
          <w:tcPr>
            <w:tcW w:type="dxa" w:w="2880"/>
          </w:tcPr>
          <w:p>
            <w:r>
              <w:t>subtitles_translate_language</w:t>
            </w:r>
          </w:p>
        </w:tc>
        <w:tc>
          <w:tcPr>
            <w:tcW w:type="dxa" w:w="2880"/>
          </w:tcPr>
          <w:p>
            <w:r>
              <w:t>string</w:t>
            </w:r>
          </w:p>
        </w:tc>
        <w:tc>
          <w:tcPr>
            <w:tcW w:type="dxa" w:w="2880"/>
          </w:tcPr>
          <w:p>
            <w:r>
              <w:t>Language code of the translated subtitle text (e.g., "en").</w:t>
            </w:r>
          </w:p>
        </w:tc>
      </w:tr>
      <w:tr>
        <w:tc>
          <w:tcPr>
            <w:tcW w:type="dxa" w:w="2880"/>
          </w:tcPr>
          <w:p>
            <w:r>
              <w:t>device</w:t>
            </w:r>
          </w:p>
        </w:tc>
        <w:tc>
          <w:tcPr>
            <w:tcW w:type="dxa" w:w="2880"/>
          </w:tcPr>
          <w:p>
            <w:r>
              <w:t>string</w:t>
            </w:r>
          </w:p>
        </w:tc>
        <w:tc>
          <w:tcPr>
            <w:tcW w:type="dxa" w:w="2880"/>
          </w:tcPr>
          <w:p>
            <w:r>
              <w:t>Device type. Allowed values: desktop, mobile. Default: desktop.</w:t>
            </w:r>
          </w:p>
        </w:tc>
      </w:tr>
      <w:tr>
        <w:tc>
          <w:tcPr>
            <w:tcW w:type="dxa" w:w="2880"/>
          </w:tcPr>
          <w:p>
            <w:r>
              <w:t>os</w:t>
            </w:r>
          </w:p>
        </w:tc>
        <w:tc>
          <w:tcPr>
            <w:tcW w:type="dxa" w:w="2880"/>
          </w:tcPr>
          <w:p>
            <w:r>
              <w:t>string</w:t>
            </w:r>
          </w:p>
        </w:tc>
        <w:tc>
          <w:tcPr>
            <w:tcW w:type="dxa" w:w="2880"/>
          </w:tcPr>
          <w:p>
            <w:r>
              <w:t>Device operating system. Defaults depend on device: if device=desktop, allowed values: windows, macos (default windows). If device=mobile, allowed values: android, ios (default android).</w:t>
            </w:r>
          </w:p>
        </w:tc>
      </w:tr>
    </w:tbl>
    <w:p/>
    <w:p>
      <w:pPr>
        <w:pStyle w:val="Heading3"/>
      </w:pPr>
      <w:r>
        <w:t>Response</w:t>
      </w:r>
    </w:p>
    <w:p>
      <w:r>
        <w:t>The scraped documentation did not include response examples or a response schema.</w:t>
      </w:r>
    </w:p>
    <w:p>
      <w:pPr>
        <w:pStyle w:val="Heading3"/>
      </w:pPr>
      <w:r>
        <w:t>Sample Request</w:t>
      </w:r>
    </w:p>
    <w:p>
      <w:r>
        <w:rPr>
          <w:b/>
          <w:color w:val="666666"/>
          <w:sz w:val="16"/>
        </w:rPr>
        <w:t>[bash]</w:t>
      </w:r>
    </w:p>
    <w:p>
      <w:pPr>
        <w:shd w:fill="F2F2F2" w:val="clear"/>
      </w:pPr>
      <w:r>
        <w:rPr>
          <w:rFonts w:ascii="Courier New" w:hAnsi="Courier New"/>
          <w:sz w:val="17"/>
        </w:rPr>
        <w:t>curl -i --location 'https://api.dataforseo.com/v3/serp/youtube/video_subtitles/live/advanced' \</w:t>
        <w:br/>
        <w:t xml:space="preserve"> --header 'Accept: application/json' \</w:t>
        <w:br/>
        <w:t xml:space="preserve"> --header 'Content-Type: application/json' \</w:t>
        <w:br/>
        <w:t xml:space="preserve"> --data '{</w:t>
        <w:br/>
        <w:t xml:space="preserve"> "video_id": "dQw4w9WgXcQ",</w:t>
        <w:br/>
        <w:t xml:space="preserve"> "location_name": "San Francisco,California,United States",</w:t>
        <w:br/>
        <w:t xml:space="preserve"> "language_code": "en",</w:t>
        <w:br/>
        <w:t xml:space="preserve"> "subtitles_language": "en",</w:t>
        <w:br/>
        <w:t xml:space="preserve"> "device": "desktop",</w:t>
        <w:br/>
        <w:t xml:space="preserve"> "os": "windows"</w:t>
        <w:br/>
        <w:t xml:space="preserve">  }'</w:t>
      </w:r>
    </w:p>
    <w:p>
      <w:pPr>
        <w:pStyle w:val="Heading3"/>
      </w:pPr>
      <w:r>
        <w:t>Example Usage</w:t>
      </w:r>
    </w:p>
    <w:p>
      <w:pPr>
        <w:pStyle w:val="Heading3"/>
      </w:pPr>
      <w:r>
        <w:t>Example 1: Request original subtitles only</w:t>
      </w:r>
    </w:p>
    <w:p>
      <w:r>
        <w:rPr>
          <w:b/>
          <w:color w:val="666666"/>
          <w:sz w:val="16"/>
        </w:rPr>
        <w:t>[bash]</w:t>
      </w:r>
    </w:p>
    <w:p>
      <w:pPr>
        <w:shd w:fill="F2F2F2" w:val="clear"/>
      </w:pPr>
      <w:r>
        <w:rPr>
          <w:rFonts w:ascii="Courier New" w:hAnsi="Courier New"/>
          <w:sz w:val="17"/>
        </w:rPr>
        <w:t>curl -i --location 'https://api.dataforseo.com/v3/serp/youtube/video_subtitles/live/advanced' \</w:t>
        <w:br/>
        <w:t xml:space="preserve"> --header 'Accept: application/json' \</w:t>
        <w:br/>
        <w:t xml:space="preserve"> --header 'Content-Type: application/json' \</w:t>
        <w:br/>
        <w:t xml:space="preserve"> --data '{</w:t>
        <w:br/>
        <w:t xml:space="preserve"> "video_id": "dQw4w9WgXcQ",</w:t>
        <w:br/>
        <w:t xml:space="preserve"> "location_name": "United States",</w:t>
        <w:br/>
        <w:t xml:space="preserve"> "language_code": "en",</w:t>
        <w:br/>
        <w:t xml:space="preserve"> "subtitles_language": "en"</w:t>
        <w:br/>
        <w:t xml:space="preserve">  }'</w:t>
      </w:r>
    </w:p>
    <w:p>
      <w:pPr>
        <w:pStyle w:val="Heading3"/>
      </w:pPr>
      <w:r>
        <w:t>Example 2: Request translated subtitles (mobile / iOS)</w:t>
      </w:r>
    </w:p>
    <w:p>
      <w:r>
        <w:rPr>
          <w:b/>
          <w:color w:val="666666"/>
          <w:sz w:val="16"/>
        </w:rPr>
        <w:t>[bash]</w:t>
      </w:r>
    </w:p>
    <w:p>
      <w:pPr>
        <w:shd w:fill="F2F2F2" w:val="clear"/>
      </w:pPr>
      <w:r>
        <w:rPr>
          <w:rFonts w:ascii="Courier New" w:hAnsi="Courier New"/>
          <w:sz w:val="17"/>
        </w:rPr>
        <w:t>curl -i --location 'https://api.dataforseo.com/v3/serp/youtube/video_subtitles/live/advanced' \</w:t>
        <w:br/>
        <w:t xml:space="preserve"> --header 'Accept: application/json' \</w:t>
        <w:br/>
        <w:t xml:space="preserve"> --header 'Content-Type: application/json' \</w:t>
        <w:br/>
        <w:t xml:space="preserve"> --data '{</w:t>
        <w:br/>
        <w:t xml:space="preserve"> "video_id": "dQw4w9WgXcQ",</w:t>
        <w:br/>
        <w:t xml:space="preserve"> "location_name": "California,United States",</w:t>
        <w:br/>
        <w:t xml:space="preserve"> "language_code": "en",</w:t>
        <w:br/>
        <w:t xml:space="preserve"> "subtitles_translate_language": "es",</w:t>
        <w:br/>
        <w:t xml:space="preserve"> "device": "mobile",</w:t>
        <w:br/>
        <w:t xml:space="preserve"> "os": "ios"</w:t>
        <w:br/>
        <w:t xml:space="preserve">  }'</w:t>
      </w:r>
    </w:p>
    <w:p>
      <w:pPr>
        <w:pStyle w:val="Heading3"/>
      </w:pPr>
      <w:r>
        <w:t>Notes</w:t>
      </w:r>
    </w:p>
    <w:p>
      <w:pPr>
        <w:pStyle w:val="ListBullet"/>
      </w:pPr>
      <w:r>
        <w:t>location_name must be provided in one of the explicitly supported hierarchical formats.</w:t>
      </w:r>
    </w:p>
    <w:p>
      <w:pPr>
        <w:pStyle w:val="ListBullet"/>
      </w:pPr>
      <w:r>
        <w:t>os valid values and defaults depend on the chosen device.</w:t>
      </w:r>
    </w:p>
    <w:p>
      <w:pPr>
        <w:pStyle w:val="Heading3"/>
      </w:pPr>
      <w:r>
        <w:t>Gotchas</w:t>
      </w:r>
    </w:p>
    <w:p>
      <w:pPr>
        <w:pStyle w:val="ListBullet"/>
      </w:pPr>
      <w:r>
        <w:t>If you set device to desktop, do not use mobile OS values (android, ios) for os, and vice versa.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