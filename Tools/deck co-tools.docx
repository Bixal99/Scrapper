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DECK CO API Actions</w:t>
      </w:r>
    </w:p>
    <w:p>
      <w:pPr>
        <w:pStyle w:val="Heading2"/>
      </w:pPr>
      <w:r>
        <w:t>1. [POST] Create an SDK Token</w:t>
      </w:r>
    </w:p>
    <w:p>
      <w:r>
        <w:rPr>
          <w:b/>
        </w:rPr>
        <w:t xml:space="preserve">Endpoint: </w:t>
      </w:r>
      <w:r>
        <w:rPr>
          <w:rFonts w:ascii="Courier New" w:hAnsi="Courier New"/>
          <w:sz w:val="18"/>
        </w:rPr>
        <w:t>/api/v1/link/token/create</w:t>
      </w:r>
    </w:p>
    <w:p>
      <w:pPr>
        <w:pStyle w:val="Heading3"/>
      </w:pPr>
      <w:r>
        <w:t>Prerequisites</w:t>
      </w:r>
    </w:p>
    <w:p>
      <w:pPr>
        <w:pStyle w:val="ListBullet"/>
      </w:pPr>
      <w:r>
        <w:t>Your Deck account must have Link/Auth SDK enabled.</w:t>
      </w:r>
    </w:p>
    <w:p>
      <w:pPr>
        <w:pStyle w:val="ListBullet"/>
      </w:pPr>
      <w:r>
        <w:t>(Optional) If you provide customization_name, it must match a customization configured in the Deck dashboard.</w:t>
      </w:r>
    </w:p>
    <w:p>
      <w:pPr>
        <w:pStyle w:val="ListBullet"/>
      </w:pPr>
      <w:r>
        <w:t>(Optional) If you provide webhook_url, it must be a valid, publicly reachable URL capable of receiving update events.</w:t>
      </w:r>
    </w:p>
    <w:p>
      <w:pPr>
        <w:pStyle w:val="Heading3"/>
      </w:pPr>
      <w:r>
        <w:t>Method</w:t>
      </w:r>
    </w:p>
    <w:p>
      <w:r>
        <w:t>POST</w:t>
      </w:r>
    </w:p>
    <w:p>
      <w:pPr>
        <w:pStyle w:val="Heading3"/>
      </w:pPr>
      <w:r>
        <w:t>URL</w:t>
      </w:r>
    </w:p>
    <w:p>
      <w:r>
        <w:t>{{DECK_CO_BASE_URL}}/api/v1/link/token/create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Generates a short-lived SDK token used to initialize the Auth SDK. The token expires after 20 minutes.</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This endpoint does not document any query parameters.</w:t>
      </w:r>
    </w:p>
    <w:p>
      <w:pPr>
        <w:pStyle w:val="ListBullet"/>
      </w:pPr>
      <w:r>
        <w:t>Send request fields in the JSON request body.</w:t>
      </w:r>
    </w:p>
    <w:p>
      <w:pPr>
        <w:pStyle w:val="Heading3"/>
      </w:pPr>
      <w:r>
        <w:t>Optional Query Parameters</w:t>
      </w:r>
    </w:p>
    <w:p>
      <w:r>
        <w:t>None documented.</w:t>
      </w:r>
    </w:p>
    <w:p>
      <w:pPr>
        <w:pStyle w:val="Heading3"/>
      </w:pPr>
      <w:r>
        <w:t>Required Request Body Fields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 (enum)</w:t>
            </w:r>
          </w:p>
        </w:tc>
        <w:tc>
          <w:tcPr>
            <w:tcW w:type="dxa" w:w="2880"/>
          </w:tcPr>
          <w:p>
            <w:r>
              <w:t>Language for the widget/session. Allowed values: EN, ES, FR, DE, PT.</w:t>
            </w:r>
          </w:p>
        </w:tc>
      </w:tr>
      <w:tr>
        <w:tc>
          <w:tcPr>
            <w:tcW w:type="dxa" w:w="2880"/>
          </w:tcPr>
          <w:p>
            <w:r>
              <w:t>customization_name</w:t>
            </w:r>
          </w:p>
        </w:tc>
        <w:tc>
          <w:tcPr>
            <w:tcW w:type="dxa" w:w="2880"/>
          </w:tcPr>
          <w:p>
            <w:r>
              <w:t>string</w:t>
            </w:r>
          </w:p>
        </w:tc>
        <w:tc>
          <w:tcPr>
            <w:tcW w:type="dxa" w:w="2880"/>
          </w:tcPr>
          <w:p>
            <w:r>
              <w:t>The name of the customization from the Deck dashboard to apply to this Widget session. If not specified, the default customization will be used. Values provided here override dashboard customization settings.</w:t>
            </w:r>
          </w:p>
        </w:tc>
      </w:tr>
      <w:tr>
        <w:tc>
          <w:tcPr>
            <w:tcW w:type="dxa" w:w="2880"/>
          </w:tcPr>
          <w:p>
            <w:r>
              <w:t>source_ids</w:t>
            </w:r>
          </w:p>
        </w:tc>
        <w:tc>
          <w:tcPr>
            <w:tcW w:type="dxa" w:w="2880"/>
          </w:tcPr>
          <w:p>
            <w:r>
              <w:t>array of strings</w:t>
            </w:r>
          </w:p>
        </w:tc>
        <w:tc>
          <w:tcPr>
            <w:tcW w:type="dxa" w:w="2880"/>
          </w:tcPr>
          <w:p>
            <w:r>
              <w:t>Source IDs to scope/limit the session.</w:t>
            </w:r>
          </w:p>
        </w:tc>
      </w:tr>
      <w:tr>
        <w:tc>
          <w:tcPr>
            <w:tcW w:type="dxa" w:w="2880"/>
          </w:tcPr>
          <w:p>
            <w:r>
              <w:t>webhook_url</w:t>
            </w:r>
          </w:p>
        </w:tc>
        <w:tc>
          <w:tcPr>
            <w:tcW w:type="dxa" w:w="2880"/>
          </w:tcPr>
          <w:p>
            <w:r>
              <w:t>string</w:t>
            </w:r>
          </w:p>
        </w:tc>
        <w:tc>
          <w:tcPr>
            <w:tcW w:type="dxa" w:w="2880"/>
          </w:tcPr>
          <w:p>
            <w:r>
              <w:t>Webhook URL to receive update 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"link_token": "link_live_2f3c8b1d0a4e4c5a9c1a0c9f"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"INVALID_INPUT",</w:t>
        <w:br/>
        <w:t xml:space="preserve"> "error_code": "VALIDATION_FAILED",</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link_token</w:t>
            </w:r>
          </w:p>
        </w:tc>
        <w:tc>
          <w:tcPr>
            <w:tcW w:type="dxa" w:w="2880"/>
          </w:tcPr>
          <w:p>
            <w:r>
              <w:t>string</w:t>
            </w:r>
          </w:p>
        </w:tc>
        <w:tc>
          <w:tcPr>
            <w:tcW w:type="dxa" w:w="2880"/>
          </w:tcPr>
          <w:p>
            <w:r>
              <w:t>The link token. Must be provided when calling Link endpoints to identify the Link session.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'{{DECK_CO_BASE_URL}}/api/v1/link/token/create' \</w:t>
        <w:br/>
        <w:t xml:space="preserve"> --header 'Accept: application/json' \</w:t>
        <w:br/>
        <w:t xml:space="preserve"> --header 'Content-Type: application/json' \</w:t>
        <w:br/>
        <w:t xml:space="preserve"> --header 'x-deck-secret: {{DECK_CO_CLIENT_SECRET}}' \</w:t>
        <w:br/>
        <w:t xml:space="preserve"> --data '{</w:t>
        <w:br/>
        <w:t xml:space="preserve"> "language": "EN",</w:t>
        <w:br/>
        <w:t xml:space="preserve"> "customization_name": "Default Customization",</w:t>
        <w:br/>
        <w:t xml:space="preserve"> "source_ids": ["source_123", "source_456"],</w:t>
        <w:br/>
        <w:t xml:space="preserve"> "webhook_url": "https://example.com/deck/webhooks"</w:t>
        <w:br/>
        <w:t xml:space="preserve">  }'</w:t>
      </w:r>
    </w:p>
    <w:p>
      <w:pPr>
        <w:pStyle w:val="Heading3"/>
      </w:pPr>
      <w:r>
        <w:t>Example Usage</w:t>
      </w:r>
    </w:p>
    <w:p>
      <w:pPr>
        <w:pStyle w:val="Heading3"/>
      </w:pPr>
      <w:r>
        <w:t>Example 1: Create a token with defaults (no body fields)</w:t>
      </w:r>
    </w:p>
    <w:p>
      <w:r>
        <w:rPr>
          <w:b/>
          <w:color w:val="666666"/>
          <w:sz w:val="16"/>
        </w:rPr>
        <w:t>[bash]</w:t>
      </w:r>
    </w:p>
    <w:p>
      <w:pPr>
        <w:shd w:fill="F2F2F2" w:val="clear"/>
      </w:pPr>
      <w:r>
        <w:rPr>
          <w:rFonts w:ascii="Courier New" w:hAnsi="Courier New"/>
          <w:sz w:val="17"/>
        </w:rPr>
        <w:t>curl -i --request POST '{{DECK_CO_BASE_URL}}/api/v1/link/token/create' \</w:t>
        <w:br/>
        <w:t xml:space="preserve"> --header 'Accept: application/json' \</w:t>
        <w:br/>
        <w:t xml:space="preserve"> --header 'Content-Type: application/json' \</w:t>
        <w:br/>
        <w:t xml:space="preserve"> --header 'x-deck-secret: {{DECK_CO_CLIENT_SECRET}}' \</w:t>
        <w:br/>
        <w:t xml:space="preserve"> --data '{}'</w:t>
      </w:r>
    </w:p>
    <w:p>
      <w:pPr>
        <w:pStyle w:val="Heading3"/>
      </w:pPr>
      <w:r>
        <w:t>Example 2: Create a token with language and customization</w:t>
      </w:r>
    </w:p>
    <w:p>
      <w:r>
        <w:rPr>
          <w:b/>
          <w:color w:val="666666"/>
          <w:sz w:val="16"/>
        </w:rPr>
        <w:t>[bash]</w:t>
      </w:r>
    </w:p>
    <w:p>
      <w:pPr>
        <w:shd w:fill="F2F2F2" w:val="clear"/>
      </w:pPr>
      <w:r>
        <w:rPr>
          <w:rFonts w:ascii="Courier New" w:hAnsi="Courier New"/>
          <w:sz w:val="17"/>
        </w:rPr>
        <w:t>curl -i --request POST '{{DECK_CO_BASE_URL}}/api/v1/link/token/create' \</w:t>
        <w:br/>
        <w:t xml:space="preserve"> --header 'Accept: application/json' \</w:t>
        <w:br/>
        <w:t xml:space="preserve"> --header 'Content-Type: application/json' \</w:t>
        <w:br/>
        <w:t xml:space="preserve"> --header 'x-deck-secret: {{DECK_CO_CLIENT_SECRET}}' \</w:t>
        <w:br/>
        <w:t xml:space="preserve"> --data '{</w:t>
        <w:br/>
        <w:t xml:space="preserve"> "language": "ES",</w:t>
        <w:br/>
        <w:t xml:space="preserve"> "customization_name": "MyWidgetTheme"</w:t>
        <w:br/>
        <w:t xml:space="preserve">  }'</w:t>
      </w:r>
    </w:p>
    <w:p>
      <w:pPr>
        <w:pStyle w:val="Heading3"/>
      </w:pPr>
      <w:r>
        <w:t>Example 3: Create a token with webhook updates enabled</w:t>
      </w:r>
    </w:p>
    <w:p>
      <w:r>
        <w:rPr>
          <w:b/>
          <w:color w:val="666666"/>
          <w:sz w:val="16"/>
        </w:rPr>
        <w:t>[bash]</w:t>
      </w:r>
    </w:p>
    <w:p>
      <w:pPr>
        <w:shd w:fill="F2F2F2" w:val="clear"/>
      </w:pPr>
      <w:r>
        <w:rPr>
          <w:rFonts w:ascii="Courier New" w:hAnsi="Courier New"/>
          <w:sz w:val="17"/>
        </w:rPr>
        <w:t>curl -i --request POST '{{DECK_CO_BASE_URL}}/api/v1/link/token/create' \</w:t>
        <w:br/>
        <w:t xml:space="preserve"> --header 'Accept: application/json' \</w:t>
        <w:br/>
        <w:t xml:space="preserve"> --header 'Content-Type: application/json' \</w:t>
        <w:br/>
        <w:t xml:space="preserve"> --header 'x-deck-secret: {{DECK_CO_CLIENT_SECRET}}' \</w:t>
        <w:br/>
        <w:t xml:space="preserve"> --data '{</w:t>
        <w:br/>
        <w:t xml:space="preserve"> "webhook_url": "https://example.com/deck/webhooks",</w:t>
        <w:br/>
        <w:t xml:space="preserve"> "source_ids": ["source_789"]</w:t>
        <w:br/>
        <w:t xml:space="preserve">  }'</w:t>
      </w:r>
    </w:p>
    <w:p>
      <w:pPr>
        <w:pStyle w:val="Heading3"/>
      </w:pPr>
      <w:r>
        <w:t>Behavior</w:t>
      </w:r>
    </w:p>
    <w:p>
      <w:pPr>
        <w:pStyle w:val="ListBullet"/>
      </w:pPr>
      <w:r>
        <w:t>Generates a link_token for a Link/Auth SDK session.</w:t>
      </w:r>
    </w:p>
    <w:p>
      <w:pPr>
        <w:pStyle w:val="ListBullet"/>
      </w:pPr>
      <w:r>
        <w:t>Applies any provided overrides (language/customization/source IDs/webhook).</w:t>
      </w:r>
    </w:p>
    <w:p>
      <w:pPr>
        <w:pStyle w:val="ListBullet"/>
      </w:pPr>
      <w:r>
        <w:t>Returns the token to the caller.</w:t>
      </w:r>
    </w:p>
    <w:p>
      <w:pPr>
        <w:pStyle w:val="ListBullet"/>
      </w:pPr>
      <w:r>
        <w:t>Token expires after 20 minutes.</w:t>
      </w:r>
    </w:p>
    <w:p>
      <w:pPr>
        <w:pStyle w:val="Heading3"/>
      </w:pPr>
      <w:r>
        <w:t>Notes</w:t>
      </w:r>
    </w:p>
    <w:p>
      <w:pPr>
        <w:pStyle w:val="ListBullet"/>
      </w:pPr>
      <w:r>
        <w:t>The response may be returned as application/json, text/json, or application/json+encrypted (as documented).</w:t>
      </w:r>
    </w:p>
    <w:p>
      <w:pPr>
        <w:pStyle w:val="ListBullet"/>
      </w:pPr>
      <w:r>
        <w:t>The link_token is required for subsequent Link endpoints to identify the Link session.</w:t>
      </w:r>
    </w:p>
    <w:p>
      <w:pPr>
        <w:pStyle w:val="Heading3"/>
      </w:pPr>
      <w:r>
        <w:t>Error Handling</w:t>
      </w:r>
    </w:p>
    <w:p>
      <w:pPr>
        <w:pStyle w:val="ListBullet"/>
      </w:pPr>
      <w:r>
        <w:t>400 Bad Request: Invalid input or request (see error_category, error_code, error_message, display_message).</w:t>
      </w:r>
    </w:p>
    <w:p>
      <w:pPr>
        <w:pStyle w:val="ListBullet"/>
      </w:pPr>
      <w:r>
        <w:t>401 Unauthorized: Invalid API key.</w:t>
      </w:r>
    </w:p>
    <w:p>
      <w:r>
        <w:br w:type="page"/>
      </w:r>
    </w:p>
    <w:p>
      <w:pPr>
        <w:pStyle w:val="Heading2"/>
      </w:pPr>
      <w:r>
        <w:t>2. [POST] Get Link Connection Token Status</w:t>
      </w:r>
    </w:p>
    <w:p>
      <w:r>
        <w:rPr>
          <w:b/>
        </w:rPr>
        <w:t xml:space="preserve">Endpoint: </w:t>
      </w:r>
      <w:r>
        <w:rPr>
          <w:rFonts w:ascii="Courier New" w:hAnsi="Courier New"/>
          <w:sz w:val="18"/>
        </w:rPr>
        <w:t>/api/v1/link/connection/status</w:t>
      </w:r>
    </w:p>
    <w:p>
      <w:pPr>
        <w:pStyle w:val="Heading3"/>
      </w:pPr>
      <w:r>
        <w:t>Prerequisites</w:t>
      </w:r>
    </w:p>
    <w:p>
      <w:pPr>
        <w:pStyle w:val="ListBullet"/>
      </w:pPr>
      <w:r>
        <w:t>You must have a valid link_token for the Link session you want to check.</w:t>
      </w:r>
    </w:p>
    <w:p>
      <w:pPr>
        <w:pStyle w:val="Heading3"/>
      </w:pPr>
      <w:r>
        <w:t>Method</w:t>
      </w:r>
    </w:p>
    <w:p>
      <w:r>
        <w:t>POST</w:t>
      </w:r>
    </w:p>
    <w:p>
      <w:pPr>
        <w:pStyle w:val="Heading3"/>
      </w:pPr>
      <w:r>
        <w:t>URL</w:t>
      </w:r>
    </w:p>
    <w:p>
      <w:r>
        <w:t>{{DECK_CO_BASE_URL}}/api/v1/link/connection/status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Returns the current status of an SDK token (Link session) identified by link_token.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has no query parameters).</w:t>
      </w:r>
    </w:p>
    <w:p>
      <w:pPr>
        <w:pStyle w:val="ListBullet"/>
      </w:pPr>
      <w:r>
        <w:t>The request body must be JSON and must include link_token as a non-empty string (minLength=1).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link_token</w:t>
            </w:r>
          </w:p>
        </w:tc>
        <w:tc>
          <w:tcPr>
            <w:tcW w:type="dxa" w:w="2880"/>
          </w:tcPr>
          <w:p>
            <w:r>
              <w:t>string</w:t>
            </w:r>
          </w:p>
        </w:tc>
        <w:tc>
          <w:tcPr>
            <w:tcW w:type="dxa" w:w="2880"/>
          </w:tcPr>
          <w:p>
            <w:r>
              <w:t>Required. The Link token. Must be provided when calling Link endpoints to identify the Link session. minLength=1.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"Connected",</w:t>
        <w:br/>
        <w:t xml:space="preserve"> "additional_information": "Connection established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"INVALID_INPUT",</w:t>
        <w:br/>
        <w:t xml:space="preserve"> "error_code": "INVALID_LINK_TOKEN",</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enum: "New", "Connecting", "Connected", "InvalidCredentials", "Error", "MfaMethodChoice", "MfaQuestion", "MfaQuestionInvalidAnswer", "MfaQuestionNoAnswer", "Captcha", "SecurityQuestion", "AccountSelection".</w:t>
            </w:r>
          </w:p>
        </w:tc>
      </w:tr>
      <w:tr>
        <w:tc>
          <w:tcPr>
            <w:tcW w:type="dxa" w:w="2880"/>
          </w:tcPr>
          <w:p>
            <w:r>
              <w:t>additional_information</w:t>
            </w:r>
          </w:p>
        </w:tc>
        <w:tc>
          <w:tcPr>
            <w:tcW w:type="dxa" w:w="2880"/>
          </w:tcPr>
          <w:p>
            <w:r>
              <w:t>string</w:t>
            </w:r>
          </w:p>
        </w:tc>
        <w:tc>
          <w:tcPr>
            <w:tcW w:type="dxa" w:w="2880"/>
          </w:tcPr>
          <w:p>
            <w:r>
              <w:t>Additional information related to the status.</w:t>
            </w:r>
          </w:p>
        </w:tc>
      </w:tr>
      <w:tr>
        <w:tc>
          <w:tcPr>
            <w:tcW w:type="dxa" w:w="2880"/>
          </w:tcPr>
          <w:p>
            <w:r>
              <w:t>error_category</w:t>
            </w:r>
          </w:p>
        </w:tc>
        <w:tc>
          <w:tcPr>
            <w:tcW w:type="dxa" w:w="2880"/>
          </w:tcPr>
          <w:p>
            <w:r>
              <w:t>string</w:t>
            </w:r>
          </w:p>
        </w:tc>
        <w:tc>
          <w:tcPr>
            <w:tcW w:type="dxa" w:w="2880"/>
          </w:tcPr>
          <w:p>
            <w:r>
              <w:t>(400 only) Error category enum: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string</w:t>
            </w:r>
          </w:p>
        </w:tc>
        <w:tc>
          <w:tcPr>
            <w:tcW w:type="dxa" w:w="2880"/>
          </w:tcPr>
          <w:p>
            <w:r>
              <w:t>(400 only) Error code enum: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(400 only) Developer-friendly representation of the error code. May change over time; not safe for programmatic use.</w:t>
            </w:r>
          </w:p>
        </w:tc>
      </w:tr>
      <w:tr>
        <w:tc>
          <w:tcPr>
            <w:tcW w:type="dxa" w:w="2880"/>
          </w:tcPr>
          <w:p>
            <w:r>
              <w:t>display_message</w:t>
            </w:r>
          </w:p>
        </w:tc>
        <w:tc>
          <w:tcPr>
            <w:tcW w:type="dxa" w:w="2880"/>
          </w:tcPr>
          <w:p>
            <w:r>
              <w:t>string</w:t>
            </w:r>
          </w:p>
        </w:tc>
        <w:tc>
          <w:tcPr>
            <w:tcW w:type="dxa" w:w="2880"/>
          </w:tcPr>
          <w:p>
            <w:r>
              <w:t>(400 only) User-friendly representation of the error code. May be null. May change over time; not safe for programmatic use.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'{{DECK_CO_BASE_URL}}/api/v1/link/connection/status' \</w:t>
        <w:br/>
        <w:t xml:space="preserve"> --header 'Accept: application/json' \</w:t>
        <w:br/>
        <w:t xml:space="preserve"> --header 'Content-Type: application/json' \</w:t>
        <w:br/>
        <w:t xml:space="preserve"> --header 'x-deck-secret: {{DECK_CO_CLIENT_SECRET}}' \</w:t>
        <w:br/>
        <w:t xml:space="preserve"> --data '{</w:t>
        <w:br/>
        <w:t xml:space="preserve"> "link_token": "link_tok_1234567890"</w:t>
        <w:br/>
        <w:t xml:space="preserve">  }'</w:t>
      </w:r>
    </w:p>
    <w:p>
      <w:pPr>
        <w:pStyle w:val="Heading3"/>
      </w:pPr>
      <w:r>
        <w:t>Example Usage</w:t>
      </w:r>
    </w:p>
    <w:p>
      <w:pPr>
        <w:pStyle w:val="Heading3"/>
      </w:pPr>
      <w:r>
        <w:t>Example 1: Check status for a Link session</w:t>
      </w:r>
    </w:p>
    <w:p>
      <w:r>
        <w:rPr>
          <w:b/>
          <w:color w:val="666666"/>
          <w:sz w:val="16"/>
        </w:rPr>
        <w:t>[bash]</w:t>
      </w:r>
    </w:p>
    <w:p>
      <w:pPr>
        <w:shd w:fill="F2F2F2" w:val="clear"/>
      </w:pPr>
      <w:r>
        <w:rPr>
          <w:rFonts w:ascii="Courier New" w:hAnsi="Courier New"/>
          <w:sz w:val="17"/>
        </w:rPr>
        <w:t>curl --location --request POST '{{DECK_CO_BASE_URL}}/api/v1/link/connection/status' \</w:t>
        <w:br/>
        <w:t xml:space="preserve"> --header 'Accept: application/json' \</w:t>
        <w:br/>
        <w:t xml:space="preserve"> --header 'Content-Type: application/json' \</w:t>
        <w:br/>
        <w:t xml:space="preserve"> --header 'x-deck-secret: {{DECK_CO_CLIENT_SECRET}}' \</w:t>
        <w:br/>
        <w:t xml:space="preserve"> --data '{</w:t>
        <w:br/>
        <w:t xml:space="preserve"> "link_token": "link_tok_abc123"</w:t>
        <w:br/>
        <w:t xml:space="preserve">  }'</w:t>
      </w:r>
    </w:p>
    <w:p>
      <w:pPr>
        <w:pStyle w:val="Heading3"/>
      </w:pPr>
      <w:r>
        <w:t>Example 2: Handling an invalid link token (will return 400)</w:t>
      </w:r>
    </w:p>
    <w:p>
      <w:r>
        <w:rPr>
          <w:b/>
          <w:color w:val="666666"/>
          <w:sz w:val="16"/>
        </w:rPr>
        <w:t>[bash]</w:t>
      </w:r>
    </w:p>
    <w:p>
      <w:pPr>
        <w:shd w:fill="F2F2F2" w:val="clear"/>
      </w:pPr>
      <w:r>
        <w:rPr>
          <w:rFonts w:ascii="Courier New" w:hAnsi="Courier New"/>
          <w:sz w:val="17"/>
        </w:rPr>
        <w:t>curl --location --request POST '{{DECK_CO_BASE_URL}}/api/v1/link/connection/status' \</w:t>
        <w:br/>
        <w:t xml:space="preserve"> --header 'Accept: application/json' \</w:t>
        <w:br/>
        <w:t xml:space="preserve"> --header 'Content-Type: application/json' \</w:t>
        <w:br/>
        <w:t xml:space="preserve"> --header 'x-deck-secret: {{DECK_CO_CLIENT_SECRET}}' \</w:t>
        <w:br/>
        <w:t xml:space="preserve"> --data '{</w:t>
        <w:br/>
        <w:t xml:space="preserve"> "link_token": ""</w:t>
        <w:br/>
        <w:t xml:space="preserve">  }'</w:t>
      </w:r>
    </w:p>
    <w:p>
      <w:pPr>
        <w:pStyle w:val="Heading3"/>
      </w:pPr>
      <w:r>
        <w:t>Notes</w:t>
      </w:r>
    </w:p>
    <w:p>
      <w:pPr>
        <w:pStyle w:val="ListBullet"/>
      </w:pPr>
      <w:r>
        <w:t>The request/response may be returned as application/json, text/json, or application/json+encrypted per the source documentation; the examples use application/json.</w:t>
      </w:r>
    </w:p>
    <w:p>
      <w:pPr>
        <w:pStyle w:val="ListBullet"/>
      </w:pPr>
      <w:r>
        <w:t>link_token is required for Link endpoints to identify the Link session.</w:t>
      </w:r>
    </w:p>
    <w:p>
      <w:pPr>
        <w:pStyle w:val="Heading3"/>
      </w:pPr>
      <w:r>
        <w:t>Error Handling</w:t>
      </w:r>
    </w:p>
    <w:p>
      <w:pPr>
        <w:pStyle w:val="ListBullet"/>
      </w:pPr>
      <w:r>
        <w:t>400 Bad Request: The request is invalid (for example, missing/empty link_token or an invalid token). Returns error_category, error_code, error_message, and display_message.</w:t>
      </w:r>
    </w:p>
    <w:p>
      <w:r>
        <w:br w:type="page"/>
      </w:r>
    </w:p>
    <w:p>
      <w:pPr>
        <w:pStyle w:val="Heading2"/>
      </w:pPr>
      <w:r>
        <w:t>3. [POST] Cancel a Connection Job</w:t>
      </w:r>
    </w:p>
    <w:p>
      <w:r>
        <w:rPr>
          <w:b/>
        </w:rPr>
        <w:t xml:space="preserve">Endpoint: </w:t>
      </w:r>
      <w:r>
        <w:rPr>
          <w:rFonts w:ascii="Courier New" w:hAnsi="Courier New"/>
          <w:sz w:val="18"/>
        </w:rPr>
        <w:t>/api/v1/jobs/{{jobGuid}}/cancel</w:t>
      </w:r>
    </w:p>
    <w:p>
      <w:pPr>
        <w:pStyle w:val="Heading3"/>
      </w:pPr>
      <w:r>
        <w:t>Prerequisites</w:t>
      </w:r>
    </w:p>
    <w:p>
      <w:pPr>
        <w:pStyle w:val="ListBullet"/>
      </w:pPr>
      <w:r>
        <w:t>Must have an existing EnsureConnection job that is currently running</w:t>
      </w:r>
    </w:p>
    <w:p>
      <w:pPr>
        <w:pStyle w:val="ListBullet"/>
      </w:pPr>
      <w:r>
        <w:t>The job must be in a cancelable state (otherwise the API may return JOB_CANNOT_BE_CANCELED or JOB_NOT_RUNNING)</w:t>
      </w:r>
    </w:p>
    <w:p>
      <w:pPr>
        <w:pStyle w:val="Heading3"/>
      </w:pPr>
      <w:r>
        <w:t>Method</w:t>
      </w:r>
    </w:p>
    <w:p>
      <w:r>
        <w:t>POST</w:t>
      </w:r>
    </w:p>
    <w:p>
      <w:pPr>
        <w:pStyle w:val="Heading3"/>
      </w:pPr>
      <w:r>
        <w:t>URL</w:t>
      </w:r>
    </w:p>
    <w:p>
      <w:r>
        <w:t>{{DECK_CO_BASE_URL}}/api/v1/jobs/{{jobGuid}}/cancel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Cancels an EnsureConnection job that is running.</w:t>
      </w:r>
    </w:p>
    <w:p>
      <w:pPr>
        <w:pStyle w:val="Heading3"/>
      </w:pPr>
      <w:r>
        <w:t>Enforcement Rules</w:t>
      </w:r>
    </w:p>
    <w:p>
      <w:pPr>
        <w:pStyle w:val="ListBullet"/>
      </w:pPr>
      <w:r>
        <w:t>The jobGuid path parameter must always be present.</w:t>
      </w:r>
    </w:p>
    <w:p>
      <w:pPr>
        <w:pStyle w:val="ListBullet"/>
      </w:pPr>
      <w:r>
        <w:t>If the user provides a jobGuid, use that value directly.</w:t>
      </w:r>
    </w:p>
    <w:p>
      <w:pPr>
        <w:pStyle w:val="ListBullet"/>
      </w:pPr>
      <w:r>
        <w:t>Do not call the API with a missing or empty jobGuid (e.g., avoid /jobs//cancel).</w:t>
      </w:r>
    </w:p>
    <w:p>
      <w:pPr>
        <w:pStyle w:val="ListBullet"/>
      </w:pPr>
      <w:r>
        <w:t>Always construct the path as /api/v1/jobs/{{jobGuid}}/cancel, where {{jobGuid}} is a non-empty string.</w:t>
      </w:r>
    </w:p>
    <w:p>
      <w:pPr>
        <w:pStyle w:val="ListBullet"/>
      </w:pPr>
      <w:r>
        <w:t>Do not infer or guess the jobGuid.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/api/v1/jobs/2b5f6c7d-8e9f-4a1b-9c2d-1e0f3a4b5c6d/cancel</w:t>
      </w:r>
    </w:p>
    <w:p>
      <w:pPr>
        <w:pStyle w:val="Heading3"/>
      </w:pPr>
      <w:r>
        <w:t>Invalid Examples</w:t>
      </w:r>
    </w:p>
    <w:p>
      <w:r>
        <w:rPr>
          <w:b/>
          <w:color w:val="666666"/>
          <w:sz w:val="16"/>
        </w:rPr>
        <w:t>[http]</w:t>
      </w:r>
    </w:p>
    <w:p>
      <w:pPr>
        <w:shd w:fill="F2F2F2" w:val="clear"/>
      </w:pPr>
      <w:r>
        <w:rPr>
          <w:rFonts w:ascii="Courier New" w:hAnsi="Courier New"/>
          <w:sz w:val="17"/>
        </w:rPr>
        <w:t>/api/v1/jobs//cancel</w:t>
        <w:br/>
        <w:t>/api/v1/jobs/cancel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jobGuid</w:t>
            </w:r>
          </w:p>
        </w:tc>
        <w:tc>
          <w:tcPr>
            <w:tcW w:type="dxa" w:w="2880"/>
          </w:tcPr>
          <w:p>
            <w:r>
              <w:t>string</w:t>
            </w:r>
          </w:p>
        </w:tc>
        <w:tc>
          <w:tcPr>
            <w:tcW w:type="dxa" w:w="2880"/>
          </w:tcPr>
          <w:p>
            <w:r>
              <w:t>The GUID of the job to cancel.</w:t>
            </w:r>
          </w:p>
        </w:tc>
      </w:tr>
    </w:tbl>
    <w:p/>
    <w:p>
      <w:pPr>
        <w:pStyle w:val="Heading3"/>
      </w:pPr>
      <w:r>
        <w:t>Response</w:t>
      </w:r>
    </w:p>
    <w:p>
      <w:pPr>
        <w:pStyle w:val="Heading3"/>
      </w:pPr>
      <w:r>
        <w:t>Success Response (200 OK)</w:t>
      </w:r>
    </w:p>
    <w:p>
      <w:r>
        <w:t>Content types may include application/json, text/json, or application/json+encrypted.</w:t>
      </w:r>
    </w:p>
    <w:p>
      <w:r>
        <w:rPr>
          <w:b/>
          <w:color w:val="666666"/>
          <w:sz w:val="16"/>
        </w:rPr>
        <w:t>[json]</w:t>
      </w:r>
    </w:p>
    <w:p>
      <w:pPr>
        <w:shd w:fill="F2F2F2" w:val="clear"/>
      </w:pPr>
      <w:r>
        <w:rPr>
          <w:rFonts w:ascii="Courier New" w:hAnsi="Courier New"/>
          <w:sz w:val="17"/>
        </w:rPr>
        <w:t>{</w:t>
        <w:br/>
        <w:t xml:space="preserve"> "job_guid": "2b5f6c7d-8e9f-4a1b-9c2d-1e0f3a4b5c6d",</w:t>
        <w:br/>
        <w:t xml:space="preserve"> "status": "Canceled",</w:t>
        <w:br/>
        <w:t xml:space="preserve"> "created_at": 1712160000,</w:t>
        <w:br/>
        <w:t xml:space="preserve"> "updated_at": 1712160300</w:t>
        <w:br/>
        <w:t>}</w:t>
      </w:r>
    </w:p>
    <w:p>
      <w:pPr>
        <w:pStyle w:val="Heading3"/>
      </w:pPr>
      <w:r>
        <w:t>Error Response (400 Bad Request)</w:t>
      </w:r>
    </w:p>
    <w:p>
      <w:r>
        <w:t>Content types may include application/json, text/json, or 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"JOB_NOT_RUNNING",</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job_guid</w:t>
            </w:r>
          </w:p>
        </w:tc>
        <w:tc>
          <w:tcPr>
            <w:tcW w:type="dxa" w:w="2880"/>
          </w:tcPr>
          <w:p>
            <w:r>
              <w:t>string</w:t>
            </w:r>
          </w:p>
        </w:tc>
        <w:tc>
          <w:tcPr>
            <w:tcW w:type="dxa" w:w="2880"/>
          </w:tcPr>
          <w:p>
            <w:r>
              <w:t>Job GUID.</w:t>
            </w:r>
          </w:p>
        </w:tc>
      </w:tr>
      <w:tr>
        <w:tc>
          <w:tcPr>
            <w:tcW w:type="dxa" w:w="2880"/>
          </w:tcPr>
          <w:p>
            <w:r>
              <w:t>status</w:t>
            </w:r>
          </w:p>
        </w:tc>
        <w:tc>
          <w:tcPr>
            <w:tcW w:type="dxa" w:w="2880"/>
          </w:tcPr>
          <w:p>
            <w:r>
              <w:t>string</w:t>
            </w:r>
          </w:p>
        </w:tc>
        <w:tc>
          <w:tcPr>
            <w:tcW w:type="dxa" w:w="2880"/>
          </w:tcPr>
          <w:p>
            <w:r>
              <w:t>Job status. Possible values: Running, Failed, Completed, Canceled.</w:t>
            </w:r>
          </w:p>
        </w:tc>
      </w:tr>
      <w:tr>
        <w:tc>
          <w:tcPr>
            <w:tcW w:type="dxa" w:w="2880"/>
          </w:tcPr>
          <w:p>
            <w:r>
              <w:t>created_at</w:t>
            </w:r>
          </w:p>
        </w:tc>
        <w:tc>
          <w:tcPr>
            <w:tcW w:type="dxa" w:w="2880"/>
          </w:tcPr>
          <w:p>
            <w:r>
              <w:t>integer</w:t>
            </w:r>
          </w:p>
        </w:tc>
        <w:tc>
          <w:tcPr>
            <w:tcW w:type="dxa" w:w="2880"/>
          </w:tcPr>
          <w:p>
            <w:r>
              <w:t>Creation timestamp.</w:t>
            </w:r>
          </w:p>
        </w:tc>
      </w:tr>
      <w:tr>
        <w:tc>
          <w:tcPr>
            <w:tcW w:type="dxa" w:w="2880"/>
          </w:tcPr>
          <w:p>
            <w:r>
              <w:t>updated_at</w:t>
            </w:r>
          </w:p>
        </w:tc>
        <w:tc>
          <w:tcPr>
            <w:tcW w:type="dxa" w:w="2880"/>
          </w:tcPr>
          <w:p>
            <w:r>
              <w:t>integer</w:t>
            </w:r>
          </w:p>
        </w:tc>
        <w:tc>
          <w:tcPr>
            <w:tcW w:type="dxa" w:w="2880"/>
          </w:tcPr>
          <w:p>
            <w:r>
              <w:t>Last update timestamp.</w:t>
            </w:r>
          </w:p>
        </w:tc>
      </w:tr>
    </w:tbl>
    <w:p/>
    <w:p>
      <w:pPr>
        <w:pStyle w:val="Heading3"/>
      </w:pPr>
      <w:r>
        <w:t>Error 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string</w:t>
            </w:r>
          </w:p>
        </w:tc>
        <w:tc>
          <w:tcPr>
            <w:tcW w:type="dxa" w:w="2880"/>
          </w:tcPr>
          <w:p>
            <w:r>
              <w:t>Possible values: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string</w:t>
            </w:r>
          </w:p>
        </w:tc>
        <w:tc>
          <w:tcPr>
            <w:tcW w:type="dxa" w:w="2880"/>
          </w:tcPr>
          <w:p>
            <w:r>
              <w:t>Possible values: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Developer-friendly representation of the error code (not stable for programmatic use).</w:t>
            </w:r>
          </w:p>
        </w:tc>
      </w:tr>
      <w:tr>
        <w:tc>
          <w:tcPr>
            <w:tcW w:type="dxa" w:w="2880"/>
          </w:tcPr>
          <w:p>
            <w:r>
              <w:t>display_message</w:t>
            </w:r>
          </w:p>
        </w:tc>
        <w:tc>
          <w:tcPr>
            <w:tcW w:type="dxa" w:w="2880"/>
          </w:tcPr>
          <w:p>
            <w:r>
              <w:t>string</w:t>
            </w:r>
          </w:p>
        </w:tc>
        <w:tc>
          <w:tcPr>
            <w:tcW w:type="dxa" w:w="2880"/>
          </w:tcPr>
          <w:p>
            <w:r>
              <w:t>User-friendly representation of the error code; may be null (not stable for programmatic 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'{{DECK_CO_BASE_URL}}/api/v1/jobs/2b5f6c7d-8e9f-4a1b-9c2d-1e0f3a4b5c6d/cancel' \</w:t>
        <w:br/>
        <w:t xml:space="preserve"> --header 'Accept: application/json' \</w:t>
        <w:br/>
        <w:t xml:space="preserve"> --header 'Content-Type: application/json' \</w:t>
        <w:br/>
        <w:t xml:space="preserve"> --header 'x-deck-secret: {{DECK_CO_CLIENT_SECRET}}'</w:t>
      </w:r>
    </w:p>
    <w:p>
      <w:pPr>
        <w:pStyle w:val="Heading3"/>
      </w:pPr>
      <w:r>
        <w:t>Example Usage</w:t>
      </w:r>
    </w:p>
    <w:p>
      <w:pPr>
        <w:pStyle w:val="Heading3"/>
      </w:pPr>
      <w:r>
        <w:t>Example 1: Cancel a Running Job</w:t>
      </w:r>
    </w:p>
    <w:p>
      <w:pPr>
        <w:pStyle w:val="Heading3"/>
      </w:pPr>
      <w:r>
        <w:t>Example 2: Handle a Non-cancelable Job (Expect 400)</w:t>
      </w:r>
    </w:p>
    <w:p>
      <w:r>
        <w:rPr>
          <w:b/>
          <w:color w:val="666666"/>
          <w:sz w:val="16"/>
        </w:rPr>
        <w:t>[bash]</w:t>
      </w:r>
    </w:p>
    <w:p>
      <w:pPr>
        <w:shd w:fill="F2F2F2" w:val="clear"/>
      </w:pPr>
      <w:r>
        <w:rPr>
          <w:rFonts w:ascii="Courier New" w:hAnsi="Courier New"/>
          <w:sz w:val="17"/>
        </w:rPr>
        <w:t>curl -i --location --request POST \</w:t>
        <w:br/>
        <w:t xml:space="preserve"> '{{DECK_CO_BASE_URL}}/api/v1/jobs/aaaaaaaa-bbbb-cccc-dddd-eeeeeeeeeeee/cancel' \</w:t>
        <w:br/>
        <w:t xml:space="preserve"> --header 'Accept: application/json' \</w:t>
        <w:br/>
        <w:t xml:space="preserve"> --header 'Content-Type: application/json' \</w:t>
        <w:br/>
        <w:t xml:space="preserve"> --header 'x-deck-secret: {{DECK_CO_CLIENT_SECRET}}'</w:t>
      </w:r>
    </w:p>
    <w:p>
      <w:pPr>
        <w:pStyle w:val="Heading3"/>
      </w:pPr>
      <w:r>
        <w:t>Behavior</w:t>
      </w:r>
    </w:p>
    <w:p>
      <w:pPr>
        <w:pStyle w:val="ListBullet"/>
      </w:pPr>
      <w:r>
        <w:t>Receives the jobGuid of a running EnsureConnection job.</w:t>
      </w:r>
    </w:p>
    <w:p>
      <w:pPr>
        <w:pStyle w:val="ListBullet"/>
      </w:pPr>
      <w:r>
        <w:t>Attempts to cancel the job.</w:t>
      </w:r>
    </w:p>
    <w:p>
      <w:pPr>
        <w:pStyle w:val="ListBullet"/>
      </w:pPr>
      <w:r>
        <w:t>Returns the job object including job_guid, updated status, and timestamps.</w:t>
      </w:r>
    </w:p>
    <w:p>
      <w:pPr>
        <w:pStyle w:val="Heading3"/>
      </w:pPr>
      <w:r>
        <w:t>Notes</w:t>
      </w:r>
    </w:p>
    <w:p>
      <w:pPr>
        <w:pStyle w:val="ListBullet"/>
      </w:pPr>
      <w:r>
        <w:t>The endpoint returns JSON-compatible responses under multiple content types (application/json, text/json, application/json+encrypted).</w:t>
      </w:r>
    </w:p>
    <w:p>
      <w:pPr>
        <w:pStyle w:val="ListBullet"/>
      </w:pPr>
      <w:r>
        <w:t>This endpoint is specifically described as canceling an EnsureConnection job.</w:t>
      </w:r>
    </w:p>
    <w:p>
      <w:pPr>
        <w:pStyle w:val="Heading3"/>
      </w:pPr>
      <w:r>
        <w:t>Gotchas</w:t>
      </w:r>
    </w:p>
    <w:p>
      <w:pPr>
        <w:pStyle w:val="ListBullet"/>
      </w:pPr>
      <w:r>
        <w:t>If the job is not currently running, you may receive JOB_NOT_RUNNING.</w:t>
      </w:r>
    </w:p>
    <w:p>
      <w:pPr>
        <w:pStyle w:val="ListBullet"/>
      </w:pPr>
      <w:r>
        <w:t>If the job cannot be canceled due to its state, you may receive JOB_CANNOT_BE_CANCELED.</w:t>
      </w:r>
    </w:p>
    <w:p>
      <w:pPr>
        <w:pStyle w:val="Heading3"/>
      </w:pPr>
      <w:r>
        <w:t>Error Handling</w:t>
      </w:r>
    </w:p>
    <w:p>
      <w:pPr>
        <w:pStyle w:val="ListBullet"/>
      </w:pPr>
      <w:r>
        <w:t>400 Bad Request: The request is invalid or the job cannot be canceled (see error_category and error_code for details).</w:t>
      </w:r>
    </w:p>
    <w:p>
      <w:pPr>
        <w:pStyle w:val="ListBullet"/>
      </w:pPr>
      <w:r>
        <w:t>401 Unauthorized: Invalid API key.</w:t>
      </w:r>
    </w:p>
    <w:p>
      <w:pPr>
        <w:pStyle w:val="Heading3"/>
      </w:pPr>
      <w:r>
        <w:t>Related jobs actions</w:t>
      </w:r>
    </w:p>
    <w:p>
      <w:pPr>
        <w:pStyle w:val="ListBullet"/>
      </w:pPr>
      <w:r>
        <w:t>[POST] Respond to MFA Request — /api/v1/jobs/mfa/answer</w:t>
      </w:r>
    </w:p>
    <w:p>
      <w:pPr>
        <w:pStyle w:val="ListBullet"/>
      </w:pPr>
      <w:r>
        <w:t>[POST] Create a Job — /api/v1/jobs</w:t>
      </w:r>
    </w:p>
    <w:p>
      <w:pPr>
        <w:pStyle w:val="ListBullet"/>
      </w:pPr>
      <w:r>
        <w:t>[POST] Run a Job (Submit) — /api/v1/jobs/submit</w:t>
      </w:r>
    </w:p>
    <w:p>
      <w:pPr>
        <w:pStyle w:val="ListBullet"/>
      </w:pPr>
      <w:r>
        <w:t>[PATCH] Update a Job — /api/v1/jobs/{{jobCode}}</w:t>
      </w:r>
    </w:p>
    <w:p>
      <w:pPr>
        <w:pStyle w:val="ListBullet"/>
      </w:pPr>
      <w:r>
        <w:t>[GET] Retrieve Full Job Output — /api/v1/jobs/{{jobId}}</w:t>
      </w:r>
    </w:p>
    <w:p>
      <w:r>
        <w:br w:type="page"/>
      </w:r>
    </w:p>
    <w:p>
      <w:pPr>
        <w:pStyle w:val="Heading2"/>
      </w:pPr>
      <w:r>
        <w:t>4. [POST] Create a Connection</w:t>
      </w:r>
    </w:p>
    <w:p>
      <w:r>
        <w:rPr>
          <w:b/>
        </w:rPr>
        <w:t xml:space="preserve">Endpoint: </w:t>
      </w:r>
      <w:r>
        <w:rPr>
          <w:rFonts w:ascii="Courier New" w:hAnsi="Courier New"/>
          <w:sz w:val="18"/>
        </w:rPr>
        <w:t>/api/v1/connections</w:t>
      </w:r>
    </w:p>
    <w:p>
      <w:pPr>
        <w:pStyle w:val="Heading3"/>
      </w:pPr>
      <w:r>
        <w:t>Prerequisites</w:t>
      </w:r>
    </w:p>
    <w:p>
      <w:pPr>
        <w:pStyle w:val="ListBullet"/>
      </w:pPr>
      <w:r>
        <w:t>You must have access to the Deck workspace/project that will own the connection.</w:t>
      </w:r>
    </w:p>
    <w:p>
      <w:pPr>
        <w:pStyle w:val="ListBullet"/>
      </w:pPr>
      <w:r>
        <w:t>You must know the source_id you want to connect to.</w:t>
      </w:r>
    </w:p>
    <w:p>
      <w:pPr>
        <w:pStyle w:val="ListBullet"/>
      </w:pPr>
      <w:r>
        <w:t>You must know which auth_method to use for that source and provide any required credentials.</w:t>
      </w:r>
    </w:p>
    <w:p>
      <w:pPr>
        <w:pStyle w:val="Heading3"/>
      </w:pPr>
      <w:r>
        <w:t>Method</w:t>
      </w:r>
    </w:p>
    <w:p>
      <w:r>
        <w:t>POST</w:t>
      </w:r>
    </w:p>
    <w:p>
      <w:pPr>
        <w:pStyle w:val="Heading3"/>
      </w:pPr>
      <w:r>
        <w:t>URL</w:t>
      </w:r>
    </w:p>
    <w:p>
      <w:r>
        <w:t>{{DECK_CO_BASE_URL}}/api/v1/connections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Opens a connection to a source and returns an access token to run future jobs. The request creates a new connection using a specified source and authentication method.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Source identifier to connect to.</w:t>
            </w:r>
          </w:p>
        </w:tc>
      </w:tr>
      <w:tr>
        <w:tc>
          <w:tcPr>
            <w:tcW w:type="dxa" w:w="2880"/>
          </w:tcPr>
          <w:p>
            <w:r>
              <w:t>auth_method</w:t>
            </w:r>
          </w:p>
        </w:tc>
        <w:tc>
          <w:tcPr>
            <w:tcW w:type="dxa" w:w="2880"/>
          </w:tcPr>
          <w:p>
            <w:r>
              <w:t>string</w:t>
            </w:r>
          </w:p>
        </w:tc>
        <w:tc>
          <w:tcPr>
            <w:tcW w:type="dxa" w:w="2880"/>
          </w:tcPr>
          <w:p>
            <w:r>
              <w:t>Authentication method to use. Must be a non-empty string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auth_credentials</w:t>
            </w:r>
          </w:p>
        </w:tc>
        <w:tc>
          <w:tcPr>
            <w:tcW w:type="dxa" w:w="2880"/>
          </w:tcPr>
          <w:p>
            <w:r>
              <w:t>object</w:t>
            </w:r>
          </w:p>
        </w:tc>
        <w:tc>
          <w:tcPr>
            <w:tcW w:type="dxa" w:w="2880"/>
          </w:tcPr>
          <w:p>
            <w:r>
              <w:t>Credentials used by the selected auth_method.</w:t>
            </w:r>
          </w:p>
        </w:tc>
      </w:tr>
      <w:tr>
        <w:tc>
          <w:tcPr>
            <w:tcW w:type="dxa" w:w="2880"/>
          </w:tcPr>
          <w:p>
            <w:r>
              <w:t>auth_credentials.username</w:t>
            </w:r>
          </w:p>
        </w:tc>
        <w:tc>
          <w:tcPr>
            <w:tcW w:type="dxa" w:w="2880"/>
          </w:tcPr>
          <w:p>
            <w:r>
              <w:t>string</w:t>
            </w:r>
          </w:p>
        </w:tc>
        <w:tc>
          <w:tcPr>
            <w:tcW w:type="dxa" w:w="2880"/>
          </w:tcPr>
          <w:p>
            <w:r>
              <w:t>Username for authentication (when applicable).</w:t>
            </w:r>
          </w:p>
        </w:tc>
      </w:tr>
      <w:tr>
        <w:tc>
          <w:tcPr>
            <w:tcW w:type="dxa" w:w="2880"/>
          </w:tcPr>
          <w:p>
            <w:r>
              <w:t>auth_credentials.password</w:t>
            </w:r>
          </w:p>
        </w:tc>
        <w:tc>
          <w:tcPr>
            <w:tcW w:type="dxa" w:w="2880"/>
          </w:tcPr>
          <w:p>
            <w:r>
              <w:t>string</w:t>
            </w:r>
          </w:p>
        </w:tc>
        <w:tc>
          <w:tcPr>
            <w:tcW w:type="dxa" w:w="2880"/>
          </w:tcPr>
          <w:p>
            <w:r>
              <w:t>Password for authentication (when applicable).</w:t>
            </w:r>
          </w:p>
        </w:tc>
      </w:tr>
      <w:tr>
        <w:tc>
          <w:tcPr>
            <w:tcW w:type="dxa" w:w="2880"/>
          </w:tcPr>
          <w:p>
            <w:r>
              <w:t>deck_id</w:t>
            </w:r>
          </w:p>
        </w:tc>
        <w:tc>
          <w:tcPr>
            <w:tcW w:type="dxa" w:w="2880"/>
          </w:tcPr>
          <w:p>
            <w:r>
              <w:t>string</w:t>
            </w:r>
          </w:p>
        </w:tc>
        <w:tc>
          <w:tcPr>
            <w:tcW w:type="dxa" w:w="2880"/>
          </w:tcPr>
          <w:p>
            <w:r>
              <w:t>Deck identifier to associate with the connection.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"connection_id": "conn_12345",</w:t>
        <w:br/>
        <w:t xml:space="preserve"> "status": "accepted",</w:t>
        <w:br/>
        <w:t xml:space="preserve"> "source_id": "src_abc123",</w:t>
        <w:br/>
        <w:t xml:space="preserve"> "auth_method": "basic",</w:t>
        <w:br/>
        <w:t xml:space="preserve"> "access_token": "access_tok_eyJhbGciOi...",</w:t>
        <w:br/>
        <w:t xml:space="preserve"> "created_at": 1712345678,</w:t>
        <w:br/>
        <w:t xml:space="preserve"> "updated_at": 1712345678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"error_code": "INVALID_REQUEST",</w:t>
        <w:br/>
        <w:t xml:space="preserve"> "message": "source_id is required",</w:t>
        <w:br/>
        <w:t xml:space="preserve"> "category": "validation_error",</w:t>
        <w:br/>
        <w:t xml:space="preserve"> "details": {</w:t>
        <w:br/>
        <w:t xml:space="preserve"> "source_id": "missing"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string</w:t>
            </w:r>
          </w:p>
        </w:tc>
        <w:tc>
          <w:tcPr>
            <w:tcW w:type="dxa" w:w="2880"/>
          </w:tcPr>
          <w:p>
            <w:r>
              <w:t>Unique identifier for the created connection.</w:t>
            </w:r>
          </w:p>
        </w:tc>
      </w:tr>
      <w:tr>
        <w:tc>
          <w:tcPr>
            <w:tcW w:type="dxa" w:w="2880"/>
          </w:tcPr>
          <w:p>
            <w:r>
              <w:t>status</w:t>
            </w:r>
          </w:p>
        </w:tc>
        <w:tc>
          <w:tcPr>
            <w:tcW w:type="dxa" w:w="2880"/>
          </w:tcPr>
          <w:p>
            <w:r>
              <w:t>string</w:t>
            </w:r>
          </w:p>
        </w:tc>
        <w:tc>
          <w:tcPr>
            <w:tcW w:type="dxa" w:w="2880"/>
          </w:tcPr>
          <w:p>
            <w:r>
              <w:t>Connection creation status.</w:t>
            </w:r>
          </w:p>
        </w:tc>
      </w:tr>
      <w:tr>
        <w:tc>
          <w:tcPr>
            <w:tcW w:type="dxa" w:w="2880"/>
          </w:tcPr>
          <w:p>
            <w:r>
              <w:t>source_id</w:t>
            </w:r>
          </w:p>
        </w:tc>
        <w:tc>
          <w:tcPr>
            <w:tcW w:type="dxa" w:w="2880"/>
          </w:tcPr>
          <w:p>
            <w:r>
              <w:t>string</w:t>
            </w:r>
          </w:p>
        </w:tc>
        <w:tc>
          <w:tcPr>
            <w:tcW w:type="dxa" w:w="2880"/>
          </w:tcPr>
          <w:p>
            <w:r>
              <w:t>Source identifier associated with this connection.</w:t>
            </w:r>
          </w:p>
        </w:tc>
      </w:tr>
      <w:tr>
        <w:tc>
          <w:tcPr>
            <w:tcW w:type="dxa" w:w="2880"/>
          </w:tcPr>
          <w:p>
            <w:r>
              <w:t>auth_method</w:t>
            </w:r>
          </w:p>
        </w:tc>
        <w:tc>
          <w:tcPr>
            <w:tcW w:type="dxa" w:w="2880"/>
          </w:tcPr>
          <w:p>
            <w:r>
              <w:t>string</w:t>
            </w:r>
          </w:p>
        </w:tc>
        <w:tc>
          <w:tcPr>
            <w:tcW w:type="dxa" w:w="2880"/>
          </w:tcPr>
          <w:p>
            <w:r>
              <w:t>Authentication method used for the connection.</w:t>
            </w:r>
          </w:p>
        </w:tc>
      </w:tr>
      <w:tr>
        <w:tc>
          <w:tcPr>
            <w:tcW w:type="dxa" w:w="2880"/>
          </w:tcPr>
          <w:p>
            <w:r>
              <w:t>access_token</w:t>
            </w:r>
          </w:p>
        </w:tc>
        <w:tc>
          <w:tcPr>
            <w:tcW w:type="dxa" w:w="2880"/>
          </w:tcPr>
          <w:p>
            <w:r>
              <w:t>string</w:t>
            </w:r>
          </w:p>
        </w:tc>
        <w:tc>
          <w:tcPr>
            <w:tcW w:type="dxa" w:w="2880"/>
          </w:tcPr>
          <w:p>
            <w:r>
              <w:t>Access token to run future jobs (may be omitted).</w:t>
            </w:r>
          </w:p>
        </w:tc>
      </w:tr>
      <w:tr>
        <w:tc>
          <w:tcPr>
            <w:tcW w:type="dxa" w:w="2880"/>
          </w:tcPr>
          <w:p>
            <w:r>
              <w:t>created_at</w:t>
            </w:r>
          </w:p>
        </w:tc>
        <w:tc>
          <w:tcPr>
            <w:tcW w:type="dxa" w:w="2880"/>
          </w:tcPr>
          <w:p>
            <w:r>
              <w:t>integer</w:t>
            </w:r>
          </w:p>
        </w:tc>
        <w:tc>
          <w:tcPr>
            <w:tcW w:type="dxa" w:w="2880"/>
          </w:tcPr>
          <w:p>
            <w:r>
              <w:t>Creation timestamp (integer).</w:t>
            </w:r>
          </w:p>
        </w:tc>
      </w:tr>
      <w:tr>
        <w:tc>
          <w:tcPr>
            <w:tcW w:type="dxa" w:w="2880"/>
          </w:tcPr>
          <w:p>
            <w:r>
              <w:t>updated_at</w:t>
            </w:r>
          </w:p>
        </w:tc>
        <w:tc>
          <w:tcPr>
            <w:tcW w:type="dxa" w:w="2880"/>
          </w:tcPr>
          <w:p>
            <w:r>
              <w:t>integer</w:t>
            </w:r>
          </w:p>
        </w:tc>
        <w:tc>
          <w:tcPr>
            <w:tcW w:type="dxa" w:w="2880"/>
          </w:tcPr>
          <w:p>
            <w:r>
              <w:t>Last update timestamp (integer).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'{{DECK_CO_BASE_URL}}/api/v1/connections' \</w:t>
        <w:br/>
        <w:t xml:space="preserve"> --header 'Accept: application/json' \</w:t>
        <w:br/>
        <w:t xml:space="preserve"> --header 'Content-Type: application/json' \</w:t>
        <w:br/>
        <w:t xml:space="preserve"> --header 'x-deck-secret: {{DECK_CO_CLIENT_SECRET}}' \</w:t>
        <w:br/>
        <w:t xml:space="preserve"> --data '{</w:t>
        <w:br/>
        <w:t xml:space="preserve"> "source_id": "src_abc123",</w:t>
        <w:br/>
        <w:t xml:space="preserve"> "auth_method": "basic",</w:t>
        <w:br/>
        <w:t xml:space="preserve"> "auth_credentials": {</w:t>
        <w:br/>
        <w:t xml:space="preserve"> "username": "user@example.com",</w:t>
        <w:br/>
        <w:t xml:space="preserve"> "password": "correct-horse-battery-staple"</w:t>
        <w:br/>
        <w:t xml:space="preserve">    },</w:t>
        <w:br/>
        <w:t xml:space="preserve"> "deck_id": "deck_001"</w:t>
        <w:br/>
        <w:t xml:space="preserve">  }'</w:t>
      </w:r>
    </w:p>
    <w:p>
      <w:pPr>
        <w:pStyle w:val="Heading3"/>
      </w:pPr>
      <w:r>
        <w:t>Example Usage</w:t>
      </w:r>
    </w:p>
    <w:p>
      <w:pPr>
        <w:pStyle w:val="Heading3"/>
      </w:pPr>
      <w:r>
        <w:t>Example 1: Create a connection with username/password</w:t>
      </w:r>
    </w:p>
    <w:p>
      <w:r>
        <w:rPr>
          <w:b/>
          <w:color w:val="666666"/>
          <w:sz w:val="16"/>
        </w:rPr>
        <w:t>[bash]</w:t>
      </w:r>
    </w:p>
    <w:p>
      <w:pPr>
        <w:shd w:fill="F2F2F2" w:val="clear"/>
      </w:pPr>
      <w:r>
        <w:rPr>
          <w:rFonts w:ascii="Courier New" w:hAnsi="Courier New"/>
          <w:sz w:val="17"/>
        </w:rPr>
        <w:t>curl --location --request POST '{{DECK_CO_BASE_URL}}/api/v1/connections' \</w:t>
        <w:br/>
        <w:t xml:space="preserve"> --header 'Accept: application/json' \</w:t>
        <w:br/>
        <w:t xml:space="preserve"> --header 'Content-Type: application/json' \</w:t>
        <w:br/>
        <w:t xml:space="preserve"> --header 'x-deck-secret: {{DECK_CO_CLIENT_SECRET}}' \</w:t>
        <w:br/>
        <w:t xml:space="preserve"> --data '{</w:t>
        <w:br/>
        <w:t xml:space="preserve"> "source_id": "src_abc123",</w:t>
        <w:br/>
        <w:t xml:space="preserve"> "auth_method": "basic",</w:t>
        <w:br/>
        <w:t xml:space="preserve"> "auth_credentials": {</w:t>
        <w:br/>
        <w:t xml:space="preserve"> "username": "user@example.com",</w:t>
        <w:br/>
        <w:t xml:space="preserve"> "password": "correct-horse-battery-staple"</w:t>
        <w:br/>
        <w:t xml:space="preserve">    }</w:t>
        <w:br/>
        <w:t xml:space="preserve">  }'</w:t>
      </w:r>
    </w:p>
    <w:p>
      <w:pPr>
        <w:pStyle w:val="Heading3"/>
      </w:pPr>
      <w:r>
        <w:t>Example 2: Create a connection without credentials (if the auth method supports it)</w:t>
      </w:r>
    </w:p>
    <w:p>
      <w:r>
        <w:rPr>
          <w:b/>
          <w:color w:val="666666"/>
          <w:sz w:val="16"/>
        </w:rPr>
        <w:t>[bash]</w:t>
      </w:r>
    </w:p>
    <w:p>
      <w:pPr>
        <w:shd w:fill="F2F2F2" w:val="clear"/>
      </w:pPr>
      <w:r>
        <w:rPr>
          <w:rFonts w:ascii="Courier New" w:hAnsi="Courier New"/>
          <w:sz w:val="17"/>
        </w:rPr>
        <w:t>curl --location --request POST '{{DECK_CO_BASE_URL}}/api/v1/connections' \</w:t>
        <w:br/>
        <w:t xml:space="preserve"> --header 'Accept: application/json' \</w:t>
        <w:br/>
        <w:t xml:space="preserve"> --header 'Content-Type: application/json' \</w:t>
        <w:br/>
        <w:t xml:space="preserve"> --header 'x-deck-secret: {{DECK_CO_CLIENT_SECRET}}' \</w:t>
        <w:br/>
        <w:t xml:space="preserve"> --data '{</w:t>
        <w:br/>
        <w:t xml:space="preserve"> "source_id": "src_abc123",</w:t>
        <w:br/>
        <w:t xml:space="preserve"> "auth_method": "oauth"</w:t>
        <w:br/>
        <w:t xml:space="preserve">  }'</w:t>
      </w:r>
    </w:p>
    <w:p>
      <w:pPr>
        <w:pStyle w:val="Heading3"/>
      </w:pPr>
      <w:r>
        <w:t>Behavior</w:t>
      </w:r>
    </w:p>
    <w:p>
      <w:pPr>
        <w:pStyle w:val="ListBullet"/>
      </w:pPr>
      <w:r>
        <w:t>Validates the connection creation request (including required fields like source_id and non-empty auth_method).</w:t>
      </w:r>
    </w:p>
    <w:p>
      <w:pPr>
        <w:pStyle w:val="ListBullet"/>
      </w:pPr>
      <w:r>
        <w:t>Opens a connection to the specified source using the provided authentication method and credentials (if provided).</w:t>
      </w:r>
    </w:p>
    <w:p>
      <w:pPr>
        <w:pStyle w:val="ListBullet"/>
      </w:pPr>
      <w:r>
        <w:t>Returns 202 Accepted with connection metadata and an access_token for running future jobs.</w:t>
      </w:r>
    </w:p>
    <w:p>
      <w:pPr>
        <w:pStyle w:val="Heading3"/>
      </w:pPr>
      <w:r>
        <w:t>Notes</w:t>
      </w:r>
    </w:p>
    <w:p>
      <w:pPr>
        <w:pStyle w:val="ListBullet"/>
      </w:pPr>
      <w:r>
        <w:t>The endpoint returns 202 Accepted, indicating the request was accepted for processing.</w:t>
      </w:r>
    </w:p>
    <w:p>
      <w:pPr>
        <w:pStyle w:val="ListBullet"/>
      </w:pPr>
      <w:r>
        <w:t>created_at and updated_at are returned as integers (exact unit not specified in the scraped content).</w:t>
      </w:r>
    </w:p>
    <w:p>
      <w:pPr>
        <w:pStyle w:val="ListBullet"/>
      </w:pPr>
      <w:r>
        <w:t>The presence/absence of access_token may vary (it is not marked as required in the response schema).</w:t>
      </w:r>
    </w:p>
    <w:p>
      <w:pPr>
        <w:pStyle w:val="Heading3"/>
      </w:pPr>
      <w:r>
        <w:t>Error Handling</w:t>
      </w:r>
    </w:p>
    <w:p>
      <w:pPr>
        <w:pStyle w:val="ListBullet"/>
      </w:pPr>
      <w:r>
        <w:t>400 Bad Request: The request is invalid (e.g., missing source_id, empty auth_method). Returns error_code, message, category, and optional details.</w:t>
      </w:r>
    </w:p>
    <w:p>
      <w:pPr>
        <w:pStyle w:val="ListBullet"/>
      </w:pPr>
      <w:r>
        <w:t>401 Unauthorized: Invalid API key.</w:t>
      </w:r>
    </w:p>
    <w:p>
      <w:pPr>
        <w:pStyle w:val="Heading3"/>
      </w:pPr>
      <w:r>
        <w:t>Related connections actions</w:t>
      </w:r>
    </w:p>
    <w:p>
      <w:pPr>
        <w:pStyle w:val="ListBullet"/>
      </w:pPr>
      <w:r>
        <w:t>[GET] Retrieve Connections — /api/v1/connections</w:t>
      </w:r>
    </w:p>
    <w:p>
      <w:r>
        <w:br w:type="page"/>
      </w:r>
    </w:p>
    <w:p>
      <w:pPr>
        <w:pStyle w:val="Heading2"/>
      </w:pPr>
      <w:r>
        <w:t>5. [POST] Delete a Connection</w:t>
      </w:r>
    </w:p>
    <w:p>
      <w:r>
        <w:rPr>
          <w:b/>
        </w:rPr>
        <w:t xml:space="preserve">Endpoint: </w:t>
      </w:r>
      <w:r>
        <w:rPr>
          <w:rFonts w:ascii="Courier New" w:hAnsi="Courier New"/>
          <w:sz w:val="18"/>
        </w:rPr>
        <w:t>/api/v1/connection/destroy</w:t>
      </w:r>
    </w:p>
    <w:p>
      <w:pPr>
        <w:pStyle w:val="Heading3"/>
      </w:pPr>
      <w:r>
        <w:t>Prerequisites</w:t>
      </w:r>
    </w:p>
    <w:p>
      <w:pPr>
        <w:pStyle w:val="ListBullet"/>
      </w:pPr>
      <w:r>
        <w:t>Must have a valid access_token for the connection you want to delete</w:t>
      </w:r>
    </w:p>
    <w:p>
      <w:pPr>
        <w:pStyle w:val="Heading3"/>
      </w:pPr>
      <w:r>
        <w:t>Method</w:t>
      </w:r>
    </w:p>
    <w:p>
      <w:r>
        <w:t>POST</w:t>
      </w:r>
    </w:p>
    <w:p>
      <w:pPr>
        <w:pStyle w:val="Heading3"/>
      </w:pPr>
      <w:r>
        <w:t>URL</w:t>
      </w:r>
    </w:p>
    <w:p>
      <w:r>
        <w:t>{{DECK_CO_BASE_URL}}/api/v1/connection/destroy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Deletes the user’s connection and all associated data. The next time the user connects, Deck will treat it as a new connection.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and include a non-empty access_token.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Required. Minimum length: 1. The access token associated with the Item data being requested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"INVALID_ACCESS_TOKEN",</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p>
      <w:pPr>
        <w:pStyle w:val="Heading3"/>
      </w:pPr>
      <w:r>
        <w:t>Success (200)</w:t>
      </w:r>
    </w:p>
    <w:p>
      <w:r>
        <w:t>No response fields were documented for the 200 response.</w:t>
      </w:r>
    </w:p>
    <w:p>
      <w:pPr>
        <w:pStyle w:val="Heading3"/>
      </w:pPr>
      <w:r>
        <w:t>Error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string (enum)</w:t>
            </w:r>
          </w:p>
        </w:tc>
        <w:tc>
          <w:tcPr>
            <w:tcW w:type="dxa" w:w="2880"/>
          </w:tcPr>
          <w:p>
            <w:r>
              <w:t>One of: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string (enum)</w:t>
            </w:r>
          </w:p>
        </w:tc>
        <w:tc>
          <w:tcPr>
            <w:tcW w:type="dxa" w:w="2880"/>
          </w:tcPr>
          <w:p>
            <w:r>
              <w:t>One of: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Developer-friendly representation of the error code. May change over time; not safe for programmatic use.</w:t>
            </w:r>
          </w:p>
        </w:tc>
      </w:tr>
      <w:tr>
        <w:tc>
          <w:tcPr>
            <w:tcW w:type="dxa" w:w="2880"/>
          </w:tcPr>
          <w:p>
            <w:r>
              <w:t>display_message</w:t>
            </w:r>
          </w:p>
        </w:tc>
        <w:tc>
          <w:tcPr>
            <w:tcW w:type="dxa" w:w="2880"/>
          </w:tcPr>
          <w:p>
            <w:r>
              <w:t>string</w:t>
            </w:r>
          </w:p>
        </w:tc>
        <w:tc>
          <w:tcPr>
            <w:tcW w:type="dxa" w:w="2880"/>
          </w:tcPr>
          <w:p>
            <w:r>
              <w:t>User-friendly representation of the error code. null if not related to user action. May change over time; not safe for programmatic use.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'{{DECK_CO_BASE_URL}}/api/v1/connection/destroy' \</w:t>
        <w:br/>
        <w:t xml:space="preserve"> --header 'Accept: application/json' \</w:t>
        <w:br/>
        <w:t xml:space="preserve"> --header 'Content-Type: application/json' \</w:t>
        <w:br/>
        <w:t xml:space="preserve"> --header 'x-deck-secret: {{DECK_CO_CLIENT_SECRET}}' \</w:t>
        <w:br/>
        <w:t xml:space="preserve"> --data '{</w:t>
        <w:br/>
        <w:t xml:space="preserve"> "access_token": "access-token-example-123"</w:t>
        <w:br/>
        <w:t xml:space="preserve">  }'</w:t>
      </w:r>
    </w:p>
    <w:p>
      <w:pPr>
        <w:pStyle w:val="Heading3"/>
      </w:pPr>
      <w:r>
        <w:t>Example Usage</w:t>
      </w:r>
    </w:p>
    <w:p>
      <w:pPr>
        <w:pStyle w:val="Heading3"/>
      </w:pPr>
      <w:r>
        <w:t>Example 1: Delete a connection by access token</w:t>
      </w:r>
    </w:p>
    <w:p>
      <w:pPr>
        <w:pStyle w:val="Heading3"/>
      </w:pPr>
      <w:r>
        <w:t>Behavior</w:t>
      </w:r>
    </w:p>
    <w:p>
      <w:pPr>
        <w:pStyle w:val="ListBullet"/>
      </w:pPr>
      <w:r>
        <w:t>Validates the request body includes a non-empty access_token.</w:t>
      </w:r>
    </w:p>
    <w:p>
      <w:pPr>
        <w:pStyle w:val="ListBullet"/>
      </w:pPr>
      <w:r>
        <w:t>Deletes the user’s connection and all associated data for that token.</w:t>
      </w:r>
    </w:p>
    <w:p>
      <w:pPr>
        <w:pStyle w:val="ListBullet"/>
      </w:pPr>
      <w:r>
        <w:t>Returns 200 OK on success.</w:t>
      </w:r>
    </w:p>
    <w:p>
      <w:pPr>
        <w:pStyle w:val="Heading3"/>
      </w:pPr>
      <w:r>
        <w:t>Notes</w:t>
      </w:r>
    </w:p>
    <w:p>
      <w:pPr>
        <w:pStyle w:val="ListBullet"/>
      </w:pPr>
      <w:r>
        <w:t>The documentation lists multiple request/response content types (e.g., application/json, text/json, application/*+json). This knowledge file uses application/json for requests and application/json for responses.</w:t>
      </w:r>
    </w:p>
    <w:p>
      <w:pPr>
        <w:pStyle w:val="ListBullet"/>
      </w:pPr>
      <w:r>
        <w:t>A 401 Unauthorized indicates an invalid API key (handled by the platform/system authentication configuration).</w:t>
      </w:r>
    </w:p>
    <w:p>
      <w:r>
        <w:br w:type="page"/>
      </w:r>
    </w:p>
    <w:p>
      <w:pPr>
        <w:pStyle w:val="Heading2"/>
      </w:pPr>
      <w:r>
        <w:t>6. [POST] Prepare an Agent</w:t>
      </w:r>
    </w:p>
    <w:p>
      <w:r>
        <w:rPr>
          <w:b/>
        </w:rPr>
        <w:t xml:space="preserve">Endpoint: </w:t>
      </w:r>
      <w:r>
        <w:rPr>
          <w:rFonts w:ascii="Courier New" w:hAnsi="Courier New"/>
          <w:sz w:val="18"/>
        </w:rPr>
        <w:t>/api/v1/agents/prepare</w:t>
      </w:r>
    </w:p>
    <w:p>
      <w:pPr>
        <w:pStyle w:val="Heading3"/>
      </w:pPr>
      <w:r>
        <w:t>Prerequisites</w:t>
      </w:r>
    </w:p>
    <w:p>
      <w:pPr>
        <w:pStyle w:val="ListBullet"/>
      </w:pPr>
      <w:r>
        <w:t>You must have a valid source_guid for the data source you want to warm up an agent for.</w:t>
      </w:r>
    </w:p>
    <w:p>
      <w:pPr>
        <w:pStyle w:val="Heading3"/>
      </w:pPr>
      <w:r>
        <w:t>Method</w:t>
      </w:r>
    </w:p>
    <w:p>
      <w:r>
        <w:t>POST</w:t>
      </w:r>
    </w:p>
    <w:p>
      <w:pPr>
        <w:pStyle w:val="Heading3"/>
      </w:pPr>
      <w:r>
        <w:t>URL</w:t>
      </w:r>
    </w:p>
    <w:p>
      <w:r>
        <w:t>{{DECK_CO_BASE_URL}}/api/v1/agents/prepare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Warms up an agent to reduce latency after an EnsureConnection request. You specify which data source to prepare via source_guid.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source_guid</w:t>
            </w:r>
          </w:p>
        </w:tc>
        <w:tc>
          <w:tcPr>
            <w:tcW w:type="dxa" w:w="2880"/>
          </w:tcPr>
          <w:p>
            <w:r>
              <w:t>string</w:t>
            </w:r>
          </w:p>
        </w:tc>
        <w:tc>
          <w:tcPr>
            <w:tcW w:type="dxa" w:w="2880"/>
          </w:tcPr>
          <w:p>
            <w:r>
              <w:t>The source GUID for the data source to warm up the agent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"https://example.com/problems/invalid-request",</w:t>
        <w:br/>
        <w:t xml:space="preserve"> "title": "Bad Request",</w:t>
        <w:br/>
        <w:t xml:space="preserve"> "status": 400,</w:t>
        <w:br/>
        <w:t xml:space="preserve"> "detail": "source_guid is required.",</w:t>
        <w:br/>
        <w:t xml:space="preserve"> "instance": "/api/v1/agents/prepare",</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"https://example.com/problems/not-found",</w:t>
        <w:br/>
        <w:t xml:space="preserve"> "title": "Not Found",</w:t>
        <w:br/>
        <w:t xml:space="preserve"> "status": 404,</w:t>
        <w:br/>
        <w:t xml:space="preserve"> "detail": "The requested resource was not found.",</w:t>
        <w:br/>
        <w:t xml:space="preserve"> "instance": "/api/v1/agents/prepare",</w:t>
        <w:br/>
        <w:t xml:space="preserve"> "additionalProperties":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p>
      <w:pPr>
        <w:pStyle w:val="Heading3"/>
      </w:pPr>
      <w:r>
        <w:t>400 / 404 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 URI reference that identifies the problem type.</w:t>
            </w:r>
          </w:p>
        </w:tc>
      </w:tr>
      <w:tr>
        <w:tc>
          <w:tcPr>
            <w:tcW w:type="dxa" w:w="2880"/>
          </w:tcPr>
          <w:p>
            <w:r>
              <w:t>title</w:t>
            </w:r>
          </w:p>
        </w:tc>
        <w:tc>
          <w:tcPr>
            <w:tcW w:type="dxa" w:w="2880"/>
          </w:tcPr>
          <w:p>
            <w:r>
              <w:t>string</w:t>
            </w:r>
          </w:p>
        </w:tc>
        <w:tc>
          <w:tcPr>
            <w:tcW w:type="dxa" w:w="2880"/>
          </w:tcPr>
          <w:p>
            <w:r>
              <w:t>Short, human-readable summary of the problem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 of the problem.</w:t>
            </w:r>
          </w:p>
        </w:tc>
      </w:tr>
      <w:tr>
        <w:tc>
          <w:tcPr>
            <w:tcW w:type="dxa" w:w="2880"/>
          </w:tcPr>
          <w:p>
            <w:r>
              <w:t>instance</w:t>
            </w:r>
          </w:p>
        </w:tc>
        <w:tc>
          <w:tcPr>
            <w:tcW w:type="dxa" w:w="2880"/>
          </w:tcPr>
          <w:p>
            <w:r>
              <w:t>string</w:t>
            </w:r>
          </w:p>
        </w:tc>
        <w:tc>
          <w:tcPr>
            <w:tcW w:type="dxa" w:w="2880"/>
          </w:tcPr>
          <w:p>
            <w:r>
              <w:t>A URI reference that identifies the specific occurrence of the problem.</w:t>
            </w:r>
          </w:p>
        </w:tc>
      </w:tr>
      <w:tr>
        <w:tc>
          <w:tcPr>
            <w:tcW w:type="dxa" w:w="2880"/>
          </w:tcPr>
          <w:p>
            <w:r>
              <w:t>additionalProperties</w:t>
            </w:r>
          </w:p>
        </w:tc>
        <w:tc>
          <w:tcPr>
            <w:tcW w:type="dxa" w:w="2880"/>
          </w:tcPr>
          <w:p>
            <w:r>
              <w:t>any</w:t>
            </w:r>
          </w:p>
        </w:tc>
        <w:tc>
          <w:tcPr>
            <w:tcW w:type="dxa" w:w="2880"/>
          </w:tcPr>
          <w:p>
            <w:r>
              <w:t>Additional fields that may be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'{{DECK_CO_BASE_URL}}/api/v1/agents/prepare' \</w:t>
        <w:br/>
        <w:t xml:space="preserve"> --header 'Accept: application/json' \</w:t>
        <w:br/>
        <w:t xml:space="preserve"> --header 'Content-Type: application/json' \</w:t>
        <w:br/>
        <w:t xml:space="preserve"> --header 'x-deck-secret: {{DECK_CO_CLIENT_SECRET}}' \</w:t>
        <w:br/>
        <w:t xml:space="preserve"> --data '{</w:t>
        <w:br/>
        <w:t xml:space="preserve"> "source_guid": "src_123e4567-e89b-12d3-a456-426614174000"</w:t>
        <w:br/>
        <w:t xml:space="preserve">  }'</w:t>
      </w:r>
    </w:p>
    <w:p>
      <w:pPr>
        <w:pStyle w:val="Heading3"/>
      </w:pPr>
      <w:r>
        <w:t>Example Usage</w:t>
      </w:r>
    </w:p>
    <w:p>
      <w:pPr>
        <w:pStyle w:val="Heading3"/>
      </w:pPr>
      <w:r>
        <w:t>Example 1: Prepare an agent for a specific source</w:t>
      </w:r>
    </w:p>
    <w:p>
      <w:r>
        <w:rPr>
          <w:b/>
          <w:color w:val="666666"/>
          <w:sz w:val="16"/>
        </w:rPr>
        <w:t>[bash]</w:t>
      </w:r>
    </w:p>
    <w:p>
      <w:pPr>
        <w:shd w:fill="F2F2F2" w:val="clear"/>
      </w:pPr>
      <w:r>
        <w:rPr>
          <w:rFonts w:ascii="Courier New" w:hAnsi="Courier New"/>
          <w:sz w:val="17"/>
        </w:rPr>
        <w:t>curl --location --request POST '{{DECK_CO_BASE_URL}}/api/v1/agents/prepare' \</w:t>
        <w:br/>
        <w:t xml:space="preserve"> --header 'Accept: application/json' \</w:t>
        <w:br/>
        <w:t xml:space="preserve"> --header 'Content-Type: application/json' \</w:t>
        <w:br/>
        <w:t xml:space="preserve"> --header 'x-deck-secret: {{DECK_CO_CLIENT_SECRET}}' \</w:t>
        <w:br/>
        <w:t xml:space="preserve"> --data '{</w:t>
        <w:br/>
        <w:t xml:space="preserve"> "source_guid": "src_7f3b9a1c-2d4e-4b5f-9a10-11c12d13e14f"</w:t>
        <w:br/>
        <w:t xml:space="preserve">  }'</w:t>
      </w:r>
    </w:p>
    <w:p>
      <w:pPr>
        <w:pStyle w:val="Heading3"/>
      </w:pPr>
      <w:r>
        <w:t>Behavior</w:t>
      </w:r>
    </w:p>
    <w:p>
      <w:pPr>
        <w:pStyle w:val="ListBullet"/>
      </w:pPr>
      <w:r>
        <w:t>Validates the request body contains source_guid.</w:t>
      </w:r>
    </w:p>
    <w:p>
      <w:pPr>
        <w:pStyle w:val="ListBullet"/>
      </w:pPr>
      <w:r>
        <w:t>Warms up/prepares the agent for the specified data source to reduce latency for subsequent operations.</w:t>
      </w:r>
    </w:p>
    <w:p>
      <w:pPr>
        <w:pStyle w:val="ListBullet"/>
      </w:pPr>
      <w:r>
        <w:t>Returns 200 OK on success.</w:t>
      </w:r>
    </w:p>
    <w:p>
      <w:pPr>
        <w:pStyle w:val="Heading3"/>
      </w:pPr>
      <w:r>
        <w:t>Notes</w:t>
      </w:r>
    </w:p>
    <w:p>
      <w:pPr>
        <w:pStyle w:val="ListBullet"/>
      </w:pPr>
      <w:r>
        <w:t>The request body is supported as JSON (application/json, text/json, application/*+json). This documentation standardizes on application/json.</w:t>
      </w:r>
    </w:p>
    <w:p>
      <w:pPr>
        <w:pStyle w:val="ListBullet"/>
      </w:pPr>
      <w:r>
        <w:t>Error responses for 400 and 404 may be returned as application/json, text/json, or application/json+encrypted per the source documentation.</w:t>
      </w:r>
    </w:p>
    <w:p>
      <w:pPr>
        <w:pStyle w:val="Heading3"/>
      </w:pPr>
      <w:r>
        <w:t>Error Handling</w:t>
      </w:r>
    </w:p>
    <w:p>
      <w:pPr>
        <w:pStyle w:val="ListBullet"/>
      </w:pPr>
      <w:r>
        <w:t>400 Bad Request: Missing/invalid request body (for example, missing source_guid).</w:t>
      </w:r>
    </w:p>
    <w:p>
      <w:pPr>
        <w:pStyle w:val="ListBullet"/>
      </w:pPr>
      <w:r>
        <w:t>401 Unauthorized: Invalid API key.</w:t>
      </w:r>
    </w:p>
    <w:p>
      <w:pPr>
        <w:pStyle w:val="ListBullet"/>
      </w:pPr>
      <w:r>
        <w:t>404 Not Found: The requested resource was not found.</w:t>
      </w:r>
    </w:p>
    <w:p>
      <w:pPr>
        <w:pStyle w:val="ListBullet"/>
      </w:pPr>
      <w:r>
        <w:t>500 Internal Server Error: Unexpected server-side failure.</w:t>
      </w:r>
    </w:p>
    <w:p>
      <w:r>
        <w:br w:type="page"/>
      </w:r>
    </w:p>
    <w:p>
      <w:pPr>
        <w:pStyle w:val="Heading2"/>
      </w:pPr>
      <w:r>
        <w:t>7. [POST] Respond to MFA Request</w:t>
      </w:r>
    </w:p>
    <w:p>
      <w:r>
        <w:rPr>
          <w:b/>
        </w:rPr>
        <w:t xml:space="preserve">Endpoint: </w:t>
      </w:r>
      <w:r>
        <w:rPr>
          <w:rFonts w:ascii="Courier New" w:hAnsi="Courier New"/>
          <w:sz w:val="18"/>
        </w:rPr>
        <w:t>/api/v1/jobs/mfa/answer</w:t>
      </w:r>
    </w:p>
    <w:p>
      <w:pPr>
        <w:pStyle w:val="Heading3"/>
      </w:pPr>
      <w:r>
        <w:t>Respond to MFA Request (Answer a Job MFA Challenge)</w:t>
      </w:r>
    </w:p>
    <w:p>
      <w:pPr>
        <w:pStyle w:val="Heading3"/>
      </w:pPr>
      <w:r>
        <w:t>Prerequisites</w:t>
      </w:r>
    </w:p>
    <w:p>
      <w:pPr>
        <w:pStyle w:val="ListBullet"/>
      </w:pPr>
      <w:r>
        <w:t>You must be using a custom authentication flow and have received a MfaQuestionEncounteredEvent webhook requesting an MFA code.</w:t>
      </w:r>
    </w:p>
    <w:p>
      <w:pPr>
        <w:pStyle w:val="ListBullet"/>
      </w:pPr>
      <w:r>
        <w:t>You must have the job_guid associated with the MFA challenge you are responding to.</w:t>
      </w:r>
    </w:p>
    <w:p>
      <w:pPr>
        <w:pStyle w:val="ListBullet"/>
      </w:pPr>
      <w:r>
        <w:t>You must have the MFA answer (code) to submit.</w:t>
      </w:r>
    </w:p>
    <w:p>
      <w:pPr>
        <w:pStyle w:val="Heading3"/>
      </w:pPr>
      <w:r>
        <w:t>Method</w:t>
      </w:r>
    </w:p>
    <w:p>
      <w:r>
        <w:t>POST</w:t>
      </w:r>
    </w:p>
    <w:p>
      <w:pPr>
        <w:pStyle w:val="Heading3"/>
      </w:pPr>
      <w:r>
        <w:t>URL</w:t>
      </w:r>
    </w:p>
    <w:p>
      <w:r>
        <w:t>{{DECK_CO_BASE_URL}}/api/v1/jobs/mfa/answer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Used during custom authentication flows to respond to the MfaQuestionEncounteredEvent webhook by submitting the MFA code (answer) for a specific job.</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Required. The MFA code/answer to the challenge.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job_guid</w:t>
            </w:r>
          </w:p>
        </w:tc>
        <w:tc>
          <w:tcPr>
            <w:tcW w:type="dxa" w:w="2880"/>
          </w:tcPr>
          <w:p>
            <w:r>
              <w:t>string</w:t>
            </w:r>
          </w:p>
        </w:tc>
        <w:tc>
          <w:tcPr>
            <w:tcW w:type="dxa" w:w="2880"/>
          </w:tcPr>
          <w:p>
            <w:r>
              <w:t>The job GUID the MFA challenge belongs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r>
        <w:rPr>
          <w:b/>
        </w:rPr>
        <w:t>Note: The documentation specifies 200 - OK without a JSON schema. The response may be a plain string.</w:t>
      </w:r>
    </w:p>
    <w:p>
      <w:pPr>
        <w:pStyle w:val="Heading3"/>
      </w:pPr>
      <w:r>
        <w:t>Error Response (400 Bad Request)</w:t>
      </w:r>
    </w:p>
    <w:p>
      <w:r>
        <w:t>Content types documented: application/json, text/json, application/*+json, 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"VALIDATION_FAILED",</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r>
        <w:rPr>
          <w:b/>
        </w:rPr>
        <w:t>error_category possible values:</w:t>
      </w:r>
    </w:p>
    <w:p>
      <w:pPr>
        <w:pStyle w:val="ListBullet"/>
      </w:pPr>
      <w:r>
        <w:t>INVALID_REQUEST, INVALID_RESULT, INVALID_INPUT, DATA_SOURCE_ERROR, RATE_LIMIT_EXCEEDED, API_ERROR, CONNECTION_ERROR, RECAPTCHA_ERROR, FETCH_BALANCE, ADD_PAYMENT_METHOD, FETCH_PAYMENT_METHODS, PAYMENT</w:t>
      </w:r>
    </w:p>
    <w:p>
      <w:r>
        <w:rPr>
          <w:b/>
        </w:rPr>
        <w:t>error_code possible values:</w:t>
      </w:r>
    </w:p>
    <w:p>
      <w:pPr>
        <w:pStyle w:val="ListBullet"/>
      </w:pPr>
      <w:r>
        <w:t>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r>
        <w:rPr>
          <w:b/>
        </w:rPr>
        <w:t>Note: The documentation only states: 401 - Unauthorized - Invalid API key and does not provide a response schema.</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literal response "OK" (as documented).</w:t>
            </w:r>
          </w:p>
        </w:tc>
      </w:tr>
    </w:tbl>
    <w:p/>
    <w:p>
      <w:pPr>
        <w:pStyle w:val="Heading3"/>
      </w:pPr>
      <w:r>
        <w:t>400 Bad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string</w:t>
            </w:r>
          </w:p>
        </w:tc>
        <w:tc>
          <w:tcPr>
            <w:tcW w:type="dxa" w:w="2880"/>
          </w:tcPr>
          <w:p>
            <w:r>
              <w:t>Error category enum (see possible values above).</w:t>
            </w:r>
          </w:p>
        </w:tc>
      </w:tr>
      <w:tr>
        <w:tc>
          <w:tcPr>
            <w:tcW w:type="dxa" w:w="2880"/>
          </w:tcPr>
          <w:p>
            <w:r>
              <w:t>error_code</w:t>
            </w:r>
          </w:p>
        </w:tc>
        <w:tc>
          <w:tcPr>
            <w:tcW w:type="dxa" w:w="2880"/>
          </w:tcPr>
          <w:p>
            <w:r>
              <w:t>string</w:t>
            </w:r>
          </w:p>
        </w:tc>
        <w:tc>
          <w:tcPr>
            <w:tcW w:type="dxa" w:w="2880"/>
          </w:tcPr>
          <w:p>
            <w:r>
              <w:t>Error code enum (see possible values above).</w:t>
            </w:r>
          </w:p>
        </w:tc>
      </w:tr>
      <w:tr>
        <w:tc>
          <w:tcPr>
            <w:tcW w:type="dxa" w:w="2880"/>
          </w:tcPr>
          <w:p>
            <w:r>
              <w:t>error_message</w:t>
            </w:r>
          </w:p>
        </w:tc>
        <w:tc>
          <w:tcPr>
            <w:tcW w:type="dxa" w:w="2880"/>
          </w:tcPr>
          <w:p>
            <w:r>
              <w:t>string</w:t>
            </w:r>
          </w:p>
        </w:tc>
        <w:tc>
          <w:tcPr>
            <w:tcW w:type="dxa" w:w="2880"/>
          </w:tcPr>
          <w:p>
            <w:r>
              <w:t>Developer-friendly message; may change over time and is not safe for programmatic use.</w:t>
            </w:r>
          </w:p>
        </w:tc>
      </w:tr>
      <w:tr>
        <w:tc>
          <w:tcPr>
            <w:tcW w:type="dxa" w:w="2880"/>
          </w:tcPr>
          <w:p>
            <w:r>
              <w:t>display_message</w:t>
            </w:r>
          </w:p>
        </w:tc>
        <w:tc>
          <w:tcPr>
            <w:tcW w:type="dxa" w:w="2880"/>
          </w:tcPr>
          <w:p>
            <w:r>
              <w:t>string | null</w:t>
            </w:r>
          </w:p>
        </w:tc>
        <w:tc>
          <w:tcPr>
            <w:tcW w:type="dxa" w:w="2880"/>
          </w:tcPr>
          <w:p>
            <w:r>
              <w:t>User-friendly message; null if not related to user action; may change over time and is not safe for programmatic use.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'{{DECK_CO_BASE_URL}}/api/v1/jobs/mfa/answer' \</w:t>
        <w:br/>
        <w:t xml:space="preserve"> --header 'Accept: application/json' \</w:t>
        <w:br/>
        <w:t xml:space="preserve"> --header 'Content-Type: application/json' \</w:t>
        <w:br/>
        <w:t xml:space="preserve"> --header 'x-deck-secret: {{DECK_CO_CLIENT_SECRET}}' \</w:t>
        <w:br/>
        <w:t xml:space="preserve"> --data '{</w:t>
        <w:br/>
        <w:t xml:space="preserve"> "job_guid": "job_1234567890abcdef",</w:t>
        <w:br/>
        <w:t xml:space="preserve"> "answer": "123456"</w:t>
        <w:br/>
        <w:t xml:space="preserve">  }'</w:t>
      </w:r>
    </w:p>
    <w:p>
      <w:pPr>
        <w:pStyle w:val="Heading3"/>
      </w:pPr>
      <w:r>
        <w:t>Example Usage</w:t>
      </w:r>
    </w:p>
    <w:p>
      <w:pPr>
        <w:pStyle w:val="Heading3"/>
      </w:pPr>
      <w:r>
        <w:t>Example 1: Answer MFA challenge for a job</w:t>
      </w:r>
    </w:p>
    <w:p>
      <w:r>
        <w:rPr>
          <w:b/>
          <w:color w:val="666666"/>
          <w:sz w:val="16"/>
        </w:rPr>
        <w:t>[bash]</w:t>
      </w:r>
    </w:p>
    <w:p>
      <w:pPr>
        <w:shd w:fill="F2F2F2" w:val="clear"/>
      </w:pPr>
      <w:r>
        <w:rPr>
          <w:rFonts w:ascii="Courier New" w:hAnsi="Courier New"/>
          <w:sz w:val="17"/>
        </w:rPr>
        <w:t>curl --location --request POST '{{DECK_CO_BASE_URL}}/api/v1/jobs/mfa/answer' \</w:t>
        <w:br/>
        <w:t xml:space="preserve"> --header 'Accept: application/json' \</w:t>
        <w:br/>
        <w:t xml:space="preserve"> --header 'Content-Type: application/json' \</w:t>
        <w:br/>
        <w:t xml:space="preserve"> --header 'x-deck-secret: {{DECK_CO_CLIENT_SECRET}}' \</w:t>
        <w:br/>
        <w:t xml:space="preserve"> --data '{</w:t>
        <w:br/>
        <w:t xml:space="preserve"> "job_guid": "job_7f3a2c1b9d8e4f00",</w:t>
        <w:br/>
        <w:t xml:space="preserve"> "answer": "482913"</w:t>
        <w:br/>
        <w:t xml:space="preserve">  }'</w:t>
      </w:r>
    </w:p>
    <w:p>
      <w:pPr>
        <w:pStyle w:val="Heading3"/>
      </w:pPr>
      <w:r>
        <w:t>Example 2: Minimal body (only required field)</w:t>
      </w:r>
    </w:p>
    <w:p>
      <w:r>
        <w:rPr>
          <w:b/>
          <w:color w:val="666666"/>
          <w:sz w:val="16"/>
        </w:rPr>
        <w:t>[bash]</w:t>
      </w:r>
    </w:p>
    <w:p>
      <w:pPr>
        <w:shd w:fill="F2F2F2" w:val="clear"/>
      </w:pPr>
      <w:r>
        <w:rPr>
          <w:rFonts w:ascii="Courier New" w:hAnsi="Courier New"/>
          <w:sz w:val="17"/>
        </w:rPr>
        <w:t>curl --location --request POST '{{DECK_CO_BASE_URL}}/api/v1/jobs/mfa/answer' \</w:t>
        <w:br/>
        <w:t xml:space="preserve"> --header 'Accept: application/json' \</w:t>
        <w:br/>
        <w:t xml:space="preserve"> --header 'Content-Type: application/json' \</w:t>
        <w:br/>
        <w:t xml:space="preserve"> --header 'x-deck-secret: {{DECK_CO_CLIENT_SECRET}}' \</w:t>
        <w:br/>
        <w:t xml:space="preserve"> --data '{</w:t>
        <w:br/>
        <w:t xml:space="preserve"> "answer": "123456"</w:t>
        <w:br/>
        <w:t xml:space="preserve">  }'</w:t>
      </w:r>
    </w:p>
    <w:p>
      <w:pPr>
        <w:pStyle w:val="Heading3"/>
      </w:pPr>
      <w:r>
        <w:t>Behavior</w:t>
      </w:r>
    </w:p>
    <w:p>
      <w:pPr>
        <w:pStyle w:val="ListBullet"/>
      </w:pPr>
      <w:r>
        <w:t>Receives an MFA answer (and optionally job_guid) for a job that triggered MfaQuestionEncounteredEvent.</w:t>
      </w:r>
    </w:p>
    <w:p>
      <w:pPr>
        <w:pStyle w:val="ListBullet"/>
      </w:pPr>
      <w:r>
        <w:t>Validates the request.</w:t>
      </w:r>
    </w:p>
    <w:p>
      <w:pPr>
        <w:pStyle w:val="ListBullet"/>
      </w:pPr>
      <w:r>
        <w:t>If accepted, returns 200 OK.</w:t>
      </w:r>
    </w:p>
    <w:p>
      <w:pPr>
        <w:pStyle w:val="ListBullet"/>
      </w:pPr>
      <w:r>
        <w:t>If invalid, returns 400 Bad Request with structured error details.</w:t>
      </w:r>
    </w:p>
    <w:p>
      <w:pPr>
        <w:pStyle w:val="Heading3"/>
      </w:pPr>
      <w:r>
        <w:t>Notes</w:t>
      </w:r>
    </w:p>
    <w:p>
      <w:pPr>
        <w:pStyle w:val="ListBullet"/>
      </w:pPr>
      <w:r>
        <w:t>The request body supports application/json, text/json, and application/*+json (JSON-compatible). This knowledge file uses application/json.</w:t>
      </w:r>
    </w:p>
    <w:p>
      <w:pPr>
        <w:pStyle w:val="ListBullet"/>
      </w:pPr>
      <w:r>
        <w:t>Error responses may also be returned as application/json+encrypted per the documentation.</w:t>
      </w:r>
    </w:p>
    <w:p>
      <w:pPr>
        <w:pStyle w:val="Heading3"/>
      </w:pPr>
      <w:r>
        <w:t>Gotchas</w:t>
      </w:r>
    </w:p>
    <w:p>
      <w:pPr>
        <w:pStyle w:val="ListBullet"/>
      </w:pPr>
      <w:r>
        <w:t>error_message and display_message are explicitly noted as not safe for programmatic use and may change over time—use error_category and error_code for logic.</w:t>
      </w:r>
    </w:p>
    <w:p>
      <w:pPr>
        <w:pStyle w:val="Heading3"/>
      </w:pPr>
      <w:r>
        <w:t>Error Handling</w:t>
      </w:r>
    </w:p>
    <w:p>
      <w:pPr>
        <w:pStyle w:val="ListBullet"/>
      </w:pPr>
      <w:r>
        <w:t>400 Bad Request: Invalid request/inputs; see error_category and error_code.</w:t>
      </w:r>
    </w:p>
    <w:p>
      <w:pPr>
        <w:pStyle w:val="ListBullet"/>
      </w:pPr>
      <w:r>
        <w:t>401 Unauthorized: Invalid API key (no schema provided in the scraped content).</w:t>
      </w:r>
    </w:p>
    <w:p>
      <w:pPr>
        <w:pStyle w:val="Heading3"/>
      </w:pPr>
      <w:r>
        <w:t>Related jobs actions</w:t>
      </w:r>
    </w:p>
    <w:p>
      <w:pPr>
        <w:pStyle w:val="ListBullet"/>
      </w:pPr>
      <w:r>
        <w:t>[POST] Cancel a Connection Job — /api/v1/jobs/{{jobGuid}}/cancel</w:t>
      </w:r>
    </w:p>
    <w:p>
      <w:pPr>
        <w:pStyle w:val="ListBullet"/>
      </w:pPr>
      <w:r>
        <w:t>[POST] Create a Job — /api/v1/jobs</w:t>
      </w:r>
    </w:p>
    <w:p>
      <w:pPr>
        <w:pStyle w:val="ListBullet"/>
      </w:pPr>
      <w:r>
        <w:t>[POST] Run a Job (Submit) — /api/v1/jobs/submit</w:t>
      </w:r>
    </w:p>
    <w:p>
      <w:pPr>
        <w:pStyle w:val="ListBullet"/>
      </w:pPr>
      <w:r>
        <w:t>[PATCH] Update a Job — /api/v1/jobs/{{jobCode}}</w:t>
      </w:r>
    </w:p>
    <w:p>
      <w:pPr>
        <w:pStyle w:val="ListBullet"/>
      </w:pPr>
      <w:r>
        <w:t>[GET] Retrieve Full Job Output — /api/v1/jobs/{{jobId}}</w:t>
      </w:r>
    </w:p>
    <w:p>
      <w:r>
        <w:br w:type="page"/>
      </w:r>
    </w:p>
    <w:p>
      <w:pPr>
        <w:pStyle w:val="Heading2"/>
      </w:pPr>
      <w:r>
        <w:t>8. [GET] Retrieve Connections</w:t>
      </w:r>
    </w:p>
    <w:p>
      <w:r>
        <w:rPr>
          <w:b/>
        </w:rPr>
        <w:t xml:space="preserve">Endpoint: </w:t>
      </w:r>
      <w:r>
        <w:rPr>
          <w:rFonts w:ascii="Courier New" w:hAnsi="Courier New"/>
          <w:sz w:val="18"/>
        </w:rPr>
        <w:t>/api/v1/connections</w:t>
      </w:r>
    </w:p>
    <w:p>
      <w:pPr>
        <w:pStyle w:val="Heading3"/>
      </w:pPr>
      <w:r>
        <w:t>Prerequisites</w:t>
      </w:r>
    </w:p>
    <w:p>
      <w:pPr>
        <w:pStyle w:val="ListBullet"/>
      </w:pPr>
      <w:r>
        <w:t>Must have permission to retrieve connections</w:t>
      </w:r>
    </w:p>
    <w:p>
      <w:pPr>
        <w:pStyle w:val="Heading3"/>
      </w:pPr>
      <w:r>
        <w:t>Method</w:t>
      </w:r>
    </w:p>
    <w:p>
      <w:r>
        <w:t>GET</w:t>
      </w:r>
    </w:p>
    <w:p>
      <w:pPr>
        <w:pStyle w:val="Heading3"/>
      </w:pPr>
      <w:r>
        <w:t>URL</w:t>
      </w:r>
    </w:p>
    <w:p>
      <w:r>
        <w:t>{{DECK_CO_BASE_URL}}/api/v1/connections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Retrieves a paginated list of connections. Supports filtering by source, status, external user ID, and username, and supports cursor-based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Filter by one or more sources. Send as repeated query parameters (e.g., ?source=a&amp;source=b) unless your HTTP client encodes arrays differently.</w:t>
            </w:r>
          </w:p>
        </w:tc>
      </w:tr>
      <w:tr>
        <w:tc>
          <w:tcPr>
            <w:tcW w:type="dxa" w:w="2880"/>
          </w:tcPr>
          <w:p>
            <w:r>
              <w:t>status</w:t>
            </w:r>
          </w:p>
        </w:tc>
        <w:tc>
          <w:tcPr>
            <w:tcW w:type="dxa" w:w="2880"/>
          </w:tcPr>
          <w:p>
            <w:r>
              <w:t>enum[]</w:t>
            </w:r>
          </w:p>
        </w:tc>
        <w:tc>
          <w:tcPr>
            <w:tcW w:type="dxa" w:w="2880"/>
          </w:tcPr>
          <w:p>
            <w:r>
              <w:t>Filter by one or more connection statuses. Allowed values: Connecting, Connected, Disconnected.</w:t>
            </w:r>
          </w:p>
        </w:tc>
      </w:tr>
      <w:tr>
        <w:tc>
          <w:tcPr>
            <w:tcW w:type="dxa" w:w="2880"/>
          </w:tcPr>
          <w:p>
            <w:r>
              <w:t>external_id</w:t>
            </w:r>
          </w:p>
        </w:tc>
        <w:tc>
          <w:tcPr>
            <w:tcW w:type="dxa" w:w="2880"/>
          </w:tcPr>
          <w:p>
            <w:r>
              <w:t>string[]</w:t>
            </w:r>
          </w:p>
        </w:tc>
        <w:tc>
          <w:tcPr>
            <w:tcW w:type="dxa" w:w="2880"/>
          </w:tcPr>
          <w:p>
            <w:r>
              <w:t>Filter by one or more external user IDs.</w:t>
            </w:r>
          </w:p>
        </w:tc>
      </w:tr>
      <w:tr>
        <w:tc>
          <w:tcPr>
            <w:tcW w:type="dxa" w:w="2880"/>
          </w:tcPr>
          <w:p>
            <w:r>
              <w:t>username</w:t>
            </w:r>
          </w:p>
        </w:tc>
        <w:tc>
          <w:tcPr>
            <w:tcW w:type="dxa" w:w="2880"/>
          </w:tcPr>
          <w:p>
            <w:r>
              <w:t>string[]</w:t>
            </w:r>
          </w:p>
        </w:tc>
        <w:tc>
          <w:tcPr>
            <w:tcW w:type="dxa" w:w="2880"/>
          </w:tcPr>
          <w:p>
            <w:r>
              <w:t>Filter by one or more usernames.</w:t>
            </w:r>
          </w:p>
        </w:tc>
      </w:tr>
      <w:tr>
        <w:tc>
          <w:tcPr>
            <w:tcW w:type="dxa" w:w="2880"/>
          </w:tcPr>
          <w:p>
            <w:r>
              <w:t>page_size</w:t>
            </w:r>
          </w:p>
        </w:tc>
        <w:tc>
          <w:tcPr>
            <w:tcW w:type="dxa" w:w="2880"/>
          </w:tcPr>
          <w:p>
            <w:r>
              <w:t>integer</w:t>
            </w:r>
          </w:p>
        </w:tc>
        <w:tc>
          <w:tcPr>
            <w:tcW w:type="dxa" w:w="2880"/>
          </w:tcPr>
          <w:p>
            <w:r>
              <w:t>Page size for pagination.</w:t>
            </w:r>
          </w:p>
        </w:tc>
      </w:tr>
      <w:tr>
        <w:tc>
          <w:tcPr>
            <w:tcW w:type="dxa" w:w="2880"/>
          </w:tcPr>
          <w:p>
            <w:r>
              <w:t>prev_cursor</w:t>
            </w:r>
          </w:p>
        </w:tc>
        <w:tc>
          <w:tcPr>
            <w:tcW w:type="dxa" w:w="2880"/>
          </w:tcPr>
          <w:p>
            <w:r>
              <w:t>string</w:t>
            </w:r>
          </w:p>
        </w:tc>
        <w:tc>
          <w:tcPr>
            <w:tcW w:type="dxa" w:w="2880"/>
          </w:tcPr>
          <w:p>
            <w:r>
              <w:t>Cursor to fetch the previous page.</w:t>
            </w:r>
          </w:p>
        </w:tc>
      </w:tr>
      <w:tr>
        <w:tc>
          <w:tcPr>
            <w:tcW w:type="dxa" w:w="2880"/>
          </w:tcPr>
          <w:p>
            <w:r>
              <w:t>next_cursor</w:t>
            </w:r>
          </w:p>
        </w:tc>
        <w:tc>
          <w:tcPr>
            <w:tcW w:type="dxa" w:w="2880"/>
          </w:tcPr>
          <w:p>
            <w:r>
              <w:t>string</w:t>
            </w:r>
          </w:p>
        </w:tc>
        <w:tc>
          <w:tcPr>
            <w:tcW w:type="dxa" w:w="2880"/>
          </w:tcPr>
          <w:p>
            <w:r>
              <w:t>Cursor to fetch the next page.</w:t>
            </w:r>
          </w:p>
        </w:tc>
      </w:tr>
    </w:tbl>
    <w:p/>
    <w:p>
      <w:pPr>
        <w:pStyle w:val="Heading3"/>
      </w:pPr>
      <w:r>
        <w:t>Response</w:t>
      </w:r>
    </w:p>
    <w:p>
      <w:pPr>
        <w:pStyle w:val="Heading3"/>
      </w:pPr>
      <w:r>
        <w:t>Success Response (200 OK)</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"data": [</w:t>
        <w:br/>
        <w:t xml:space="preserve"> {</w:t>
        <w:br/>
        <w:t xml:space="preserve"> "connection_id": "conn_123",</w:t>
        <w:br/>
        <w:t xml:space="preserve"> "status": "Connected",</w:t>
        <w:br/>
        <w:t xml:space="preserve"> "user": {</w:t>
        <w:br/>
        <w:t xml:space="preserve"> "external_id": "ext_user_456",</w:t>
        <w:br/>
        <w:t xml:space="preserve"> "username": "jdoe"</w:t>
        <w:br/>
        <w:t xml:space="preserve"> },</w:t>
        <w:br/>
        <w:t xml:space="preserve"> "source_id": "src_789",</w:t>
        <w:br/>
        <w:t xml:space="preserve"> "source_name": "Example Bank",</w:t>
        <w:br/>
        <w:t xml:space="preserve"> "source_logo_url": "https://cdn.example.com/logos/example-bank.png",</w:t>
        <w:br/>
        <w:t xml:space="preserve"> "created_at": 1710000000,</w:t>
        <w:br/>
        <w:t xml:space="preserve"> "updated_at": 1710003600</w:t>
        <w:br/>
        <w:t xml:space="preserve"> }</w:t>
        <w:br/>
        <w:t xml:space="preserve"> ],</w:t>
        <w:br/>
        <w:t xml:space="preserve"> "prev_cursor": "prev_cursor_token",</w:t>
        <w:br/>
        <w:t xml:space="preserve"> "next_cursor": "next_cursor_token"</w:t>
        <w:br/>
        <w:t>}</w:t>
      </w:r>
    </w:p>
    <w:p>
      <w:pPr>
        <w:pStyle w:val="Heading3"/>
      </w:pPr>
      <w:r>
        <w:t>Error Response (400 Bad Request)</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"VALIDATION_FAILED",</w:t>
        <w:br/>
        <w:t xml:space="preserve"> "error_message": "A developer-friendly representation of the error code.",</w:t>
        <w:br/>
        <w:t xml:space="preserve"> "display_message": "A user-friendly representation of the error code."</w:t>
        <w:br/>
        <w:t>}</w:t>
      </w:r>
    </w:p>
    <w:p>
      <w:pPr>
        <w:pStyle w:val="Heading3"/>
      </w:pPr>
      <w:r>
        <w:t>Error Response (401 Unauthorized)</w:t>
      </w:r>
    </w:p>
    <w:p>
      <w:r>
        <w:t>Unauthorized - Invalid API key.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connections.</w:t>
            </w:r>
          </w:p>
        </w:tc>
      </w:tr>
      <w:tr>
        <w:tc>
          <w:tcPr>
            <w:tcW w:type="dxa" w:w="2880"/>
          </w:tcPr>
          <w:p>
            <w:r>
              <w:t>data[].connection_id</w:t>
            </w:r>
          </w:p>
        </w:tc>
        <w:tc>
          <w:tcPr>
            <w:tcW w:type="dxa" w:w="2880"/>
          </w:tcPr>
          <w:p>
            <w:r>
              <w:t>string</w:t>
            </w:r>
          </w:p>
        </w:tc>
        <w:tc>
          <w:tcPr>
            <w:tcW w:type="dxa" w:w="2880"/>
          </w:tcPr>
          <w:p>
            <w:r>
              <w:t>The unique id of the Connection.</w:t>
            </w:r>
          </w:p>
        </w:tc>
      </w:tr>
      <w:tr>
        <w:tc>
          <w:tcPr>
            <w:tcW w:type="dxa" w:w="2880"/>
          </w:tcPr>
          <w:p>
            <w:r>
              <w:t>data[].status</w:t>
            </w:r>
          </w:p>
        </w:tc>
        <w:tc>
          <w:tcPr>
            <w:tcW w:type="dxa" w:w="2880"/>
          </w:tcPr>
          <w:p>
            <w:r>
              <w:t>string</w:t>
            </w:r>
          </w:p>
        </w:tc>
        <w:tc>
          <w:tcPr>
            <w:tcW w:type="dxa" w:w="2880"/>
          </w:tcPr>
          <w:p>
            <w:r>
              <w:t>Connection status. (Enum name referenced in docs: Datadeck_Api_Application_Jobs_Models_Response_ConnectionSessionStatusEnum.)</w:t>
            </w:r>
          </w:p>
        </w:tc>
      </w:tr>
      <w:tr>
        <w:tc>
          <w:tcPr>
            <w:tcW w:type="dxa" w:w="2880"/>
          </w:tcPr>
          <w:p>
            <w:r>
              <w:t>data[].user</w:t>
            </w:r>
          </w:p>
        </w:tc>
        <w:tc>
          <w:tcPr>
            <w:tcW w:type="dxa" w:w="2880"/>
          </w:tcPr>
          <w:p>
            <w:r>
              <w:t>object</w:t>
            </w:r>
          </w:p>
        </w:tc>
        <w:tc>
          <w:tcPr>
            <w:tcW w:type="dxa" w:w="2880"/>
          </w:tcPr>
          <w:p>
            <w:r>
              <w:t>User associated with the connection.</w:t>
            </w:r>
          </w:p>
        </w:tc>
      </w:tr>
      <w:tr>
        <w:tc>
          <w:tcPr>
            <w:tcW w:type="dxa" w:w="2880"/>
          </w:tcPr>
          <w:p>
            <w:r>
              <w:t>data[].user.external_id</w:t>
            </w:r>
          </w:p>
        </w:tc>
        <w:tc>
          <w:tcPr>
            <w:tcW w:type="dxa" w:w="2880"/>
          </w:tcPr>
          <w:p>
            <w:r>
              <w:t>string</w:t>
            </w:r>
          </w:p>
        </w:tc>
        <w:tc>
          <w:tcPr>
            <w:tcW w:type="dxa" w:w="2880"/>
          </w:tcPr>
          <w:p>
            <w:r>
              <w:t>The external id of the user provided by the user.</w:t>
            </w:r>
          </w:p>
        </w:tc>
      </w:tr>
      <w:tr>
        <w:tc>
          <w:tcPr>
            <w:tcW w:type="dxa" w:w="2880"/>
          </w:tcPr>
          <w:p>
            <w:r>
              <w:t>data[].user.username</w:t>
            </w:r>
          </w:p>
        </w:tc>
        <w:tc>
          <w:tcPr>
            <w:tcW w:type="dxa" w:w="2880"/>
          </w:tcPr>
          <w:p>
            <w:r>
              <w:t>string</w:t>
            </w:r>
          </w:p>
        </w:tc>
        <w:tc>
          <w:tcPr>
            <w:tcW w:type="dxa" w:w="2880"/>
          </w:tcPr>
          <w:p>
            <w:r>
              <w:t>Username.</w:t>
            </w:r>
          </w:p>
        </w:tc>
      </w:tr>
      <w:tr>
        <w:tc>
          <w:tcPr>
            <w:tcW w:type="dxa" w:w="2880"/>
          </w:tcPr>
          <w:p>
            <w:r>
              <w:t>data[].source_id</w:t>
            </w:r>
          </w:p>
        </w:tc>
        <w:tc>
          <w:tcPr>
            <w:tcW w:type="dxa" w:w="2880"/>
          </w:tcPr>
          <w:p>
            <w:r>
              <w:t>string</w:t>
            </w:r>
          </w:p>
        </w:tc>
        <w:tc>
          <w:tcPr>
            <w:tcW w:type="dxa" w:w="2880"/>
          </w:tcPr>
          <w:p>
            <w:r>
              <w:t>The unique id of the source.</w:t>
            </w:r>
          </w:p>
        </w:tc>
      </w:tr>
      <w:tr>
        <w:tc>
          <w:tcPr>
            <w:tcW w:type="dxa" w:w="2880"/>
          </w:tcPr>
          <w:p>
            <w:r>
              <w:t>data[].source_name</w:t>
            </w:r>
          </w:p>
        </w:tc>
        <w:tc>
          <w:tcPr>
            <w:tcW w:type="dxa" w:w="2880"/>
          </w:tcPr>
          <w:p>
            <w:r>
              <w:t>string</w:t>
            </w:r>
          </w:p>
        </w:tc>
        <w:tc>
          <w:tcPr>
            <w:tcW w:type="dxa" w:w="2880"/>
          </w:tcPr>
          <w:p>
            <w:r>
              <w:t>The name of the source.</w:t>
            </w:r>
          </w:p>
        </w:tc>
      </w:tr>
      <w:tr>
        <w:tc>
          <w:tcPr>
            <w:tcW w:type="dxa" w:w="2880"/>
          </w:tcPr>
          <w:p>
            <w:r>
              <w:t>data[].source_logo_url</w:t>
            </w:r>
          </w:p>
        </w:tc>
        <w:tc>
          <w:tcPr>
            <w:tcW w:type="dxa" w:w="2880"/>
          </w:tcPr>
          <w:p>
            <w:r>
              <w:t>string</w:t>
            </w:r>
          </w:p>
        </w:tc>
        <w:tc>
          <w:tcPr>
            <w:tcW w:type="dxa" w:w="2880"/>
          </w:tcPr>
          <w:p>
            <w:r>
              <w:t>URL to the source's logo image.</w:t>
            </w:r>
          </w:p>
        </w:tc>
      </w:tr>
      <w:tr>
        <w:tc>
          <w:tcPr>
            <w:tcW w:type="dxa" w:w="2880"/>
          </w:tcPr>
          <w:p>
            <w:r>
              <w:t>data[].created_at</w:t>
            </w:r>
          </w:p>
        </w:tc>
        <w:tc>
          <w:tcPr>
            <w:tcW w:type="dxa" w:w="2880"/>
          </w:tcPr>
          <w:p>
            <w:r>
              <w:t>integer</w:t>
            </w:r>
          </w:p>
        </w:tc>
        <w:tc>
          <w:tcPr>
            <w:tcW w:type="dxa" w:w="2880"/>
          </w:tcPr>
          <w:p>
            <w:r>
              <w:t>The time the connection was created.</w:t>
            </w:r>
          </w:p>
        </w:tc>
      </w:tr>
      <w:tr>
        <w:tc>
          <w:tcPr>
            <w:tcW w:type="dxa" w:w="2880"/>
          </w:tcPr>
          <w:p>
            <w:r>
              <w:t>data[].updated_at</w:t>
            </w:r>
          </w:p>
        </w:tc>
        <w:tc>
          <w:tcPr>
            <w:tcW w:type="dxa" w:w="2880"/>
          </w:tcPr>
          <w:p>
            <w:r>
              <w:t>integer</w:t>
            </w:r>
          </w:p>
        </w:tc>
        <w:tc>
          <w:tcPr>
            <w:tcW w:type="dxa" w:w="2880"/>
          </w:tcPr>
          <w:p>
            <w:r>
              <w:t>The time the connection was last updated.</w:t>
            </w:r>
          </w:p>
        </w:tc>
      </w:tr>
      <w:tr>
        <w:tc>
          <w:tcPr>
            <w:tcW w:type="dxa" w:w="2880"/>
          </w:tcPr>
          <w:p>
            <w:r>
              <w:t>prev_cursor</w:t>
            </w:r>
          </w:p>
        </w:tc>
        <w:tc>
          <w:tcPr>
            <w:tcW w:type="dxa" w:w="2880"/>
          </w:tcPr>
          <w:p>
            <w:r>
              <w:t>string</w:t>
            </w:r>
          </w:p>
        </w:tc>
        <w:tc>
          <w:tcPr>
            <w:tcW w:type="dxa" w:w="2880"/>
          </w:tcPr>
          <w:p>
            <w:r>
              <w:t>Cursor for fetching the previous page (if available).</w:t>
            </w:r>
          </w:p>
        </w:tc>
      </w:tr>
      <w:tr>
        <w:tc>
          <w:tcPr>
            <w:tcW w:type="dxa" w:w="2880"/>
          </w:tcPr>
          <w:p>
            <w:r>
              <w:t>next_cursor</w:t>
            </w:r>
          </w:p>
        </w:tc>
        <w:tc>
          <w:tcPr>
            <w:tcW w:type="dxa" w:w="2880"/>
          </w:tcPr>
          <w:p>
            <w:r>
              <w:t>string</w:t>
            </w:r>
          </w:p>
        </w:tc>
        <w:tc>
          <w:tcPr>
            <w:tcW w:type="dxa" w:w="2880"/>
          </w:tcPr>
          <w:p>
            <w:r>
              <w:t>Cursor for fetching the next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'{{DECK_CO_BASE_URL}}/api/v1/connections?page_size=50&amp;status=Connected' \</w:t>
        <w:br/>
        <w:t xml:space="preserve"> --header 'Accept: application/json' \</w:t>
        <w:br/>
        <w:t xml:space="preserve"> --header 'x-deck-secret: {{DECK_CO_CLIENT_SECRET}}'</w:t>
      </w:r>
    </w:p>
    <w:p>
      <w:pPr>
        <w:pStyle w:val="Heading3"/>
      </w:pPr>
      <w:r>
        <w:t>Example Usage</w:t>
      </w:r>
    </w:p>
    <w:p>
      <w:pPr>
        <w:pStyle w:val="Heading3"/>
      </w:pPr>
      <w:r>
        <w:t>Example 1: Retrieve connections filtered by status</w:t>
      </w:r>
    </w:p>
    <w:p>
      <w:r>
        <w:rPr>
          <w:b/>
          <w:color w:val="666666"/>
          <w:sz w:val="16"/>
        </w:rPr>
        <w:t>[bash]</w:t>
      </w:r>
    </w:p>
    <w:p>
      <w:pPr>
        <w:shd w:fill="F2F2F2" w:val="clear"/>
      </w:pPr>
      <w:r>
        <w:rPr>
          <w:rFonts w:ascii="Courier New" w:hAnsi="Courier New"/>
          <w:sz w:val="17"/>
        </w:rPr>
        <w:t>curl --location '{{DECK_CO_BASE_URL}}/api/v1/connections?status=Connected&amp;status=Connecting' \</w:t>
        <w:br/>
        <w:t xml:space="preserve"> --header 'Accept: application/json' \</w:t>
        <w:br/>
        <w:t xml:space="preserve"> --header 'x-deck-secret: {{DECK_CO_CLIENT_SECRET}}'</w:t>
      </w:r>
    </w:p>
    <w:p>
      <w:pPr>
        <w:pStyle w:val="Heading3"/>
      </w:pPr>
      <w:r>
        <w:t>Example 2: Retrieve connections for specific users</w:t>
      </w:r>
    </w:p>
    <w:p>
      <w:r>
        <w:rPr>
          <w:b/>
          <w:color w:val="666666"/>
          <w:sz w:val="16"/>
        </w:rPr>
        <w:t>[bash]</w:t>
      </w:r>
    </w:p>
    <w:p>
      <w:pPr>
        <w:shd w:fill="F2F2F2" w:val="clear"/>
      </w:pPr>
      <w:r>
        <w:rPr>
          <w:rFonts w:ascii="Courier New" w:hAnsi="Courier New"/>
          <w:sz w:val="17"/>
        </w:rPr>
        <w:t>curl --location '{{DECK_CO_BASE_URL}}/api/v1/connections?external_id=ext_user_456&amp;username=jdoe' \</w:t>
        <w:br/>
        <w:t xml:space="preserve"> --header 'Accept: application/json' \</w:t>
        <w:br/>
        <w:t xml:space="preserve"> --header 'x-deck-secret: {{DECK_CO_CLIENT_SECRET}}'</w:t>
      </w:r>
    </w:p>
    <w:p>
      <w:pPr>
        <w:pStyle w:val="Heading3"/>
      </w:pPr>
      <w:r>
        <w:t>Example 3: Cursor pagination (next page)</w:t>
      </w:r>
    </w:p>
    <w:p>
      <w:r>
        <w:rPr>
          <w:b/>
          <w:color w:val="666666"/>
          <w:sz w:val="16"/>
        </w:rPr>
        <w:t>[bash]</w:t>
      </w:r>
    </w:p>
    <w:p>
      <w:pPr>
        <w:shd w:fill="F2F2F2" w:val="clear"/>
      </w:pPr>
      <w:r>
        <w:rPr>
          <w:rFonts w:ascii="Courier New" w:hAnsi="Courier New"/>
          <w:sz w:val="17"/>
        </w:rPr>
        <w:t>curl --location '{{DECK_CO_BASE_URL}}/api/v1/connections?next_cursor=next_cursor_token&amp;page_size=25' \</w:t>
        <w:br/>
        <w:t xml:space="preserve"> --header 'Accept: application/json' \</w:t>
        <w:br/>
        <w:t xml:space="preserve"> --header 'x-deck-secret: {{DECK_CO_CLIENT_SECRET}}'</w:t>
      </w:r>
    </w:p>
    <w:p>
      <w:pPr>
        <w:pStyle w:val="Heading3"/>
      </w:pPr>
      <w:r>
        <w:t>Notes</w:t>
      </w:r>
    </w:p>
    <w:p>
      <w:pPr>
        <w:pStyle w:val="ListBullet"/>
      </w:pPr>
      <w:r>
        <w:t>Pagination is cursor-based; use next_cursor or prev_cursor to navigate pages.</w:t>
      </w:r>
    </w:p>
    <w:p>
      <w:pPr>
        <w:pStyle w:val="ListBullet"/>
      </w:pPr>
      <w:r>
        <w:t>The endpoint documents multiple response content types, including application/json+encrypted.</w:t>
      </w:r>
    </w:p>
    <w:p>
      <w:pPr>
        <w:pStyle w:val="Heading3"/>
      </w:pPr>
      <w:r>
        <w:t>Error Handling</w:t>
      </w:r>
    </w:p>
    <w:p>
      <w:pPr>
        <w:pStyle w:val="ListBullet"/>
      </w:pPr>
      <w:r>
        <w:t>400 Bad Request: Returns a structured error with error_category, error_code, error_message, and display_message.</w:t>
      </w:r>
    </w:p>
    <w:p>
      <w:pPr>
        <w:pStyle w:val="ListBullet"/>
      </w:pPr>
      <w:r>
        <w:t>401 Unauthorized: Invalid API key.</w:t>
      </w:r>
    </w:p>
    <w:p>
      <w:pPr>
        <w:pStyle w:val="Heading3"/>
      </w:pPr>
      <w:r>
        <w:t>Related connections actions</w:t>
      </w:r>
    </w:p>
    <w:p>
      <w:pPr>
        <w:pStyle w:val="ListBullet"/>
      </w:pPr>
      <w:r>
        <w:t>[POST] Create a Connection — /api/v1/connections</w:t>
      </w:r>
    </w:p>
    <w:p>
      <w:r>
        <w:br w:type="page"/>
      </w:r>
    </w:p>
    <w:p>
      <w:pPr>
        <w:pStyle w:val="Heading2"/>
      </w:pPr>
      <w:r>
        <w:t>9. [POST] Create a Deck</w:t>
      </w:r>
    </w:p>
    <w:p>
      <w:r>
        <w:rPr>
          <w:b/>
        </w:rPr>
        <w:t xml:space="preserve">Endpoint: </w:t>
      </w:r>
      <w:r>
        <w:rPr>
          <w:rFonts w:ascii="Courier New" w:hAnsi="Courier New"/>
          <w:sz w:val="18"/>
        </w:rPr>
        <w:t>/api/v1/decks</w:t>
      </w:r>
    </w:p>
    <w:p>
      <w:pPr>
        <w:pStyle w:val="Heading3"/>
      </w:pPr>
      <w:r>
        <w:t>Prerequisites</w:t>
      </w:r>
    </w:p>
    <w:p>
      <w:pPr>
        <w:pStyle w:val="ListBullet"/>
      </w:pPr>
      <w:r>
        <w:t>Ability to create decks in Deck (appropriate permissions in your Deck account)</w:t>
      </w:r>
    </w:p>
    <w:p>
      <w:pPr>
        <w:pStyle w:val="Heading3"/>
      </w:pPr>
      <w:r>
        <w:t>Method</w:t>
      </w:r>
    </w:p>
    <w:p>
      <w:r>
        <w:t>POST</w:t>
      </w:r>
    </w:p>
    <w:p>
      <w:pPr>
        <w:pStyle w:val="Heading3"/>
      </w:pPr>
      <w:r>
        <w:t>URL</w:t>
      </w:r>
    </w:p>
    <w:p>
      <w:r>
        <w:t>{{DECK_CO_BASE_URL}}/api/v1/decks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Creates a new Deck. A deck holds and organizes your jobs and sources.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deck.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for the deck.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"deck_id": "deck_12345",</w:t>
        <w:br/>
        <w:t xml:space="preserve"> "name": "My Deck",</w:t>
        <w:br/>
        <w:t xml:space="preserve"> "description": "A deck to organize jobs and sources",</w:t>
        <w:br/>
        <w:t xml:space="preserve"> "sources": [</w:t>
        <w:br/>
        <w:t xml:space="preserve"> {</w:t>
        <w:br/>
        <w:t xml:space="preserve"> "source_id": "source_abc",</w:t>
        <w:br/>
        <w:t xml:space="preserve"> "name": "Example Source",</w:t>
        <w:br/>
        <w:t xml:space="preserve"> "url": "https://example.com",</w:t>
        <w:br/>
        <w:t xml:space="preserve"> "target_url": "https://example.com/overridden"</w:t>
        <w:br/>
        <w:t xml:space="preserve"> }</w:t>
        <w:br/>
        <w:t xml:space="preserve"> ],</w:t>
        <w:br/>
        <w:t xml:space="preserve"> "jobs": [</w:t>
        <w:br/>
        <w:t xml:space="preserve"> {</w:t>
        <w:br/>
        <w:t xml:space="preserve"> "job_definition_id": "jobdef_001",</w:t>
        <w:br/>
        <w:t xml:space="preserve"> "job_code": "JOB_CODE_001",</w:t>
        <w:br/>
        <w:t xml:space="preserve"> "name": "Example Job",</w:t>
        <w:br/>
        <w:t xml:space="preserve"> "sort_order": 1</w:t>
        <w:br/>
        <w:t xml:space="preserve"> }</w:t>
        <w:br/>
        <w:t xml:space="preserve"> ],</w:t>
        <w:br/>
        <w:t xml:space="preserve"> "created_at": 1710000000,</w:t>
        <w:br/>
        <w:t xml:space="preserve"> "updated_at": 1710003600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"INVALID_INPUT",</w:t>
        <w:br/>
        <w:t xml:space="preserve"> "error_code": "VALIDATION_FAILED",</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deck_id</w:t>
            </w:r>
          </w:p>
        </w:tc>
        <w:tc>
          <w:tcPr>
            <w:tcW w:type="dxa" w:w="2880"/>
          </w:tcPr>
          <w:p>
            <w:r>
              <w:t>string</w:t>
            </w:r>
          </w:p>
        </w:tc>
        <w:tc>
          <w:tcPr>
            <w:tcW w:type="dxa" w:w="2880"/>
          </w:tcPr>
          <w:p>
            <w:r>
              <w:t>The identifier for the deck.</w:t>
            </w:r>
          </w:p>
        </w:tc>
      </w:tr>
      <w:tr>
        <w:tc>
          <w:tcPr>
            <w:tcW w:type="dxa" w:w="2880"/>
          </w:tcPr>
          <w:p>
            <w:r>
              <w:t>name</w:t>
            </w:r>
          </w:p>
        </w:tc>
        <w:tc>
          <w:tcPr>
            <w:tcW w:type="dxa" w:w="2880"/>
          </w:tcPr>
          <w:p>
            <w:r>
              <w:t>string</w:t>
            </w:r>
          </w:p>
        </w:tc>
        <w:tc>
          <w:tcPr>
            <w:tcW w:type="dxa" w:w="2880"/>
          </w:tcPr>
          <w:p>
            <w:r>
              <w:t>The name of the deck.</w:t>
            </w:r>
          </w:p>
        </w:tc>
      </w:tr>
      <w:tr>
        <w:tc>
          <w:tcPr>
            <w:tcW w:type="dxa" w:w="2880"/>
          </w:tcPr>
          <w:p>
            <w:r>
              <w:t>description</w:t>
            </w:r>
          </w:p>
        </w:tc>
        <w:tc>
          <w:tcPr>
            <w:tcW w:type="dxa" w:w="2880"/>
          </w:tcPr>
          <w:p>
            <w:r>
              <w:t>string</w:t>
            </w:r>
          </w:p>
        </w:tc>
        <w:tc>
          <w:tcPr>
            <w:tcW w:type="dxa" w:w="2880"/>
          </w:tcPr>
          <w:p>
            <w:r>
              <w:t>The description of the deck.</w:t>
            </w:r>
          </w:p>
        </w:tc>
      </w:tr>
      <w:tr>
        <w:tc>
          <w:tcPr>
            <w:tcW w:type="dxa" w:w="2880"/>
          </w:tcPr>
          <w:p>
            <w:r>
              <w:t>sources</w:t>
            </w:r>
          </w:p>
        </w:tc>
        <w:tc>
          <w:tcPr>
            <w:tcW w:type="dxa" w:w="2880"/>
          </w:tcPr>
          <w:p>
            <w:r>
              <w:t>array</w:t>
            </w:r>
          </w:p>
        </w:tc>
        <w:tc>
          <w:tcPr>
            <w:tcW w:type="dxa" w:w="2880"/>
          </w:tcPr>
          <w:p>
            <w:r>
              <w:t>The sources associated with this deck.</w:t>
            </w:r>
          </w:p>
        </w:tc>
      </w:tr>
      <w:tr>
        <w:tc>
          <w:tcPr>
            <w:tcW w:type="dxa" w:w="2880"/>
          </w:tcPr>
          <w:p>
            <w:r>
              <w:t>sources[].source_id</w:t>
            </w:r>
          </w:p>
        </w:tc>
        <w:tc>
          <w:tcPr>
            <w:tcW w:type="dxa" w:w="2880"/>
          </w:tcPr>
          <w:p>
            <w:r>
              <w:t>string</w:t>
            </w:r>
          </w:p>
        </w:tc>
        <w:tc>
          <w:tcPr>
            <w:tcW w:type="dxa" w:w="2880"/>
          </w:tcPr>
          <w:p>
            <w:r>
              <w:t>The identifier of the source.</w:t>
            </w:r>
          </w:p>
        </w:tc>
      </w:tr>
      <w:tr>
        <w:tc>
          <w:tcPr>
            <w:tcW w:type="dxa" w:w="2880"/>
          </w:tcPr>
          <w:p>
            <w:r>
              <w:t>sources[].name</w:t>
            </w:r>
          </w:p>
        </w:tc>
        <w:tc>
          <w:tcPr>
            <w:tcW w:type="dxa" w:w="2880"/>
          </w:tcPr>
          <w:p>
            <w:r>
              <w:t>string</w:t>
            </w:r>
          </w:p>
        </w:tc>
        <w:tc>
          <w:tcPr>
            <w:tcW w:type="dxa" w:w="2880"/>
          </w:tcPr>
          <w:p>
            <w:r>
              <w:t>The name of the source.</w:t>
            </w:r>
          </w:p>
        </w:tc>
      </w:tr>
      <w:tr>
        <w:tc>
          <w:tcPr>
            <w:tcW w:type="dxa" w:w="2880"/>
          </w:tcPr>
          <w:p>
            <w:r>
              <w:t>sources[].url</w:t>
            </w:r>
          </w:p>
        </w:tc>
        <w:tc>
          <w:tcPr>
            <w:tcW w:type="dxa" w:w="2880"/>
          </w:tcPr>
          <w:p>
            <w:r>
              <w:t>string</w:t>
            </w:r>
          </w:p>
        </w:tc>
        <w:tc>
          <w:tcPr>
            <w:tcW w:type="dxa" w:w="2880"/>
          </w:tcPr>
          <w:p>
            <w:r>
              <w:t>The URL of the source.</w:t>
            </w:r>
          </w:p>
        </w:tc>
      </w:tr>
      <w:tr>
        <w:tc>
          <w:tcPr>
            <w:tcW w:type="dxa" w:w="2880"/>
          </w:tcPr>
          <w:p>
            <w:r>
              <w:t>sources[].target_url</w:t>
            </w:r>
          </w:p>
        </w:tc>
        <w:tc>
          <w:tcPr>
            <w:tcW w:type="dxa" w:w="2880"/>
          </w:tcPr>
          <w:p>
            <w:r>
              <w:t>string</w:t>
            </w:r>
          </w:p>
        </w:tc>
        <w:tc>
          <w:tcPr>
            <w:tcW w:type="dxa" w:w="2880"/>
          </w:tcPr>
          <w:p>
            <w:r>
              <w:t>The overridden URL of the source, if set during connection.</w:t>
            </w:r>
          </w:p>
        </w:tc>
      </w:tr>
      <w:tr>
        <w:tc>
          <w:tcPr>
            <w:tcW w:type="dxa" w:w="2880"/>
          </w:tcPr>
          <w:p>
            <w:r>
              <w:t>jobs</w:t>
            </w:r>
          </w:p>
        </w:tc>
        <w:tc>
          <w:tcPr>
            <w:tcW w:type="dxa" w:w="2880"/>
          </w:tcPr>
          <w:p>
            <w:r>
              <w:t>array</w:t>
            </w:r>
          </w:p>
        </w:tc>
        <w:tc>
          <w:tcPr>
            <w:tcW w:type="dxa" w:w="2880"/>
          </w:tcPr>
          <w:p>
            <w:r>
              <w:t>The jobs associated with this deck.</w:t>
            </w:r>
          </w:p>
        </w:tc>
      </w:tr>
      <w:tr>
        <w:tc>
          <w:tcPr>
            <w:tcW w:type="dxa" w:w="2880"/>
          </w:tcPr>
          <w:p>
            <w:r>
              <w:t>jobs[].job_definition_id</w:t>
            </w:r>
          </w:p>
        </w:tc>
        <w:tc>
          <w:tcPr>
            <w:tcW w:type="dxa" w:w="2880"/>
          </w:tcPr>
          <w:p>
            <w:r>
              <w:t>string</w:t>
            </w:r>
          </w:p>
        </w:tc>
        <w:tc>
          <w:tcPr>
            <w:tcW w:type="dxa" w:w="2880"/>
          </w:tcPr>
          <w:p>
            <w:r>
              <w:t>The identifier of the job.</w:t>
            </w:r>
          </w:p>
        </w:tc>
      </w:tr>
      <w:tr>
        <w:tc>
          <w:tcPr>
            <w:tcW w:type="dxa" w:w="2880"/>
          </w:tcPr>
          <w:p>
            <w:r>
              <w:t>jobs[].job_code</w:t>
            </w:r>
          </w:p>
        </w:tc>
        <w:tc>
          <w:tcPr>
            <w:tcW w:type="dxa" w:w="2880"/>
          </w:tcPr>
          <w:p>
            <w:r>
              <w:t>string</w:t>
            </w:r>
          </w:p>
        </w:tc>
        <w:tc>
          <w:tcPr>
            <w:tcW w:type="dxa" w:w="2880"/>
          </w:tcPr>
          <w:p>
            <w:r>
              <w:t>The specific code for the job.</w:t>
            </w:r>
          </w:p>
        </w:tc>
      </w:tr>
      <w:tr>
        <w:tc>
          <w:tcPr>
            <w:tcW w:type="dxa" w:w="2880"/>
          </w:tcPr>
          <w:p>
            <w:r>
              <w:t>jobs[].name</w:t>
            </w:r>
          </w:p>
        </w:tc>
        <w:tc>
          <w:tcPr>
            <w:tcW w:type="dxa" w:w="2880"/>
          </w:tcPr>
          <w:p>
            <w:r>
              <w:t>string</w:t>
            </w:r>
          </w:p>
        </w:tc>
        <w:tc>
          <w:tcPr>
            <w:tcW w:type="dxa" w:w="2880"/>
          </w:tcPr>
          <w:p>
            <w:r>
              <w:t>The name of the job.</w:t>
            </w:r>
          </w:p>
        </w:tc>
      </w:tr>
      <w:tr>
        <w:tc>
          <w:tcPr>
            <w:tcW w:type="dxa" w:w="2880"/>
          </w:tcPr>
          <w:p>
            <w:r>
              <w:t>jobs[].sort_order</w:t>
            </w:r>
          </w:p>
        </w:tc>
        <w:tc>
          <w:tcPr>
            <w:tcW w:type="dxa" w:w="2880"/>
          </w:tcPr>
          <w:p>
            <w:r>
              <w:t>integer</w:t>
            </w:r>
          </w:p>
        </w:tc>
        <w:tc>
          <w:tcPr>
            <w:tcW w:type="dxa" w:w="2880"/>
          </w:tcPr>
          <w:p>
            <w:r>
              <w:t>The order of the job within the deck.</w:t>
            </w:r>
          </w:p>
        </w:tc>
      </w:tr>
      <w:tr>
        <w:tc>
          <w:tcPr>
            <w:tcW w:type="dxa" w:w="2880"/>
          </w:tcPr>
          <w:p>
            <w:r>
              <w:t>created_at</w:t>
            </w:r>
          </w:p>
        </w:tc>
        <w:tc>
          <w:tcPr>
            <w:tcW w:type="dxa" w:w="2880"/>
          </w:tcPr>
          <w:p>
            <w:r>
              <w:t>integer</w:t>
            </w:r>
          </w:p>
        </w:tc>
        <w:tc>
          <w:tcPr>
            <w:tcW w:type="dxa" w:w="2880"/>
          </w:tcPr>
          <w:p>
            <w:r>
              <w:t>The time the deck was created.</w:t>
            </w:r>
          </w:p>
        </w:tc>
      </w:tr>
      <w:tr>
        <w:tc>
          <w:tcPr>
            <w:tcW w:type="dxa" w:w="2880"/>
          </w:tcPr>
          <w:p>
            <w:r>
              <w:t>updated_at</w:t>
            </w:r>
          </w:p>
        </w:tc>
        <w:tc>
          <w:tcPr>
            <w:tcW w:type="dxa" w:w="2880"/>
          </w:tcPr>
          <w:p>
            <w:r>
              <w:t>integer</w:t>
            </w:r>
          </w:p>
        </w:tc>
        <w:tc>
          <w:tcPr>
            <w:tcW w:type="dxa" w:w="2880"/>
          </w:tcPr>
          <w:p>
            <w:r>
              <w:t>The time the deck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'{{DECK_CO_BASE_URL}}/api/v1/decks' \</w:t>
        <w:br/>
        <w:t xml:space="preserve"> --header 'Accept: application/json' \</w:t>
        <w:br/>
        <w:t xml:space="preserve"> --header 'Content-Type: application/json' \</w:t>
        <w:br/>
        <w:t xml:space="preserve"> --header 'x-deck-secret: {{DECK_CO_CLIENT_SECRET}}' \</w:t>
        <w:br/>
        <w:t xml:space="preserve"> --data '{</w:t>
        <w:br/>
        <w:t xml:space="preserve"> "name": "My Deck",</w:t>
        <w:br/>
        <w:t xml:space="preserve"> "description": "A deck to organize jobs and sources"</w:t>
        <w:br/>
        <w:t xml:space="preserve">  }'</w:t>
      </w:r>
    </w:p>
    <w:p>
      <w:pPr>
        <w:pStyle w:val="Heading3"/>
      </w:pPr>
      <w:r>
        <w:t>Example Usage</w:t>
      </w:r>
    </w:p>
    <w:p>
      <w:pPr>
        <w:pStyle w:val="Heading3"/>
      </w:pPr>
      <w:r>
        <w:t>Example 1: Create a Deck with a Name Only</w:t>
      </w:r>
    </w:p>
    <w:p>
      <w:r>
        <w:rPr>
          <w:b/>
          <w:color w:val="666666"/>
          <w:sz w:val="16"/>
        </w:rPr>
        <w:t>[bash]</w:t>
      </w:r>
    </w:p>
    <w:p>
      <w:pPr>
        <w:shd w:fill="F2F2F2" w:val="clear"/>
      </w:pPr>
      <w:r>
        <w:rPr>
          <w:rFonts w:ascii="Courier New" w:hAnsi="Courier New"/>
          <w:sz w:val="17"/>
        </w:rPr>
        <w:t>curl --request POST '{{DECK_CO_BASE_URL}}/api/v1/decks' \</w:t>
        <w:br/>
        <w:t xml:space="preserve"> --header 'Accept: application/json' \</w:t>
        <w:br/>
        <w:t xml:space="preserve"> --header 'Content-Type: application/json' \</w:t>
        <w:br/>
        <w:t xml:space="preserve"> --header 'x-deck-secret: {{DECK_CO_CLIENT_SECRET}}' \</w:t>
        <w:br/>
        <w:t xml:space="preserve"> --data '{</w:t>
        <w:br/>
        <w:t xml:space="preserve"> "name": "Hiring Pipeline"</w:t>
        <w:br/>
        <w:t xml:space="preserve">  }'</w:t>
      </w:r>
    </w:p>
    <w:p>
      <w:pPr>
        <w:pStyle w:val="Heading3"/>
      </w:pPr>
      <w:r>
        <w:t>Example 2: Create a Deck with Name and Description</w:t>
      </w:r>
    </w:p>
    <w:p>
      <w:r>
        <w:rPr>
          <w:b/>
          <w:color w:val="666666"/>
          <w:sz w:val="16"/>
        </w:rPr>
        <w:t>[bash]</w:t>
      </w:r>
    </w:p>
    <w:p>
      <w:pPr>
        <w:shd w:fill="F2F2F2" w:val="clear"/>
      </w:pPr>
      <w:r>
        <w:rPr>
          <w:rFonts w:ascii="Courier New" w:hAnsi="Courier New"/>
          <w:sz w:val="17"/>
        </w:rPr>
        <w:t>curl --request POST '{{DECK_CO_BASE_URL}}/api/v1/decks' \</w:t>
        <w:br/>
        <w:t xml:space="preserve"> --header 'Accept: application/json' \</w:t>
        <w:br/>
        <w:t xml:space="preserve"> --header 'Content-Type: application/json' \</w:t>
        <w:br/>
        <w:t xml:space="preserve"> --header 'x-deck-secret: {{DECK_CO_CLIENT_SECRET}}' \</w:t>
        <w:br/>
        <w:t xml:space="preserve"> --data '{</w:t>
        <w:br/>
        <w:t xml:space="preserve"> "name": "Engineering Roles",</w:t>
        <w:br/>
        <w:t xml:space="preserve"> "description": "Tracks engineering job sources and job runs"</w:t>
        <w:br/>
        <w:t xml:space="preserve">  }'</w:t>
      </w:r>
    </w:p>
    <w:p>
      <w:pPr>
        <w:pStyle w:val="Heading3"/>
      </w:pPr>
      <w:r>
        <w:t>Behavior</w:t>
      </w:r>
    </w:p>
    <w:p>
      <w:pPr>
        <w:pStyle w:val="ListBullet"/>
      </w:pPr>
      <w:r>
        <w:t>Validates the request body (including that name is provided).</w:t>
      </w:r>
    </w:p>
    <w:p>
      <w:pPr>
        <w:pStyle w:val="ListBullet"/>
      </w:pPr>
      <w:r>
        <w:t>Creates the deck.</w:t>
      </w:r>
    </w:p>
    <w:p>
      <w:pPr>
        <w:pStyle w:val="ListBullet"/>
      </w:pPr>
      <w:r>
        <w:t>Returns the created deck object, including associated sources and jobs arrays and timestamps.</w:t>
      </w:r>
    </w:p>
    <w:p>
      <w:pPr>
        <w:pStyle w:val="Heading3"/>
      </w:pPr>
      <w:r>
        <w:t>Notes</w:t>
      </w:r>
    </w:p>
    <w:p>
      <w:pPr>
        <w:pStyle w:val="ListBullet"/>
      </w:pPr>
      <w:r>
        <w:t>Request body is sent as JSON (application/json). The API also indicates support for text/json and application/*+json.</w:t>
      </w:r>
    </w:p>
    <w:p>
      <w:pPr>
        <w:pStyle w:val="ListBullet"/>
      </w:pPr>
      <w:r>
        <w:t>Success responses may be returned as application/json (and also documented as text/json and application/json+encrypted).</w:t>
      </w:r>
    </w:p>
    <w:p>
      <w:pPr>
        <w:pStyle w:val="Heading3"/>
      </w:pPr>
      <w:r>
        <w:t>Error Handling</w:t>
      </w:r>
    </w:p>
    <w:p>
      <w:pPr>
        <w:pStyle w:val="ListBullet"/>
      </w:pPr>
      <w:r>
        <w:t>400 Bad Request: Returned for invalid input. The response includes error_category, error_code, error_message, and display_message.</w:t>
      </w:r>
    </w:p>
    <w:p>
      <w:pPr>
        <w:pStyle w:val="ListBullet"/>
      </w:pPr>
      <w:r>
        <w:t>401 Unauthorized: Returned when the API key is invalid (“Invalid API key”).</w:t>
      </w:r>
    </w:p>
    <w:p>
      <w:pPr>
        <w:pStyle w:val="Heading3"/>
      </w:pPr>
      <w:r>
        <w:t>Related decks actions</w:t>
      </w:r>
    </w:p>
    <w:p>
      <w:pPr>
        <w:pStyle w:val="ListBullet"/>
      </w:pPr>
      <w:r>
        <w:t>[DELETE] Delete a Deck — /api/v1/decks/{{deckId}}</w:t>
      </w:r>
    </w:p>
    <w:p>
      <w:pPr>
        <w:pStyle w:val="ListBullet"/>
      </w:pPr>
      <w:r>
        <w:t>[PATCH] Update a Deck — /api/v1/decks/{{deckId}}</w:t>
      </w:r>
    </w:p>
    <w:p>
      <w:pPr>
        <w:pStyle w:val="ListBullet"/>
      </w:pPr>
      <w:r>
        <w:t>[GET] List All Your Decks — /api/v1/decks</w:t>
      </w:r>
    </w:p>
    <w:p>
      <w:r>
        <w:br w:type="page"/>
      </w:r>
    </w:p>
    <w:p>
      <w:pPr>
        <w:pStyle w:val="Heading2"/>
      </w:pPr>
      <w:r>
        <w:t>10. [DELETE] Delete a Deck</w:t>
      </w:r>
    </w:p>
    <w:p>
      <w:r>
        <w:rPr>
          <w:b/>
        </w:rPr>
        <w:t xml:space="preserve">Endpoint: </w:t>
      </w:r>
      <w:r>
        <w:rPr>
          <w:rFonts w:ascii="Courier New" w:hAnsi="Courier New"/>
          <w:sz w:val="18"/>
        </w:rPr>
        <w:t>/api/v1/decks/{{deckId}}</w:t>
      </w:r>
    </w:p>
    <w:p>
      <w:pPr>
        <w:pStyle w:val="Heading3"/>
      </w:pPr>
      <w:r>
        <w:t>Prerequisites</w:t>
      </w:r>
    </w:p>
    <w:p>
      <w:pPr>
        <w:pStyle w:val="ListBullet"/>
      </w:pPr>
      <w:r>
        <w:t>You must have permission to delete decks in your Deck account/workspace.</w:t>
      </w:r>
    </w:p>
    <w:p>
      <w:pPr>
        <w:pStyle w:val="ListBullet"/>
      </w:pPr>
      <w:r>
        <w:t>You must know the target deck’s identifier (deckId).</w:t>
      </w:r>
    </w:p>
    <w:p>
      <w:pPr>
        <w:pStyle w:val="Heading3"/>
      </w:pPr>
      <w:r>
        <w:t>Method</w:t>
      </w:r>
    </w:p>
    <w:p>
      <w:r>
        <w:t>DELETE</w:t>
      </w:r>
    </w:p>
    <w:p>
      <w:pPr>
        <w:pStyle w:val="Heading3"/>
      </w:pPr>
      <w:r>
        <w:t>URL</w:t>
      </w:r>
    </w:p>
    <w:p>
      <w:r>
        <w:t>{{DECK_CO_BASE_URL}}/api/v1/decks/{{deckId}}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Permanently deletes a deck. All underlying data associated with the deck will also be removed.</w:t>
      </w:r>
    </w:p>
    <w:p>
      <w:pPr>
        <w:pStyle w:val="Heading3"/>
      </w:pPr>
      <w:r>
        <w:t>Enforcement Rules</w:t>
      </w:r>
    </w:p>
    <w:p>
      <w:pPr>
        <w:pStyle w:val="ListBullet"/>
      </w:pPr>
      <w:r>
        <w:t>The deckId path parameter must always be present.</w:t>
      </w:r>
    </w:p>
    <w:p>
      <w:pPr>
        <w:pStyle w:val="ListBullet"/>
      </w:pPr>
      <w:r>
        <w:t>If the user provides a deckId, use that value directly.</w:t>
      </w:r>
    </w:p>
    <w:p>
      <w:pPr>
        <w:pStyle w:val="ListBullet"/>
      </w:pPr>
      <w:r>
        <w:t>Do not call the API with a missing or empty deckId (e.g., avoid /decks//).</w:t>
      </w:r>
    </w:p>
    <w:p>
      <w:pPr>
        <w:pStyle w:val="ListBullet"/>
      </w:pPr>
      <w:r>
        <w:t>Always construct the path as /api/v1/decks/{{deckId}}, where {{deckId}}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/api/v1/decks/deck_123</w:t>
        <w:br/>
        <w:t>/api/v1/decks/9f1c2a7b-3f2d-4c4d-9a1d-0d2a8c7b6e5f</w:t>
      </w:r>
    </w:p>
    <w:p>
      <w:pPr>
        <w:pStyle w:val="Heading3"/>
      </w:pPr>
      <w:r>
        <w:t>Invalid Examples</w:t>
      </w:r>
    </w:p>
    <w:p>
      <w:r>
        <w:rPr>
          <w:b/>
          <w:color w:val="666666"/>
          <w:sz w:val="16"/>
        </w:rPr>
        <w:t>[http]</w:t>
      </w:r>
    </w:p>
    <w:p>
      <w:pPr>
        <w:shd w:fill="F2F2F2" w:val="clear"/>
      </w:pPr>
      <w:r>
        <w:rPr>
          <w:rFonts w:ascii="Courier New" w:hAnsi="Courier New"/>
          <w:sz w:val="17"/>
        </w:rPr>
        <w:t>/api/v1/decks/</w:t>
        <w:br/>
        <w:t>/api/v1/decks//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deckId</w:t>
            </w:r>
          </w:p>
        </w:tc>
        <w:tc>
          <w:tcPr>
            <w:tcW w:type="dxa" w:w="2880"/>
          </w:tcPr>
          <w:p>
            <w:r>
              <w:t>string</w:t>
            </w:r>
          </w:p>
        </w:tc>
        <w:tc>
          <w:tcPr>
            <w:tcW w:type="dxa" w:w="2880"/>
          </w:tcPr>
          <w:p>
            <w:r>
              <w:t>The identifier for the deck to delete.</w:t>
            </w:r>
          </w:p>
        </w:tc>
      </w:tr>
    </w:tbl>
    <w:p/>
    <w:p>
      <w:pPr>
        <w:pStyle w:val="Heading3"/>
      </w:pPr>
      <w:r>
        <w:t>Response</w:t>
      </w:r>
    </w:p>
    <w:p>
      <w:pPr>
        <w:pStyle w:val="Heading3"/>
      </w:pPr>
      <w:r>
        <w:t>Success Response (200 OK)</w:t>
      </w:r>
    </w:p>
    <w:p>
      <w:r>
        <w:t>Content-Type: application/json (also documented: text/json, application/json+encrypted)</w:t>
      </w:r>
    </w:p>
    <w:p>
      <w:r>
        <w:rPr>
          <w:b/>
          <w:color w:val="666666"/>
          <w:sz w:val="16"/>
        </w:rPr>
        <w:t>[json]</w:t>
      </w:r>
    </w:p>
    <w:p>
      <w:pPr>
        <w:shd w:fill="F2F2F2" w:val="clear"/>
      </w:pPr>
      <w:r>
        <w:rPr>
          <w:rFonts w:ascii="Courier New" w:hAnsi="Courier New"/>
          <w:sz w:val="17"/>
        </w:rPr>
        <w:t>{</w:t>
        <w:br/>
        <w:t xml:space="preserve"> "deck_id": "deck_123",</w:t>
        <w:br/>
        <w:t xml:space="preserve"> "deleted": true</w:t>
        <w:br/>
        <w:t>}</w:t>
      </w:r>
    </w:p>
    <w:p>
      <w:pPr>
        <w:pStyle w:val="Heading3"/>
      </w:pPr>
      <w:r>
        <w:t>Error Response (400 Bad Request)</w:t>
      </w:r>
    </w:p>
    <w:p>
      <w:r>
        <w:t>Content-Type: application/json (also documented: text/json, application/json+encrypted)</w:t>
      </w:r>
    </w:p>
    <w:p>
      <w:r>
        <w:rPr>
          <w:b/>
          <w:color w:val="666666"/>
          <w:sz w:val="16"/>
        </w:rPr>
        <w:t>[json]</w:t>
      </w:r>
    </w:p>
    <w:p>
      <w:pPr>
        <w:shd w:fill="F2F2F2" w:val="clear"/>
      </w:pPr>
      <w:r>
        <w:rPr>
          <w:rFonts w:ascii="Courier New" w:hAnsi="Courier New"/>
          <w:sz w:val="17"/>
        </w:rPr>
        <w:t>{</w:t>
        <w:br/>
        <w:t xml:space="preserve"> "type": "https://example.com/errors/invalid-request",</w:t>
        <w:br/>
        <w:t xml:space="preserve"> "title": "Bad Request",</w:t>
        <w:br/>
        <w:t xml:space="preserve"> "status": 400,</w:t>
        <w:br/>
        <w:t xml:space="preserve"> "detail": "deckId is invalid.",</w:t>
        <w:br/>
        <w:t xml:space="preserve"> "instance": "/api/v1/decks/deck_123",</w:t>
        <w:br/>
        <w:t xml:space="preserve"> "additionalProperties": {}</w:t>
        <w:br/>
        <w:t>}</w:t>
      </w:r>
    </w:p>
    <w:p>
      <w:pPr>
        <w:pStyle w:val="Heading3"/>
      </w:pPr>
      <w:r>
        <w:t>Error Response (401 Unauthorized)</w:t>
      </w:r>
    </w:p>
    <w:p>
      <w:r>
        <w:t>Invalid API key.</w:t>
      </w:r>
    </w:p>
    <w:p>
      <w:pPr>
        <w:pStyle w:val="Heading3"/>
      </w:pPr>
      <w:r>
        <w:t>Error Response (404 Not Found)</w:t>
      </w:r>
    </w:p>
    <w:p>
      <w:r>
        <w:t>Content-Type: application/json (also documented: text/json, application/json+encrypted)</w:t>
      </w:r>
    </w:p>
    <w:p>
      <w:r>
        <w:rPr>
          <w:b/>
          <w:color w:val="666666"/>
          <w:sz w:val="16"/>
        </w:rPr>
        <w:t>[json]</w:t>
      </w:r>
    </w:p>
    <w:p>
      <w:pPr>
        <w:shd w:fill="F2F2F2" w:val="clear"/>
      </w:pPr>
      <w:r>
        <w:rPr>
          <w:rFonts w:ascii="Courier New" w:hAnsi="Courier New"/>
          <w:sz w:val="17"/>
        </w:rPr>
        <w:t>{</w:t>
        <w:br/>
        <w:t xml:space="preserve"> "type": "https://example.com/errors/not-found",</w:t>
        <w:br/>
        <w:t xml:space="preserve"> "title": "Not Found",</w:t>
        <w:br/>
        <w:t xml:space="preserve"> "status": 404,</w:t>
        <w:br/>
        <w:t xml:space="preserve"> "detail": "Deck not found.",</w:t>
        <w:br/>
        <w:t xml:space="preserve"> "instance": "/api/v1/decks/deck_123",</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deck_id</w:t>
            </w:r>
          </w:p>
        </w:tc>
        <w:tc>
          <w:tcPr>
            <w:tcW w:type="dxa" w:w="2880"/>
          </w:tcPr>
          <w:p>
            <w:r>
              <w:t>string</w:t>
            </w:r>
          </w:p>
        </w:tc>
        <w:tc>
          <w:tcPr>
            <w:tcW w:type="dxa" w:w="2880"/>
          </w:tcPr>
          <w:p>
            <w:r>
              <w:t>The identifier for the deck.</w:t>
            </w:r>
          </w:p>
        </w:tc>
      </w:tr>
      <w:tr>
        <w:tc>
          <w:tcPr>
            <w:tcW w:type="dxa" w:w="2880"/>
          </w:tcPr>
          <w:p>
            <w:r>
              <w:t>deleted</w:t>
            </w:r>
          </w:p>
        </w:tc>
        <w:tc>
          <w:tcPr>
            <w:tcW w:type="dxa" w:w="2880"/>
          </w:tcPr>
          <w:p>
            <w:r>
              <w:t>boolean</w:t>
            </w:r>
          </w:p>
        </w:tc>
        <w:tc>
          <w:tcPr>
            <w:tcW w:type="dxa" w:w="2880"/>
          </w:tcPr>
          <w:p>
            <w:r>
              <w:t>Indicates if the deletion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'{{DECK_CO_BASE_URL}}/api/v1/decks/deck_123' \</w:t>
        <w:br/>
        <w:t xml:space="preserve"> --header 'Accept: application/json' \</w:t>
        <w:br/>
        <w:t xml:space="preserve"> --header 'x-deck-secret: {{DECK_CO_CLIENT_SECRET}}'</w:t>
      </w:r>
    </w:p>
    <w:p>
      <w:pPr>
        <w:pStyle w:val="Heading3"/>
      </w:pPr>
      <w:r>
        <w:t>Example Usage</w:t>
      </w:r>
    </w:p>
    <w:p>
      <w:pPr>
        <w:pStyle w:val="Heading3"/>
      </w:pPr>
      <w:r>
        <w:t>Example 1: Delete a Deck by ID</w:t>
      </w:r>
    </w:p>
    <w:p>
      <w:r>
        <w:rPr>
          <w:b/>
          <w:color w:val="666666"/>
          <w:sz w:val="16"/>
        </w:rPr>
        <w:t>[bash]</w:t>
      </w:r>
    </w:p>
    <w:p>
      <w:pPr>
        <w:shd w:fill="F2F2F2" w:val="clear"/>
      </w:pPr>
      <w:r>
        <w:rPr>
          <w:rFonts w:ascii="Courier New" w:hAnsi="Courier New"/>
          <w:sz w:val="17"/>
        </w:rPr>
        <w:t>curl -i -X DELETE \</w:t>
        <w:br/>
        <w:t xml:space="preserve"> '{{DECK_CO_BASE_URL}}/api/v1/decks/deck_123' \</w:t>
        <w:br/>
        <w:t xml:space="preserve"> -H 'Accept: application/json' \</w:t>
        <w:br/>
        <w:t xml:space="preserve"> -H 'x-deck-secret: {{DECK_CO_CLIENT_SECRET}}'</w:t>
      </w:r>
    </w:p>
    <w:p>
      <w:pPr>
        <w:pStyle w:val="Heading3"/>
      </w:pPr>
      <w:r>
        <w:t>Example 2: Handle “Not Found” (wrong deckId)</w:t>
      </w:r>
    </w:p>
    <w:p>
      <w:r>
        <w:rPr>
          <w:b/>
          <w:color w:val="666666"/>
          <w:sz w:val="16"/>
        </w:rPr>
        <w:t>[bash]</w:t>
      </w:r>
    </w:p>
    <w:p>
      <w:pPr>
        <w:shd w:fill="F2F2F2" w:val="clear"/>
      </w:pPr>
      <w:r>
        <w:rPr>
          <w:rFonts w:ascii="Courier New" w:hAnsi="Courier New"/>
          <w:sz w:val="17"/>
        </w:rPr>
        <w:t>curl -i -X DELETE \</w:t>
        <w:br/>
        <w:t xml:space="preserve"> '{{DECK_CO_BASE_URL}}/api/v1/decks/nonexistent_deck' \</w:t>
        <w:br/>
        <w:t xml:space="preserve"> -H 'Accept: application/json' \</w:t>
        <w:br/>
        <w:t xml:space="preserve"> -H 'x-deck-secret: {{DECK_CO_CLIENT_SECRET}}'</w:t>
      </w:r>
    </w:p>
    <w:p>
      <w:pPr>
        <w:pStyle w:val="Heading3"/>
      </w:pPr>
      <w:r>
        <w:t>Behavior</w:t>
      </w:r>
    </w:p>
    <w:p>
      <w:pPr>
        <w:pStyle w:val="ListBullet"/>
      </w:pPr>
      <w:r>
        <w:t>Validates the deckId path parameter.</w:t>
      </w:r>
    </w:p>
    <w:p>
      <w:pPr>
        <w:pStyle w:val="ListBullet"/>
      </w:pPr>
      <w:r>
        <w:t>Permanently deletes the deck.</w:t>
      </w:r>
    </w:p>
    <w:p>
      <w:pPr>
        <w:pStyle w:val="ListBullet"/>
      </w:pPr>
      <w:r>
        <w:t>Removes all underlying data associated with the deck.</w:t>
      </w:r>
    </w:p>
    <w:p>
      <w:pPr>
        <w:pStyle w:val="ListBullet"/>
      </w:pPr>
      <w:r>
        <w:t>Returns a confirmation payload indicating the deck ID and whether deletion succeeded.</w:t>
      </w:r>
    </w:p>
    <w:p>
      <w:pPr>
        <w:pStyle w:val="Heading3"/>
      </w:pPr>
      <w:r>
        <w:t>Notes</w:t>
      </w:r>
    </w:p>
    <w:p>
      <w:pPr>
        <w:pStyle w:val="ListBullet"/>
      </w:pPr>
      <w:r>
        <w:t>Deletion is permanent and removes all underlying data for the deck.</w:t>
      </w:r>
    </w:p>
    <w:p>
      <w:pPr>
        <w:pStyle w:val="ListBullet"/>
      </w:pPr>
      <w:r>
        <w:t>The API documents multiple possible success/error response media types: application/json, text/json, and application/json+encrypted.</w:t>
      </w:r>
    </w:p>
    <w:p>
      <w:pPr>
        <w:pStyle w:val="Heading3"/>
      </w:pPr>
      <w:r>
        <w:t>Related decks actions</w:t>
      </w:r>
    </w:p>
    <w:p>
      <w:pPr>
        <w:pStyle w:val="ListBullet"/>
      </w:pPr>
      <w:r>
        <w:t>[POST] Create a Deck — /api/v1/decks</w:t>
      </w:r>
    </w:p>
    <w:p>
      <w:pPr>
        <w:pStyle w:val="ListBullet"/>
      </w:pPr>
      <w:r>
        <w:t>[PATCH] Update a Deck — /api/v1/decks/{{deckId}}</w:t>
      </w:r>
    </w:p>
    <w:p>
      <w:pPr>
        <w:pStyle w:val="ListBullet"/>
      </w:pPr>
      <w:r>
        <w:t>[GET] List All Your Decks — /api/v1/decks</w:t>
      </w:r>
    </w:p>
    <w:p>
      <w:r>
        <w:br w:type="page"/>
      </w:r>
    </w:p>
    <w:p>
      <w:pPr>
        <w:pStyle w:val="Heading2"/>
      </w:pPr>
      <w:r>
        <w:t>11. [PATCH] Update a Deck</w:t>
      </w:r>
    </w:p>
    <w:p>
      <w:r>
        <w:rPr>
          <w:b/>
        </w:rPr>
        <w:t xml:space="preserve">Endpoint: </w:t>
      </w:r>
      <w:r>
        <w:rPr>
          <w:rFonts w:ascii="Courier New" w:hAnsi="Courier New"/>
          <w:sz w:val="18"/>
        </w:rPr>
        <w:t>/api/v1/decks/{{deckId}}</w:t>
      </w:r>
    </w:p>
    <w:p>
      <w:pPr>
        <w:pStyle w:val="Heading3"/>
      </w:pPr>
      <w:r>
        <w:t>Prerequisites</w:t>
      </w:r>
    </w:p>
    <w:p>
      <w:pPr>
        <w:pStyle w:val="ListBullet"/>
      </w:pPr>
      <w:r>
        <w:t>You must have access to the Deck you are updating.</w:t>
      </w:r>
    </w:p>
    <w:p>
      <w:pPr>
        <w:pStyle w:val="ListBullet"/>
      </w:pPr>
      <w:r>
        <w:t>You must know the target deck’s ID (deckId).</w:t>
      </w:r>
    </w:p>
    <w:p>
      <w:pPr>
        <w:pStyle w:val="Heading3"/>
      </w:pPr>
      <w:r>
        <w:t>Method</w:t>
      </w:r>
    </w:p>
    <w:p>
      <w:r>
        <w:t>PATCH</w:t>
      </w:r>
    </w:p>
    <w:p>
      <w:pPr>
        <w:pStyle w:val="Heading3"/>
      </w:pPr>
      <w:r>
        <w:t>URL</w:t>
      </w:r>
    </w:p>
    <w:p>
      <w:r>
        <w:t>{{DECK_CO_BASE_URL}}/api/v1/decks/{{deckId}}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Updates a Deck’s settings (currently supports updating the deck name and/or description).</w:t>
      </w:r>
    </w:p>
    <w:p>
      <w:pPr>
        <w:pStyle w:val="Heading3"/>
      </w:pPr>
      <w:r>
        <w:t>Enforcement Rules</w:t>
      </w:r>
    </w:p>
    <w:p>
      <w:pPr>
        <w:pStyle w:val="ListBullet"/>
      </w:pPr>
      <w:r>
        <w:t>The deckId path parameter must always be present.</w:t>
      </w:r>
    </w:p>
    <w:p>
      <w:pPr>
        <w:pStyle w:val="ListBullet"/>
      </w:pPr>
      <w:r>
        <w:t>If the user provides a deckId, use that value directly.</w:t>
      </w:r>
    </w:p>
    <w:p>
      <w:pPr>
        <w:pStyle w:val="ListBullet"/>
      </w:pPr>
      <w:r>
        <w:t>Do not call the API with a missing or empty deckId (e.g., avoid /decks//).</w:t>
      </w:r>
    </w:p>
    <w:p>
      <w:pPr>
        <w:pStyle w:val="ListBullet"/>
      </w:pPr>
      <w:r>
        <w:t>Always construct the path as /api/v1/decks/{{deckId}}, where {{deckId}}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/api/v1/decks/ck_deck_123</w:t>
        <w:br/>
        <w:t>/api/v1/decks/deck_abc123</w:t>
      </w:r>
    </w:p>
    <w:p>
      <w:pPr>
        <w:pStyle w:val="Heading3"/>
      </w:pPr>
      <w:r>
        <w:t>Invalid Examples</w:t>
      </w:r>
    </w:p>
    <w:p>
      <w:r>
        <w:rPr>
          <w:b/>
          <w:color w:val="666666"/>
          <w:sz w:val="16"/>
        </w:rPr>
        <w:t>[http]</w:t>
      </w:r>
    </w:p>
    <w:p>
      <w:pPr>
        <w:shd w:fill="F2F2F2" w:val="clear"/>
      </w:pPr>
      <w:r>
        <w:rPr>
          <w:rFonts w:ascii="Courier New" w:hAnsi="Courier New"/>
          <w:sz w:val="17"/>
        </w:rPr>
        <w:t>/api/v1/decks/</w:t>
        <w:br/>
        <w:t>/api/v1/decks//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deckId</w:t>
            </w:r>
          </w:p>
        </w:tc>
        <w:tc>
          <w:tcPr>
            <w:tcW w:type="dxa" w:w="2880"/>
          </w:tcPr>
          <w:p>
            <w:r>
              <w:t>string</w:t>
            </w:r>
          </w:p>
        </w:tc>
        <w:tc>
          <w:tcPr>
            <w:tcW w:type="dxa" w:w="2880"/>
          </w:tcPr>
          <w:p>
            <w:r>
              <w:t>The identifier for the deck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deck.</w:t>
            </w:r>
          </w:p>
        </w:tc>
      </w:tr>
      <w:tr>
        <w:tc>
          <w:tcPr>
            <w:tcW w:type="dxa" w:w="2880"/>
          </w:tcPr>
          <w:p>
            <w:r>
              <w:t>description</w:t>
            </w:r>
          </w:p>
        </w:tc>
        <w:tc>
          <w:tcPr>
            <w:tcW w:type="dxa" w:w="2880"/>
          </w:tcPr>
          <w:p>
            <w:r>
              <w:t>string</w:t>
            </w:r>
          </w:p>
        </w:tc>
        <w:tc>
          <w:tcPr>
            <w:tcW w:type="dxa" w:w="2880"/>
          </w:tcPr>
          <w:p>
            <w:r>
              <w:t>The description for the deck.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"deck_id": "deck_abc123",</w:t>
        <w:br/>
        <w:t xml:space="preserve"> "name": "My Updated Deck Name",</w:t>
        <w:br/>
        <w:t xml:space="preserve"> "description": "Updated description for this deck.",</w:t>
        <w:br/>
        <w:t xml:space="preserve"> "created_at": 1712160000,</w:t>
        <w:br/>
        <w:t xml:space="preserve"> "updated_at": 1712246400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"https://example.com/probs/invalid-request",</w:t>
        <w:br/>
        <w:t xml:space="preserve"> "title": "Bad Request",</w:t>
        <w:br/>
        <w:t xml:space="preserve"> "status": 400,</w:t>
        <w:br/>
        <w:t xml:space="preserve"> "detail": "One or more fields are invalid.",</w:t>
        <w:br/>
        <w:t xml:space="preserve"> "instance": "/api/v1/decks/deck_abc123",</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"https://example.com/probs/not-found",</w:t>
        <w:br/>
        <w:t xml:space="preserve"> "title": "Not Found",</w:t>
        <w:br/>
        <w:t xml:space="preserve"> "status": 404,</w:t>
        <w:br/>
        <w:t xml:space="preserve"> "detail": "Deck not found.",</w:t>
        <w:br/>
        <w:t xml:space="preserve"> "instance": "/api/v1/decks/deck_abc123",</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deck_id</w:t>
            </w:r>
          </w:p>
        </w:tc>
        <w:tc>
          <w:tcPr>
            <w:tcW w:type="dxa" w:w="2880"/>
          </w:tcPr>
          <w:p>
            <w:r>
              <w:t>string</w:t>
            </w:r>
          </w:p>
        </w:tc>
        <w:tc>
          <w:tcPr>
            <w:tcW w:type="dxa" w:w="2880"/>
          </w:tcPr>
          <w:p>
            <w:r>
              <w:t>The identifier for the deck.</w:t>
            </w:r>
          </w:p>
        </w:tc>
      </w:tr>
      <w:tr>
        <w:tc>
          <w:tcPr>
            <w:tcW w:type="dxa" w:w="2880"/>
          </w:tcPr>
          <w:p>
            <w:r>
              <w:t>name</w:t>
            </w:r>
          </w:p>
        </w:tc>
        <w:tc>
          <w:tcPr>
            <w:tcW w:type="dxa" w:w="2880"/>
          </w:tcPr>
          <w:p>
            <w:r>
              <w:t>string</w:t>
            </w:r>
          </w:p>
        </w:tc>
        <w:tc>
          <w:tcPr>
            <w:tcW w:type="dxa" w:w="2880"/>
          </w:tcPr>
          <w:p>
            <w:r>
              <w:t>The name of the deck.</w:t>
            </w:r>
          </w:p>
        </w:tc>
      </w:tr>
      <w:tr>
        <w:tc>
          <w:tcPr>
            <w:tcW w:type="dxa" w:w="2880"/>
          </w:tcPr>
          <w:p>
            <w:r>
              <w:t>description</w:t>
            </w:r>
          </w:p>
        </w:tc>
        <w:tc>
          <w:tcPr>
            <w:tcW w:type="dxa" w:w="2880"/>
          </w:tcPr>
          <w:p>
            <w:r>
              <w:t>string</w:t>
            </w:r>
          </w:p>
        </w:tc>
        <w:tc>
          <w:tcPr>
            <w:tcW w:type="dxa" w:w="2880"/>
          </w:tcPr>
          <w:p>
            <w:r>
              <w:t>The description of the deck.</w:t>
            </w:r>
          </w:p>
        </w:tc>
      </w:tr>
      <w:tr>
        <w:tc>
          <w:tcPr>
            <w:tcW w:type="dxa" w:w="2880"/>
          </w:tcPr>
          <w:p>
            <w:r>
              <w:t>created_at</w:t>
            </w:r>
          </w:p>
        </w:tc>
        <w:tc>
          <w:tcPr>
            <w:tcW w:type="dxa" w:w="2880"/>
          </w:tcPr>
          <w:p>
            <w:r>
              <w:t>integer</w:t>
            </w:r>
          </w:p>
        </w:tc>
        <w:tc>
          <w:tcPr>
            <w:tcW w:type="dxa" w:w="2880"/>
          </w:tcPr>
          <w:p>
            <w:r>
              <w:t>The time the deck was created.</w:t>
            </w:r>
          </w:p>
        </w:tc>
      </w:tr>
      <w:tr>
        <w:tc>
          <w:tcPr>
            <w:tcW w:type="dxa" w:w="2880"/>
          </w:tcPr>
          <w:p>
            <w:r>
              <w:t>updated_at</w:t>
            </w:r>
          </w:p>
        </w:tc>
        <w:tc>
          <w:tcPr>
            <w:tcW w:type="dxa" w:w="2880"/>
          </w:tcPr>
          <w:p>
            <w:r>
              <w:t>integer</w:t>
            </w:r>
          </w:p>
        </w:tc>
        <w:tc>
          <w:tcPr>
            <w:tcW w:type="dxa" w:w="2880"/>
          </w:tcPr>
          <w:p>
            <w:r>
              <w:t>The time the deck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'{{DECK_CO_BASE_URL}}/api/v1/decks/deck_abc123' \</w:t>
        <w:br/>
        <w:t xml:space="preserve"> --header 'Accept: application/json' \</w:t>
        <w:br/>
        <w:t xml:space="preserve"> --header 'Content-Type: application/json' \</w:t>
        <w:br/>
        <w:t xml:space="preserve"> --header 'x-deck-secret: {{DECK_CO_CLIENT_SECRET}}' \</w:t>
        <w:br/>
        <w:t xml:space="preserve"> --data '{</w:t>
        <w:br/>
        <w:t xml:space="preserve"> "name": "My Updated Deck Name",</w:t>
        <w:br/>
        <w:t xml:space="preserve"> "description": "Updated description for this deck."</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--request PATCH '{{DECK_CO_BASE_URL}}/api/v1/decks/deck_abc123' \</w:t>
        <w:br/>
        <w:t xml:space="preserve"> --header 'Accept: application/json' \</w:t>
        <w:br/>
        <w:t xml:space="preserve"> --header 'Content-Type: application/json' \</w:t>
        <w:br/>
        <w:t xml:space="preserve"> --header 'x-deck-secret: {{DECK_CO_CLIENT_SECRET}}' \</w:t>
        <w:br/>
        <w:t xml:space="preserve"> --data '{</w:t>
        <w:br/>
        <w:t xml:space="preserve"> "name": "Q2 Planning Deck"</w:t>
        <w:br/>
        <w:t xml:space="preserve">  }'</w:t>
      </w:r>
    </w:p>
    <w:p>
      <w:pPr>
        <w:pStyle w:val="Heading3"/>
      </w:pPr>
      <w:r>
        <w:t>Example 2: Update only the description</w:t>
      </w:r>
    </w:p>
    <w:p>
      <w:r>
        <w:rPr>
          <w:b/>
          <w:color w:val="666666"/>
          <w:sz w:val="16"/>
        </w:rPr>
        <w:t>[bash]</w:t>
      </w:r>
    </w:p>
    <w:p>
      <w:pPr>
        <w:shd w:fill="F2F2F2" w:val="clear"/>
      </w:pPr>
      <w:r>
        <w:rPr>
          <w:rFonts w:ascii="Courier New" w:hAnsi="Courier New"/>
          <w:sz w:val="17"/>
        </w:rPr>
        <w:t>curl --request PATCH '{{DECK_CO_BASE_URL}}/api/v1/decks/deck_abc123' \</w:t>
        <w:br/>
        <w:t xml:space="preserve"> --header 'Accept: application/json' \</w:t>
        <w:br/>
        <w:t xml:space="preserve"> --header 'Content-Type: application/json' \</w:t>
        <w:br/>
        <w:t xml:space="preserve"> --header 'x-deck-secret: {{DECK_CO_CLIENT_SECRET}}' \</w:t>
        <w:br/>
        <w:t xml:space="preserve"> --data '{</w:t>
        <w:br/>
        <w:t xml:space="preserve"> "description": "Deck used for quarterly planning and related notes."</w:t>
        <w:br/>
        <w:t xml:space="preserve">  }'</w:t>
      </w:r>
    </w:p>
    <w:p>
      <w:pPr>
        <w:pStyle w:val="Heading3"/>
      </w:pPr>
      <w:r>
        <w:t>Notes</w:t>
      </w:r>
    </w:p>
    <w:p>
      <w:pPr>
        <w:pStyle w:val="ListBullet"/>
      </w:pPr>
      <w:r>
        <w:t>The documentation indicates the request supports JSON payloads (e.g., application/json, text/json, application/*+json); this knowledge file uses application/json by default.</w:t>
      </w:r>
    </w:p>
    <w:p>
      <w:pPr>
        <w:pStyle w:val="ListBullet"/>
      </w:pPr>
      <w:r>
        <w:t>The response may also be available as application/json+encrypted per the documentation, but Accept: application/json is used here unless you explicitly need the encrypted variant.</w:t>
      </w:r>
    </w:p>
    <w:p>
      <w:pPr>
        <w:pStyle w:val="Heading3"/>
      </w:pPr>
      <w:r>
        <w:t>Error Handling</w:t>
      </w:r>
    </w:p>
    <w:p>
      <w:pPr>
        <w:pStyle w:val="ListBullet"/>
      </w:pPr>
      <w:r>
        <w:t>400 Bad Request: Request body is invalid.</w:t>
      </w:r>
    </w:p>
    <w:p>
      <w:pPr>
        <w:pStyle w:val="ListBullet"/>
      </w:pPr>
      <w:r>
        <w:t>401 Unauthorized: Invalid API key.</w:t>
      </w:r>
    </w:p>
    <w:p>
      <w:pPr>
        <w:pStyle w:val="ListBullet"/>
      </w:pPr>
      <w:r>
        <w:t>404 Not Found: The specified deckId does not exist (or is not accessible).</w:t>
      </w:r>
    </w:p>
    <w:p>
      <w:pPr>
        <w:pStyle w:val="Heading3"/>
      </w:pPr>
      <w:r>
        <w:t>Related decks actions</w:t>
      </w:r>
    </w:p>
    <w:p>
      <w:pPr>
        <w:pStyle w:val="ListBullet"/>
      </w:pPr>
      <w:r>
        <w:t>[POST] Create a Deck — /api/v1/decks</w:t>
      </w:r>
    </w:p>
    <w:p>
      <w:pPr>
        <w:pStyle w:val="ListBullet"/>
      </w:pPr>
      <w:r>
        <w:t>[DELETE] Delete a Deck — /api/v1/decks/{{deckId}}</w:t>
      </w:r>
    </w:p>
    <w:p>
      <w:pPr>
        <w:pStyle w:val="ListBullet"/>
      </w:pPr>
      <w:r>
        <w:t>[GET] List All Your Decks — /api/v1/decks</w:t>
      </w:r>
    </w:p>
    <w:p>
      <w:r>
        <w:br w:type="page"/>
      </w:r>
    </w:p>
    <w:p>
      <w:pPr>
        <w:pStyle w:val="Heading2"/>
      </w:pPr>
      <w:r>
        <w:t>12. [POST] Create a Job</w:t>
      </w:r>
    </w:p>
    <w:p>
      <w:r>
        <w:rPr>
          <w:b/>
        </w:rPr>
        <w:t xml:space="preserve">Endpoint: </w:t>
      </w:r>
      <w:r>
        <w:rPr>
          <w:rFonts w:ascii="Courier New" w:hAnsi="Courier New"/>
          <w:sz w:val="18"/>
        </w:rPr>
        <w:t>/api/v1/jobs</w:t>
      </w:r>
    </w:p>
    <w:p>
      <w:pPr>
        <w:pStyle w:val="Heading3"/>
      </w:pPr>
      <w:r>
        <w:t>Prerequisites</w:t>
      </w:r>
    </w:p>
    <w:p>
      <w:pPr>
        <w:pStyle w:val="ListBullet"/>
      </w:pPr>
      <w:r>
        <w:t>Ability to create jobs in Deck (appropriate permissions in Deck API / Dashboard)</w:t>
      </w:r>
    </w:p>
    <w:p>
      <w:pPr>
        <w:pStyle w:val="Heading3"/>
      </w:pPr>
      <w:r>
        <w:t>Method</w:t>
      </w:r>
    </w:p>
    <w:p>
      <w:r>
        <w:t>POST</w:t>
      </w:r>
    </w:p>
    <w:p>
      <w:pPr>
        <w:pStyle w:val="Heading3"/>
      </w:pPr>
      <w:r>
        <w:t>URL</w:t>
      </w:r>
    </w:p>
    <w:p>
      <w:r>
        <w:t>{{DECK_CO_BASE_URL}}/api/v1/jobs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Creates a new job definition in the Deck API. Jobs can also be created via the Deck Dashboard.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w:t>
            </w:r>
          </w:p>
        </w:tc>
      </w:tr>
      <w:tr>
        <w:tc>
          <w:tcPr>
            <w:tcW w:type="dxa" w:w="2880"/>
          </w:tcPr>
          <w:p>
            <w:r>
              <w:t>code</w:t>
            </w:r>
          </w:p>
        </w:tc>
        <w:tc>
          <w:tcPr>
            <w:tcW w:type="dxa" w:w="2880"/>
          </w:tcPr>
          <w:p>
            <w:r>
              <w:t>string</w:t>
            </w:r>
          </w:p>
        </w:tc>
        <w:tc>
          <w:tcPr>
            <w:tcW w:type="dxa" w:w="2880"/>
          </w:tcPr>
          <w:p>
            <w:r>
              <w:t>Job code/content used to define the job.</w:t>
            </w:r>
          </w:p>
        </w:tc>
      </w:tr>
      <w:tr>
        <w:tc>
          <w:tcPr>
            <w:tcW w:type="dxa" w:w="2880"/>
          </w:tcPr>
          <w:p>
            <w:r>
              <w:t>input_schema</w:t>
            </w:r>
          </w:p>
        </w:tc>
        <w:tc>
          <w:tcPr>
            <w:tcW w:type="dxa" w:w="2880"/>
          </w:tcPr>
          <w:p>
            <w:r>
              <w:t>any</w:t>
            </w:r>
          </w:p>
        </w:tc>
        <w:tc>
          <w:tcPr>
            <w:tcW w:type="dxa" w:w="2880"/>
          </w:tcPr>
          <w:p>
            <w:r>
              <w:t>Input schema definition for the job.</w:t>
            </w:r>
          </w:p>
        </w:tc>
      </w:tr>
      <w:tr>
        <w:tc>
          <w:tcPr>
            <w:tcW w:type="dxa" w:w="2880"/>
          </w:tcPr>
          <w:p>
            <w:r>
              <w:t>output_schema</w:t>
            </w:r>
          </w:p>
        </w:tc>
        <w:tc>
          <w:tcPr>
            <w:tcW w:type="dxa" w:w="2880"/>
          </w:tcPr>
          <w:p>
            <w:r>
              <w:t>any</w:t>
            </w:r>
          </w:p>
        </w:tc>
        <w:tc>
          <w:tcPr>
            <w:tcW w:type="dxa" w:w="2880"/>
          </w:tcPr>
          <w:p>
            <w:r>
              <w:t>Output schema definition for the job.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prompts</w:t>
            </w:r>
          </w:p>
        </w:tc>
        <w:tc>
          <w:tcPr>
            <w:tcW w:type="dxa" w:w="2880"/>
          </w:tcPr>
          <w:p>
            <w:r>
              <w:t>any</w:t>
            </w:r>
          </w:p>
        </w:tc>
        <w:tc>
          <w:tcPr>
            <w:tcW w:type="dxa" w:w="2880"/>
          </w:tcPr>
          <w:p>
            <w:r>
              <w:t>Prompt definitions for the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 Job",</w:t>
        <w:br/>
        <w:t xml:space="preserve"> "job_code": "example_job_code",</w:t>
        <w:br/>
        <w:t xml:space="preserve"> "input_schema": {</w:t>
        <w:br/>
        <w:t xml:space="preserve"> "type": "object",</w:t>
        <w:br/>
        <w:t xml:space="preserve"> "properties": {</w:t>
        <w:br/>
        <w:t xml:space="preserve"> "query": { "type": "string" }</w:t>
        <w:br/>
        <w:t xml:space="preserve"> },</w:t>
        <w:br/>
        <w:t xml:space="preserve"> "required": ["query"]</w:t>
        <w:br/>
        <w:t xml:space="preserve"> },</w:t>
        <w:br/>
        <w:t xml:space="preserve"> "output_schema": {</w:t>
        <w:br/>
        <w:t xml:space="preserve"> "type": "object",</w:t>
        <w:br/>
        <w:t xml:space="preserve"> "properties": {</w:t>
        <w:br/>
        <w:t xml:space="preserve"> "result": { "type": "string" }</w:t>
        <w:br/>
        <w:t xml:space="preserve"> },</w:t>
        <w:br/>
        <w:t xml:space="preserve"> "required": ["result"]</w:t>
        <w:br/>
        <w:t xml:space="preserve"> },</w:t>
        <w:br/>
        <w:t xml:space="preserve"> "prompts": {</w:t>
        <w:br/>
        <w:t xml:space="preserve"> "system": "You are a helpful assistant.",</w:t>
        <w:br/>
        <w:t xml:space="preserve"> "user": "Process: {{query}}"</w:t>
        <w:br/>
        <w:t xml:space="preserve"> },</w:t>
        <w:br/>
        <w:t xml:space="preserve"> "created_at": 1710000000,</w:t>
        <w:br/>
        <w:t xml:space="preserve"> "updated_at": 1710000000</w:t>
        <w:br/>
        <w:t>}</w:t>
      </w:r>
    </w:p>
    <w:p>
      <w:pPr>
        <w:pStyle w:val="Heading3"/>
      </w:pPr>
      <w:r>
        <w:t>Error Response (400 Client Error)</w:t>
      </w:r>
    </w:p>
    <w:p>
      <w:r>
        <w:t>Invalid request or schema validation failed.</w:t>
      </w:r>
    </w:p>
    <w:p>
      <w:r>
        <w:rPr>
          <w:b/>
          <w:color w:val="666666"/>
          <w:sz w:val="16"/>
        </w:rPr>
        <w:t>[json]</w:t>
      </w:r>
    </w:p>
    <w:p>
      <w:pPr>
        <w:shd w:fill="F2F2F2" w:val="clear"/>
      </w:pPr>
      <w:r>
        <w:rPr>
          <w:rFonts w:ascii="Courier New" w:hAnsi="Courier New"/>
          <w:sz w:val="17"/>
        </w:rPr>
        <w:t>{</w:t>
        <w:br/>
        <w:t xml:space="preserve"> "type": "https://example.com/errors/validation",</w:t>
        <w:br/>
        <w:t xml:space="preserve"> "title": "Bad Request",</w:t>
        <w:br/>
        <w:t xml:space="preserve"> "status": 400,</w:t>
        <w:br/>
        <w:t xml:space="preserve"> "detail": "Schema validation failed",</w:t>
        <w:br/>
        <w:t xml:space="preserve"> "instance": "/api/v1/jobs",</w:t>
        <w:br/>
        <w:t xml:space="preserve"> "additionalProperties": {}</w:t>
        <w:br/>
        <w:t>}</w:t>
      </w:r>
    </w:p>
    <w:p>
      <w:pPr>
        <w:pStyle w:val="Heading3"/>
      </w:pPr>
      <w:r>
        <w:t>Error Response (401 Client Error)</w:t>
      </w:r>
    </w:p>
    <w:p>
      <w:r>
        <w:t>Unauthorized - Invalid API key.</w:t>
      </w:r>
    </w:p>
    <w:p>
      <w:r>
        <w:rPr>
          <w:b/>
        </w:rPr>
        <w:t>Note: Response body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w:t>
            </w:r>
          </w:p>
        </w:tc>
      </w:tr>
      <w:tr>
        <w:tc>
          <w:tcPr>
            <w:tcW w:type="dxa" w:w="2880"/>
          </w:tcPr>
          <w:p>
            <w:r>
              <w:t>job_code</w:t>
            </w:r>
          </w:p>
        </w:tc>
        <w:tc>
          <w:tcPr>
            <w:tcW w:type="dxa" w:w="2880"/>
          </w:tcPr>
          <w:p>
            <w:r>
              <w:t>string</w:t>
            </w:r>
          </w:p>
        </w:tc>
        <w:tc>
          <w:tcPr>
            <w:tcW w:type="dxa" w:w="2880"/>
          </w:tcPr>
          <w:p>
            <w:r>
              <w:t>Job identifier/code returned by the API.</w:t>
            </w:r>
          </w:p>
        </w:tc>
      </w:tr>
      <w:tr>
        <w:tc>
          <w:tcPr>
            <w:tcW w:type="dxa" w:w="2880"/>
          </w:tcPr>
          <w:p>
            <w:r>
              <w:t>input_schema</w:t>
            </w:r>
          </w:p>
        </w:tc>
        <w:tc>
          <w:tcPr>
            <w:tcW w:type="dxa" w:w="2880"/>
          </w:tcPr>
          <w:p>
            <w:r>
              <w:t>any</w:t>
            </w:r>
          </w:p>
        </w:tc>
        <w:tc>
          <w:tcPr>
            <w:tcW w:type="dxa" w:w="2880"/>
          </w:tcPr>
          <w:p>
            <w:r>
              <w:t>Stored input schema for the job.</w:t>
            </w:r>
          </w:p>
        </w:tc>
      </w:tr>
      <w:tr>
        <w:tc>
          <w:tcPr>
            <w:tcW w:type="dxa" w:w="2880"/>
          </w:tcPr>
          <w:p>
            <w:r>
              <w:t>output_schema</w:t>
            </w:r>
          </w:p>
        </w:tc>
        <w:tc>
          <w:tcPr>
            <w:tcW w:type="dxa" w:w="2880"/>
          </w:tcPr>
          <w:p>
            <w:r>
              <w:t>any</w:t>
            </w:r>
          </w:p>
        </w:tc>
        <w:tc>
          <w:tcPr>
            <w:tcW w:type="dxa" w:w="2880"/>
          </w:tcPr>
          <w:p>
            <w:r>
              <w:t>Stored output schema for the job.</w:t>
            </w:r>
          </w:p>
        </w:tc>
      </w:tr>
      <w:tr>
        <w:tc>
          <w:tcPr>
            <w:tcW w:type="dxa" w:w="2880"/>
          </w:tcPr>
          <w:p>
            <w:r>
              <w:t>prompts</w:t>
            </w:r>
          </w:p>
        </w:tc>
        <w:tc>
          <w:tcPr>
            <w:tcW w:type="dxa" w:w="2880"/>
          </w:tcPr>
          <w:p>
            <w:r>
              <w:t>any</w:t>
            </w:r>
          </w:p>
        </w:tc>
        <w:tc>
          <w:tcPr>
            <w:tcW w:type="dxa" w:w="2880"/>
          </w:tcPr>
          <w:p>
            <w:r>
              <w:t>Stored prompt definitions (if provided).</w:t>
            </w:r>
          </w:p>
        </w:tc>
      </w:tr>
      <w:tr>
        <w:tc>
          <w:tcPr>
            <w:tcW w:type="dxa" w:w="2880"/>
          </w:tcPr>
          <w:p>
            <w:r>
              <w:t>created_at</w:t>
            </w:r>
          </w:p>
        </w:tc>
        <w:tc>
          <w:tcPr>
            <w:tcW w:type="dxa" w:w="2880"/>
          </w:tcPr>
          <w:p>
            <w:r>
              <w:t>integer</w:t>
            </w:r>
          </w:p>
        </w:tc>
        <w:tc>
          <w:tcPr>
            <w:tcW w:type="dxa" w:w="2880"/>
          </w:tcPr>
          <w:p>
            <w:r>
              <w:t>Creation timestamp.</w:t>
            </w:r>
          </w:p>
        </w:tc>
      </w:tr>
      <w:tr>
        <w:tc>
          <w:tcPr>
            <w:tcW w:type="dxa" w:w="2880"/>
          </w:tcPr>
          <w:p>
            <w:r>
              <w:t>updated_at</w:t>
            </w:r>
          </w:p>
        </w:tc>
        <w:tc>
          <w:tcPr>
            <w:tcW w:type="dxa" w:w="2880"/>
          </w:tcPr>
          <w:p>
            <w:r>
              <w:t>integer</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'{{DECK_CO_BASE_URL}}/api/v1/jobs' \</w:t>
        <w:br/>
        <w:t xml:space="preserve"> --header 'Accept: application/json' \</w:t>
        <w:br/>
        <w:t xml:space="preserve"> --header 'Content-Type: application/json' \</w:t>
        <w:br/>
        <w:t xml:space="preserve"> --header 'x-deck-secret: {{DECK_CO_CLIENT_SECRET}}' \</w:t>
        <w:br/>
        <w:t xml:space="preserve"> --data '{</w:t>
        <w:br/>
        <w:t xml:space="preserve"> "name": "Example Job",</w:t>
        <w:br/>
        <w:t xml:space="preserve"> "code": "example_job_code",</w:t>
        <w:br/>
        <w:t xml:space="preserve"> "input_schema": {</w:t>
        <w:br/>
        <w:t xml:space="preserve"> "type": "object",</w:t>
        <w:br/>
        <w:t xml:space="preserve"> "properties": {</w:t>
        <w:br/>
        <w:t xml:space="preserve"> "query": { "type": "string" }</w:t>
        <w:br/>
        <w:t xml:space="preserve">      },</w:t>
        <w:br/>
        <w:t xml:space="preserve"> "required": ["query"]</w:t>
        <w:br/>
        <w:t xml:space="preserve">    },</w:t>
        <w:br/>
        <w:t xml:space="preserve"> "output_schema": {</w:t>
        <w:br/>
        <w:t xml:space="preserve"> "type": "object",</w:t>
        <w:br/>
        <w:t xml:space="preserve"> "properties": {</w:t>
        <w:br/>
        <w:t xml:space="preserve"> "result": { "type": "string" }</w:t>
        <w:br/>
        <w:t xml:space="preserve">      },</w:t>
        <w:br/>
        <w:t xml:space="preserve"> "required": ["result"]</w:t>
        <w:br/>
        <w:t xml:space="preserve">    },</w:t>
        <w:br/>
        <w:t xml:space="preserve"> "prompts": {</w:t>
        <w:br/>
        <w:t xml:space="preserve"> "system": "You are a helpful assistant.",</w:t>
        <w:br/>
        <w:t xml:space="preserve"> "user": "Process: {{query}}"</w:t>
        <w:br/>
        <w:t xml:space="preserve">    }</w:t>
        <w:br/>
        <w:t xml:space="preserve">  }'</w:t>
      </w:r>
    </w:p>
    <w:p>
      <w:pPr>
        <w:pStyle w:val="Heading3"/>
      </w:pPr>
      <w:r>
        <w:t>Example Usage</w:t>
      </w:r>
    </w:p>
    <w:p>
      <w:pPr>
        <w:pStyle w:val="Heading3"/>
      </w:pPr>
      <w:r>
        <w:t>Example 1: Create a Minimal Job</w:t>
      </w:r>
    </w:p>
    <w:p>
      <w:r>
        <w:rPr>
          <w:b/>
          <w:color w:val="666666"/>
          <w:sz w:val="16"/>
        </w:rPr>
        <w:t>[bash]</w:t>
      </w:r>
    </w:p>
    <w:p>
      <w:pPr>
        <w:shd w:fill="F2F2F2" w:val="clear"/>
      </w:pPr>
      <w:r>
        <w:rPr>
          <w:rFonts w:ascii="Courier New" w:hAnsi="Courier New"/>
          <w:sz w:val="17"/>
        </w:rPr>
        <w:t>curl --location --request POST '{{DECK_CO_BASE_URL}}/api/v1/jobs' \</w:t>
        <w:br/>
        <w:t xml:space="preserve"> --header 'Accept: application/json' \</w:t>
        <w:br/>
        <w:t xml:space="preserve"> --header 'Content-Type: application/json' \</w:t>
        <w:br/>
        <w:t xml:space="preserve"> --header 'x-deck-secret: {{DECK_CO_CLIENT_SECRET}}' \</w:t>
        <w:br/>
        <w:t xml:space="preserve"> --data '{</w:t>
        <w:br/>
        <w:t xml:space="preserve"> "name": "Minimal Job",</w:t>
        <w:br/>
        <w:t xml:space="preserve"> "code": "minimal_job",</w:t>
        <w:br/>
        <w:t xml:space="preserve"> "input_schema": { "type": "object" },</w:t>
        <w:br/>
        <w:t xml:space="preserve"> "output_schema": { "type": "object" }</w:t>
        <w:br/>
        <w:t xml:space="preserve">  }'</w:t>
      </w:r>
    </w:p>
    <w:p>
      <w:pPr>
        <w:pStyle w:val="Heading3"/>
      </w:pPr>
      <w:r>
        <w:t>Example 2: Create a Job With Prompts</w:t>
      </w:r>
    </w:p>
    <w:p>
      <w:r>
        <w:rPr>
          <w:b/>
          <w:color w:val="666666"/>
          <w:sz w:val="16"/>
        </w:rPr>
        <w:t>[bash]</w:t>
      </w:r>
    </w:p>
    <w:p>
      <w:pPr>
        <w:shd w:fill="F2F2F2" w:val="clear"/>
      </w:pPr>
      <w:r>
        <w:rPr>
          <w:rFonts w:ascii="Courier New" w:hAnsi="Courier New"/>
          <w:sz w:val="17"/>
        </w:rPr>
        <w:t>curl --location --request POST '{{DECK_CO_BASE_URL}}/api/v1/jobs' \</w:t>
        <w:br/>
        <w:t xml:space="preserve"> --header 'Accept: application/json' \</w:t>
        <w:br/>
        <w:t xml:space="preserve"> --header 'Content-Type: application/json' \</w:t>
        <w:br/>
        <w:t xml:space="preserve"> --header 'x-deck-secret: {{DECK_CO_CLIENT_SECRET}}' \</w:t>
        <w:br/>
        <w:t xml:space="preserve"> --data '{</w:t>
        <w:br/>
        <w:t xml:space="preserve"> "name": "Prompted Job",</w:t>
        <w:br/>
        <w:t xml:space="preserve"> "code": "prompted_job",</w:t>
        <w:br/>
        <w:t xml:space="preserve"> "input_schema": {</w:t>
        <w:br/>
        <w:t xml:space="preserve"> "type": "object",</w:t>
        <w:br/>
        <w:t xml:space="preserve"> "properties": { "text": { "type": "string" } },</w:t>
        <w:br/>
        <w:t xml:space="preserve"> "required": ["text"]</w:t>
        <w:br/>
        <w:t xml:space="preserve">    },</w:t>
        <w:br/>
        <w:t xml:space="preserve"> "output_schema": {</w:t>
        <w:br/>
        <w:t xml:space="preserve"> "type": "object",</w:t>
        <w:br/>
        <w:t xml:space="preserve"> "properties": { "summary": { "type": "string" } },</w:t>
        <w:br/>
        <w:t xml:space="preserve"> "required": ["summary"]</w:t>
        <w:br/>
        <w:t xml:space="preserve">    },</w:t>
        <w:br/>
        <w:t xml:space="preserve"> "prompts": {</w:t>
        <w:br/>
        <w:t xml:space="preserve"> "system": "Summarize the user input.",</w:t>
        <w:br/>
        <w:t xml:space="preserve"> "user": "{{text}}"</w:t>
        <w:br/>
        <w:t xml:space="preserve">    }</w:t>
        <w:br/>
        <w:t xml:space="preserve">  }'</w:t>
      </w:r>
    </w:p>
    <w:p>
      <w:pPr>
        <w:pStyle w:val="Heading3"/>
      </w:pPr>
      <w:r>
        <w:t>Behavior</w:t>
      </w:r>
    </w:p>
    <w:p>
      <w:pPr>
        <w:pStyle w:val="ListBullet"/>
      </w:pPr>
      <w:r>
        <w:t>Accepts a job definition payload including job identifiers (name, code) and schema definitions (input_schema, output_schema).</w:t>
      </w:r>
    </w:p>
    <w:p>
      <w:pPr>
        <w:pStyle w:val="ListBullet"/>
      </w:pPr>
      <w:r>
        <w:t>Validates the request and schemas.</w:t>
      </w:r>
    </w:p>
    <w:p>
      <w:pPr>
        <w:pStyle w:val="ListBullet"/>
      </w:pPr>
      <w:r>
        <w:t>Creates the job definition and returns the stored job object including timestamps.</w:t>
      </w:r>
    </w:p>
    <w:p>
      <w:pPr>
        <w:pStyle w:val="Heading3"/>
      </w:pPr>
      <w:r>
        <w:t>Notes</w:t>
      </w:r>
    </w:p>
    <w:p>
      <w:pPr>
        <w:pStyle w:val="ListBullet"/>
      </w:pPr>
      <w:r>
        <w:t>The endpoint accepts JSON payloads with content types including application/json, text/json, and application/*+json.</w:t>
      </w:r>
    </w:p>
    <w:p>
      <w:pPr>
        <w:pStyle w:val="ListBullet"/>
      </w:pPr>
      <w:r>
        <w:t>Success responses may be returned as application/json, text/json, or application/json+encrypted (as documented).</w:t>
      </w:r>
    </w:p>
    <w:p>
      <w:pPr>
        <w:pStyle w:val="Heading3"/>
      </w:pPr>
      <w:r>
        <w:t>Error Handling</w:t>
      </w:r>
    </w:p>
    <w:p>
      <w:pPr>
        <w:pStyle w:val="ListBullet"/>
      </w:pPr>
      <w:r>
        <w:t>400: Invalid request or schema validation failed (returns a problem-details style object with type, title, status, detail, instance, and additional properties).</w:t>
      </w:r>
    </w:p>
    <w:p>
      <w:pPr>
        <w:pStyle w:val="ListBullet"/>
      </w:pPr>
      <w:r>
        <w:t>401: Unauthorized (invalid API key). Response body not provided in the scraped content.</w:t>
      </w:r>
    </w:p>
    <w:p>
      <w:pPr>
        <w:pStyle w:val="Heading3"/>
      </w:pPr>
      <w:r>
        <w:t>Related jobs actions</w:t>
      </w:r>
    </w:p>
    <w:p>
      <w:pPr>
        <w:pStyle w:val="ListBullet"/>
      </w:pPr>
      <w:r>
        <w:t>[POST] Cancel a Connection Job — /api/v1/jobs/{{jobGuid}}/cancel</w:t>
      </w:r>
    </w:p>
    <w:p>
      <w:pPr>
        <w:pStyle w:val="ListBullet"/>
      </w:pPr>
      <w:r>
        <w:t>[POST] Respond to MFA Request — /api/v1/jobs/mfa/answer</w:t>
      </w:r>
    </w:p>
    <w:p>
      <w:pPr>
        <w:pStyle w:val="ListBullet"/>
      </w:pPr>
      <w:r>
        <w:t>[POST] Run a Job (Submit) — /api/v1/jobs/submit</w:t>
      </w:r>
    </w:p>
    <w:p>
      <w:pPr>
        <w:pStyle w:val="ListBullet"/>
      </w:pPr>
      <w:r>
        <w:t>[PATCH] Update a Job — /api/v1/jobs/{{jobCode}}</w:t>
      </w:r>
    </w:p>
    <w:p>
      <w:pPr>
        <w:pStyle w:val="ListBullet"/>
      </w:pPr>
      <w:r>
        <w:t>[GET] Retrieve Full Job Output — /api/v1/jobs/{{jobId}}</w:t>
      </w:r>
    </w:p>
    <w:p>
      <w:r>
        <w:br w:type="page"/>
      </w:r>
    </w:p>
    <w:p>
      <w:pPr>
        <w:pStyle w:val="Heading2"/>
      </w:pPr>
      <w:r>
        <w:t>13. [DELETE] Delete a Deck Job</w:t>
      </w:r>
    </w:p>
    <w:p>
      <w:r>
        <w:rPr>
          <w:b/>
        </w:rPr>
        <w:t xml:space="preserve">Endpoint: </w:t>
      </w:r>
      <w:r>
        <w:rPr>
          <w:rFonts w:ascii="Courier New" w:hAnsi="Courier New"/>
          <w:sz w:val="18"/>
        </w:rPr>
        <w:t>/api/v1/decks/{{deckId}}/jobs/{{stepId}}</w:t>
      </w:r>
    </w:p>
    <w:p>
      <w:pPr>
        <w:pStyle w:val="Heading3"/>
      </w:pPr>
      <w:r>
        <w:t>Prerequisites</w:t>
      </w:r>
    </w:p>
    <w:p>
      <w:pPr>
        <w:pStyle w:val="ListBullet"/>
      </w:pPr>
      <w:r>
        <w:t>You must have access to the target deck and permission to manage (delete) jobs in that deck.</w:t>
      </w:r>
    </w:p>
    <w:p>
      <w:pPr>
        <w:pStyle w:val="Heading3"/>
      </w:pPr>
      <w:r>
        <w:t>Method</w:t>
      </w:r>
    </w:p>
    <w:p>
      <w:r>
        <w:t>DELETE</w:t>
      </w:r>
    </w:p>
    <w:p>
      <w:pPr>
        <w:pStyle w:val="Heading3"/>
      </w:pPr>
      <w:r>
        <w:t>URL</w:t>
      </w:r>
    </w:p>
    <w:p>
      <w:r>
        <w:t>{{DECK_CO_BASE_URL}}/api/v1/decks/{{deckId}}/jobs/{{stepId}}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Permanently deletes a job you previously created in the Deck API. Jobs can also be deleted via the Deck Dashboard.</w:t>
      </w:r>
    </w:p>
    <w:p>
      <w:pPr>
        <w:pStyle w:val="Heading3"/>
      </w:pPr>
      <w:r>
        <w:t>Enforcement Rules</w:t>
      </w:r>
    </w:p>
    <w:p>
      <w:pPr>
        <w:pStyle w:val="ListBullet"/>
      </w:pPr>
      <w:r>
        <w:t>The deckId path parameter must always be present.</w:t>
      </w:r>
    </w:p>
    <w:p>
      <w:pPr>
        <w:pStyle w:val="ListBullet"/>
      </w:pPr>
      <w:r>
        <w:t>The stepId path parameter must always be present.</w:t>
      </w:r>
    </w:p>
    <w:p>
      <w:pPr>
        <w:pStyle w:val="ListBullet"/>
      </w:pPr>
      <w:r>
        <w:t>Always construct the path as /api/v1/decks/{{deckId}}/jobs/{{stepId}}, where {{deckId}} and {{stepId}} are non-empty strings.</w:t>
      </w:r>
    </w:p>
    <w:p>
      <w:pPr>
        <w:pStyle w:val="ListBullet"/>
      </w:pPr>
      <w:r>
        <w:t>Do not call the API with missing or empty path parameters (e.g., avoid /api/v1/decks//jobs/{{stepId}}, /api/v1/decks/{{deckId}}/jobs/, or /api/v1/decks/{{deckId}}/jobs).</w:t>
      </w:r>
    </w:p>
    <w:p>
      <w:pPr>
        <w:pStyle w:val="ListBullet"/>
      </w:pPr>
      <w:r>
        <w:t>Do not infer or guess deckId or stepId;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/api/v1/decks/deck_123/jobs/step_456</w:t>
        <w:br/>
        <w:t>/api/v1/decks/0f3d9d2a-1e2b-4c3d-9a8b-7c6d5e4f3a2b/jobs/step_001</w:t>
      </w:r>
    </w:p>
    <w:p>
      <w:pPr>
        <w:pStyle w:val="Heading3"/>
      </w:pPr>
      <w:r>
        <w:t>Invalid Examples</w:t>
      </w:r>
    </w:p>
    <w:p>
      <w:r>
        <w:rPr>
          <w:b/>
          <w:color w:val="666666"/>
          <w:sz w:val="16"/>
        </w:rPr>
        <w:t>[http]</w:t>
      </w:r>
    </w:p>
    <w:p>
      <w:pPr>
        <w:shd w:fill="F2F2F2" w:val="clear"/>
      </w:pPr>
      <w:r>
        <w:rPr>
          <w:rFonts w:ascii="Courier New" w:hAnsi="Courier New"/>
          <w:sz w:val="17"/>
        </w:rPr>
        <w:t>/api/v1/decks//jobs/step_456</w:t>
        <w:br/>
        <w:t>/api/v1/decks/deck_123/jobs/</w:t>
        <w:br/>
        <w:t>/api/v1/decks/deck_123/jobs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deckId</w:t>
            </w:r>
          </w:p>
        </w:tc>
        <w:tc>
          <w:tcPr>
            <w:tcW w:type="dxa" w:w="2880"/>
          </w:tcPr>
          <w:p>
            <w:r>
              <w:t>string</w:t>
            </w:r>
          </w:p>
        </w:tc>
        <w:tc>
          <w:tcPr>
            <w:tcW w:type="dxa" w:w="2880"/>
          </w:tcPr>
          <w:p>
            <w:r>
              <w:t>The identifier for the deck.</w:t>
            </w:r>
          </w:p>
        </w:tc>
      </w:tr>
      <w:tr>
        <w:tc>
          <w:tcPr>
            <w:tcW w:type="dxa" w:w="2880"/>
          </w:tcPr>
          <w:p>
            <w:r>
              <w:t>stepId</w:t>
            </w:r>
          </w:p>
        </w:tc>
        <w:tc>
          <w:tcPr>
            <w:tcW w:type="dxa" w:w="2880"/>
          </w:tcPr>
          <w:p>
            <w:r>
              <w:t>string</w:t>
            </w:r>
          </w:p>
        </w:tc>
        <w:tc>
          <w:tcPr>
            <w:tcW w:type="dxa" w:w="2880"/>
          </w:tcPr>
          <w:p>
            <w:r>
              <w:t>The step identifier (job step)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"deck_id": "deck_123",</w:t>
        <w:br/>
        <w:t xml:space="preserve"> "step_id": "step_456",</w:t>
        <w:br/>
        <w:t xml:space="preserve"> "job_code": "job_ABC123",</w:t>
        <w:br/>
        <w:t xml:space="preserve"> "deleted":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"INVALID_REQUEST",</w:t>
        <w:br/>
        <w:t xml:space="preserve"> "error_code": "DECK_JOB_NOT_FOUND",</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"https://example.com/problems/not-found",</w:t>
        <w:br/>
        <w:t xml:space="preserve"> "title": "Not Found",</w:t>
        <w:br/>
        <w:t xml:space="preserve"> "status": 404,</w:t>
        <w:br/>
        <w:t xml:space="preserve"> "detail": "The requested resource was not found.",</w:t>
        <w:br/>
        <w:t xml:space="preserve"> "instance": "/api/v1/decks/deck_123/jobs/step_456"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deck_id</w:t>
            </w:r>
          </w:p>
        </w:tc>
        <w:tc>
          <w:tcPr>
            <w:tcW w:type="dxa" w:w="2880"/>
          </w:tcPr>
          <w:p>
            <w:r>
              <w:t>string</w:t>
            </w:r>
          </w:p>
        </w:tc>
        <w:tc>
          <w:tcPr>
            <w:tcW w:type="dxa" w:w="2880"/>
          </w:tcPr>
          <w:p>
            <w:r>
              <w:t>The identifier for the deck.</w:t>
            </w:r>
          </w:p>
        </w:tc>
      </w:tr>
      <w:tr>
        <w:tc>
          <w:tcPr>
            <w:tcW w:type="dxa" w:w="2880"/>
          </w:tcPr>
          <w:p>
            <w:r>
              <w:t>step_id</w:t>
            </w:r>
          </w:p>
        </w:tc>
        <w:tc>
          <w:tcPr>
            <w:tcW w:type="dxa" w:w="2880"/>
          </w:tcPr>
          <w:p>
            <w:r>
              <w:t>string</w:t>
            </w:r>
          </w:p>
        </w:tc>
        <w:tc>
          <w:tcPr>
            <w:tcW w:type="dxa" w:w="2880"/>
          </w:tcPr>
          <w:p>
            <w:r>
              <w:t>The step identifier that was removed.</w:t>
            </w:r>
          </w:p>
        </w:tc>
      </w:tr>
      <w:tr>
        <w:tc>
          <w:tcPr>
            <w:tcW w:type="dxa" w:w="2880"/>
          </w:tcPr>
          <w:p>
            <w:r>
              <w:t>job_code</w:t>
            </w:r>
          </w:p>
        </w:tc>
        <w:tc>
          <w:tcPr>
            <w:tcW w:type="dxa" w:w="2880"/>
          </w:tcPr>
          <w:p>
            <w:r>
              <w:t>string</w:t>
            </w:r>
          </w:p>
        </w:tc>
        <w:tc>
          <w:tcPr>
            <w:tcW w:type="dxa" w:w="2880"/>
          </w:tcPr>
          <w:p>
            <w:r>
              <w:t>The job code of the removed job.</w:t>
            </w:r>
          </w:p>
        </w:tc>
      </w:tr>
      <w:tr>
        <w:tc>
          <w:tcPr>
            <w:tcW w:type="dxa" w:w="2880"/>
          </w:tcPr>
          <w:p>
            <w:r>
              <w:t>deleted</w:t>
            </w:r>
          </w:p>
        </w:tc>
        <w:tc>
          <w:tcPr>
            <w:tcW w:type="dxa" w:w="2880"/>
          </w:tcPr>
          <w:p>
            <w:r>
              <w:t>boolean</w:t>
            </w:r>
          </w:p>
        </w:tc>
        <w:tc>
          <w:tcPr>
            <w:tcW w:type="dxa" w:w="2880"/>
          </w:tcPr>
          <w:p>
            <w:r>
              <w:t>Indicates if the removal was successful.</w:t>
            </w:r>
          </w:p>
        </w:tc>
      </w:tr>
      <w:tr>
        <w:tc>
          <w:tcPr>
            <w:tcW w:type="dxa" w:w="2880"/>
          </w:tcPr>
          <w:p>
            <w:r>
              <w:t>error_category</w:t>
            </w:r>
          </w:p>
        </w:tc>
        <w:tc>
          <w:tcPr>
            <w:tcW w:type="dxa" w:w="2880"/>
          </w:tcPr>
          <w:p>
            <w:r>
              <w:t>string</w:t>
            </w:r>
          </w:p>
        </w:tc>
        <w:tc>
          <w:tcPr>
            <w:tcW w:type="dxa" w:w="2880"/>
          </w:tcPr>
          <w:p>
            <w:r>
              <w:t>(Errors) Error category enum (e.g., INVALID_REQUEST, RATE_LIMIT_EXCEEDED, API_ERROR, etc.).</w:t>
            </w:r>
          </w:p>
        </w:tc>
      </w:tr>
      <w:tr>
        <w:tc>
          <w:tcPr>
            <w:tcW w:type="dxa" w:w="2880"/>
          </w:tcPr>
          <w:p>
            <w:r>
              <w:t>error_code</w:t>
            </w:r>
          </w:p>
        </w:tc>
        <w:tc>
          <w:tcPr>
            <w:tcW w:type="dxa" w:w="2880"/>
          </w:tcPr>
          <w:p>
            <w:r>
              <w:t>string</w:t>
            </w:r>
          </w:p>
        </w:tc>
        <w:tc>
          <w:tcPr>
            <w:tcW w:type="dxa" w:w="2880"/>
          </w:tcPr>
          <w:p>
            <w:r>
              <w:t>(Errors) Error code enum (e.g., DECK_NOT_FOUND, DECK_JOB_NOT_FOUND, NO_JOB_FOUND, etc.).</w:t>
            </w:r>
          </w:p>
        </w:tc>
      </w:tr>
      <w:tr>
        <w:tc>
          <w:tcPr>
            <w:tcW w:type="dxa" w:w="2880"/>
          </w:tcPr>
          <w:p>
            <w:r>
              <w:t>error_message</w:t>
            </w:r>
          </w:p>
        </w:tc>
        <w:tc>
          <w:tcPr>
            <w:tcW w:type="dxa" w:w="2880"/>
          </w:tcPr>
          <w:p>
            <w:r>
              <w:t>string</w:t>
            </w:r>
          </w:p>
        </w:tc>
        <w:tc>
          <w:tcPr>
            <w:tcW w:type="dxa" w:w="2880"/>
          </w:tcPr>
          <w:p>
            <w:r>
              <w:t>(Errors) Developer-friendly error message; not stable for programmatic use.</w:t>
            </w:r>
          </w:p>
        </w:tc>
      </w:tr>
      <w:tr>
        <w:tc>
          <w:tcPr>
            <w:tcW w:type="dxa" w:w="2880"/>
          </w:tcPr>
          <w:p>
            <w:r>
              <w:t>display_message</w:t>
            </w:r>
          </w:p>
        </w:tc>
        <w:tc>
          <w:tcPr>
            <w:tcW w:type="dxa" w:w="2880"/>
          </w:tcPr>
          <w:p>
            <w:r>
              <w:t>string | null</w:t>
            </w:r>
          </w:p>
        </w:tc>
        <w:tc>
          <w:tcPr>
            <w:tcW w:type="dxa" w:w="2880"/>
          </w:tcPr>
          <w:p>
            <w:r>
              <w:t>(Errors) User-friendly message; may be null; not stable for programmatic use.</w:t>
            </w:r>
          </w:p>
        </w:tc>
      </w:tr>
      <w:tr>
        <w:tc>
          <w:tcPr>
            <w:tcW w:type="dxa" w:w="2880"/>
          </w:tcPr>
          <w:p>
            <w:r>
              <w:t>type</w:t>
            </w:r>
          </w:p>
        </w:tc>
        <w:tc>
          <w:tcPr>
            <w:tcW w:type="dxa" w:w="2880"/>
          </w:tcPr>
          <w:p>
            <w:r>
              <w:t>string</w:t>
            </w:r>
          </w:p>
        </w:tc>
        <w:tc>
          <w:tcPr>
            <w:tcW w:type="dxa" w:w="2880"/>
          </w:tcPr>
          <w:p>
            <w:r>
              <w:t>(404) Problem Details type URI.</w:t>
            </w:r>
          </w:p>
        </w:tc>
      </w:tr>
      <w:tr>
        <w:tc>
          <w:tcPr>
            <w:tcW w:type="dxa" w:w="2880"/>
          </w:tcPr>
          <w:p>
            <w:r>
              <w:t>title</w:t>
            </w:r>
          </w:p>
        </w:tc>
        <w:tc>
          <w:tcPr>
            <w:tcW w:type="dxa" w:w="2880"/>
          </w:tcPr>
          <w:p>
            <w:r>
              <w:t>string</w:t>
            </w:r>
          </w:p>
        </w:tc>
        <w:tc>
          <w:tcPr>
            <w:tcW w:type="dxa" w:w="2880"/>
          </w:tcPr>
          <w:p>
            <w:r>
              <w:t>(404) Problem Details title.</w:t>
            </w:r>
          </w:p>
        </w:tc>
      </w:tr>
      <w:tr>
        <w:tc>
          <w:tcPr>
            <w:tcW w:type="dxa" w:w="2880"/>
          </w:tcPr>
          <w:p>
            <w:r>
              <w:t>status</w:t>
            </w:r>
          </w:p>
        </w:tc>
        <w:tc>
          <w:tcPr>
            <w:tcW w:type="dxa" w:w="2880"/>
          </w:tcPr>
          <w:p>
            <w:r>
              <w:t>integer</w:t>
            </w:r>
          </w:p>
        </w:tc>
        <w:tc>
          <w:tcPr>
            <w:tcW w:type="dxa" w:w="2880"/>
          </w:tcPr>
          <w:p>
            <w:r>
              <w:t>(404) HTTP status code.</w:t>
            </w:r>
          </w:p>
        </w:tc>
      </w:tr>
      <w:tr>
        <w:tc>
          <w:tcPr>
            <w:tcW w:type="dxa" w:w="2880"/>
          </w:tcPr>
          <w:p>
            <w:r>
              <w:t>detail</w:t>
            </w:r>
          </w:p>
        </w:tc>
        <w:tc>
          <w:tcPr>
            <w:tcW w:type="dxa" w:w="2880"/>
          </w:tcPr>
          <w:p>
            <w:r>
              <w:t>string</w:t>
            </w:r>
          </w:p>
        </w:tc>
        <w:tc>
          <w:tcPr>
            <w:tcW w:type="dxa" w:w="2880"/>
          </w:tcPr>
          <w:p>
            <w:r>
              <w:t>(404) Human-readable explanation.</w:t>
            </w:r>
          </w:p>
        </w:tc>
      </w:tr>
      <w:tr>
        <w:tc>
          <w:tcPr>
            <w:tcW w:type="dxa" w:w="2880"/>
          </w:tcPr>
          <w:p>
            <w:r>
              <w:t>instance</w:t>
            </w:r>
          </w:p>
        </w:tc>
        <w:tc>
          <w:tcPr>
            <w:tcW w:type="dxa" w:w="2880"/>
          </w:tcPr>
          <w:p>
            <w:r>
              <w:t>string</w:t>
            </w:r>
          </w:p>
        </w:tc>
        <w:tc>
          <w:tcPr>
            <w:tcW w:type="dxa" w:w="2880"/>
          </w:tcPr>
          <w:p>
            <w:r>
              <w:t>(404) Request instance identifier (often the path).</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'{{DECK_CO_BASE_URL}}/api/v1/decks/deck_123/jobs/step_456' \</w:t>
        <w:br/>
        <w:t xml:space="preserve"> --header 'Accept: application/json' \</w:t>
        <w:br/>
        <w:t xml:space="preserve"> --header 'x-deck-secret: {{DECK_CO_CLIENT_SECRET}}'</w:t>
      </w:r>
    </w:p>
    <w:p>
      <w:pPr>
        <w:pStyle w:val="Heading3"/>
      </w:pPr>
      <w:r>
        <w:t>Example Usage</w:t>
      </w:r>
    </w:p>
    <w:p>
      <w:pPr>
        <w:pStyle w:val="Heading3"/>
      </w:pPr>
      <w:r>
        <w:t>Example 1: Delete a job step from a deck</w:t>
      </w:r>
    </w:p>
    <w:p>
      <w:r>
        <w:rPr>
          <w:b/>
          <w:color w:val="666666"/>
          <w:sz w:val="16"/>
        </w:rPr>
        <w:t>[bash]</w:t>
      </w:r>
    </w:p>
    <w:p>
      <w:pPr>
        <w:shd w:fill="F2F2F2" w:val="clear"/>
      </w:pPr>
      <w:r>
        <w:rPr>
          <w:rFonts w:ascii="Courier New" w:hAnsi="Courier New"/>
          <w:sz w:val="17"/>
        </w:rPr>
        <w:t>curl --request DELETE \</w:t>
        <w:br/>
        <w:t xml:space="preserve"> '{{DECK_CO_BASE_URL}}/api/v1/decks/deck_123/jobs/step_456' \</w:t>
        <w:br/>
        <w:t xml:space="preserve"> --header 'Accept: application/json' \</w:t>
        <w:br/>
        <w:t xml:space="preserve"> --header 'x-deck-secret: {{DECK_CO_CLIENT_SECRET}}'</w:t>
      </w:r>
    </w:p>
    <w:p>
      <w:pPr>
        <w:pStyle w:val="Heading3"/>
      </w:pPr>
      <w:r>
        <w:t>Example 2: Delete using UUID-like identifiers</w:t>
      </w:r>
    </w:p>
    <w:p>
      <w:r>
        <w:rPr>
          <w:b/>
          <w:color w:val="666666"/>
          <w:sz w:val="16"/>
        </w:rPr>
        <w:t>[bash]</w:t>
      </w:r>
    </w:p>
    <w:p>
      <w:pPr>
        <w:shd w:fill="F2F2F2" w:val="clear"/>
      </w:pPr>
      <w:r>
        <w:rPr>
          <w:rFonts w:ascii="Courier New" w:hAnsi="Courier New"/>
          <w:sz w:val="17"/>
        </w:rPr>
        <w:t>curl --request DELETE \</w:t>
        <w:br/>
        <w:t xml:space="preserve"> '{{DECK_CO_BASE_URL}}/api/v1/decks/0f3d9d2a-1e2b-4c3d-9a8b-7c6d5e4f3a2b/jobs/step_001' \</w:t>
        <w:br/>
        <w:t xml:space="preserve"> --header 'Accept: application/json' \</w:t>
        <w:br/>
        <w:t xml:space="preserve"> --header 'x-deck-secret: {{DECK_CO_CLIENT_SECRET}}'</w:t>
      </w:r>
    </w:p>
    <w:p>
      <w:pPr>
        <w:pStyle w:val="Heading3"/>
      </w:pPr>
      <w:r>
        <w:t>Behavior</w:t>
      </w:r>
    </w:p>
    <w:p>
      <w:pPr>
        <w:pStyle w:val="ListBullet"/>
      </w:pPr>
      <w:r>
        <w:t>Validates that deckId and stepId identify an existing job step in the specified deck.</w:t>
      </w:r>
    </w:p>
    <w:p>
      <w:pPr>
        <w:pStyle w:val="ListBullet"/>
      </w:pPr>
      <w:r>
        <w:t>Permanently deletes the job step.</w:t>
      </w:r>
    </w:p>
    <w:p>
      <w:pPr>
        <w:pStyle w:val="ListBullet"/>
      </w:pPr>
      <w:r>
        <w:t>Returns the identifiers, the removed job’s job_code, and whether deletion succeeded.</w:t>
      </w:r>
    </w:p>
    <w:p>
      <w:pPr>
        <w:pStyle w:val="Heading3"/>
      </w:pPr>
      <w:r>
        <w:t>Notes</w:t>
      </w:r>
    </w:p>
    <w:p>
      <w:pPr>
        <w:pStyle w:val="ListBullet"/>
      </w:pPr>
      <w:r>
        <w:t>The endpoint can return responses as application/json, text/json, or application/json+encrypted. This knowledge file uses application/json via the Accept header.</w:t>
      </w:r>
    </w:p>
    <w:p>
      <w:pPr>
        <w:pStyle w:val="Heading3"/>
      </w:pPr>
      <w:r>
        <w:t>Error Handling</w:t>
      </w:r>
    </w:p>
    <w:p>
      <w:pPr>
        <w:pStyle w:val="ListBullet"/>
      </w:pPr>
      <w:r>
        <w:t>400 Bad Request: Invalid input or domain/API errors (see error_category and error_code).</w:t>
      </w:r>
    </w:p>
    <w:p>
      <w:pPr>
        <w:pStyle w:val="ListBullet"/>
      </w:pPr>
      <w:r>
        <w:t>401 Unauthorized: Invalid API key.</w:t>
      </w:r>
    </w:p>
    <w:p>
      <w:pPr>
        <w:pStyle w:val="ListBullet"/>
      </w:pPr>
      <w:r>
        <w:t>404 Not Found: The resource does not exist (Problem Details-style response body).</w:t>
      </w:r>
    </w:p>
    <w:p>
      <w:r>
        <w:br w:type="page"/>
      </w:r>
    </w:p>
    <w:p>
      <w:pPr>
        <w:pStyle w:val="Heading2"/>
      </w:pPr>
      <w:r>
        <w:t>14. [GET] Retrieve Job Runs</w:t>
      </w:r>
    </w:p>
    <w:p>
      <w:r>
        <w:rPr>
          <w:b/>
        </w:rPr>
        <w:t xml:space="preserve">Endpoint: </w:t>
      </w:r>
      <w:r>
        <w:rPr>
          <w:rFonts w:ascii="Courier New" w:hAnsi="Courier New"/>
          <w:sz w:val="18"/>
        </w:rPr>
        <w:t>/api/v1/jobs</w:t>
      </w:r>
    </w:p>
    <w:p>
      <w:pPr>
        <w:pStyle w:val="Heading3"/>
      </w:pPr>
      <w:r>
        <w:t>Prerequisites</w:t>
      </w:r>
    </w:p>
    <w:p>
      <w:pPr>
        <w:pStyle w:val="ListBullet"/>
      </w:pPr>
      <w:r>
        <w:t>Access to the Jobs resource in Deck</w:t>
      </w:r>
    </w:p>
    <w:p>
      <w:pPr>
        <w:pStyle w:val="Heading3"/>
      </w:pPr>
      <w:r>
        <w:t>Method</w:t>
      </w:r>
    </w:p>
    <w:p>
      <w:r>
        <w:t>GET</w:t>
      </w:r>
    </w:p>
    <w:p>
      <w:pPr>
        <w:pStyle w:val="Heading3"/>
      </w:pPr>
      <w:r>
        <w:t>URL</w:t>
      </w:r>
    </w:p>
    <w:p>
      <w:r>
        <w:t>{{DECK_CO_BASE_URL}}/api/v1/jobs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Retrieves a paginated list of job runs.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t>Supported content types include:</w:t>
      </w:r>
    </w:p>
    <w:p>
      <w:pPr>
        <w:pStyle w:val="ListBullet"/>
      </w:pPr>
      <w:r>
        <w:t>application/json</w:t>
      </w:r>
    </w:p>
    <w:p>
      <w:pPr>
        <w:pStyle w:val="ListBullet"/>
      </w:pPr>
      <w:r>
        <w:t>text/json</w:t>
      </w:r>
    </w:p>
    <w:p>
      <w:pPr>
        <w:pStyle w:val="ListBullet"/>
      </w:pPr>
      <w:r>
        <w:t>application/json+encrypted</w:t>
      </w:r>
    </w:p>
    <w:p>
      <w:r>
        <w:t>Example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"jobrun_123",</w:t>
        <w:br/>
        <w:t xml:space="preserve"> "job_code": "JOB_CODE_001",</w:t>
        <w:br/>
        <w:t xml:space="preserve"> "name": "Daily Sync",</w:t>
        <w:br/>
        <w:t xml:space="preserve"> "status": "APPROVED"</w:t>
        <w:br/>
        <w:t xml:space="preserve"> }</w:t>
        <w:br/>
        <w:t xml:space="preserve"> ]</w:t>
        <w:br/>
        <w:t>}</w:t>
      </w:r>
    </w:p>
    <w:p>
      <w:pPr>
        <w:pStyle w:val="Heading3"/>
      </w:pPr>
      <w:r>
        <w:t>Error Response (400 Bad Request)</w:t>
      </w:r>
    </w:p>
    <w:p>
      <w:r>
        <w:t>Supported content types include:</w:t>
      </w:r>
    </w:p>
    <w:p>
      <w:pPr>
        <w:pStyle w:val="ListBullet"/>
      </w:pPr>
      <w:r>
        <w:t>application/json</w:t>
      </w:r>
    </w:p>
    <w:p>
      <w:pPr>
        <w:pStyle w:val="ListBullet"/>
      </w:pPr>
      <w:r>
        <w:t>text/json</w:t>
      </w:r>
    </w:p>
    <w:p>
      <w:pPr>
        <w:pStyle w:val="ListBullet"/>
      </w:pPr>
      <w:r>
        <w:t>application/json+encrypted</w:t>
      </w:r>
    </w:p>
    <w:p>
      <w:r>
        <w:t>Example (application/json):</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r>
        <w:rPr>
          <w:b/>
        </w:rPr>
        <w:t>Possible error_category values:</w:t>
      </w:r>
    </w:p>
    <w:p>
      <w:pPr>
        <w:pStyle w:val="ListBullet"/>
      </w:pPr>
      <w:r>
        <w:t>INVALID_REQUEST, INVALID_RESULT, INVALID_INPUT, DATA_SOURCE_ERROR, RATE_LIMIT_EXCEEDED, API_ERROR, CONNECTION_ERROR, RECAPTCHA_ERROR, FETCH_BALANCE, ADD_PAYMENT_METHOD, FETCH_PAYMENT_METHODS, PAYMENT</w:t>
      </w:r>
    </w:p>
    <w:p>
      <w:r>
        <w:rPr>
          <w:b/>
        </w:rPr>
        <w:t>Possible error_code values:</w:t>
      </w:r>
    </w:p>
    <w:p>
      <w:pPr>
        <w:pStyle w:val="ListBullet"/>
      </w:pPr>
      <w:r>
        <w:t>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job runs.</w:t>
            </w:r>
          </w:p>
        </w:tc>
      </w:tr>
      <w:tr>
        <w:tc>
          <w:tcPr>
            <w:tcW w:type="dxa" w:w="2880"/>
          </w:tcPr>
          <w:p>
            <w:r>
              <w:t>data[].id</w:t>
            </w:r>
          </w:p>
        </w:tc>
        <w:tc>
          <w:tcPr>
            <w:tcW w:type="dxa" w:w="2880"/>
          </w:tcPr>
          <w:p>
            <w:r>
              <w:t>string</w:t>
            </w:r>
          </w:p>
        </w:tc>
        <w:tc>
          <w:tcPr>
            <w:tcW w:type="dxa" w:w="2880"/>
          </w:tcPr>
          <w:p>
            <w:r>
              <w:t>Job run identifier.</w:t>
            </w:r>
          </w:p>
        </w:tc>
      </w:tr>
      <w:tr>
        <w:tc>
          <w:tcPr>
            <w:tcW w:type="dxa" w:w="2880"/>
          </w:tcPr>
          <w:p>
            <w:r>
              <w:t>data[].job_code</w:t>
            </w:r>
          </w:p>
        </w:tc>
        <w:tc>
          <w:tcPr>
            <w:tcW w:type="dxa" w:w="2880"/>
          </w:tcPr>
          <w:p>
            <w:r>
              <w:t>string</w:t>
            </w:r>
          </w:p>
        </w:tc>
        <w:tc>
          <w:tcPr>
            <w:tcW w:type="dxa" w:w="2880"/>
          </w:tcPr>
          <w:p>
            <w:r>
              <w:t>Job code associated with the job run.</w:t>
            </w:r>
          </w:p>
        </w:tc>
      </w:tr>
      <w:tr>
        <w:tc>
          <w:tcPr>
            <w:tcW w:type="dxa" w:w="2880"/>
          </w:tcPr>
          <w:p>
            <w:r>
              <w:t>data[].name</w:t>
            </w:r>
          </w:p>
        </w:tc>
        <w:tc>
          <w:tcPr>
            <w:tcW w:type="dxa" w:w="2880"/>
          </w:tcPr>
          <w:p>
            <w:r>
              <w:t>string</w:t>
            </w:r>
          </w:p>
        </w:tc>
        <w:tc>
          <w:tcPr>
            <w:tcW w:type="dxa" w:w="2880"/>
          </w:tcPr>
          <w:p>
            <w:r>
              <w:t>Job run name.</w:t>
            </w:r>
          </w:p>
        </w:tc>
      </w:tr>
      <w:tr>
        <w:tc>
          <w:tcPr>
            <w:tcW w:type="dxa" w:w="2880"/>
          </w:tcPr>
          <w:p>
            <w:r>
              <w:t>data[].status</w:t>
            </w:r>
          </w:p>
        </w:tc>
        <w:tc>
          <w:tcPr>
            <w:tcW w:type="dxa" w:w="2880"/>
          </w:tcPr>
          <w:p>
            <w:r>
              <w:t>string</w:t>
            </w:r>
          </w:p>
        </w:tc>
        <w:tc>
          <w:tcPr>
            <w:tcW w:type="dxa" w:w="2880"/>
          </w:tcPr>
          <w:p>
            <w:r>
              <w:t>Job approbation status. (Enum: Datadeck_Api_Business_Models_JobApprobationStatuses)</w:t>
            </w:r>
          </w:p>
        </w:tc>
      </w:tr>
      <w:tr>
        <w:tc>
          <w:tcPr>
            <w:tcW w:type="dxa" w:w="2880"/>
          </w:tcPr>
          <w:p>
            <w:r>
              <w:t>error_category</w:t>
            </w:r>
          </w:p>
        </w:tc>
        <w:tc>
          <w:tcPr>
            <w:tcW w:type="dxa" w:w="2880"/>
          </w:tcPr>
          <w:p>
            <w:r>
              <w:t>string</w:t>
            </w:r>
          </w:p>
        </w:tc>
        <w:tc>
          <w:tcPr>
            <w:tcW w:type="dxa" w:w="2880"/>
          </w:tcPr>
          <w:p>
            <w:r>
              <w:t>Error category (enum). Present on 400 responses.</w:t>
            </w:r>
          </w:p>
        </w:tc>
      </w:tr>
      <w:tr>
        <w:tc>
          <w:tcPr>
            <w:tcW w:type="dxa" w:w="2880"/>
          </w:tcPr>
          <w:p>
            <w:r>
              <w:t>error_code</w:t>
            </w:r>
          </w:p>
        </w:tc>
        <w:tc>
          <w:tcPr>
            <w:tcW w:type="dxa" w:w="2880"/>
          </w:tcPr>
          <w:p>
            <w:r>
              <w:t>string</w:t>
            </w:r>
          </w:p>
        </w:tc>
        <w:tc>
          <w:tcPr>
            <w:tcW w:type="dxa" w:w="2880"/>
          </w:tcPr>
          <w:p>
            <w:r>
              <w:t>Error code (enum). Present on 400 responses.</w:t>
            </w:r>
          </w:p>
        </w:tc>
      </w:tr>
      <w:tr>
        <w:tc>
          <w:tcPr>
            <w:tcW w:type="dxa" w:w="2880"/>
          </w:tcPr>
          <w:p>
            <w:r>
              <w:t>error_message</w:t>
            </w:r>
          </w:p>
        </w:tc>
        <w:tc>
          <w:tcPr>
            <w:tcW w:type="dxa" w:w="2880"/>
          </w:tcPr>
          <w:p>
            <w:r>
              <w:t>string</w:t>
            </w:r>
          </w:p>
        </w:tc>
        <w:tc>
          <w:tcPr>
            <w:tcW w:type="dxa" w:w="2880"/>
          </w:tcPr>
          <w:p>
            <w:r>
              <w:t>Developer-friendly error message; not stable for programmatic use. Present on 400 responses.</w:t>
            </w:r>
          </w:p>
        </w:tc>
      </w:tr>
      <w:tr>
        <w:tc>
          <w:tcPr>
            <w:tcW w:type="dxa" w:w="2880"/>
          </w:tcPr>
          <w:p>
            <w:r>
              <w:t>display_message</w:t>
            </w:r>
          </w:p>
        </w:tc>
        <w:tc>
          <w:tcPr>
            <w:tcW w:type="dxa" w:w="2880"/>
          </w:tcPr>
          <w:p>
            <w:r>
              <w:t>string | null</w:t>
            </w:r>
          </w:p>
        </w:tc>
        <w:tc>
          <w:tcPr>
            <w:tcW w:type="dxa" w:w="2880"/>
          </w:tcPr>
          <w:p>
            <w:r>
              <w:t>User-friendly error message; may be null; not stable for programmatic use.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'{{DECK_CO_BASE_URL}}/api/v1/jobs' \</w:t>
        <w:br/>
        <w:t xml:space="preserve"> --header 'Accept: application/json' \</w:t>
        <w:br/>
        <w:t xml:space="preserve"> --header 'x-deck-secret: {{DECK_CO_CLIENT_SECRET}}'</w:t>
      </w:r>
    </w:p>
    <w:p>
      <w:pPr>
        <w:pStyle w:val="Heading3"/>
      </w:pPr>
      <w:r>
        <w:t>Notes</w:t>
      </w:r>
    </w:p>
    <w:p>
      <w:pPr>
        <w:pStyle w:val="ListBullet"/>
      </w:pPr>
      <w:r>
        <w:t>The response is described as paginated, but the scraped documentation does not specify pagination query parameters (e.g., page, limit, cursor) or pagination metadata fields.</w:t>
      </w:r>
    </w:p>
    <w:p>
      <w:pPr>
        <w:pStyle w:val="Heading3"/>
      </w:pPr>
      <w:r>
        <w:t>Related jobRuns actions</w:t>
      </w:r>
    </w:p>
    <w:p>
      <w:pPr>
        <w:pStyle w:val="ListBullet"/>
      </w:pPr>
      <w:r>
        <w:t>[GET] Retrieve a Job Run’s Status — /api/v1/jobs/{{jobId}}/status</w:t>
      </w:r>
    </w:p>
    <w:p>
      <w:r>
        <w:br w:type="page"/>
      </w:r>
    </w:p>
    <w:p>
      <w:pPr>
        <w:pStyle w:val="Heading2"/>
      </w:pPr>
      <w:r>
        <w:t>15. [POST] Run a Job (Submit)</w:t>
      </w:r>
    </w:p>
    <w:p>
      <w:r>
        <w:rPr>
          <w:b/>
        </w:rPr>
        <w:t xml:space="preserve">Endpoint: </w:t>
      </w:r>
      <w:r>
        <w:rPr>
          <w:rFonts w:ascii="Courier New" w:hAnsi="Courier New"/>
          <w:sz w:val="18"/>
        </w:rPr>
        <w:t>/api/v1/jobs/submit</w:t>
      </w:r>
    </w:p>
    <w:p>
      <w:pPr>
        <w:pStyle w:val="Heading3"/>
      </w:pPr>
      <w:r>
        <w:t>Prerequisites</w:t>
      </w:r>
    </w:p>
    <w:p>
      <w:pPr>
        <w:pStyle w:val="ListBullet"/>
      </w:pPr>
      <w:r>
        <w:t>You must know the job_code for the job type you want to run (e.g., FetchDocuments).</w:t>
      </w:r>
    </w:p>
    <w:p>
      <w:pPr>
        <w:pStyle w:val="ListBullet"/>
      </w:pPr>
      <w:r>
        <w:t>You must provide the required input object for that job_code (its structure varies by job type).</w:t>
      </w:r>
    </w:p>
    <w:p>
      <w:pPr>
        <w:pStyle w:val="Heading3"/>
      </w:pPr>
      <w:r>
        <w:t>Method</w:t>
      </w:r>
    </w:p>
    <w:p>
      <w:r>
        <w:t>POST</w:t>
      </w:r>
    </w:p>
    <w:p>
      <w:pPr>
        <w:pStyle w:val="Heading3"/>
      </w:pPr>
      <w:r>
        <w:t>URL</w:t>
      </w:r>
    </w:p>
    <w:p>
      <w:r>
        <w:t>{{DECK_CO_BASE_URL}}/api/v1/jobs/submit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Runs a job with the specified parameters and returns a job ID (job_guid) that can be used to track the job’s status.</w:t>
      </w:r>
    </w:p>
    <w:p>
      <w:pPr>
        <w:pStyle w:val="Heading3"/>
      </w:pPr>
      <w:r>
        <w:t>Required Path Parameters</w:t>
      </w:r>
    </w:p>
    <w:p>
      <w:r>
        <w:t>None</w:t>
      </w:r>
    </w:p>
    <w:p>
      <w:pPr>
        <w:pStyle w:val="Heading3"/>
      </w:pPr>
      <w:r>
        <w:t>Required Query Parameters</w:t>
      </w:r>
    </w:p>
    <w:p>
      <w:r>
        <w:t>None</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x-deck-correlation-id</w:t>
            </w:r>
          </w:p>
        </w:tc>
        <w:tc>
          <w:tcPr>
            <w:tcW w:type="dxa" w:w="2880"/>
          </w:tcPr>
          <w:p>
            <w:r>
              <w:t>string</w:t>
            </w:r>
          </w:p>
        </w:tc>
        <w:tc>
          <w:tcPr>
            <w:tcW w:type="dxa" w:w="2880"/>
          </w:tcPr>
          <w:p>
            <w:r>
              <w:t>Correlation ID for request tracing.</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x-deck-sandbox</w:t>
            </w:r>
          </w:p>
        </w:tc>
        <w:tc>
          <w:tcPr>
            <w:tcW w:type="dxa" w:w="2880"/>
          </w:tcPr>
          <w:p>
            <w:r>
              <w:t>string</w:t>
            </w:r>
          </w:p>
        </w:tc>
        <w:tc>
          <w:tcPr>
            <w:tcW w:type="dxa" w:w="2880"/>
          </w:tcPr>
          <w:p>
            <w:r>
              <w:t>Enterprise only. Can be used against the sandbox API with special values to test error use cases.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job_code</w:t>
            </w:r>
          </w:p>
        </w:tc>
        <w:tc>
          <w:tcPr>
            <w:tcW w:type="dxa" w:w="2880"/>
          </w:tcPr>
          <w:p>
            <w:r>
              <w:t>string</w:t>
            </w:r>
          </w:p>
        </w:tc>
        <w:tc>
          <w:tcPr>
            <w:tcW w:type="dxa" w:w="2880"/>
          </w:tcPr>
          <w:p>
            <w:r>
              <w:t>The job type identifier. Example: "FetchDocuments".</w:t>
            </w:r>
          </w:p>
        </w:tc>
      </w:tr>
      <w:tr>
        <w:tc>
          <w:tcPr>
            <w:tcW w:type="dxa" w:w="2880"/>
          </w:tcPr>
          <w:p>
            <w:r>
              <w:t>input</w:t>
            </w:r>
          </w:p>
        </w:tc>
        <w:tc>
          <w:tcPr>
            <w:tcW w:type="dxa" w:w="2880"/>
          </w:tcPr>
          <w:p>
            <w:r>
              <w:t>object</w:t>
            </w:r>
          </w:p>
        </w:tc>
        <w:tc>
          <w:tcPr>
            <w:tcW w:type="dxa" w:w="2880"/>
          </w:tcPr>
          <w:p>
            <w:r>
              <w:t>Dynamic input object; structure varies by job type.</w:t>
            </w:r>
          </w:p>
        </w:tc>
      </w:tr>
    </w:tbl>
    <w:p/>
    <w:p>
      <w:pPr>
        <w:pStyle w:val="Heading3"/>
      </w:pPr>
      <w:r>
        <w:t>Optional Request Body Fields</w:t>
      </w:r>
    </w:p>
    <w:p>
      <w:r>
        <w:t>None</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"job_guid": "6d2f3b2a-2c52-4c2f-8c3c-9c1b0f6a2c18",</w:t>
        <w:br/>
        <w:t xml:space="preserve"> "job_code": "FetchDocuments"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"error_code": "VALIDATION_FAILED",</w:t>
        <w:br/>
        <w:t xml:space="preserve"> "message": "Legacy message (obsolete). Use ErrorMessage instead.",</w:t>
        <w:br/>
        <w:t xml:space="preserve"> "error_message": "A human-readable error message indicating the job is already in progress."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 Invalid API key"</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"job_id": "legacy-job-id-123",</w:t>
        <w:br/>
        <w:t xml:space="preserve"> "job_guid": "6d2f3b2a-2c52-4c2f-8c3c-9c1b0f6a2c18",</w:t>
        <w:br/>
        <w:t xml:space="preserve"> "message": "Legacy message describing the conflict (obsolete). Use ErrorMessage instead.",</w:t>
        <w:br/>
        <w:t xml:space="preserve"> "error_message": "A human-readable error message indicating the job is already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job_guid</w:t>
            </w:r>
          </w:p>
        </w:tc>
        <w:tc>
          <w:tcPr>
            <w:tcW w:type="dxa" w:w="2880"/>
          </w:tcPr>
          <w:p>
            <w:r>
              <w:t>string</w:t>
            </w:r>
          </w:p>
        </w:tc>
        <w:tc>
          <w:tcPr>
            <w:tcW w:type="dxa" w:w="2880"/>
          </w:tcPr>
          <w:p>
            <w:r>
              <w:t>Unique identifier for the submitted job.</w:t>
            </w:r>
          </w:p>
        </w:tc>
      </w:tr>
      <w:tr>
        <w:tc>
          <w:tcPr>
            <w:tcW w:type="dxa" w:w="2880"/>
          </w:tcPr>
          <w:p>
            <w:r>
              <w:t>job_code</w:t>
            </w:r>
          </w:p>
        </w:tc>
        <w:tc>
          <w:tcPr>
            <w:tcW w:type="dxa" w:w="2880"/>
          </w:tcPr>
          <w:p>
            <w:r>
              <w:t>string</w:t>
            </w:r>
          </w:p>
        </w:tc>
        <w:tc>
          <w:tcPr>
            <w:tcW w:type="dxa" w:w="2880"/>
          </w:tcPr>
          <w:p>
            <w:r>
              <w:t>The submitted job’s code/type identifier.</w:t>
            </w:r>
          </w:p>
        </w:tc>
      </w:tr>
      <w:tr>
        <w:tc>
          <w:tcPr>
            <w:tcW w:type="dxa" w:w="2880"/>
          </w:tcPr>
          <w:p>
            <w:r>
              <w:t>error_code</w:t>
            </w:r>
          </w:p>
        </w:tc>
        <w:tc>
          <w:tcPr>
            <w:tcW w:type="dxa" w:w="2880"/>
          </w:tcPr>
          <w:p>
            <w:r>
              <w:t>string (enum)</w:t>
            </w:r>
          </w:p>
        </w:tc>
        <w:tc>
          <w:tcPr>
            <w:tcW w:type="dxa" w:w="2880"/>
          </w:tcPr>
          <w:p>
            <w:r>
              <w:t>Error code describing the failure reason (returned on 400).</w:t>
            </w:r>
          </w:p>
        </w:tc>
      </w:tr>
      <w:tr>
        <w:tc>
          <w:tcPr>
            <w:tcW w:type="dxa" w:w="2880"/>
          </w:tcPr>
          <w:p>
            <w:r>
              <w:t>message</w:t>
            </w:r>
          </w:p>
        </w:tc>
        <w:tc>
          <w:tcPr>
            <w:tcW w:type="dxa" w:w="2880"/>
          </w:tcPr>
          <w:p>
            <w:r>
              <w:t>string</w:t>
            </w:r>
          </w:p>
        </w:tc>
        <w:tc>
          <w:tcPr>
            <w:tcW w:type="dxa" w:w="2880"/>
          </w:tcPr>
          <w:p>
            <w:r>
              <w:t>Obsolete legacy message. Documentation indicates to use error_message instead.</w:t>
            </w:r>
          </w:p>
        </w:tc>
      </w:tr>
      <w:tr>
        <w:tc>
          <w:tcPr>
            <w:tcW w:type="dxa" w:w="2880"/>
          </w:tcPr>
          <w:p>
            <w:r>
              <w:t>error_message</w:t>
            </w:r>
          </w:p>
        </w:tc>
        <w:tc>
          <w:tcPr>
            <w:tcW w:type="dxa" w:w="2880"/>
          </w:tcPr>
          <w:p>
            <w:r>
              <w:t>string</w:t>
            </w:r>
          </w:p>
        </w:tc>
        <w:tc>
          <w:tcPr>
            <w:tcW w:type="dxa" w:w="2880"/>
          </w:tcPr>
          <w:p>
            <w:r>
              <w:t>Human-readable error message.</w:t>
            </w:r>
          </w:p>
        </w:tc>
      </w:tr>
      <w:tr>
        <w:tc>
          <w:tcPr>
            <w:tcW w:type="dxa" w:w="2880"/>
          </w:tcPr>
          <w:p>
            <w:r>
              <w:t>job_id</w:t>
            </w:r>
          </w:p>
        </w:tc>
        <w:tc>
          <w:tcPr>
            <w:tcW w:type="dxa" w:w="2880"/>
          </w:tcPr>
          <w:p>
            <w:r>
              <w:t>string</w:t>
            </w:r>
          </w:p>
        </w:tc>
        <w:tc>
          <w:tcPr>
            <w:tcW w:type="dxa" w:w="2880"/>
          </w:tcPr>
          <w:p>
            <w:r>
              <w:t>Obsolete legacy identifier of the job (returned on 409). Documentation indicates to use job_guid instead.</w:t>
            </w:r>
          </w:p>
        </w:tc>
      </w:tr>
    </w:tbl>
    <w:p/>
    <w:p>
      <w:pPr>
        <w:pStyle w:val="Heading3"/>
      </w:pPr>
      <w:r>
        <w:t>Error Handling</w:t>
      </w:r>
    </w:p>
    <w:p>
      <w:pPr>
        <w:pStyle w:val="ListBullet"/>
      </w:pPr>
      <w:r>
        <w:t>400 Bad Request: Returns an error_code (enum) plus error_message. Documented error_code values:</w:t>
        <w:br/>
        <w:t>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p>
      <w:pPr>
        <w:pStyle w:val="ListBullet"/>
      </w:pPr>
      <w:r>
        <w:t>401 Unauthorized: Unauthorized / invalid API key (response body not fully specified in the scraped content).</w:t>
      </w:r>
    </w:p>
    <w:p>
      <w:pPr>
        <w:pStyle w:val="ListBullet"/>
      </w:pPr>
      <w:r>
        <w:t>409 Conflict: A job is already running; returns the existing job identifiers and an error_message.</w:t>
      </w:r>
    </w:p>
    <w:p>
      <w:pPr>
        <w:pStyle w:val="Heading3"/>
      </w:pPr>
      <w:r>
        <w:t>Sample Request</w:t>
      </w:r>
    </w:p>
    <w:p>
      <w:r>
        <w:rPr>
          <w:b/>
          <w:color w:val="666666"/>
          <w:sz w:val="16"/>
        </w:rPr>
        <w:t>[bash]</w:t>
      </w:r>
    </w:p>
    <w:p>
      <w:pPr>
        <w:shd w:fill="F2F2F2" w:val="clear"/>
      </w:pPr>
      <w:r>
        <w:rPr>
          <w:rFonts w:ascii="Courier New" w:hAnsi="Courier New"/>
          <w:sz w:val="17"/>
        </w:rPr>
        <w:t>curl --location --request POST '{{DECK_CO_BASE_URL}}/api/v1/jobs/submit' \</w:t>
        <w:br/>
        <w:t xml:space="preserve"> --header 'Accept: application/json' \</w:t>
        <w:br/>
        <w:t xml:space="preserve"> --header 'Content-Type: application/json' \</w:t>
        <w:br/>
        <w:t xml:space="preserve"> --header 'x-deck-secret: {{DECK_CO_CLIENT_SECRET}}' \</w:t>
        <w:br/>
        <w:t xml:space="preserve"> --header 'x-deck-correlation-id: 2f3f1c2a-9a8b-4f12-9b7a-1c2d3e4f5a6b' \</w:t>
        <w:br/>
        <w:t xml:space="preserve"> --data '{</w:t>
        <w:br/>
        <w:t xml:space="preserve"> "job_code": "FetchDocuments",</w:t>
        <w:br/>
        <w:t xml:space="preserve"> "input": {</w:t>
        <w:br/>
        <w:t xml:space="preserve"> "access_token": "access-development-6599f8dd-1a1c-4586-39d1-08ddb97283f7",</w:t>
        <w:br/>
        <w:t xml:space="preserve"> "key1": "value1",</w:t>
        <w:br/>
        <w:t xml:space="preserve"> "someNumber": 123.45,</w:t>
        <w:br/>
        <w:t xml:space="preserve"> "someBoolean": true,</w:t>
        <w:br/>
        <w:t xml:space="preserve"> "someArray": ["a", "b"],</w:t>
        <w:br/>
        <w:t xml:space="preserve"> "nestedObject": { "k": "v" }</w:t>
        <w:br/>
        <w:t xml:space="preserve">    }</w:t>
        <w:br/>
        <w:t xml:space="preserve">  }'</w:t>
      </w:r>
    </w:p>
    <w:p>
      <w:pPr>
        <w:pStyle w:val="Heading3"/>
      </w:pPr>
      <w:r>
        <w:t>Example Usage</w:t>
      </w:r>
    </w:p>
    <w:p>
      <w:pPr>
        <w:pStyle w:val="Heading3"/>
      </w:pPr>
      <w:r>
        <w:t>Example 1: Submit a FetchDocuments job</w:t>
      </w:r>
    </w:p>
    <w:p>
      <w:r>
        <w:rPr>
          <w:b/>
          <w:color w:val="666666"/>
          <w:sz w:val="16"/>
        </w:rPr>
        <w:t>[bash]</w:t>
      </w:r>
    </w:p>
    <w:p>
      <w:pPr>
        <w:shd w:fill="F2F2F2" w:val="clear"/>
      </w:pPr>
      <w:r>
        <w:rPr>
          <w:rFonts w:ascii="Courier New" w:hAnsi="Courier New"/>
          <w:sz w:val="17"/>
        </w:rPr>
        <w:t>curl --location --request POST '{{DECK_CO_BASE_URL}}/api/v1/jobs/submit' \</w:t>
        <w:br/>
        <w:t xml:space="preserve"> --header 'Accept: application/json' \</w:t>
        <w:br/>
        <w:t xml:space="preserve"> --header 'Content-Type: application/json' \</w:t>
        <w:br/>
        <w:t xml:space="preserve"> --header 'x-deck-secret: {{DECK_CO_CLIENT_SECRET}}' \</w:t>
        <w:br/>
        <w:t xml:space="preserve"> --header 'x-deck-correlation-id: 11111111-2222-3333-4444-555555555555' \</w:t>
        <w:br/>
        <w:t xml:space="preserve"> --data '{</w:t>
        <w:br/>
        <w:t xml:space="preserve"> "job_code": "FetchDocuments",</w:t>
        <w:br/>
        <w:t xml:space="preserve"> "input": {</w:t>
        <w:br/>
        <w:t xml:space="preserve"> "access_token": "access-development-6599f8dd-1a1c-4586-39d1-08ddb97283f7"</w:t>
        <w:br/>
        <w:t xml:space="preserve">    }</w:t>
        <w:br/>
        <w:t xml:space="preserve">  }'</w:t>
      </w:r>
    </w:p>
    <w:p>
      <w:pPr>
        <w:pStyle w:val="Heading3"/>
      </w:pPr>
      <w:r>
        <w:t>Example 2: Include additional dynamic input fields</w:t>
      </w:r>
    </w:p>
    <w:p>
      <w:r>
        <w:rPr>
          <w:b/>
          <w:color w:val="666666"/>
          <w:sz w:val="16"/>
        </w:rPr>
        <w:t>[bash]</w:t>
      </w:r>
    </w:p>
    <w:p>
      <w:pPr>
        <w:shd w:fill="F2F2F2" w:val="clear"/>
      </w:pPr>
      <w:r>
        <w:rPr>
          <w:rFonts w:ascii="Courier New" w:hAnsi="Courier New"/>
          <w:sz w:val="17"/>
        </w:rPr>
        <w:t>curl --location --request POST '{{DECK_CO_BASE_URL}}/api/v1/jobs/submit' \</w:t>
        <w:br/>
        <w:t xml:space="preserve"> --header 'Accept: application/json' \</w:t>
        <w:br/>
        <w:t xml:space="preserve"> --header 'Content-Type: application/json' \</w:t>
        <w:br/>
        <w:t xml:space="preserve"> --header 'x-deck-secret: {{DECK_CO_CLIENT_SECRET}}' \</w:t>
        <w:br/>
        <w:t xml:space="preserve"> --header 'x-deck-correlation-id: aaaaaaaa-bbbb-cccc-dddd-eeeeeeeeeeee' \</w:t>
        <w:br/>
        <w:t xml:space="preserve"> --data '{</w:t>
        <w:br/>
        <w:t xml:space="preserve"> "job_code": "FetchDocuments",</w:t>
        <w:br/>
        <w:t xml:space="preserve"> "input": {</w:t>
        <w:br/>
        <w:t xml:space="preserve"> "access_token": "access-development-6599f8dd-1a1c-4586-39d1-08ddb97283f7",</w:t>
        <w:br/>
        <w:t xml:space="preserve"> "someBoolean": true,</w:t>
        <w:br/>
        <w:t xml:space="preserve"> "someArray": ["a", "b"]</w:t>
        <w:br/>
        <w:t xml:space="preserve">    }</w:t>
        <w:br/>
        <w:t xml:space="preserve">  }'</w:t>
      </w:r>
    </w:p>
    <w:p>
      <w:pPr>
        <w:pStyle w:val="Heading3"/>
      </w:pPr>
      <w:r>
        <w:t>Example 3: Use sandbox header (Enterprise only)</w:t>
      </w:r>
    </w:p>
    <w:p>
      <w:r>
        <w:rPr>
          <w:b/>
          <w:color w:val="666666"/>
          <w:sz w:val="16"/>
        </w:rPr>
        <w:t>[bash]</w:t>
      </w:r>
    </w:p>
    <w:p>
      <w:pPr>
        <w:shd w:fill="F2F2F2" w:val="clear"/>
      </w:pPr>
      <w:r>
        <w:rPr>
          <w:rFonts w:ascii="Courier New" w:hAnsi="Courier New"/>
          <w:sz w:val="17"/>
        </w:rPr>
        <w:t>curl --location --request POST '{{DECK_CO_BASE_URL}}/api/v1/jobs/submit' \</w:t>
        <w:br/>
        <w:t xml:space="preserve"> --header 'Accept: application/json' \</w:t>
        <w:br/>
        <w:t xml:space="preserve"> --header 'Content-Type: application/json' \</w:t>
        <w:br/>
        <w:t xml:space="preserve"> --header 'x-deck-secret: {{DECK_CO_CLIENT_SECRET}}' \</w:t>
        <w:br/>
        <w:t xml:space="preserve"> --header 'x-deck-correlation-id: 99999999-8888-7777-6666-555555555555' \</w:t>
        <w:br/>
        <w:t xml:space="preserve"> --header 'x-deck-sandbox: some-special-sandbox-value' \</w:t>
        <w:br/>
        <w:t xml:space="preserve"> --data '{</w:t>
        <w:br/>
        <w:t xml:space="preserve"> "job_code": "FetchDocuments",</w:t>
        <w:br/>
        <w:t xml:space="preserve"> "input": {</w:t>
        <w:br/>
        <w:t xml:space="preserve"> "access_token": "access-development-6599f8dd-1a1c-4586-39d1-08ddb97283f7"</w:t>
        <w:br/>
        <w:t xml:space="preserve">    }</w:t>
        <w:br/>
        <w:t xml:space="preserve">  }'</w:t>
      </w:r>
    </w:p>
    <w:p>
      <w:pPr>
        <w:pStyle w:val="Heading3"/>
      </w:pPr>
      <w:r>
        <w:t>Behavior</w:t>
      </w:r>
    </w:p>
    <w:p>
      <w:pPr>
        <w:pStyle w:val="ListBullet"/>
      </w:pPr>
      <w:r>
        <w:t>Validates the request body contains job_code and input.</w:t>
      </w:r>
    </w:p>
    <w:p>
      <w:pPr>
        <w:pStyle w:val="ListBullet"/>
      </w:pPr>
      <w:r>
        <w:t>Submits the job for processing.</w:t>
      </w:r>
    </w:p>
    <w:p>
      <w:pPr>
        <w:pStyle w:val="ListBullet"/>
      </w:pPr>
      <w:r>
        <w:t>Returns 202 Accepted with a job_guid that can be used to track the job.</w:t>
      </w:r>
    </w:p>
    <w:p>
      <w:pPr>
        <w:pStyle w:val="Heading3"/>
      </w:pPr>
      <w:r>
        <w:t>Notes</w:t>
      </w:r>
    </w:p>
    <w:p>
      <w:pPr>
        <w:pStyle w:val="ListBullet"/>
      </w:pPr>
      <w:r>
        <w:t>input is a dynamic object; required keys depend on the job_code.</w:t>
      </w:r>
    </w:p>
    <w:p>
      <w:pPr>
        <w:pStyle w:val="ListBullet"/>
      </w:pPr>
      <w:r>
        <w:t>The message field in error responses is marked obsolete in the scraped documentation; prefer error_message where present.</w:t>
      </w:r>
    </w:p>
    <w:p>
      <w:pPr>
        <w:pStyle w:val="Heading3"/>
      </w:pPr>
      <w:r>
        <w:t>Related jobs actions</w:t>
      </w:r>
    </w:p>
    <w:p>
      <w:pPr>
        <w:pStyle w:val="ListBullet"/>
      </w:pPr>
      <w:r>
        <w:t>[POST] Cancel a Connection Job — /api/v1/jobs/{{jobGuid}}/cancel</w:t>
      </w:r>
    </w:p>
    <w:p>
      <w:pPr>
        <w:pStyle w:val="ListBullet"/>
      </w:pPr>
      <w:r>
        <w:t>[POST] Respond to MFA Request — /api/v1/jobs/mfa/answer</w:t>
      </w:r>
    </w:p>
    <w:p>
      <w:pPr>
        <w:pStyle w:val="ListBullet"/>
      </w:pPr>
      <w:r>
        <w:t>[POST] Create a Job — /api/v1/jobs</w:t>
      </w:r>
    </w:p>
    <w:p>
      <w:pPr>
        <w:pStyle w:val="ListBullet"/>
      </w:pPr>
      <w:r>
        <w:t>[PATCH] Update a Job — /api/v1/jobs/{{jobCode}}</w:t>
      </w:r>
    </w:p>
    <w:p>
      <w:pPr>
        <w:pStyle w:val="ListBullet"/>
      </w:pPr>
      <w:r>
        <w:t>[GET] Retrieve Full Job Output — /api/v1/jobs/{{jobId}}</w:t>
      </w:r>
    </w:p>
    <w:p>
      <w:r>
        <w:br w:type="page"/>
      </w:r>
    </w:p>
    <w:p>
      <w:pPr>
        <w:pStyle w:val="Heading2"/>
      </w:pPr>
      <w:r>
        <w:t>16. [PATCH] Update a Job</w:t>
      </w:r>
    </w:p>
    <w:p>
      <w:r>
        <w:rPr>
          <w:b/>
        </w:rPr>
        <w:t xml:space="preserve">Endpoint: </w:t>
      </w:r>
      <w:r>
        <w:rPr>
          <w:rFonts w:ascii="Courier New" w:hAnsi="Courier New"/>
          <w:sz w:val="18"/>
        </w:rPr>
        <w:t>/api/v1/jobs/{{jobCode}}</w:t>
      </w:r>
    </w:p>
    <w:p>
      <w:pPr>
        <w:pStyle w:val="Heading3"/>
      </w:pPr>
      <w:r>
        <w:t>Prerequisites</w:t>
      </w:r>
    </w:p>
    <w:p>
      <w:pPr>
        <w:pStyle w:val="ListBullet"/>
      </w:pPr>
      <w:r>
        <w:t>You must have access to the Job definition you are updating (shared job definitions cannot be updated).</w:t>
      </w:r>
    </w:p>
    <w:p>
      <w:pPr>
        <w:pStyle w:val="Heading3"/>
      </w:pPr>
      <w:r>
        <w:t>Method</w:t>
      </w:r>
    </w:p>
    <w:p>
      <w:r>
        <w:t>PATCH</w:t>
      </w:r>
    </w:p>
    <w:p>
      <w:pPr>
        <w:pStyle w:val="Heading3"/>
      </w:pPr>
      <w:r>
        <w:t>URL</w:t>
      </w:r>
    </w:p>
    <w:p>
      <w:r>
        <w:t>{{DECK_CO_BASE_URL}}/api/v1/jobs/{{jobCode}}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Updates an existing Job definition in the Deck API. Jobs can also be updated in the Deck Dashboard.</w:t>
      </w:r>
    </w:p>
    <w:p>
      <w:pPr>
        <w:pStyle w:val="Heading3"/>
      </w:pPr>
      <w:r>
        <w:t>Enforcement Rules</w:t>
      </w:r>
    </w:p>
    <w:p>
      <w:pPr>
        <w:pStyle w:val="ListBullet"/>
      </w:pPr>
      <w:r>
        <w:t>The jobCode path parameter must always be present.</w:t>
      </w:r>
    </w:p>
    <w:p>
      <w:pPr>
        <w:pStyle w:val="ListBullet"/>
      </w:pPr>
      <w:r>
        <w:t>If the user provides a jobCode, use that value directly.</w:t>
      </w:r>
    </w:p>
    <w:p>
      <w:pPr>
        <w:pStyle w:val="ListBullet"/>
      </w:pPr>
      <w:r>
        <w:t>Do not call the API with a missing or empty jobCode (e.g., avoid /jobs// or /jobs).</w:t>
      </w:r>
    </w:p>
    <w:p>
      <w:pPr>
        <w:pStyle w:val="ListBullet"/>
      </w:pPr>
      <w:r>
        <w:t>Always construct the path as /api/v1/jobs/{{jobCode}}, where {{jobCode}}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/api/v1/jobs/job_123</w:t>
        <w:br/>
        <w:t>/api/v1/jobs/IMPORT_CUSTOMERS_V2</w:t>
      </w:r>
    </w:p>
    <w:p>
      <w:pPr>
        <w:pStyle w:val="Heading3"/>
      </w:pPr>
      <w:r>
        <w:t>Invalid Examples</w:t>
      </w:r>
    </w:p>
    <w:p>
      <w:r>
        <w:rPr>
          <w:b/>
          <w:color w:val="666666"/>
          <w:sz w:val="16"/>
        </w:rPr>
        <w:t>[http]</w:t>
      </w:r>
    </w:p>
    <w:p>
      <w:pPr>
        <w:shd w:fill="F2F2F2" w:val="clear"/>
      </w:pPr>
      <w:r>
        <w:rPr>
          <w:rFonts w:ascii="Courier New" w:hAnsi="Courier New"/>
          <w:sz w:val="17"/>
        </w:rPr>
        <w:t>/api/v1/jobs/</w:t>
        <w:br/>
        <w:t>/api/v1/jobs</w:t>
        <w:br/>
        <w:t>/api/v1/jobs//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jobCode</w:t>
            </w:r>
          </w:p>
        </w:tc>
        <w:tc>
          <w:tcPr>
            <w:tcW w:type="dxa" w:w="2880"/>
          </w:tcPr>
          <w:p>
            <w:r>
              <w:t>string</w:t>
            </w:r>
          </w:p>
        </w:tc>
        <w:tc>
          <w:tcPr>
            <w:tcW w:type="dxa" w:w="2880"/>
          </w:tcPr>
          <w:p>
            <w:r>
              <w:t>Job code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w:t>
            </w:r>
          </w:p>
        </w:tc>
      </w:tr>
      <w:tr>
        <w:tc>
          <w:tcPr>
            <w:tcW w:type="dxa" w:w="2880"/>
          </w:tcPr>
          <w:p>
            <w:r>
              <w:t>code</w:t>
            </w:r>
          </w:p>
        </w:tc>
        <w:tc>
          <w:tcPr>
            <w:tcW w:type="dxa" w:w="2880"/>
          </w:tcPr>
          <w:p>
            <w:r>
              <w:t>string</w:t>
            </w:r>
          </w:p>
        </w:tc>
        <w:tc>
          <w:tcPr>
            <w:tcW w:type="dxa" w:w="2880"/>
          </w:tcPr>
          <w:p>
            <w:r>
              <w:t>Job code (required by the API in the request body).</w:t>
            </w:r>
          </w:p>
        </w:tc>
      </w:tr>
      <w:tr>
        <w:tc>
          <w:tcPr>
            <w:tcW w:type="dxa" w:w="2880"/>
          </w:tcPr>
          <w:p>
            <w:r>
              <w:t>input_schema</w:t>
            </w:r>
          </w:p>
        </w:tc>
        <w:tc>
          <w:tcPr>
            <w:tcW w:type="dxa" w:w="2880"/>
          </w:tcPr>
          <w:p>
            <w:r>
              <w:t>any</w:t>
            </w:r>
          </w:p>
        </w:tc>
        <w:tc>
          <w:tcPr>
            <w:tcW w:type="dxa" w:w="2880"/>
          </w:tcPr>
          <w:p>
            <w:r>
              <w:t>Input schema definition.</w:t>
            </w:r>
          </w:p>
        </w:tc>
      </w:tr>
      <w:tr>
        <w:tc>
          <w:tcPr>
            <w:tcW w:type="dxa" w:w="2880"/>
          </w:tcPr>
          <w:p>
            <w:r>
              <w:t>output_schema</w:t>
            </w:r>
          </w:p>
        </w:tc>
        <w:tc>
          <w:tcPr>
            <w:tcW w:type="dxa" w:w="2880"/>
          </w:tcPr>
          <w:p>
            <w:r>
              <w:t>any</w:t>
            </w:r>
          </w:p>
        </w:tc>
        <w:tc>
          <w:tcPr>
            <w:tcW w:type="dxa" w:w="2880"/>
          </w:tcPr>
          <w:p>
            <w:r>
              <w:t>Output schema definition.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prompts</w:t>
            </w:r>
          </w:p>
        </w:tc>
        <w:tc>
          <w:tcPr>
            <w:tcW w:type="dxa" w:w="2880"/>
          </w:tcPr>
          <w:p>
            <w:r>
              <w:t>any</w:t>
            </w:r>
          </w:p>
        </w:tc>
        <w:tc>
          <w:tcPr>
            <w:tcW w:type="dxa" w:w="2880"/>
          </w:tcPr>
          <w:p>
            <w:r>
              <w:t>Prompts configuration/details.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"Customer Import Job",</w:t>
        <w:br/>
        <w:t xml:space="preserve"> "job_code": "IMPORT_CUSTOMERS_V2",</w:t>
        <w:br/>
        <w:t xml:space="preserve"> "input_schema": {</w:t>
        <w:br/>
        <w:t xml:space="preserve"> "type": "object",</w:t>
        <w:br/>
        <w:t xml:space="preserve"> "properties": {</w:t>
        <w:br/>
        <w:t xml:space="preserve"> "source": { "type": "string" }</w:t>
        <w:br/>
        <w:t xml:space="preserve"> },</w:t>
        <w:br/>
        <w:t xml:space="preserve"> "required": ["source"]</w:t>
        <w:br/>
        <w:t xml:space="preserve"> },</w:t>
        <w:br/>
        <w:t xml:space="preserve"> "output_schema": {</w:t>
        <w:br/>
        <w:t xml:space="preserve"> "type": "object",</w:t>
        <w:br/>
        <w:t xml:space="preserve"> "properties": {</w:t>
        <w:br/>
        <w:t xml:space="preserve"> "importedCount": { "type": "integer" }</w:t>
        <w:br/>
        <w:t xml:space="preserve"> },</w:t>
        <w:br/>
        <w:t xml:space="preserve"> "required": ["importedCount"]</w:t>
        <w:br/>
        <w:t xml:space="preserve"> },</w:t>
        <w:br/>
        <w:t xml:space="preserve"> "prompts": {</w:t>
        <w:br/>
        <w:t xml:space="preserve"> "mode": "default"</w:t>
        <w:br/>
        <w:t xml:space="preserve"> },</w:t>
        <w:br/>
        <w:t xml:space="preserve"> "created_at": 1710000000,</w:t>
        <w:br/>
        <w:t xml:space="preserve"> "updated_at": 1710001234</w:t>
        <w:br/>
        <w:t>}</w:t>
      </w:r>
    </w:p>
    <w:p>
      <w:pPr>
        <w:pStyle w:val="Heading3"/>
      </w:pPr>
      <w:r>
        <w:t>Error Response (400 Client Error)</w:t>
      </w:r>
    </w:p>
    <w:p>
      <w:r>
        <w:t>Invalid request or schema validation failed.</w:t>
      </w:r>
    </w:p>
    <w:p>
      <w:r>
        <w:rPr>
          <w:b/>
          <w:color w:val="666666"/>
          <w:sz w:val="16"/>
        </w:rPr>
        <w:t>[json]</w:t>
      </w:r>
    </w:p>
    <w:p>
      <w:pPr>
        <w:shd w:fill="F2F2F2" w:val="clear"/>
      </w:pPr>
      <w:r>
        <w:rPr>
          <w:rFonts w:ascii="Courier New" w:hAnsi="Courier New"/>
          <w:sz w:val="17"/>
        </w:rPr>
        <w:t>{</w:t>
        <w:br/>
        <w:t xml:space="preserve"> "type": "https://example.com/probs/validation",</w:t>
        <w:br/>
        <w:t xml:space="preserve"> "title": "Bad Request",</w:t>
        <w:br/>
        <w:t xml:space="preserve"> "status": 400,</w:t>
        <w:br/>
        <w:t xml:space="preserve"> "detail": "Schema validation failed",</w:t>
        <w:br/>
        <w:t xml:space="preserve"> "instance": "/api/v1/jobs/IMPORT_CUSTOMERS_V2",</w:t>
        <w:br/>
        <w:t xml:space="preserve"> "additionalProperties": {}</w:t>
        <w:br/>
        <w:t>}</w:t>
      </w:r>
    </w:p>
    <w:p>
      <w:pPr>
        <w:pStyle w:val="Heading3"/>
      </w:pPr>
      <w:r>
        <w:t>Error Response (401 Client Error)</w:t>
      </w:r>
    </w:p>
    <w:p>
      <w:r>
        <w:t>Unauthorized — Invalid API key.</w:t>
      </w:r>
    </w:p>
    <w:p>
      <w:pPr>
        <w:pStyle w:val="Heading3"/>
      </w:pPr>
      <w:r>
        <w:t>Error Response (403 Client Error)</w:t>
      </w:r>
    </w:p>
    <w:p>
      <w:r>
        <w:t>Attempted to update a shared job definition.</w:t>
      </w:r>
    </w:p>
    <w:p>
      <w:r>
        <w:rPr>
          <w:b/>
          <w:color w:val="666666"/>
          <w:sz w:val="16"/>
        </w:rPr>
        <w:t>[json]</w:t>
      </w:r>
    </w:p>
    <w:p>
      <w:pPr>
        <w:shd w:fill="F2F2F2" w:val="clear"/>
      </w:pPr>
      <w:r>
        <w:rPr>
          <w:rFonts w:ascii="Courier New" w:hAnsi="Courier New"/>
          <w:sz w:val="17"/>
        </w:rPr>
        <w:t>{</w:t>
        <w:br/>
        <w:t xml:space="preserve"> "type": "https://example.com/probs/forbidden",</w:t>
        <w:br/>
        <w:t xml:space="preserve"> "title": "Forbidden",</w:t>
        <w:br/>
        <w:t xml:space="preserve"> "status": 403,</w:t>
        <w:br/>
        <w:t xml:space="preserve"> "detail": "Attempted to update a shared job definition",</w:t>
        <w:br/>
        <w:t xml:space="preserve"> "instance": "/api/v1/jobs/IMPORT_CUSTOMERS_V2",</w:t>
        <w:br/>
        <w:t xml:space="preserve"> "additionalProperties": {}</w:t>
        <w:br/>
        <w:t>}</w:t>
      </w:r>
    </w:p>
    <w:p>
      <w:pPr>
        <w:pStyle w:val="Heading3"/>
      </w:pPr>
      <w:r>
        <w:t>Error Response (404 Client Error)</w:t>
      </w:r>
    </w:p>
    <w:p>
      <w:r>
        <w:t>Job definition not found.</w:t>
      </w:r>
    </w:p>
    <w:p>
      <w:r>
        <w:rPr>
          <w:b/>
          <w:color w:val="666666"/>
          <w:sz w:val="16"/>
        </w:rPr>
        <w:t>[json]</w:t>
      </w:r>
    </w:p>
    <w:p>
      <w:pPr>
        <w:shd w:fill="F2F2F2" w:val="clear"/>
      </w:pPr>
      <w:r>
        <w:rPr>
          <w:rFonts w:ascii="Courier New" w:hAnsi="Courier New"/>
          <w:sz w:val="17"/>
        </w:rPr>
        <w:t>{</w:t>
        <w:br/>
        <w:t xml:space="preserve"> "type": "https://example.com/probs/not-found",</w:t>
        <w:br/>
        <w:t xml:space="preserve"> "title": "Not Found",</w:t>
        <w:br/>
        <w:t xml:space="preserve"> "status": 404,</w:t>
        <w:br/>
        <w:t xml:space="preserve"> "detail": "Job definition not found",</w:t>
        <w:br/>
        <w:t xml:space="preserve"> "instance": "/api/v1/jobs/IMPORT_CUSTOMERS_V2",</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w:t>
            </w:r>
          </w:p>
        </w:tc>
      </w:tr>
      <w:tr>
        <w:tc>
          <w:tcPr>
            <w:tcW w:type="dxa" w:w="2880"/>
          </w:tcPr>
          <w:p>
            <w:r>
              <w:t>job_code</w:t>
            </w:r>
          </w:p>
        </w:tc>
        <w:tc>
          <w:tcPr>
            <w:tcW w:type="dxa" w:w="2880"/>
          </w:tcPr>
          <w:p>
            <w:r>
              <w:t>string</w:t>
            </w:r>
          </w:p>
        </w:tc>
        <w:tc>
          <w:tcPr>
            <w:tcW w:type="dxa" w:w="2880"/>
          </w:tcPr>
          <w:p>
            <w:r>
              <w:t>Job code identifier for the job definition.</w:t>
            </w:r>
          </w:p>
        </w:tc>
      </w:tr>
      <w:tr>
        <w:tc>
          <w:tcPr>
            <w:tcW w:type="dxa" w:w="2880"/>
          </w:tcPr>
          <w:p>
            <w:r>
              <w:t>input_schema</w:t>
            </w:r>
          </w:p>
        </w:tc>
        <w:tc>
          <w:tcPr>
            <w:tcW w:type="dxa" w:w="2880"/>
          </w:tcPr>
          <w:p>
            <w:r>
              <w:t>any</w:t>
            </w:r>
          </w:p>
        </w:tc>
        <w:tc>
          <w:tcPr>
            <w:tcW w:type="dxa" w:w="2880"/>
          </w:tcPr>
          <w:p>
            <w:r>
              <w:t>Input schema definition.</w:t>
            </w:r>
          </w:p>
        </w:tc>
      </w:tr>
      <w:tr>
        <w:tc>
          <w:tcPr>
            <w:tcW w:type="dxa" w:w="2880"/>
          </w:tcPr>
          <w:p>
            <w:r>
              <w:t>output_schema</w:t>
            </w:r>
          </w:p>
        </w:tc>
        <w:tc>
          <w:tcPr>
            <w:tcW w:type="dxa" w:w="2880"/>
          </w:tcPr>
          <w:p>
            <w:r>
              <w:t>any</w:t>
            </w:r>
          </w:p>
        </w:tc>
        <w:tc>
          <w:tcPr>
            <w:tcW w:type="dxa" w:w="2880"/>
          </w:tcPr>
          <w:p>
            <w:r>
              <w:t>Output schema definition.</w:t>
            </w:r>
          </w:p>
        </w:tc>
      </w:tr>
      <w:tr>
        <w:tc>
          <w:tcPr>
            <w:tcW w:type="dxa" w:w="2880"/>
          </w:tcPr>
          <w:p>
            <w:r>
              <w:t>prompts</w:t>
            </w:r>
          </w:p>
        </w:tc>
        <w:tc>
          <w:tcPr>
            <w:tcW w:type="dxa" w:w="2880"/>
          </w:tcPr>
          <w:p>
            <w:r>
              <w:t>any</w:t>
            </w:r>
          </w:p>
        </w:tc>
        <w:tc>
          <w:tcPr>
            <w:tcW w:type="dxa" w:w="2880"/>
          </w:tcPr>
          <w:p>
            <w:r>
              <w:t>Prompts configuration/details (if present).</w:t>
            </w:r>
          </w:p>
        </w:tc>
      </w:tr>
      <w:tr>
        <w:tc>
          <w:tcPr>
            <w:tcW w:type="dxa" w:w="2880"/>
          </w:tcPr>
          <w:p>
            <w:r>
              <w:t>created_at</w:t>
            </w:r>
          </w:p>
        </w:tc>
        <w:tc>
          <w:tcPr>
            <w:tcW w:type="dxa" w:w="2880"/>
          </w:tcPr>
          <w:p>
            <w:r>
              <w:t>integer</w:t>
            </w:r>
          </w:p>
        </w:tc>
        <w:tc>
          <w:tcPr>
            <w:tcW w:type="dxa" w:w="2880"/>
          </w:tcPr>
          <w:p>
            <w:r>
              <w:t>Creation timestamp (integer as returned by API).</w:t>
            </w:r>
          </w:p>
        </w:tc>
      </w:tr>
      <w:tr>
        <w:tc>
          <w:tcPr>
            <w:tcW w:type="dxa" w:w="2880"/>
          </w:tcPr>
          <w:p>
            <w:r>
              <w:t>updated_at</w:t>
            </w:r>
          </w:p>
        </w:tc>
        <w:tc>
          <w:tcPr>
            <w:tcW w:type="dxa" w:w="2880"/>
          </w:tcPr>
          <w:p>
            <w:r>
              <w:t>integer</w:t>
            </w:r>
          </w:p>
        </w:tc>
        <w:tc>
          <w:tcPr>
            <w:tcW w:type="dxa" w:w="2880"/>
          </w:tcPr>
          <w:p>
            <w:r>
              <w:t>Last-updated timestamp (integer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'{{DECK_CO_BASE_URL}}/api/v1/jobs/IMPORT_CUSTOMERS_V2' \</w:t>
        <w:br/>
        <w:t xml:space="preserve"> --header 'Accept: application/json' \</w:t>
        <w:br/>
        <w:t xml:space="preserve"> --header 'Content-Type: application/json' \</w:t>
        <w:br/>
        <w:t xml:space="preserve"> --header 'x-deck-secret: {{DECK_CO_CLIENT_SECRET}}' \</w:t>
        <w:br/>
        <w:t xml:space="preserve"> --data '{</w:t>
        <w:br/>
        <w:t xml:space="preserve"> "name": "Customer Import Job",</w:t>
        <w:br/>
        <w:t xml:space="preserve"> "code": "IMPORT_CUSTOMERS_V2",</w:t>
        <w:br/>
        <w:t xml:space="preserve"> "input_schema": {</w:t>
        <w:br/>
        <w:t xml:space="preserve"> "type": "object",</w:t>
        <w:br/>
        <w:t xml:space="preserve"> "properties": {</w:t>
        <w:br/>
        <w:t xml:space="preserve"> "source": { "type": "string" }</w:t>
        <w:br/>
        <w:t xml:space="preserve">      },</w:t>
        <w:br/>
        <w:t xml:space="preserve"> "required": ["source"]</w:t>
        <w:br/>
        <w:t xml:space="preserve">    },</w:t>
        <w:br/>
        <w:t xml:space="preserve"> "output_schema": {</w:t>
        <w:br/>
        <w:t xml:space="preserve"> "type": "object",</w:t>
        <w:br/>
        <w:t xml:space="preserve"> "properties": {</w:t>
        <w:br/>
        <w:t xml:space="preserve"> "importedCount": { "type": "integer" }</w:t>
        <w:br/>
        <w:t xml:space="preserve">      },</w:t>
        <w:br/>
        <w:t xml:space="preserve"> "required": ["importedCount"]</w:t>
        <w:br/>
        <w:t xml:space="preserve">    },</w:t>
        <w:br/>
        <w:t xml:space="preserve"> "prompts": {</w:t>
        <w:br/>
        <w:t xml:space="preserve"> "mode": "default"</w:t>
        <w:br/>
        <w:t xml:space="preserve">    }</w:t>
        <w:br/>
        <w:t xml:space="preserve">  }'</w:t>
      </w:r>
    </w:p>
    <w:p>
      <w:pPr>
        <w:pStyle w:val="Heading3"/>
      </w:pPr>
      <w:r>
        <w:t>Example Usage</w:t>
      </w:r>
    </w:p>
    <w:p>
      <w:pPr>
        <w:pStyle w:val="Heading3"/>
      </w:pPr>
      <w:r>
        <w:t>Example 1: Update Job Name Only (while still sending required fields)</w:t>
      </w:r>
    </w:p>
    <w:p>
      <w:r>
        <w:rPr>
          <w:b/>
          <w:color w:val="666666"/>
          <w:sz w:val="16"/>
        </w:rPr>
        <w:t>[bash]</w:t>
      </w:r>
    </w:p>
    <w:p>
      <w:pPr>
        <w:shd w:fill="F2F2F2" w:val="clear"/>
      </w:pPr>
      <w:r>
        <w:rPr>
          <w:rFonts w:ascii="Courier New" w:hAnsi="Courier New"/>
          <w:sz w:val="17"/>
        </w:rPr>
        <w:t>curl --location --request PATCH '{{DECK_CO_BASE_URL}}/api/v1/jobs/IMPORT_CUSTOMERS_V2' \</w:t>
        <w:br/>
        <w:t xml:space="preserve"> --header 'Accept: application/json' \</w:t>
        <w:br/>
        <w:t xml:space="preserve"> --header 'Content-Type: application/json' \</w:t>
        <w:br/>
        <w:t xml:space="preserve"> --header 'x-deck-secret: {{DECK_CO_CLIENT_SECRET}}' \</w:t>
        <w:br/>
        <w:t xml:space="preserve"> --data '{</w:t>
        <w:br/>
        <w:t xml:space="preserve"> "name": "Customer Import Job (Renamed)",</w:t>
        <w:br/>
        <w:t xml:space="preserve"> "code": "IMPORT_CUSTOMERS_V2",</w:t>
        <w:br/>
        <w:t xml:space="preserve"> "input_schema": {},</w:t>
        <w:br/>
        <w:t xml:space="preserve"> "output_schema": {}</w:t>
        <w:br/>
        <w:t xml:space="preserve">  }'</w:t>
      </w:r>
    </w:p>
    <w:p>
      <w:pPr>
        <w:pStyle w:val="Heading3"/>
      </w:pPr>
      <w:r>
        <w:t>Example 2: Update Schemas</w:t>
      </w:r>
    </w:p>
    <w:p>
      <w:r>
        <w:rPr>
          <w:b/>
          <w:color w:val="666666"/>
          <w:sz w:val="16"/>
        </w:rPr>
        <w:t>[bash]</w:t>
      </w:r>
    </w:p>
    <w:p>
      <w:pPr>
        <w:shd w:fill="F2F2F2" w:val="clear"/>
      </w:pPr>
      <w:r>
        <w:rPr>
          <w:rFonts w:ascii="Courier New" w:hAnsi="Courier New"/>
          <w:sz w:val="17"/>
        </w:rPr>
        <w:t>curl --location --request PATCH '{{DECK_CO_BASE_URL}}/api/v1/jobs/IMPORT_CUSTOMERS_V2' \</w:t>
        <w:br/>
        <w:t xml:space="preserve"> --header 'Accept: application/json' \</w:t>
        <w:br/>
        <w:t xml:space="preserve"> --header 'Content-Type: application/json' \</w:t>
        <w:br/>
        <w:t xml:space="preserve"> --header 'x-deck-secret: {{DECK_CO_CLIENT_SECRET}}' \</w:t>
        <w:br/>
        <w:t xml:space="preserve"> --data '{</w:t>
        <w:br/>
        <w:t xml:space="preserve"> "name": "Customer Import Job",</w:t>
        <w:br/>
        <w:t xml:space="preserve"> "code": "IMPORT_CUSTOMERS_V2",</w:t>
        <w:br/>
        <w:t xml:space="preserve"> "input_schema": {</w:t>
        <w:br/>
        <w:t xml:space="preserve"> "type": "object",</w:t>
        <w:br/>
        <w:t xml:space="preserve"> "properties": {</w:t>
        <w:br/>
        <w:t xml:space="preserve"> "source": { "type": "string" },</w:t>
        <w:br/>
        <w:t xml:space="preserve"> "dryRun": { "type": "boolean" }</w:t>
        <w:br/>
        <w:t xml:space="preserve">      },</w:t>
        <w:br/>
        <w:t xml:space="preserve"> "required": ["source"]</w:t>
        <w:br/>
        <w:t xml:space="preserve">    },</w:t>
        <w:br/>
        <w:t xml:space="preserve"> "output_schema": {</w:t>
        <w:br/>
        <w:t xml:space="preserve"> "type": "object",</w:t>
        <w:br/>
        <w:t xml:space="preserve"> "properties": {</w:t>
        <w:br/>
        <w:t xml:space="preserve"> "importedCount": { "type": "integer" },</w:t>
        <w:br/>
        <w:t xml:space="preserve"> "skippedCount": { "type": "integer" }</w:t>
        <w:br/>
        <w:t xml:space="preserve">      },</w:t>
        <w:br/>
        <w:t xml:space="preserve"> "required": ["importedCount"]</w:t>
        <w:br/>
        <w:t xml:space="preserve">    }</w:t>
        <w:br/>
        <w:t xml:space="preserve">  }'</w:t>
      </w:r>
    </w:p>
    <w:p>
      <w:pPr>
        <w:pStyle w:val="Heading3"/>
      </w:pPr>
      <w:r>
        <w:t>Notes</w:t>
      </w:r>
    </w:p>
    <w:p>
      <w:pPr>
        <w:pStyle w:val="ListBullet"/>
      </w:pPr>
      <w:r>
        <w:t>The request body supports JSON with content types including application/json, text/json, and application/*+json (the examples use application/json).</w:t>
      </w:r>
    </w:p>
    <w:p>
      <w:pPr>
        <w:pStyle w:val="ListBullet"/>
      </w:pPr>
      <w:r>
        <w:t>The API may also return application/json+encrypted responses per the documentation.</w:t>
      </w:r>
    </w:p>
    <w:p>
      <w:pPr>
        <w:pStyle w:val="Heading3"/>
      </w:pPr>
      <w:r>
        <w:t>Gotchas</w:t>
      </w:r>
    </w:p>
    <w:p>
      <w:pPr>
        <w:pStyle w:val="ListBullet"/>
      </w:pPr>
      <w:r>
        <w:t>A 403 can occur if you attempt to update a shared job definition.</w:t>
      </w:r>
    </w:p>
    <w:p>
      <w:pPr>
        <w:pStyle w:val="ListBullet"/>
      </w:pPr>
      <w:r>
        <w:t>Even though this is an update endpoint, the documentation marks several body fields as required (name, code, input_schema, output_schema), so omit them only if the API actually supports partial updates (not indicated in the scraped content).</w:t>
      </w:r>
    </w:p>
    <w:p>
      <w:pPr>
        <w:pStyle w:val="Heading3"/>
      </w:pPr>
      <w:r>
        <w:t>Error Handling</w:t>
      </w:r>
    </w:p>
    <w:p>
      <w:pPr>
        <w:pStyle w:val="ListBullet"/>
      </w:pPr>
      <w:r>
        <w:t>400: Invalid request or schema validation failed (returns a problem-details style object with type, title, status, detail, instance, plus additional properties).</w:t>
      </w:r>
    </w:p>
    <w:p>
      <w:pPr>
        <w:pStyle w:val="ListBullet"/>
      </w:pPr>
      <w:r>
        <w:t>401: Unauthorized (invalid API key).</w:t>
      </w:r>
    </w:p>
    <w:p>
      <w:pPr>
        <w:pStyle w:val="ListBullet"/>
      </w:pPr>
      <w:r>
        <w:t>403: Forbidden (attempt to update a shared job definition).</w:t>
      </w:r>
    </w:p>
    <w:p>
      <w:pPr>
        <w:pStyle w:val="ListBullet"/>
      </w:pPr>
      <w:r>
        <w:t>404: Not found (job definition not found).</w:t>
      </w:r>
    </w:p>
    <w:p>
      <w:pPr>
        <w:pStyle w:val="Heading3"/>
      </w:pPr>
      <w:r>
        <w:t>Related jobs actions</w:t>
      </w:r>
    </w:p>
    <w:p>
      <w:pPr>
        <w:pStyle w:val="ListBullet"/>
      </w:pPr>
      <w:r>
        <w:t>[POST] Cancel a Connection Job — /api/v1/jobs/{{jobGuid}}/cancel</w:t>
      </w:r>
    </w:p>
    <w:p>
      <w:pPr>
        <w:pStyle w:val="ListBullet"/>
      </w:pPr>
      <w:r>
        <w:t>[POST] Respond to MFA Request — /api/v1/jobs/mfa/answer</w:t>
      </w:r>
    </w:p>
    <w:p>
      <w:pPr>
        <w:pStyle w:val="ListBullet"/>
      </w:pPr>
      <w:r>
        <w:t>[POST] Create a Job — /api/v1/jobs</w:t>
      </w:r>
    </w:p>
    <w:p>
      <w:pPr>
        <w:pStyle w:val="ListBullet"/>
      </w:pPr>
      <w:r>
        <w:t>[POST] Run a Job (Submit) — /api/v1/jobs/submit</w:t>
      </w:r>
    </w:p>
    <w:p>
      <w:pPr>
        <w:pStyle w:val="ListBullet"/>
      </w:pPr>
      <w:r>
        <w:t>[GET] Retrieve Full Job Output — /api/v1/jobs/{{jobId}}</w:t>
      </w:r>
    </w:p>
    <w:p>
      <w:r>
        <w:br w:type="page"/>
      </w:r>
    </w:p>
    <w:p>
      <w:pPr>
        <w:pStyle w:val="Heading2"/>
      </w:pPr>
      <w:r>
        <w:t>17. [DELETE] Delete a Source</w:t>
      </w:r>
    </w:p>
    <w:p>
      <w:r>
        <w:rPr>
          <w:b/>
        </w:rPr>
        <w:t xml:space="preserve">Endpoint: </w:t>
      </w:r>
      <w:r>
        <w:rPr>
          <w:rFonts w:ascii="Courier New" w:hAnsi="Courier New"/>
          <w:sz w:val="18"/>
        </w:rPr>
        <w:t>/api/v1/sources/{{sourceId}}</w:t>
      </w:r>
    </w:p>
    <w:p>
      <w:pPr>
        <w:pStyle w:val="Heading3"/>
      </w:pPr>
      <w:r>
        <w:t>Prerequisites</w:t>
      </w:r>
    </w:p>
    <w:p>
      <w:pPr>
        <w:pStyle w:val="ListBullet"/>
      </w:pPr>
      <w:r>
        <w:t>You must be on a team that owns the source you are trying to delete (only team-owned sources can be deleted).</w:t>
      </w:r>
    </w:p>
    <w:p>
      <w:pPr>
        <w:pStyle w:val="Heading3"/>
      </w:pPr>
      <w:r>
        <w:t>Method</w:t>
      </w:r>
    </w:p>
    <w:p>
      <w:r>
        <w:t>DELETE</w:t>
      </w:r>
    </w:p>
    <w:p>
      <w:pPr>
        <w:pStyle w:val="Heading3"/>
      </w:pPr>
      <w:r>
        <w:t>URL</w:t>
      </w:r>
    </w:p>
    <w:p>
      <w:r>
        <w:t>{{DECK_CO_BASE_URL}}/api/v1/sources/{{sourceId}}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Deletes a source that was created by your team. Only sources owned by your team can be deleted.</w:t>
      </w:r>
    </w:p>
    <w:p>
      <w:pPr>
        <w:pStyle w:val="Heading3"/>
      </w:pPr>
      <w:r>
        <w:t>Enforcement Rules</w:t>
      </w:r>
    </w:p>
    <w:p>
      <w:pPr>
        <w:pStyle w:val="ListBullet"/>
      </w:pPr>
      <w:r>
        <w:t>The sourceId path parameter must always be present.</w:t>
      </w:r>
    </w:p>
    <w:p>
      <w:pPr>
        <w:pStyle w:val="ListBullet"/>
      </w:pPr>
      <w:r>
        <w:t>Always construct the path as /api/v1/sources/{{sourceId}}, where {{sourceId}} is a non-empty string.</w:t>
      </w:r>
    </w:p>
    <w:p>
      <w:pPr>
        <w:pStyle w:val="ListBullet"/>
      </w:pPr>
      <w:r>
        <w:t>Do not call the API with a missing or empty sourceId (e.g., avoid /api/v1/sources/).</w:t>
      </w:r>
    </w:p>
    <w:p>
      <w:pPr>
        <w:pStyle w:val="ListBullet"/>
      </w:pPr>
      <w:r>
        <w:t>Do not infer or guess the sourceId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/api/v1/sources/src_123</w:t>
        <w:br/>
        <w:t>/api/v1/sources/9f1c2a7b-3a3b-4f1f-9a5d-2c3d4e5f6a7b</w:t>
      </w:r>
    </w:p>
    <w:p>
      <w:pPr>
        <w:pStyle w:val="Heading3"/>
      </w:pPr>
      <w:r>
        <w:t>Invalid Examples</w:t>
      </w:r>
    </w:p>
    <w:p>
      <w:r>
        <w:rPr>
          <w:b/>
          <w:color w:val="666666"/>
          <w:sz w:val="16"/>
        </w:rPr>
        <w:t>[http]</w:t>
      </w:r>
    </w:p>
    <w:p>
      <w:pPr>
        <w:shd w:fill="F2F2F2" w:val="clear"/>
      </w:pPr>
      <w:r>
        <w:rPr>
          <w:rFonts w:ascii="Courier New" w:hAnsi="Courier New"/>
          <w:sz w:val="17"/>
        </w:rPr>
        <w:t>/api/v1/sources/</w:t>
        <w:br/>
        <w:t>/api/v1/sources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sourceId</w:t>
            </w:r>
          </w:p>
        </w:tc>
        <w:tc>
          <w:tcPr>
            <w:tcW w:type="dxa" w:w="2880"/>
          </w:tcPr>
          <w:p>
            <w:r>
              <w:t>string</w:t>
            </w:r>
          </w:p>
        </w:tc>
        <w:tc>
          <w:tcPr>
            <w:tcW w:type="dxa" w:w="2880"/>
          </w:tcPr>
          <w:p>
            <w:r>
              <w:t>The identifier for the source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"source_id": "src_123",</w:t>
        <w:br/>
        <w:t xml:space="preserve"> "deleted":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"type": "https://example.com/problem/forbidden",</w:t>
        <w:br/>
        <w:t xml:space="preserve"> "title": "Forbidden",</w:t>
        <w:br/>
        <w:t xml:space="preserve"> "status": 403,</w:t>
        <w:br/>
        <w:t xml:space="preserve"> "detail": "You do not have permission to delete this source.",</w:t>
        <w:br/>
        <w:t xml:space="preserve"> "instance": "/api/v1/sources/src_123"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source was not found.",</w:t>
        <w:br/>
        <w:t xml:space="preserve"> "instance": "/api/v1/sources/src_123"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identifier for the source.</w:t>
            </w:r>
          </w:p>
        </w:tc>
      </w:tr>
      <w:tr>
        <w:tc>
          <w:tcPr>
            <w:tcW w:type="dxa" w:w="2880"/>
          </w:tcPr>
          <w:p>
            <w:r>
              <w:t>deleted</w:t>
            </w:r>
          </w:p>
        </w:tc>
        <w:tc>
          <w:tcPr>
            <w:tcW w:type="dxa" w:w="2880"/>
          </w:tcPr>
          <w:p>
            <w:r>
              <w:t>boolean</w:t>
            </w:r>
          </w:p>
        </w:tc>
        <w:tc>
          <w:tcPr>
            <w:tcW w:type="dxa" w:w="2880"/>
          </w:tcPr>
          <w:p>
            <w:r>
              <w:t>Indicates if the deletion was successful.</w:t>
            </w:r>
          </w:p>
        </w:tc>
      </w:tr>
    </w:tbl>
    <w:p/>
    <w:p>
      <w:pPr>
        <w:pStyle w:val="Heading3"/>
      </w:pPr>
      <w:r>
        <w:t>Error 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string (enum)</w:t>
            </w:r>
          </w:p>
        </w:tc>
        <w:tc>
          <w:tcPr>
            <w:tcW w:type="dxa" w:w="2880"/>
          </w:tcPr>
          <w:p>
            <w:r>
              <w:t>One of: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string (enum)</w:t>
            </w:r>
          </w:p>
        </w:tc>
        <w:tc>
          <w:tcPr>
            <w:tcW w:type="dxa" w:w="2880"/>
          </w:tcPr>
          <w:p>
            <w:r>
              <w:t>One of: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Developer-friendly representation of the error code (not stable for programmatic use).</w:t>
            </w:r>
          </w:p>
        </w:tc>
      </w:tr>
      <w:tr>
        <w:tc>
          <w:tcPr>
            <w:tcW w:type="dxa" w:w="2880"/>
          </w:tcPr>
          <w:p>
            <w:r>
              <w:t>display_message</w:t>
            </w:r>
          </w:p>
        </w:tc>
        <w:tc>
          <w:tcPr>
            <w:tcW w:type="dxa" w:w="2880"/>
          </w:tcPr>
          <w:p>
            <w:r>
              <w:t>string | null</w:t>
            </w:r>
          </w:p>
        </w:tc>
        <w:tc>
          <w:tcPr>
            <w:tcW w:type="dxa" w:w="2880"/>
          </w:tcPr>
          <w:p>
            <w:r>
              <w:t>User-friendly representation of the error code (not stable for programmatic use).</w:t>
            </w:r>
          </w:p>
        </w:tc>
      </w:tr>
    </w:tbl>
    <w:p/>
    <w:p>
      <w:pPr>
        <w:pStyle w:val="Heading3"/>
      </w:pPr>
      <w:r>
        <w:t>Error Response Fields (403/404)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identifier (URI).</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w:t>
            </w:r>
          </w:p>
        </w:tc>
      </w:tr>
      <w:tr>
        <w:tc>
          <w:tcPr>
            <w:tcW w:type="dxa" w:w="2880"/>
          </w:tcPr>
          <w:p>
            <w:r>
              <w:t>[additionalProperties]</w:t>
            </w:r>
          </w:p>
        </w:tc>
        <w:tc>
          <w:tcPr>
            <w:tcW w:type="dxa" w:w="2880"/>
          </w:tcPr>
          <w:p>
            <w:r>
              <w:t>any</w:t>
            </w:r>
          </w:p>
        </w:tc>
        <w:tc>
          <w:tcPr>
            <w:tcW w:type="dxa" w:w="2880"/>
          </w:tcPr>
          <w:p>
            <w:r>
              <w:t>Additional fields may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'{{DECK_CO_BASE_URL}}/api/v1/sources/src_123' \</w:t>
        <w:br/>
        <w:t xml:space="preserve"> --header 'Accept: application/json' \</w:t>
        <w:br/>
        <w:t xml:space="preserve"> --header 'x-deck-secret: {{DECK_CO_CLIENT_SECRET}}'</w:t>
      </w:r>
    </w:p>
    <w:p>
      <w:pPr>
        <w:pStyle w:val="Heading3"/>
      </w:pPr>
      <w:r>
        <w:t>Example Usage</w:t>
      </w:r>
    </w:p>
    <w:p>
      <w:pPr>
        <w:pStyle w:val="Heading3"/>
      </w:pPr>
      <w:r>
        <w:t>Example 1: Delete a Source by ID</w:t>
      </w:r>
    </w:p>
    <w:p>
      <w:r>
        <w:rPr>
          <w:b/>
          <w:color w:val="666666"/>
          <w:sz w:val="16"/>
        </w:rPr>
        <w:t>[bash]</w:t>
      </w:r>
    </w:p>
    <w:p>
      <w:pPr>
        <w:shd w:fill="F2F2F2" w:val="clear"/>
      </w:pPr>
      <w:r>
        <w:rPr>
          <w:rFonts w:ascii="Courier New" w:hAnsi="Courier New"/>
          <w:sz w:val="17"/>
        </w:rPr>
        <w:t>curl -X DELETE \</w:t>
        <w:br/>
        <w:t xml:space="preserve"> '{{DECK_CO_BASE_URL}}/api/v1/sources/src_123' \</w:t>
        <w:br/>
        <w:t xml:space="preserve"> -H 'Accept: application/json' \</w:t>
        <w:br/>
        <w:t xml:space="preserve"> -H 'x-deck-secret: {{DECK_CO_CLIENT_SECRET}}'</w:t>
      </w:r>
    </w:p>
    <w:p>
      <w:pPr>
        <w:pStyle w:val="Heading3"/>
      </w:pPr>
      <w:r>
        <w:t>Example 2: Delete a Source by UUID-like Identifier</w:t>
      </w:r>
    </w:p>
    <w:p>
      <w:r>
        <w:rPr>
          <w:b/>
          <w:color w:val="666666"/>
          <w:sz w:val="16"/>
        </w:rPr>
        <w:t>[bash]</w:t>
      </w:r>
    </w:p>
    <w:p>
      <w:pPr>
        <w:shd w:fill="F2F2F2" w:val="clear"/>
      </w:pPr>
      <w:r>
        <w:rPr>
          <w:rFonts w:ascii="Courier New" w:hAnsi="Courier New"/>
          <w:sz w:val="17"/>
        </w:rPr>
        <w:t>curl -X DELETE \</w:t>
        <w:br/>
        <w:t xml:space="preserve"> '{{DECK_CO_BASE_URL}}/api/v1/sources/9f1c2a7b-3a3b-4f1f-9a5d-2c3d4e5f6a7b' \</w:t>
        <w:br/>
        <w:t xml:space="preserve"> -H 'Accept: application/json' \</w:t>
        <w:br/>
        <w:t xml:space="preserve"> -H 'x-deck-secret: {{DECK_CO_CLIENT_SECRET}}'</w:t>
      </w:r>
    </w:p>
    <w:p>
      <w:pPr>
        <w:pStyle w:val="Heading3"/>
      </w:pPr>
      <w:r>
        <w:t>Behavior</w:t>
      </w:r>
    </w:p>
    <w:p>
      <w:pPr>
        <w:pStyle w:val="ListBullet"/>
      </w:pPr>
      <w:r>
        <w:t>Validates that sourceId is provided and that your team is authorized to delete the specified source.</w:t>
      </w:r>
    </w:p>
    <w:p>
      <w:pPr>
        <w:pStyle w:val="ListBullet"/>
      </w:pPr>
      <w:r>
        <w:t>Deletes the source if it is owned by your team.</w:t>
      </w:r>
    </w:p>
    <w:p>
      <w:pPr>
        <w:pStyle w:val="ListBullet"/>
      </w:pPr>
      <w:r>
        <w:t>Returns a confirmation payload indicating the source_id and whether it was deleted.</w:t>
      </w:r>
    </w:p>
    <w:p>
      <w:pPr>
        <w:pStyle w:val="Heading3"/>
      </w:pPr>
      <w:r>
        <w:t>Notes</w:t>
      </w:r>
    </w:p>
    <w:p>
      <w:pPr>
        <w:pStyle w:val="ListBullet"/>
      </w:pPr>
      <w:r>
        <w:t>This endpoint returns JSON for application/json, text/json, and application/json+encrypted response content types (as documented).</w:t>
      </w:r>
    </w:p>
    <w:p>
      <w:pPr>
        <w:pStyle w:val="ListBullet"/>
      </w:pPr>
      <w:r>
        <w:t>No request body is used for this endpoint.</w:t>
      </w:r>
    </w:p>
    <w:p>
      <w:pPr>
        <w:pStyle w:val="Heading3"/>
      </w:pPr>
      <w:r>
        <w:t>Gotchas</w:t>
      </w:r>
    </w:p>
    <w:p>
      <w:pPr>
        <w:pStyle w:val="ListBullet"/>
      </w:pPr>
      <w:r>
        <w:t>Attempting to delete a source not owned by your team may result in a 403 Forbidden.</w:t>
      </w:r>
    </w:p>
    <w:p>
      <w:pPr>
        <w:pStyle w:val="ListBullet"/>
      </w:pPr>
      <w:r>
        <w:t>A non-existent sourceId may result in a 404 Not Found.</w:t>
      </w:r>
    </w:p>
    <w:p>
      <w:pPr>
        <w:pStyle w:val="Heading3"/>
      </w:pPr>
      <w:r>
        <w:t>Error Handling</w:t>
      </w:r>
    </w:p>
    <w:p>
      <w:pPr>
        <w:pStyle w:val="ListBullet"/>
      </w:pPr>
      <w:r>
        <w:t>400 Bad Request: Invalid request/arguments or other client-side validation failures (see error_category / error_code).</w:t>
      </w:r>
    </w:p>
    <w:p>
      <w:pPr>
        <w:pStyle w:val="ListBullet"/>
      </w:pPr>
      <w:r>
        <w:t>401 Unauthorized: Invalid API key.</w:t>
      </w:r>
    </w:p>
    <w:p>
      <w:pPr>
        <w:pStyle w:val="ListBullet"/>
      </w:pPr>
      <w:r>
        <w:t>403 Forbidden: You are not allowed to delete this source (e.g., not owned by your team).</w:t>
      </w:r>
    </w:p>
    <w:p>
      <w:pPr>
        <w:pStyle w:val="ListBullet"/>
      </w:pPr>
      <w:r>
        <w:t>404 Not Found: The specified source does not exist.</w:t>
      </w:r>
    </w:p>
    <w:p>
      <w:pPr>
        <w:pStyle w:val="Heading3"/>
      </w:pPr>
      <w:r>
        <w:t>Related sources actions</w:t>
      </w:r>
    </w:p>
    <w:p>
      <w:pPr>
        <w:pStyle w:val="ListBullet"/>
      </w:pPr>
      <w:r>
        <w:t>[GET] Retrieve a Source — /api/v1/sources/{{sourceId}}</w:t>
      </w:r>
    </w:p>
    <w:p>
      <w:pPr>
        <w:pStyle w:val="ListBullet"/>
      </w:pPr>
      <w:r>
        <w:t>[GET] Search Sources (External Data Providers) — /api/v1/sources</w:t>
      </w:r>
    </w:p>
    <w:p>
      <w:pPr>
        <w:pStyle w:val="ListBullet"/>
      </w:pPr>
      <w:r>
        <w:t>[POST] Add a Source — /api/v1/sources/add</w:t>
      </w:r>
    </w:p>
    <w:p>
      <w:r>
        <w:br w:type="page"/>
      </w:r>
    </w:p>
    <w:p>
      <w:pPr>
        <w:pStyle w:val="Heading2"/>
      </w:pPr>
      <w:r>
        <w:t>18. [GET] Retrieve a Source</w:t>
      </w:r>
    </w:p>
    <w:p>
      <w:r>
        <w:rPr>
          <w:b/>
        </w:rPr>
        <w:t xml:space="preserve">Endpoint: </w:t>
      </w:r>
      <w:r>
        <w:rPr>
          <w:rFonts w:ascii="Courier New" w:hAnsi="Courier New"/>
          <w:sz w:val="18"/>
        </w:rPr>
        <w:t>/api/v1/sources/{{sourceId}}</w:t>
      </w:r>
    </w:p>
    <w:p>
      <w:pPr>
        <w:pStyle w:val="Heading3"/>
      </w:pPr>
      <w:r>
        <w:t>Prerequisites</w:t>
      </w:r>
    </w:p>
    <w:p>
      <w:pPr>
        <w:pStyle w:val="ListBullet"/>
      </w:pPr>
      <w:r>
        <w:t>You must have access to Deck’s Sources API.</w:t>
      </w:r>
    </w:p>
    <w:p>
      <w:pPr>
        <w:pStyle w:val="Heading3"/>
      </w:pPr>
      <w:r>
        <w:t>Method</w:t>
      </w:r>
    </w:p>
    <w:p>
      <w:r>
        <w:t>GET</w:t>
      </w:r>
    </w:p>
    <w:p>
      <w:pPr>
        <w:pStyle w:val="Heading3"/>
      </w:pPr>
      <w:r>
        <w:t>URL</w:t>
      </w:r>
    </w:p>
    <w:p>
      <w:r>
        <w:t>{{DECK_CO_BASE_URL}}/api/v1/sources/{{sourceId}}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Returns details for a specific data source identified by sourceId.</w:t>
      </w:r>
    </w:p>
    <w:p>
      <w:pPr>
        <w:pStyle w:val="Heading3"/>
      </w:pPr>
      <w:r>
        <w:t>Enforcement Rules</w:t>
      </w:r>
    </w:p>
    <w:p>
      <w:pPr>
        <w:pStyle w:val="ListBullet"/>
      </w:pPr>
      <w:r>
        <w:t>The sourceId path parameter must always be present and must be a non-empty string.</w:t>
      </w:r>
    </w:p>
    <w:p>
      <w:pPr>
        <w:pStyle w:val="ListBullet"/>
      </w:pPr>
      <w:r>
        <w:t>Always construct the path as /api/v1/sources/{{sourceId}}.</w:t>
      </w:r>
    </w:p>
    <w:p>
      <w:pPr>
        <w:pStyle w:val="ListBullet"/>
      </w:pPr>
      <w:r>
        <w:t>Do not call the API with a missing or empty sourceId (e.g., avoid /api/v1/sources/).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/api/v1/sources/plaid</w:t>
        <w:br/>
        <w:t>/api/v1/sources/stripe</w:t>
      </w:r>
    </w:p>
    <w:p>
      <w:pPr>
        <w:pStyle w:val="Heading3"/>
      </w:pPr>
      <w:r>
        <w:t>Invalid Examples</w:t>
      </w:r>
    </w:p>
    <w:p>
      <w:r>
        <w:rPr>
          <w:b/>
          <w:color w:val="666666"/>
          <w:sz w:val="16"/>
        </w:rPr>
        <w:t>[http]</w:t>
      </w:r>
    </w:p>
    <w:p>
      <w:pPr>
        <w:shd w:fill="F2F2F2" w:val="clear"/>
      </w:pPr>
      <w:r>
        <w:rPr>
          <w:rFonts w:ascii="Courier New" w:hAnsi="Courier New"/>
          <w:sz w:val="17"/>
        </w:rPr>
        <w:t>/api/v1/sources/</w:t>
        <w:br/>
        <w:t>/api/v1/sources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sourceId</w:t>
            </w:r>
          </w:p>
        </w:tc>
        <w:tc>
          <w:tcPr>
            <w:tcW w:type="dxa" w:w="2880"/>
          </w:tcPr>
          <w:p>
            <w:r>
              <w:t>string</w:t>
            </w:r>
          </w:p>
        </w:tc>
        <w:tc>
          <w:tcPr>
            <w:tcW w:type="dxa" w:w="2880"/>
          </w:tcPr>
          <w:p>
            <w:r>
              <w:t>Identifier for the data source. (Sent in the URL path.)</w:t>
            </w:r>
          </w:p>
        </w:tc>
      </w:tr>
    </w:tbl>
    <w:p/>
    <w:p>
      <w:pPr>
        <w:pStyle w:val="Heading3"/>
      </w:pPr>
      <w:r>
        <w:t>Response</w:t>
      </w:r>
    </w:p>
    <w:p>
      <w:pPr>
        <w:pStyle w:val="Heading3"/>
      </w:pPr>
      <w:r>
        <w:t>Success Response (200 OK)</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"id": "plaid",</w:t>
        <w:br/>
        <w:t xml:space="preserve"> "name": "Plaid",</w:t>
        <w:br/>
        <w:t xml:space="preserve"> "url": "https://plaid.com",</w:t>
        <w:br/>
        <w:t xml:space="preserve"> "logo_url": "https://cdn.example.com/logos/plaid.png",</w:t>
        <w:br/>
        <w:t xml:space="preserve"> "auth_supported": true</w:t>
        <w:br/>
        <w:t>}</w:t>
      </w:r>
    </w:p>
    <w:p>
      <w:pPr>
        <w:pStyle w:val="Heading3"/>
      </w:pPr>
      <w:r>
        <w:t>Error Response (400 Bad Request)</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"DATA_SOURCE_NOT_FOUND",</w:t>
        <w:br/>
        <w:t xml:space="preserve"> "error_message": "A developer-friendly representation of the error code.",</w:t>
        <w:br/>
        <w:t xml:space="preserve"> "display_message": "A user-friendly representation of the error code."</w:t>
        <w:br/>
        <w:t>}</w:t>
      </w:r>
    </w:p>
    <w:p>
      <w:pPr>
        <w:pStyle w:val="Heading3"/>
      </w:pPr>
      <w:r>
        <w:t>Error Response (401 Unauthorized)</w:t>
      </w:r>
    </w:p>
    <w:p>
      <w:r>
        <w:t>Unauthorized - Invalid API key</w:t>
      </w:r>
    </w:p>
    <w:p>
      <w:pPr>
        <w:pStyle w:val="Heading3"/>
      </w:pPr>
      <w:r>
        <w:t>Error Response (404 Not Found)</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"type": "https://example.com/problem/not-found",</w:t>
        <w:br/>
        <w:t xml:space="preserve"> "title": "Not Found",</w:t>
        <w:br/>
        <w:t xml:space="preserve"> "status": 404,</w:t>
        <w:br/>
        <w:t xml:space="preserve"> "detail": "The requested resource was not found.",</w:t>
        <w:br/>
        <w:t xml:space="preserve"> "instance": "/api/v1/sources/plaid"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external identifier for the source.</w:t>
            </w:r>
          </w:p>
        </w:tc>
      </w:tr>
      <w:tr>
        <w:tc>
          <w:tcPr>
            <w:tcW w:type="dxa" w:w="2880"/>
          </w:tcPr>
          <w:p>
            <w:r>
              <w:t>name</w:t>
            </w:r>
          </w:p>
        </w:tc>
        <w:tc>
          <w:tcPr>
            <w:tcW w:type="dxa" w:w="2880"/>
          </w:tcPr>
          <w:p>
            <w:r>
              <w:t>string</w:t>
            </w:r>
          </w:p>
        </w:tc>
        <w:tc>
          <w:tcPr>
            <w:tcW w:type="dxa" w:w="2880"/>
          </w:tcPr>
          <w:p>
            <w:r>
              <w:t>Name of the data source.</w:t>
            </w:r>
          </w:p>
        </w:tc>
      </w:tr>
      <w:tr>
        <w:tc>
          <w:tcPr>
            <w:tcW w:type="dxa" w:w="2880"/>
          </w:tcPr>
          <w:p>
            <w:r>
              <w:t>url</w:t>
            </w:r>
          </w:p>
        </w:tc>
        <w:tc>
          <w:tcPr>
            <w:tcW w:type="dxa" w:w="2880"/>
          </w:tcPr>
          <w:p>
            <w:r>
              <w:t>string</w:t>
            </w:r>
          </w:p>
        </w:tc>
        <w:tc>
          <w:tcPr>
            <w:tcW w:type="dxa" w:w="2880"/>
          </w:tcPr>
          <w:p>
            <w:r>
              <w:t>Website URL of the data source.</w:t>
            </w:r>
          </w:p>
        </w:tc>
      </w:tr>
      <w:tr>
        <w:tc>
          <w:tcPr>
            <w:tcW w:type="dxa" w:w="2880"/>
          </w:tcPr>
          <w:p>
            <w:r>
              <w:t>logo_url</w:t>
            </w:r>
          </w:p>
        </w:tc>
        <w:tc>
          <w:tcPr>
            <w:tcW w:type="dxa" w:w="2880"/>
          </w:tcPr>
          <w:p>
            <w:r>
              <w:t>string</w:t>
            </w:r>
          </w:p>
        </w:tc>
        <w:tc>
          <w:tcPr>
            <w:tcW w:type="dxa" w:w="2880"/>
          </w:tcPr>
          <w:p>
            <w:r>
              <w:t>URL to the source’s logo image.</w:t>
            </w:r>
          </w:p>
        </w:tc>
      </w:tr>
      <w:tr>
        <w:tc>
          <w:tcPr>
            <w:tcW w:type="dxa" w:w="2880"/>
          </w:tcPr>
          <w:p>
            <w:r>
              <w:t>auth_supported</w:t>
            </w:r>
          </w:p>
        </w:tc>
        <w:tc>
          <w:tcPr>
            <w:tcW w:type="dxa" w:w="2880"/>
          </w:tcPr>
          <w:p>
            <w:r>
              <w:t>boolean</w:t>
            </w:r>
          </w:p>
        </w:tc>
        <w:tc>
          <w:tcPr>
            <w:tcW w:type="dxa" w:w="2880"/>
          </w:tcPr>
          <w:p>
            <w:r>
              <w:t>Indicates whether the source supports user authentication.</w:t>
            </w:r>
          </w:p>
        </w:tc>
      </w:tr>
    </w:tbl>
    <w:p/>
    <w:p>
      <w:pPr>
        <w:pStyle w:val="Heading3"/>
      </w:pPr>
      <w:r>
        <w:t>400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enum</w:t>
            </w:r>
          </w:p>
        </w:tc>
        <w:tc>
          <w:tcPr>
            <w:tcW w:type="dxa" w:w="2880"/>
          </w:tcPr>
          <w:p>
            <w:r>
              <w:t>One of: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enum</w:t>
            </w:r>
          </w:p>
        </w:tc>
        <w:tc>
          <w:tcPr>
            <w:tcW w:type="dxa" w:w="2880"/>
          </w:tcPr>
          <w:p>
            <w:r>
              <w:t>One of: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Developer-friendly representation of the error code (may change over time; not safe for programmatic use).</w:t>
            </w:r>
          </w:p>
        </w:tc>
      </w:tr>
      <w:tr>
        <w:tc>
          <w:tcPr>
            <w:tcW w:type="dxa" w:w="2880"/>
          </w:tcPr>
          <w:p>
            <w:r>
              <w:t>display_message</w:t>
            </w:r>
          </w:p>
        </w:tc>
        <w:tc>
          <w:tcPr>
            <w:tcW w:type="dxa" w:w="2880"/>
          </w:tcPr>
          <w:p>
            <w:r>
              <w:t>string | null</w:t>
            </w:r>
          </w:p>
        </w:tc>
        <w:tc>
          <w:tcPr>
            <w:tcW w:type="dxa" w:w="2880"/>
          </w:tcPr>
          <w:p>
            <w:r>
              <w:t>User-friendly representation of the error code; null if not related to user action (may change over time; not safe for programmatic use).</w:t>
            </w:r>
          </w:p>
        </w:tc>
      </w:tr>
    </w:tbl>
    <w:p/>
    <w:p>
      <w:pPr>
        <w:pStyle w:val="Heading3"/>
      </w:pPr>
      <w:r>
        <w:t>404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Problem type identifier (URI).</w:t>
            </w:r>
          </w:p>
        </w:tc>
      </w:tr>
      <w:tr>
        <w:tc>
          <w:tcPr>
            <w:tcW w:type="dxa" w:w="2880"/>
          </w:tcPr>
          <w:p>
            <w:r>
              <w:t>title</w:t>
            </w:r>
          </w:p>
        </w:tc>
        <w:tc>
          <w:tcPr>
            <w:tcW w:type="dxa" w:w="2880"/>
          </w:tcPr>
          <w:p>
            <w:r>
              <w:t>string</w:t>
            </w:r>
          </w:p>
        </w:tc>
        <w:tc>
          <w:tcPr>
            <w:tcW w:type="dxa" w:w="2880"/>
          </w:tcPr>
          <w:p>
            <w:r>
              <w:t>Short, human-readable summary of the problem.</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explanation specific to this occurrence.</w:t>
            </w:r>
          </w:p>
        </w:tc>
      </w:tr>
      <w:tr>
        <w:tc>
          <w:tcPr>
            <w:tcW w:type="dxa" w:w="2880"/>
          </w:tcPr>
          <w:p>
            <w:r>
              <w:t>instance</w:t>
            </w:r>
          </w:p>
        </w:tc>
        <w:tc>
          <w:tcPr>
            <w:tcW w:type="dxa" w:w="2880"/>
          </w:tcPr>
          <w:p>
            <w:r>
              <w:t>string</w:t>
            </w:r>
          </w:p>
        </w:tc>
        <w:tc>
          <w:tcPr>
            <w:tcW w:type="dxa" w:w="2880"/>
          </w:tcPr>
          <w:p>
            <w:r>
              <w:t>URI reference identifying the specific occurrence.</w:t>
            </w:r>
          </w:p>
        </w:tc>
      </w:tr>
      <w:tr>
        <w:tc>
          <w:tcPr>
            <w:tcW w:type="dxa" w:w="2880"/>
          </w:tcPr>
          <w:p>
            <w:r>
              <w:t>[additionalProperties]</w:t>
            </w:r>
          </w:p>
        </w:tc>
        <w:tc>
          <w:tcPr>
            <w:tcW w:type="dxa" w:w="2880"/>
          </w:tcPr>
          <w:p>
            <w:r>
              <w:t>any</w:t>
            </w:r>
          </w:p>
        </w:tc>
        <w:tc>
          <w:tcPr>
            <w:tcW w:type="dxa" w:w="2880"/>
          </w:tcPr>
          <w:p>
            <w:r>
              <w:t>Additional fields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'{{DECK_CO_BASE_URL}}/api/v1/sources/plaid' \</w:t>
        <w:br/>
        <w:t xml:space="preserve"> --header 'Accept: application/json' \</w:t>
        <w:br/>
        <w:t xml:space="preserve"> --header 'x-deck-secret: {{DECK_CO_CLIENT_SECRET}}'</w:t>
      </w:r>
    </w:p>
    <w:p>
      <w:pPr>
        <w:pStyle w:val="Heading3"/>
      </w:pPr>
      <w:r>
        <w:t>Example Usage</w:t>
      </w:r>
    </w:p>
    <w:p>
      <w:pPr>
        <w:pStyle w:val="Heading3"/>
      </w:pPr>
      <w:r>
        <w:t>Example 1: Retrieve a source by ID</w:t>
      </w:r>
    </w:p>
    <w:p>
      <w:r>
        <w:rPr>
          <w:b/>
          <w:color w:val="666666"/>
          <w:sz w:val="16"/>
        </w:rPr>
        <w:t>[bash]</w:t>
      </w:r>
    </w:p>
    <w:p>
      <w:pPr>
        <w:shd w:fill="F2F2F2" w:val="clear"/>
      </w:pPr>
      <w:r>
        <w:rPr>
          <w:rFonts w:ascii="Courier New" w:hAnsi="Courier New"/>
          <w:sz w:val="17"/>
        </w:rPr>
        <w:t>curl --request GET \</w:t>
        <w:br/>
        <w:t xml:space="preserve"> --url '{{DECK_CO_BASE_URL}}/api/v1/sources/stripe' \</w:t>
        <w:br/>
        <w:t xml:space="preserve"> --header 'Accept: application/json' \</w:t>
        <w:br/>
        <w:t xml:space="preserve"> --header 'x-deck-secret: {{DECK_CO_CLIENT_SECRET}}'</w:t>
      </w:r>
    </w:p>
    <w:p>
      <w:pPr>
        <w:pStyle w:val="Heading3"/>
      </w:pPr>
      <w:r>
        <w:t>Example 2: Handle “not found” for an unknown sourceId</w:t>
      </w:r>
    </w:p>
    <w:p>
      <w:r>
        <w:rPr>
          <w:b/>
          <w:color w:val="666666"/>
          <w:sz w:val="16"/>
        </w:rPr>
        <w:t>[bash]</w:t>
      </w:r>
    </w:p>
    <w:p>
      <w:pPr>
        <w:shd w:fill="F2F2F2" w:val="clear"/>
      </w:pPr>
      <w:r>
        <w:rPr>
          <w:rFonts w:ascii="Courier New" w:hAnsi="Courier New"/>
          <w:sz w:val="17"/>
        </w:rPr>
        <w:t>curl --request GET \</w:t>
        <w:br/>
        <w:t xml:space="preserve"> --url '{{DECK_CO_BASE_URL}}/api/v1/sources/unknown_source' \</w:t>
        <w:br/>
        <w:t xml:space="preserve"> --header 'Accept: application/json' \</w:t>
        <w:br/>
        <w:t xml:space="preserve"> --header 'x-deck-secret: {{DECK_CO_CLIENT_SECRET}}'</w:t>
      </w:r>
    </w:p>
    <w:p>
      <w:pPr>
        <w:pStyle w:val="Heading3"/>
      </w:pPr>
      <w:r>
        <w:t>Behavior</w:t>
      </w:r>
    </w:p>
    <w:p>
      <w:pPr>
        <w:pStyle w:val="ListBullet"/>
      </w:pPr>
      <w:r>
        <w:t>Accepts a sourceId in the URL path.</w:t>
      </w:r>
    </w:p>
    <w:p>
      <w:pPr>
        <w:pStyle w:val="ListBullet"/>
      </w:pPr>
      <w:r>
        <w:t>Returns the source object when found.</w:t>
      </w:r>
    </w:p>
    <w:p>
      <w:pPr>
        <w:pStyle w:val="ListBullet"/>
      </w:pPr>
      <w:r>
        <w:t>Returns a 404 Problem Details object when the resource does not exist.</w:t>
      </w:r>
    </w:p>
    <w:p>
      <w:pPr>
        <w:pStyle w:val="Heading3"/>
      </w:pPr>
      <w:r>
        <w:t>Error Handling</w:t>
      </w:r>
    </w:p>
    <w:p>
      <w:pPr>
        <w:pStyle w:val="ListBullet"/>
      </w:pPr>
      <w:r>
        <w:t>400 Bad Request: Request is invalid or the source cannot be returned; response includes error_category, error_code, and messages.</w:t>
      </w:r>
    </w:p>
    <w:p>
      <w:pPr>
        <w:pStyle w:val="ListBullet"/>
      </w:pPr>
      <w:r>
        <w:t>401 Unauthorized: Invalid API key.</w:t>
      </w:r>
    </w:p>
    <w:p>
      <w:pPr>
        <w:pStyle w:val="ListBullet"/>
      </w:pPr>
      <w:r>
        <w:t>404 Not Found: Source does not exist; response uses a Problem Details shape (type, title, status, detail, instance).</w:t>
      </w:r>
    </w:p>
    <w:p>
      <w:pPr>
        <w:pStyle w:val="Heading3"/>
      </w:pPr>
      <w:r>
        <w:t>Related sources actions</w:t>
      </w:r>
    </w:p>
    <w:p>
      <w:pPr>
        <w:pStyle w:val="ListBullet"/>
      </w:pPr>
      <w:r>
        <w:t>[DELETE] Delete a Source — /api/v1/sources/{{sourceId}}</w:t>
      </w:r>
    </w:p>
    <w:p>
      <w:pPr>
        <w:pStyle w:val="ListBullet"/>
      </w:pPr>
      <w:r>
        <w:t>[GET] Search Sources (External Data Providers) — /api/v1/sources</w:t>
      </w:r>
    </w:p>
    <w:p>
      <w:pPr>
        <w:pStyle w:val="ListBullet"/>
      </w:pPr>
      <w:r>
        <w:t>[POST] Add a Source — /api/v1/sources/add</w:t>
      </w:r>
    </w:p>
    <w:p>
      <w:r>
        <w:br w:type="page"/>
      </w:r>
    </w:p>
    <w:p>
      <w:pPr>
        <w:pStyle w:val="Heading2"/>
      </w:pPr>
      <w:r>
        <w:t>19. [GET] Search Sources (External Data Providers)</w:t>
      </w:r>
    </w:p>
    <w:p>
      <w:r>
        <w:rPr>
          <w:b/>
        </w:rPr>
        <w:t xml:space="preserve">Endpoint: </w:t>
      </w:r>
      <w:r>
        <w:rPr>
          <w:rFonts w:ascii="Courier New" w:hAnsi="Courier New"/>
          <w:sz w:val="18"/>
        </w:rPr>
        <w:t>/api/v1/sources</w:t>
      </w:r>
    </w:p>
    <w:p>
      <w:pPr>
        <w:pStyle w:val="Heading3"/>
      </w:pPr>
      <w:r>
        <w:t>Prerequisites</w:t>
      </w:r>
    </w:p>
    <w:p>
      <w:pPr>
        <w:pStyle w:val="ListBullet"/>
      </w:pPr>
      <w:r>
        <w:t>Access to the Deck “sources” endpoint</w:t>
      </w:r>
    </w:p>
    <w:p>
      <w:pPr>
        <w:pStyle w:val="Heading3"/>
      </w:pPr>
      <w:r>
        <w:t>Method</w:t>
      </w:r>
    </w:p>
    <w:p>
      <w:r>
        <w:t>GET</w:t>
      </w:r>
    </w:p>
    <w:p>
      <w:pPr>
        <w:pStyle w:val="Heading3"/>
      </w:pPr>
      <w:r>
        <w:t>URL</w:t>
      </w:r>
    </w:p>
    <w:p>
      <w:r>
        <w:t>{{DECK_CO_BASE_URL}}/api/v1/sources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Returns a list of external sources that can be connected to. You can optionally filter results by providing a search term.</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Do not send query parameters in the request body (this is a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Optional search term to filter sources. Sent as a URL query parameter (e.g., ?search=stripe).</w:t>
            </w:r>
          </w:p>
        </w:tc>
      </w:tr>
    </w:tbl>
    <w:p/>
    <w:p>
      <w:pPr>
        <w:pStyle w:val="Heading3"/>
      </w:pPr>
      <w:r>
        <w:t>Response</w:t>
      </w:r>
    </w:p>
    <w:p>
      <w:pPr>
        <w:pStyle w:val="Heading3"/>
      </w:pPr>
      <w:r>
        <w:t>Success Response (200 OK)</w:t>
      </w:r>
    </w:p>
    <w:p>
      <w:r>
        <w:t>Supported response media types include application/json, text/json, and application/json+encrypted.</w:t>
      </w:r>
    </w:p>
    <w:p>
      <w:r>
        <w:rPr>
          <w:b/>
          <w:color w:val="666666"/>
          <w:sz w:val="16"/>
        </w:rPr>
        <w:t>[json]</w:t>
      </w:r>
    </w:p>
    <w:p>
      <w:pPr>
        <w:shd w:fill="F2F2F2" w:val="clear"/>
      </w:pPr>
      <w:r>
        <w:rPr>
          <w:rFonts w:ascii="Courier New" w:hAnsi="Courier New"/>
          <w:sz w:val="17"/>
        </w:rPr>
        <w:t>{</w:t>
        <w:br/>
        <w:t xml:space="preserve"> "data": [</w:t>
        <w:br/>
        <w:t xml:space="preserve"> {</w:t>
        <w:br/>
        <w:t xml:space="preserve"> "id": "stripe",</w:t>
        <w:br/>
        <w:t xml:space="preserve"> "name": "Stripe",</w:t>
        <w:br/>
        <w:t xml:space="preserve"> "url": "https://stripe.com",</w:t>
        <w:br/>
        <w:t xml:space="preserve"> "logo_url": "https://cdn.example.com/logos/stripe.png",</w:t>
        <w:br/>
        <w:t xml:space="preserve"> "auth_supported": true</w:t>
        <w:br/>
        <w:t xml:space="preserve"> }</w:t>
        <w:br/>
        <w:t xml:space="preserve"> ]</w:t>
        <w:br/>
        <w:t>}</w:t>
      </w:r>
    </w:p>
    <w:p>
      <w:pPr>
        <w:pStyle w:val="Heading3"/>
      </w:pPr>
      <w:r>
        <w:t>Error Response (400 Bad Request)</w:t>
      </w:r>
    </w:p>
    <w:p>
      <w:r>
        <w:t>Supported response media types include application/json, text/json, and 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sources.</w:t>
            </w:r>
          </w:p>
        </w:tc>
      </w:tr>
      <w:tr>
        <w:tc>
          <w:tcPr>
            <w:tcW w:type="dxa" w:w="2880"/>
          </w:tcPr>
          <w:p>
            <w:r>
              <w:t>data[].id</w:t>
            </w:r>
          </w:p>
        </w:tc>
        <w:tc>
          <w:tcPr>
            <w:tcW w:type="dxa" w:w="2880"/>
          </w:tcPr>
          <w:p>
            <w:r>
              <w:t>string</w:t>
            </w:r>
          </w:p>
        </w:tc>
        <w:tc>
          <w:tcPr>
            <w:tcW w:type="dxa" w:w="2880"/>
          </w:tcPr>
          <w:p>
            <w:r>
              <w:t>Unique external identifier for the source.</w:t>
            </w:r>
          </w:p>
        </w:tc>
      </w:tr>
      <w:tr>
        <w:tc>
          <w:tcPr>
            <w:tcW w:type="dxa" w:w="2880"/>
          </w:tcPr>
          <w:p>
            <w:r>
              <w:t>data[].name</w:t>
            </w:r>
          </w:p>
        </w:tc>
        <w:tc>
          <w:tcPr>
            <w:tcW w:type="dxa" w:w="2880"/>
          </w:tcPr>
          <w:p>
            <w:r>
              <w:t>string</w:t>
            </w:r>
          </w:p>
        </w:tc>
        <w:tc>
          <w:tcPr>
            <w:tcW w:type="dxa" w:w="2880"/>
          </w:tcPr>
          <w:p>
            <w:r>
              <w:t>Name of the data source.</w:t>
            </w:r>
          </w:p>
        </w:tc>
      </w:tr>
      <w:tr>
        <w:tc>
          <w:tcPr>
            <w:tcW w:type="dxa" w:w="2880"/>
          </w:tcPr>
          <w:p>
            <w:r>
              <w:t>data[].url</w:t>
            </w:r>
          </w:p>
        </w:tc>
        <w:tc>
          <w:tcPr>
            <w:tcW w:type="dxa" w:w="2880"/>
          </w:tcPr>
          <w:p>
            <w:r>
              <w:t>string</w:t>
            </w:r>
          </w:p>
        </w:tc>
        <w:tc>
          <w:tcPr>
            <w:tcW w:type="dxa" w:w="2880"/>
          </w:tcPr>
          <w:p>
            <w:r>
              <w:t>Website URL of the data source.</w:t>
            </w:r>
          </w:p>
        </w:tc>
      </w:tr>
      <w:tr>
        <w:tc>
          <w:tcPr>
            <w:tcW w:type="dxa" w:w="2880"/>
          </w:tcPr>
          <w:p>
            <w:r>
              <w:t>data[].logo_url</w:t>
            </w:r>
          </w:p>
        </w:tc>
        <w:tc>
          <w:tcPr>
            <w:tcW w:type="dxa" w:w="2880"/>
          </w:tcPr>
          <w:p>
            <w:r>
              <w:t>string</w:t>
            </w:r>
          </w:p>
        </w:tc>
        <w:tc>
          <w:tcPr>
            <w:tcW w:type="dxa" w:w="2880"/>
          </w:tcPr>
          <w:p>
            <w:r>
              <w:t>URL to the source’s logo image.</w:t>
            </w:r>
          </w:p>
        </w:tc>
      </w:tr>
      <w:tr>
        <w:tc>
          <w:tcPr>
            <w:tcW w:type="dxa" w:w="2880"/>
          </w:tcPr>
          <w:p>
            <w:r>
              <w:t>data[].auth_supported</w:t>
            </w:r>
          </w:p>
        </w:tc>
        <w:tc>
          <w:tcPr>
            <w:tcW w:type="dxa" w:w="2880"/>
          </w:tcPr>
          <w:p>
            <w:r>
              <w:t>boolean</w:t>
            </w:r>
          </w:p>
        </w:tc>
        <w:tc>
          <w:tcPr>
            <w:tcW w:type="dxa" w:w="2880"/>
          </w:tcPr>
          <w:p>
            <w:r>
              <w:t>Indicates whether the source supports user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'{{DECK_CO_BASE_URL}}/api/v1/sources?search=stripe' \</w:t>
        <w:br/>
        <w:t xml:space="preserve"> --header 'Accept: application/json' \</w:t>
        <w:br/>
        <w:t xml:space="preserve"> --header 'x-deck-secret: {{DECK_CO_CLIENT_SECRET}}'</w:t>
      </w:r>
    </w:p>
    <w:p>
      <w:pPr>
        <w:pStyle w:val="Heading3"/>
      </w:pPr>
      <w:r>
        <w:t>Example Usage</w:t>
      </w:r>
    </w:p>
    <w:p>
      <w:pPr>
        <w:pStyle w:val="Heading3"/>
      </w:pPr>
      <w:r>
        <w:t>Example 1: List all sources</w:t>
      </w:r>
    </w:p>
    <w:p>
      <w:r>
        <w:rPr>
          <w:b/>
          <w:color w:val="666666"/>
          <w:sz w:val="16"/>
        </w:rPr>
        <w:t>[bash]</w:t>
      </w:r>
    </w:p>
    <w:p>
      <w:pPr>
        <w:shd w:fill="F2F2F2" w:val="clear"/>
      </w:pPr>
      <w:r>
        <w:rPr>
          <w:rFonts w:ascii="Courier New" w:hAnsi="Courier New"/>
          <w:sz w:val="17"/>
        </w:rPr>
        <w:t>curl -i --location --request GET '{{DECK_CO_BASE_URL}}/api/v1/sources' \</w:t>
        <w:br/>
        <w:t xml:space="preserve"> --header 'Accept: application/json' \</w:t>
        <w:br/>
        <w:t xml:space="preserve"> --header 'x-deck-secret: {{DECK_CO_CLIENT_SECRET}}'</w:t>
      </w:r>
    </w:p>
    <w:p>
      <w:pPr>
        <w:pStyle w:val="Heading3"/>
      </w:pPr>
      <w:r>
        <w:t>Example 2: Search sources by term</w:t>
      </w:r>
    </w:p>
    <w:p>
      <w:r>
        <w:rPr>
          <w:b/>
          <w:color w:val="666666"/>
          <w:sz w:val="16"/>
        </w:rPr>
        <w:t>[bash]</w:t>
      </w:r>
    </w:p>
    <w:p>
      <w:pPr>
        <w:shd w:fill="F2F2F2" w:val="clear"/>
      </w:pPr>
      <w:r>
        <w:rPr>
          <w:rFonts w:ascii="Courier New" w:hAnsi="Courier New"/>
          <w:sz w:val="17"/>
        </w:rPr>
        <w:t>curl -i --location --request GET '{{DECK_CO_BASE_URL}}/api/v1/sources?search=bank' \</w:t>
        <w:br/>
        <w:t xml:space="preserve"> --header 'Accept: application/json' \</w:t>
        <w:br/>
        <w:t xml:space="preserve"> --header 'x-deck-secret: {{DECK_CO_CLIENT_SECRET}}'</w:t>
      </w:r>
    </w:p>
    <w:p>
      <w:pPr>
        <w:pStyle w:val="Heading3"/>
      </w:pPr>
      <w:r>
        <w:t>Behavior</w:t>
      </w:r>
    </w:p>
    <w:p>
      <w:pPr>
        <w:pStyle w:val="ListBullet"/>
      </w:pPr>
      <w:r>
        <w:t>Accepts an optional search query parameter to filter the list of sources.</w:t>
      </w:r>
    </w:p>
    <w:p>
      <w:pPr>
        <w:pStyle w:val="ListBullet"/>
      </w:pPr>
      <w:r>
        <w:t>Returns a data array of matching sources, each with identifiers and metadata (name, URL, logo, auth support).</w:t>
      </w:r>
    </w:p>
    <w:p>
      <w:pPr>
        <w:pStyle w:val="Heading3"/>
      </w:pPr>
      <w:r>
        <w:t>Notes</w:t>
      </w:r>
    </w:p>
    <w:p>
      <w:pPr>
        <w:pStyle w:val="ListBullet"/>
      </w:pPr>
      <w:r>
        <w:t>The response may be returned as application/json, text/json, or application/json+encrypted as indicated by the documentation.</w:t>
      </w:r>
    </w:p>
    <w:p>
      <w:pPr>
        <w:pStyle w:val="Heading3"/>
      </w:pPr>
      <w:r>
        <w:t>Error Handling</w:t>
      </w:r>
    </w:p>
    <w:p>
      <w:pPr>
        <w:pStyle w:val="ListBullet"/>
      </w:pPr>
      <w:r>
        <w:t>400 Bad Request: Request is invalid (e.g., invalid input/arguments); returns error_category, error_code, and messages.</w:t>
      </w:r>
    </w:p>
    <w:p>
      <w:pPr>
        <w:pStyle w:val="ListBullet"/>
      </w:pPr>
      <w:r>
        <w:t>401 Unauthorized: Invalid API key.</w:t>
      </w:r>
    </w:p>
    <w:p>
      <w:pPr>
        <w:pStyle w:val="Heading3"/>
      </w:pPr>
      <w:r>
        <w:t>Related sources actions</w:t>
      </w:r>
    </w:p>
    <w:p>
      <w:pPr>
        <w:pStyle w:val="ListBullet"/>
      </w:pPr>
      <w:r>
        <w:t>[DELETE] Delete a Source — /api/v1/sources/{{sourceId}}</w:t>
      </w:r>
    </w:p>
    <w:p>
      <w:pPr>
        <w:pStyle w:val="ListBullet"/>
      </w:pPr>
      <w:r>
        <w:t>[GET] Retrieve a Source — /api/v1/sources/{{sourceId}}</w:t>
      </w:r>
    </w:p>
    <w:p>
      <w:pPr>
        <w:pStyle w:val="ListBullet"/>
      </w:pPr>
      <w:r>
        <w:t>[POST] Add a Source — /api/v1/sources/add</w:t>
      </w:r>
    </w:p>
    <w:p>
      <w:r>
        <w:br w:type="page"/>
      </w:r>
    </w:p>
    <w:p>
      <w:pPr>
        <w:pStyle w:val="Heading2"/>
      </w:pPr>
      <w:r>
        <w:t>20. [GET] Download a Job Document</w:t>
      </w:r>
    </w:p>
    <w:p>
      <w:r>
        <w:rPr>
          <w:b/>
        </w:rPr>
        <w:t xml:space="preserve">Endpoint: </w:t>
      </w:r>
      <w:r>
        <w:rPr>
          <w:rFonts w:ascii="Courier New" w:hAnsi="Courier New"/>
          <w:sz w:val="18"/>
        </w:rPr>
        <w:t>/api/v1/jobs/documents/{{documentId}}</w:t>
      </w:r>
    </w:p>
    <w:p>
      <w:pPr>
        <w:pStyle w:val="Heading3"/>
      </w:pPr>
      <w:r>
        <w:t>Prerequisites</w:t>
      </w:r>
    </w:p>
    <w:p>
      <w:pPr>
        <w:pStyle w:val="ListBullet"/>
      </w:pPr>
      <w:r>
        <w:t>You must have a valid documentId for a document fetched during a job.</w:t>
      </w:r>
    </w:p>
    <w:p>
      <w:pPr>
        <w:pStyle w:val="Heading3"/>
      </w:pPr>
      <w:r>
        <w:t>Method</w:t>
      </w:r>
    </w:p>
    <w:p>
      <w:r>
        <w:t>GET</w:t>
      </w:r>
    </w:p>
    <w:p>
      <w:pPr>
        <w:pStyle w:val="Heading3"/>
      </w:pPr>
      <w:r>
        <w:t>URL</w:t>
      </w:r>
    </w:p>
    <w:p>
      <w:r>
        <w:t>{{DECK_CO_BASE_URL}}/api/v1/jobs/documents/{{documentId}}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Downloads a document that was fetched during a job run. The response may be returned as JSON, JSON text, or an encrypted JSON payload depending on your integration settings.</w:t>
      </w:r>
    </w:p>
    <w:p>
      <w:pPr>
        <w:pStyle w:val="Heading3"/>
      </w:pPr>
      <w:r>
        <w:t>Enforcement Rules</w:t>
      </w:r>
    </w:p>
    <w:p>
      <w:pPr>
        <w:pStyle w:val="ListBullet"/>
      </w:pPr>
      <w:r>
        <w:t>The documentId path parameter must always be present.</w:t>
      </w:r>
    </w:p>
    <w:p>
      <w:pPr>
        <w:pStyle w:val="ListBullet"/>
      </w:pPr>
      <w:r>
        <w:t>If the user provides a documentId, use that value directly.</w:t>
      </w:r>
    </w:p>
    <w:p>
      <w:pPr>
        <w:pStyle w:val="ListBullet"/>
      </w:pPr>
      <w:r>
        <w:t>Do not call the API with a missing or empty documentId (e.g., avoid /api/v1/jobs/documents/).</w:t>
      </w:r>
    </w:p>
    <w:p>
      <w:pPr>
        <w:pStyle w:val="ListBullet"/>
      </w:pPr>
      <w:r>
        <w:t>Always construct the path as /api/v1/jobs/documents/{{documentId}}, where {{documentId}} is a non-empty string.</w:t>
      </w:r>
    </w:p>
    <w:p>
      <w:pPr>
        <w:pStyle w:val="ListBullet"/>
      </w:pPr>
      <w:r>
        <w:t>Do not infer or guess the documentId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/api/v1/jobs/documents/doc_123</w:t>
        <w:br/>
        <w:t>/api/v1/jobs/documents/8f1c2a3b-4d5e-678f-9012-3456789abcde</w:t>
      </w:r>
    </w:p>
    <w:p>
      <w:pPr>
        <w:pStyle w:val="Heading3"/>
      </w:pPr>
      <w:r>
        <w:t>Invalid Examples</w:t>
      </w:r>
    </w:p>
    <w:p>
      <w:r>
        <w:rPr>
          <w:b/>
          <w:color w:val="666666"/>
          <w:sz w:val="16"/>
        </w:rPr>
        <w:t>[http]</w:t>
      </w:r>
    </w:p>
    <w:p>
      <w:pPr>
        <w:shd w:fill="F2F2F2" w:val="clear"/>
      </w:pPr>
      <w:r>
        <w:rPr>
          <w:rFonts w:ascii="Courier New" w:hAnsi="Courier New"/>
          <w:sz w:val="17"/>
        </w:rPr>
        <w:t>/api/v1/jobs/documents/</w:t>
        <w:br/>
        <w:t>/api/v1/jobs/documents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documentId</w:t>
            </w:r>
          </w:p>
        </w:tc>
        <w:tc>
          <w:tcPr>
            <w:tcW w:type="dxa" w:w="2880"/>
          </w:tcPr>
          <w:p>
            <w:r>
              <w:t>string</w:t>
            </w:r>
          </w:p>
        </w:tc>
        <w:tc>
          <w:tcPr>
            <w:tcW w:type="dxa" w:w="2880"/>
          </w:tcPr>
          <w:p>
            <w:r>
              <w:t>The ID of the document to download.</w:t>
            </w:r>
          </w:p>
        </w:tc>
      </w:tr>
    </w:tbl>
    <w:p/>
    <w:p>
      <w:pPr>
        <w:pStyle w:val="Heading3"/>
      </w:pPr>
      <w:r>
        <w:t>Response</w:t>
      </w:r>
    </w:p>
    <w:p>
      <w:pPr>
        <w:pStyle w:val="Heading3"/>
      </w:pPr>
      <w:r>
        <w:t>Success Response (200 OK)</w:t>
      </w:r>
    </w:p>
    <w:p>
      <w:r>
        <w:t>Content types supported:</w:t>
      </w:r>
    </w:p>
    <w:p>
      <w:pPr>
        <w:pStyle w:val="ListBullet"/>
      </w:pPr>
      <w:r>
        <w:t>application/json</w:t>
      </w:r>
    </w:p>
    <w:p>
      <w:pPr>
        <w:pStyle w:val="ListBullet"/>
      </w:pPr>
      <w:r>
        <w:t>text/json</w:t>
      </w:r>
    </w:p>
    <w:p>
      <w:pPr>
        <w:pStyle w:val="ListBullet"/>
      </w:pPr>
      <w:r>
        <w:t>application/json+encrypted</w:t>
      </w:r>
    </w:p>
    <w:p>
      <w:r>
        <w:t>Example (body is a string, as documented):</w:t>
      </w:r>
    </w:p>
    <w:p>
      <w:r>
        <w:rPr>
          <w:b/>
          <w:color w:val="666666"/>
          <w:sz w:val="16"/>
        </w:rPr>
        <w:t>[json]</w:t>
      </w:r>
    </w:p>
    <w:p>
      <w:pPr>
        <w:shd w:fill="F2F2F2" w:val="clear"/>
      </w:pPr>
      <w:r>
        <w:rPr>
          <w:rFonts w:ascii="Courier New" w:hAnsi="Courier New"/>
          <w:sz w:val="17"/>
        </w:rPr>
        <w:t>"BASE64_OR_STRING_DOCUMENT_CONTENT"</w:t>
      </w:r>
    </w:p>
    <w:p>
      <w:pPr>
        <w:pStyle w:val="Heading3"/>
      </w:pPr>
      <w:r>
        <w:t>Error Response (400 Bad Request)</w:t>
      </w:r>
    </w:p>
    <w:p>
      <w:r>
        <w:t>Content types supported:</w:t>
      </w:r>
    </w:p>
    <w:p>
      <w:pPr>
        <w:pStyle w:val="ListBullet"/>
      </w:pPr>
      <w:r>
        <w:t>application/json</w:t>
      </w:r>
    </w:p>
    <w:p>
      <w:pPr>
        <w:pStyle w:val="ListBullet"/>
      </w:pPr>
      <w:r>
        <w:t>text/json</w:t>
      </w:r>
    </w:p>
    <w:p>
      <w:pPr>
        <w:pStyle w:val="ListBullet"/>
      </w:pPr>
      <w:r>
        <w:t>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p>
      <w:pPr>
        <w:pStyle w:val="Heading3"/>
      </w:pPr>
      <w:r>
        <w:t>200 OK (string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Document payload returned as a string (format may vary by content type, including encrypted JSON string).</w:t>
            </w:r>
          </w:p>
        </w:tc>
      </w:tr>
    </w:tbl>
    <w:p/>
    <w:p>
      <w:pPr>
        <w:pStyle w:val="Heading3"/>
      </w:pPr>
      <w:r>
        <w:t>400 Bad Request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string</w:t>
            </w:r>
          </w:p>
        </w:tc>
        <w:tc>
          <w:tcPr>
            <w:tcW w:type="dxa" w:w="2880"/>
          </w:tcPr>
          <w:p>
            <w:r>
              <w:t>Error category. Possible values: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string</w:t>
            </w:r>
          </w:p>
        </w:tc>
        <w:tc>
          <w:tcPr>
            <w:tcW w:type="dxa" w:w="2880"/>
          </w:tcPr>
          <w:p>
            <w:r>
              <w:t>Error code. Possible values: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Developer-friendly representation of the error code (not stable for programmatic use).</w:t>
            </w:r>
          </w:p>
        </w:tc>
      </w:tr>
      <w:tr>
        <w:tc>
          <w:tcPr>
            <w:tcW w:type="dxa" w:w="2880"/>
          </w:tcPr>
          <w:p>
            <w:r>
              <w:t>display_message</w:t>
            </w:r>
          </w:p>
        </w:tc>
        <w:tc>
          <w:tcPr>
            <w:tcW w:type="dxa" w:w="2880"/>
          </w:tcPr>
          <w:p>
            <w:r>
              <w:t>string</w:t>
            </w:r>
          </w:p>
        </w:tc>
        <w:tc>
          <w:tcPr>
            <w:tcW w:type="dxa" w:w="2880"/>
          </w:tcPr>
          <w:p>
            <w:r>
              <w:t>User-friendly representation of the error code; may be null (not stable for programmatic use).</w:t>
            </w:r>
          </w:p>
        </w:tc>
      </w:tr>
    </w:tbl>
    <w:p/>
    <w:p>
      <w:pPr>
        <w:pStyle w:val="Heading3"/>
      </w:pPr>
      <w:r>
        <w:t>Sample Request</w:t>
      </w:r>
    </w:p>
    <w:p>
      <w:r>
        <w:rPr>
          <w:b/>
          <w:color w:val="666666"/>
          <w:sz w:val="16"/>
        </w:rPr>
        <w:t>[bash]</w:t>
      </w:r>
    </w:p>
    <w:p>
      <w:pPr>
        <w:shd w:fill="F2F2F2" w:val="clear"/>
      </w:pPr>
      <w:r>
        <w:rPr>
          <w:rFonts w:ascii="Courier New" w:hAnsi="Courier New"/>
          <w:sz w:val="17"/>
        </w:rPr>
        <w:t>curl --location '{{DECK_CO_BASE_URL}}/api/v1/jobs/documents/{{documentId}}' \</w:t>
        <w:br/>
        <w:t xml:space="preserve"> --header 'Accept: application/json' \</w:t>
        <w:br/>
        <w:t xml:space="preserve"> --header 'x-deck-secret: {{DECK_CO_CLIENT_SECRET}}'</w:t>
      </w:r>
    </w:p>
    <w:p>
      <w:pPr>
        <w:pStyle w:val="Heading3"/>
      </w:pPr>
      <w:r>
        <w:t>Example Usage</w:t>
      </w:r>
    </w:p>
    <w:p>
      <w:pPr>
        <w:pStyle w:val="Heading3"/>
      </w:pPr>
      <w:r>
        <w:t>Example 1: Download a document (JSON)</w:t>
      </w:r>
    </w:p>
    <w:p>
      <w:r>
        <w:rPr>
          <w:b/>
          <w:color w:val="666666"/>
          <w:sz w:val="16"/>
        </w:rPr>
        <w:t>[bash]</w:t>
      </w:r>
    </w:p>
    <w:p>
      <w:pPr>
        <w:shd w:fill="F2F2F2" w:val="clear"/>
      </w:pPr>
      <w:r>
        <w:rPr>
          <w:rFonts w:ascii="Courier New" w:hAnsi="Courier New"/>
          <w:sz w:val="17"/>
        </w:rPr>
        <w:t>curl --location '{{DECK_CO_BASE_URL}}/api/v1/jobs/documents/doc_123' \</w:t>
        <w:br/>
        <w:t xml:space="preserve"> --header 'Accept: application/json' \</w:t>
        <w:br/>
        <w:t xml:space="preserve"> --header 'x-deck-secret: {{DECK_CO_CLIENT_SECRET}}'</w:t>
      </w:r>
    </w:p>
    <w:p>
      <w:pPr>
        <w:pStyle w:val="Heading3"/>
      </w:pPr>
      <w:r>
        <w:t>Example 2: Request encrypted JSON payload</w:t>
      </w:r>
    </w:p>
    <w:p>
      <w:r>
        <w:rPr>
          <w:b/>
          <w:color w:val="666666"/>
          <w:sz w:val="16"/>
        </w:rPr>
        <w:t>[bash]</w:t>
      </w:r>
    </w:p>
    <w:p>
      <w:pPr>
        <w:shd w:fill="F2F2F2" w:val="clear"/>
      </w:pPr>
      <w:r>
        <w:rPr>
          <w:rFonts w:ascii="Courier New" w:hAnsi="Courier New"/>
          <w:sz w:val="17"/>
        </w:rPr>
        <w:t>curl --location '{{DECK_CO_BASE_URL}}/api/v1/jobs/documents/doc_123' \</w:t>
        <w:br/>
        <w:t xml:space="preserve"> --header 'Accept: application/json+encrypted' \</w:t>
        <w:br/>
        <w:t xml:space="preserve"> --header 'x-deck-secret: {{DECK_CO_CLIENT_SECRET}}'</w:t>
      </w:r>
    </w:p>
    <w:p>
      <w:pPr>
        <w:pStyle w:val="Heading3"/>
      </w:pPr>
      <w:r>
        <w:t>Notes</w:t>
      </w:r>
    </w:p>
    <w:p>
      <w:pPr>
        <w:pStyle w:val="ListBullet"/>
      </w:pPr>
      <w:r>
        <w:t>The 200 response is documented as a string across supported content types; the exact encoding/format of that string is not specified in the scraped content.</w:t>
      </w:r>
    </w:p>
    <w:p>
      <w:pPr>
        <w:pStyle w:val="ListBullet"/>
      </w:pPr>
      <w:r>
        <w:t>No query parameters or request body fields are documented for this endpoint.</w:t>
      </w:r>
    </w:p>
    <w:p>
      <w:pPr>
        <w:pStyle w:val="Heading3"/>
      </w:pPr>
      <w:r>
        <w:t>Error Handling</w:t>
      </w:r>
    </w:p>
    <w:p>
      <w:pPr>
        <w:pStyle w:val="ListBullet"/>
      </w:pPr>
      <w:r>
        <w:t>400 Bad Request: Returned for invalid requests; includes error_category, error_code, error_message, and display_message.</w:t>
      </w:r>
    </w:p>
    <w:p>
      <w:pPr>
        <w:pStyle w:val="ListBullet"/>
      </w:pPr>
      <w:r>
        <w:t>401 Unauthorized: Returned when the API key is invalid (as documented).</w:t>
      </w:r>
    </w:p>
    <w:p>
      <w:pPr>
        <w:pStyle w:val="Heading3"/>
      </w:pPr>
      <w:r>
        <w:t>Related jobDocuments actions</w:t>
      </w:r>
    </w:p>
    <w:p>
      <w:pPr>
        <w:pStyle w:val="ListBullet"/>
      </w:pPr>
      <w:r>
        <w:t>[GET] List a Job’s Documents — /api/v1/jobs/{{jobGuid}}/documents</w:t>
      </w:r>
    </w:p>
    <w:p>
      <w:r>
        <w:br w:type="page"/>
      </w:r>
    </w:p>
    <w:p>
      <w:pPr>
        <w:pStyle w:val="Heading2"/>
      </w:pPr>
      <w:r>
        <w:t>21. [GET] List a Job’s Documents</w:t>
      </w:r>
    </w:p>
    <w:p>
      <w:r>
        <w:rPr>
          <w:b/>
        </w:rPr>
        <w:t xml:space="preserve">Endpoint: </w:t>
      </w:r>
      <w:r>
        <w:rPr>
          <w:rFonts w:ascii="Courier New" w:hAnsi="Courier New"/>
          <w:sz w:val="18"/>
        </w:rPr>
        <w:t>/api/v1/jobs/{{jobGuid}}/documents</w:t>
      </w:r>
    </w:p>
    <w:p>
      <w:pPr>
        <w:pStyle w:val="Heading3"/>
      </w:pPr>
      <w:r>
        <w:t>Prerequisites</w:t>
      </w:r>
    </w:p>
    <w:p>
      <w:pPr>
        <w:pStyle w:val="ListBullet"/>
      </w:pPr>
      <w:r>
        <w:t>You must have a valid jobGuid for the job whose fetched documents you want to list.</w:t>
      </w:r>
    </w:p>
    <w:p>
      <w:pPr>
        <w:pStyle w:val="Heading3"/>
      </w:pPr>
      <w:r>
        <w:t>Method</w:t>
      </w:r>
    </w:p>
    <w:p>
      <w:r>
        <w:t>GET</w:t>
      </w:r>
    </w:p>
    <w:p>
      <w:pPr>
        <w:pStyle w:val="Heading3"/>
      </w:pPr>
      <w:r>
        <w:t>URL</w:t>
      </w:r>
    </w:p>
    <w:p>
      <w:r>
        <w:t>{{DECK_CO_BASE_URL}}/api/v1/jobs/{{jobGuid}}/documents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Returns a list of documents fetched during a job.</w:t>
      </w:r>
    </w:p>
    <w:p>
      <w:pPr>
        <w:pStyle w:val="Heading3"/>
      </w:pPr>
      <w:r>
        <w:t>Enforcement Rules</w:t>
      </w:r>
    </w:p>
    <w:p>
      <w:pPr>
        <w:pStyle w:val="ListBullet"/>
      </w:pPr>
      <w:r>
        <w:t>The jobGuid path parameter must always be present.</w:t>
      </w:r>
    </w:p>
    <w:p>
      <w:pPr>
        <w:pStyle w:val="ListBullet"/>
      </w:pPr>
      <w:r>
        <w:t>Always construct the path as /api/v1/jobs/{{jobGuid}}/documents, where {{jobGuid}} is a non-empty string.</w:t>
      </w:r>
    </w:p>
    <w:p>
      <w:pPr>
        <w:pStyle w:val="ListBullet"/>
      </w:pPr>
      <w:r>
        <w:t>Do not call the API with a missing or empty jobGuid (e.g., avoid /api/v1/jobs//documents or /api/v1/jobs/documents).</w:t>
      </w:r>
    </w:p>
    <w:p>
      <w:pPr>
        <w:pStyle w:val="ListBullet"/>
      </w:pPr>
      <w:r>
        <w:t>Do not infer or guess jobGuid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/api/v1/jobs/0f3b9a2c-2c3d-4d74-9e6b-2d5c3b2d1a11/documents</w:t>
      </w:r>
    </w:p>
    <w:p>
      <w:pPr>
        <w:pStyle w:val="Heading3"/>
      </w:pPr>
      <w:r>
        <w:t>Invalid Examples</w:t>
      </w:r>
    </w:p>
    <w:p>
      <w:r>
        <w:rPr>
          <w:b/>
          <w:color w:val="666666"/>
          <w:sz w:val="16"/>
        </w:rPr>
        <w:t>[http]</w:t>
      </w:r>
    </w:p>
    <w:p>
      <w:pPr>
        <w:shd w:fill="F2F2F2" w:val="clear"/>
      </w:pPr>
      <w:r>
        <w:rPr>
          <w:rFonts w:ascii="Courier New" w:hAnsi="Courier New"/>
          <w:sz w:val="17"/>
        </w:rPr>
        <w:t>/api/v1/jobs//documents</w:t>
        <w:br/>
        <w:t>/api/v1/jobs/documents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jobGuid</w:t>
            </w:r>
          </w:p>
        </w:tc>
        <w:tc>
          <w:tcPr>
            <w:tcW w:type="dxa" w:w="2880"/>
          </w:tcPr>
          <w:p>
            <w:r>
              <w:t>string</w:t>
            </w:r>
          </w:p>
        </w:tc>
        <w:tc>
          <w:tcPr>
            <w:tcW w:type="dxa" w:w="2880"/>
          </w:tcPr>
          <w:p>
            <w:r>
              <w:t>The unique identifier of the job.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deduplicate</w:t>
            </w:r>
          </w:p>
        </w:tc>
        <w:tc>
          <w:tcPr>
            <w:tcW w:type="dxa" w:w="2880"/>
          </w:tcPr>
          <w:p>
            <w:r>
              <w:t>boolean</w:t>
            </w:r>
          </w:p>
        </w:tc>
        <w:tc>
          <w:tcPr>
            <w:tcW w:type="dxa" w:w="2880"/>
          </w:tcPr>
          <w:p>
            <w:r>
              <w:t>When true (default), returns only documents with unique file content, excluding duplicates. Set to false to return all documents.</w:t>
            </w:r>
          </w:p>
        </w:tc>
      </w:tr>
    </w:tbl>
    <w:p/>
    <w:p>
      <w:pPr>
        <w:pStyle w:val="Heading3"/>
      </w:pPr>
      <w:r>
        <w:t>Response</w:t>
      </w:r>
    </w:p>
    <w:p>
      <w:pPr>
        <w:pStyle w:val="Heading3"/>
      </w:pPr>
      <w:r>
        <w:t>Success Response (200 OK)</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"documents": [</w:t>
        <w:br/>
        <w:t xml:space="preserve"> {</w:t>
        <w:br/>
        <w:t xml:space="preserve"> "document_id": "doc_123",</w:t>
        <w:br/>
        <w:t xml:space="preserve"> "file_type": "pdf",</w:t>
        <w:br/>
        <w:t xml:space="preserve"> "metadata": {</w:t>
        <w:br/>
        <w:t xml:space="preserve"> "source": "bank_portal",</w:t>
        <w:br/>
        <w:t xml:space="preserve"> "account_id": "acc_456"</w:t>
        <w:br/>
        <w:t xml:space="preserve"> },</w:t>
        <w:br/>
        <w:t xml:space="preserve"> "file_name": "statement_jan_2025.pdf",</w:t>
        <w:br/>
        <w:t xml:space="preserve"> "file_size": 245781,</w:t>
        <w:br/>
        <w:t xml:space="preserve"> "fetch_date": "2025-01-31T12:34:56Z"</w:t>
        <w:br/>
        <w:t xml:space="preserve"> }</w:t>
        <w:br/>
        <w:t xml:space="preserve"> ]</w:t>
        <w:br/>
        <w:t>}</w:t>
      </w:r>
    </w:p>
    <w:p>
      <w:pPr>
        <w:pStyle w:val="Heading3"/>
      </w:pPr>
      <w:r>
        <w:t>Error Response (400 Bad Request)</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w:t>
        <w:br/>
        <w:t xml:space="preserve"> "display_message": "A user-friendly representation of the error code."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w:t>
            </w:r>
          </w:p>
        </w:tc>
        <w:tc>
          <w:tcPr>
            <w:tcW w:type="dxa" w:w="2880"/>
          </w:tcPr>
          <w:p>
            <w:r>
              <w:t>array</w:t>
            </w:r>
          </w:p>
        </w:tc>
        <w:tc>
          <w:tcPr>
            <w:tcW w:type="dxa" w:w="2880"/>
          </w:tcPr>
          <w:p>
            <w:r>
              <w:t>List of documents fetched during the job.</w:t>
            </w:r>
          </w:p>
        </w:tc>
      </w:tr>
      <w:tr>
        <w:tc>
          <w:tcPr>
            <w:tcW w:type="dxa" w:w="2880"/>
          </w:tcPr>
          <w:p>
            <w:r>
              <w:t>documents[].document_id</w:t>
            </w:r>
          </w:p>
        </w:tc>
        <w:tc>
          <w:tcPr>
            <w:tcW w:type="dxa" w:w="2880"/>
          </w:tcPr>
          <w:p>
            <w:r>
              <w:t>string</w:t>
            </w:r>
          </w:p>
        </w:tc>
        <w:tc>
          <w:tcPr>
            <w:tcW w:type="dxa" w:w="2880"/>
          </w:tcPr>
          <w:p>
            <w:r>
              <w:t>Document identifier. Min length: 1.</w:t>
            </w:r>
          </w:p>
        </w:tc>
      </w:tr>
      <w:tr>
        <w:tc>
          <w:tcPr>
            <w:tcW w:type="dxa" w:w="2880"/>
          </w:tcPr>
          <w:p>
            <w:r>
              <w:t>documents[].file_type</w:t>
            </w:r>
          </w:p>
        </w:tc>
        <w:tc>
          <w:tcPr>
            <w:tcW w:type="dxa" w:w="2880"/>
          </w:tcPr>
          <w:p>
            <w:r>
              <w:t>string</w:t>
            </w:r>
          </w:p>
        </w:tc>
        <w:tc>
          <w:tcPr>
            <w:tcW w:type="dxa" w:w="2880"/>
          </w:tcPr>
          <w:p>
            <w:r>
              <w:t>File type for the document (e.g., pdf). Min length: 1.</w:t>
            </w:r>
          </w:p>
        </w:tc>
      </w:tr>
      <w:tr>
        <w:tc>
          <w:tcPr>
            <w:tcW w:type="dxa" w:w="2880"/>
          </w:tcPr>
          <w:p>
            <w:r>
              <w:t>documents[].metadata</w:t>
            </w:r>
          </w:p>
        </w:tc>
        <w:tc>
          <w:tcPr>
            <w:tcW w:type="dxa" w:w="2880"/>
          </w:tcPr>
          <w:p>
            <w:r>
              <w:t>object</w:t>
            </w:r>
          </w:p>
        </w:tc>
        <w:tc>
          <w:tcPr>
            <w:tcW w:type="dxa" w:w="2880"/>
          </w:tcPr>
          <w:p>
            <w:r>
              <w:t>Key/value metadata for the document. Keys are strings; values are strings.</w:t>
            </w:r>
          </w:p>
        </w:tc>
      </w:tr>
      <w:tr>
        <w:tc>
          <w:tcPr>
            <w:tcW w:type="dxa" w:w="2880"/>
          </w:tcPr>
          <w:p>
            <w:r>
              <w:t>documents[].file_name</w:t>
            </w:r>
          </w:p>
        </w:tc>
        <w:tc>
          <w:tcPr>
            <w:tcW w:type="dxa" w:w="2880"/>
          </w:tcPr>
          <w:p>
            <w:r>
              <w:t>string</w:t>
            </w:r>
          </w:p>
        </w:tc>
        <w:tc>
          <w:tcPr>
            <w:tcW w:type="dxa" w:w="2880"/>
          </w:tcPr>
          <w:p>
            <w:r>
              <w:t>File name, if available.</w:t>
            </w:r>
          </w:p>
        </w:tc>
      </w:tr>
      <w:tr>
        <w:tc>
          <w:tcPr>
            <w:tcW w:type="dxa" w:w="2880"/>
          </w:tcPr>
          <w:p>
            <w:r>
              <w:t>documents[].file_size</w:t>
            </w:r>
          </w:p>
        </w:tc>
        <w:tc>
          <w:tcPr>
            <w:tcW w:type="dxa" w:w="2880"/>
          </w:tcPr>
          <w:p>
            <w:r>
              <w:t>integer</w:t>
            </w:r>
          </w:p>
        </w:tc>
        <w:tc>
          <w:tcPr>
            <w:tcW w:type="dxa" w:w="2880"/>
          </w:tcPr>
          <w:p>
            <w:r>
              <w:t>File size, if available.</w:t>
            </w:r>
          </w:p>
        </w:tc>
      </w:tr>
      <w:tr>
        <w:tc>
          <w:tcPr>
            <w:tcW w:type="dxa" w:w="2880"/>
          </w:tcPr>
          <w:p>
            <w:r>
              <w:t>documents[].fetch_date</w:t>
            </w:r>
          </w:p>
        </w:tc>
        <w:tc>
          <w:tcPr>
            <w:tcW w:type="dxa" w:w="2880"/>
          </w:tcPr>
          <w:p>
            <w:r>
              <w:t>string</w:t>
            </w:r>
          </w:p>
        </w:tc>
        <w:tc>
          <w:tcPr>
            <w:tcW w:type="dxa" w:w="2880"/>
          </w:tcPr>
          <w:p>
            <w:r>
              <w:t>Fetch date/time,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'{{DECK_CO_BASE_URL}}/api/v1/jobs/0f3b9a2c-2c3d-4d74-9e6b-2d5c3b2d1a11/documents?deduplicate=true' \</w:t>
        <w:br/>
        <w:t xml:space="preserve"> --header 'Accept: application/json' \</w:t>
        <w:br/>
        <w:t xml:space="preserve"> --header 'x-deck-secret: {{DECK_CO_CLIENT_SECRET}}'</w:t>
      </w:r>
    </w:p>
    <w:p>
      <w:pPr>
        <w:pStyle w:val="Heading3"/>
      </w:pPr>
      <w:r>
        <w:t>Example Usage</w:t>
      </w:r>
    </w:p>
    <w:p>
      <w:pPr>
        <w:pStyle w:val="Heading3"/>
      </w:pPr>
      <w:r>
        <w:t>Example 1: List documents (default deduplication behavior)</w:t>
      </w:r>
    </w:p>
    <w:p>
      <w:r>
        <w:rPr>
          <w:b/>
          <w:color w:val="666666"/>
          <w:sz w:val="16"/>
        </w:rPr>
        <w:t>[bash]</w:t>
      </w:r>
    </w:p>
    <w:p>
      <w:pPr>
        <w:shd w:fill="F2F2F2" w:val="clear"/>
      </w:pPr>
      <w:r>
        <w:rPr>
          <w:rFonts w:ascii="Courier New" w:hAnsi="Courier New"/>
          <w:sz w:val="17"/>
        </w:rPr>
        <w:t>curl -s \</w:t>
        <w:br/>
        <w:t xml:space="preserve"> '{{DECK_CO_BASE_URL}}/api/v1/jobs/0f3b9a2c-2c3d-4d74-9e6b-2d5c3b2d1a11/documents' \</w:t>
        <w:br/>
        <w:t xml:space="preserve"> -H 'Accept: application/json' \</w:t>
        <w:br/>
        <w:t xml:space="preserve"> -H 'x-deck-secret: {{DECK_CO_CLIENT_SECRET}}'</w:t>
      </w:r>
    </w:p>
    <w:p>
      <w:pPr>
        <w:pStyle w:val="Heading3"/>
      </w:pPr>
      <w:r>
        <w:t>Example 2: List all documents including duplicates</w:t>
      </w:r>
    </w:p>
    <w:p>
      <w:r>
        <w:rPr>
          <w:b/>
          <w:color w:val="666666"/>
          <w:sz w:val="16"/>
        </w:rPr>
        <w:t>[bash]</w:t>
      </w:r>
    </w:p>
    <w:p>
      <w:pPr>
        <w:shd w:fill="F2F2F2" w:val="clear"/>
      </w:pPr>
      <w:r>
        <w:rPr>
          <w:rFonts w:ascii="Courier New" w:hAnsi="Courier New"/>
          <w:sz w:val="17"/>
        </w:rPr>
        <w:t>curl -s \</w:t>
        <w:br/>
        <w:t xml:space="preserve"> '{{DECK_CO_BASE_URL}}/api/v1/jobs/0f3b9a2c-2c3d-4d74-9e6b-2d5c3b2d1a11/documents?deduplicate=false' \</w:t>
        <w:br/>
        <w:t xml:space="preserve"> -H 'Accept: application/json' \</w:t>
        <w:br/>
        <w:t xml:space="preserve"> -H 'x-deck-secret: {{DECK_CO_CLIENT_SECRET}}'</w:t>
      </w:r>
    </w:p>
    <w:p>
      <w:pPr>
        <w:pStyle w:val="Heading3"/>
      </w:pPr>
      <w:r>
        <w:t>Behavior</w:t>
      </w:r>
    </w:p>
    <w:p>
      <w:pPr>
        <w:pStyle w:val="ListBullet"/>
      </w:pPr>
      <w:r>
        <w:t>Receives the job identifier in the URL (jobGuid).</w:t>
      </w:r>
    </w:p>
    <w:p>
      <w:pPr>
        <w:pStyle w:val="ListBullet"/>
      </w:pPr>
      <w:r>
        <w:t>Optionally applies deduplication based on the deduplicate query parameter.</w:t>
      </w:r>
    </w:p>
    <w:p>
      <w:pPr>
        <w:pStyle w:val="ListBullet"/>
      </w:pPr>
      <w:r>
        <w:t>Returns a JSON object containing a documents array.</w:t>
      </w:r>
    </w:p>
    <w:p>
      <w:pPr>
        <w:pStyle w:val="Heading3"/>
      </w:pPr>
      <w:r>
        <w:t>Notes</w:t>
      </w:r>
    </w:p>
    <w:p>
      <w:pPr>
        <w:pStyle w:val="ListBullet"/>
      </w:pPr>
      <w:r>
        <w:t>The endpoint documents multiple possible success content types (application/json, text/json, application/json+encrypted) with the same schema.</w:t>
      </w:r>
    </w:p>
    <w:p>
      <w:pPr>
        <w:pStyle w:val="Heading3"/>
      </w:pPr>
      <w:r>
        <w:t>Error Handling</w:t>
      </w:r>
    </w:p>
    <w:p>
      <w:pPr>
        <w:pStyle w:val="ListBullet"/>
      </w:pPr>
      <w:r>
        <w:t>400 Bad Request: Request is invalid (see error_category, error_code, and messages).</w:t>
      </w:r>
    </w:p>
    <w:p>
      <w:pPr>
        <w:pStyle w:val="ListBullet"/>
      </w:pPr>
      <w:r>
        <w:t>401 Unauthorized: Invalid API key.</w:t>
      </w:r>
    </w:p>
    <w:p>
      <w:pPr>
        <w:pStyle w:val="Heading3"/>
      </w:pPr>
      <w:r>
        <w:t>Related jobDocuments actions</w:t>
      </w:r>
    </w:p>
    <w:p>
      <w:pPr>
        <w:pStyle w:val="ListBullet"/>
      </w:pPr>
      <w:r>
        <w:t>[GET] Download a Job Document — /api/v1/jobs/documents/{{documentId}}</w:t>
      </w:r>
    </w:p>
    <w:p>
      <w:r>
        <w:br w:type="page"/>
      </w:r>
    </w:p>
    <w:p>
      <w:pPr>
        <w:pStyle w:val="Heading2"/>
      </w:pPr>
      <w:r>
        <w:t>22. [GET] Test API Keys</w:t>
      </w:r>
    </w:p>
    <w:p>
      <w:r>
        <w:rPr>
          <w:b/>
        </w:rPr>
        <w:t xml:space="preserve">Endpoint: </w:t>
      </w:r>
      <w:r>
        <w:rPr>
          <w:rFonts w:ascii="Courier New" w:hAnsi="Courier New"/>
          <w:sz w:val="18"/>
        </w:rPr>
        <w:t>/api/v1/test/api_keys</w:t>
      </w:r>
    </w:p>
    <w:p>
      <w:pPr>
        <w:pStyle w:val="Heading3"/>
      </w:pPr>
      <w:r>
        <w:t>Prerequisites</w:t>
      </w:r>
    </w:p>
    <w:p>
      <w:pPr>
        <w:pStyle w:val="ListBullet"/>
      </w:pPr>
      <w:r>
        <w:t>Your Deck credentials must be configured and active for the environment you are calling (live vs. sandbox), so the API can validate them.</w:t>
      </w:r>
    </w:p>
    <w:p>
      <w:pPr>
        <w:pStyle w:val="Heading3"/>
      </w:pPr>
      <w:r>
        <w:t>Method</w:t>
      </w:r>
    </w:p>
    <w:p>
      <w:r>
        <w:t>GET</w:t>
      </w:r>
    </w:p>
    <w:p>
      <w:pPr>
        <w:pStyle w:val="Heading3"/>
      </w:pPr>
      <w:r>
        <w:t>URL</w:t>
      </w:r>
    </w:p>
    <w:p>
      <w:r>
        <w:t>{{DECK_CO_BASE_URL}}/api/v1/test/api_keys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Verifies that your Deck credentials are valid.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 This may change over time and is not safe for programmatic use.",</w:t>
        <w:br/>
        <w:t xml:space="preserve"> "display_message": "A user-friendly representation of the error code. null if the error is not related to user action. This may change over time and is not safe for programmatic use."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enum</w:t>
            </w:r>
          </w:p>
        </w:tc>
        <w:tc>
          <w:tcPr>
            <w:tcW w:type="dxa" w:w="2880"/>
          </w:tcPr>
          <w:p>
            <w:r>
              <w:t>One of: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enum</w:t>
            </w:r>
          </w:p>
        </w:tc>
        <w:tc>
          <w:tcPr>
            <w:tcW w:type="dxa" w:w="2880"/>
          </w:tcPr>
          <w:p>
            <w:r>
              <w:t>One of: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Developer-friendly representation of the error. Not stable for programmatic use; may change over time.</w:t>
            </w:r>
          </w:p>
        </w:tc>
      </w:tr>
      <w:tr>
        <w:tc>
          <w:tcPr>
            <w:tcW w:type="dxa" w:w="2880"/>
          </w:tcPr>
          <w:p>
            <w:r>
              <w:t>display_message</w:t>
            </w:r>
          </w:p>
        </w:tc>
        <w:tc>
          <w:tcPr>
            <w:tcW w:type="dxa" w:w="2880"/>
          </w:tcPr>
          <w:p>
            <w:r>
              <w:t>string</w:t>
            </w:r>
          </w:p>
        </w:tc>
        <w:tc>
          <w:tcPr>
            <w:tcW w:type="dxa" w:w="2880"/>
          </w:tcPr>
          <w:p>
            <w:r>
              <w:t>User-friendly representation of the error. null if not related to user action. Not stable for programmatic use; may change over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'{{DECK_CO_BASE_URL}}/api/v1/test/api_keys' \</w:t>
        <w:br/>
        <w:t xml:space="preserve"> --header 'Accept: application/json' \</w:t>
        <w:br/>
        <w:t xml:space="preserve"> --header 'x-deck-secret: {{DECK_CO_CLIENT_SECRET}}'</w:t>
      </w:r>
    </w:p>
    <w:p>
      <w:pPr>
        <w:pStyle w:val="Heading3"/>
      </w:pPr>
      <w:r>
        <w:t>Notes</w:t>
      </w:r>
    </w:p>
    <w:p>
      <w:pPr>
        <w:pStyle w:val="ListBullet"/>
      </w:pPr>
      <w:r>
        <w:t>The documentation indicates multiple possible error content types (application/json, text/json, application/json+encrypted) with the same error schema.</w:t>
      </w:r>
    </w:p>
    <w:p>
      <w:r>
        <w:br w:type="page"/>
      </w:r>
    </w:p>
    <w:p>
      <w:pPr>
        <w:pStyle w:val="Heading2"/>
      </w:pPr>
      <w:r>
        <w:t>23. [GET] List All Your Decks</w:t>
      </w:r>
    </w:p>
    <w:p>
      <w:r>
        <w:rPr>
          <w:b/>
        </w:rPr>
        <w:t xml:space="preserve">Endpoint: </w:t>
      </w:r>
      <w:r>
        <w:rPr>
          <w:rFonts w:ascii="Courier New" w:hAnsi="Courier New"/>
          <w:sz w:val="18"/>
        </w:rPr>
        <w:t>/api/v1/decks</w:t>
      </w:r>
    </w:p>
    <w:p>
      <w:pPr>
        <w:pStyle w:val="Heading3"/>
      </w:pPr>
      <w:r>
        <w:t>Prerequisites</w:t>
      </w:r>
    </w:p>
    <w:p>
      <w:pPr>
        <w:pStyle w:val="ListBullet"/>
      </w:pPr>
      <w:r>
        <w:t>You must have access to the Deck dashboard/workspace that owns the decks you want to list.</w:t>
      </w:r>
    </w:p>
    <w:p>
      <w:pPr>
        <w:pStyle w:val="Heading3"/>
      </w:pPr>
      <w:r>
        <w:t>Method</w:t>
      </w:r>
    </w:p>
    <w:p>
      <w:r>
        <w:t>GET</w:t>
      </w:r>
    </w:p>
    <w:p>
      <w:pPr>
        <w:pStyle w:val="Heading3"/>
      </w:pPr>
      <w:r>
        <w:t>URL</w:t>
      </w:r>
    </w:p>
    <w:p>
      <w:r>
        <w:t>{{DECK_CO_BASE_URL}}/api/v1/decks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Lists all the decks you have created. These decks also appear in the navigation of the Dashboard.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decks to return.</w:t>
            </w:r>
          </w:p>
        </w:tc>
      </w:tr>
    </w:tbl>
    <w:p/>
    <w:p>
      <w:pPr>
        <w:pStyle w:val="Heading3"/>
      </w:pPr>
      <w:r>
        <w:t>Response</w:t>
      </w:r>
    </w:p>
    <w:p>
      <w:pPr>
        <w:pStyle w:val="Heading3"/>
      </w:pPr>
      <w:r>
        <w:t>Success Response (200 OK)</w:t>
      </w:r>
    </w:p>
    <w:p>
      <w:r>
        <w:rPr>
          <w:b/>
        </w:rPr>
        <w:t>Note: Response 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"data": [</w:t>
        <w:br/>
        <w:t xml:space="preserve"> {</w:t>
        <w:br/>
        <w:t xml:space="preserve"> "id": "deck_123",</w:t>
        <w:br/>
        <w:t xml:space="preserve"> "name": "My First Deck",</w:t>
        <w:br/>
        <w:t xml:space="preserve"> "description": "A deck for tracking my finances",</w:t>
        <w:br/>
        <w:t xml:space="preserve"> "created_at": 1710000000,</w:t>
        <w:br/>
        <w:t xml:space="preserve"> "updated_at": 1710003600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"error_category": "INVALID_REQUEST",</w:t>
        <w:br/>
        <w:t xml:space="preserve"> "error_code": "INVALID_ARGUMENT",</w:t>
        <w:br/>
        <w:t xml:space="preserve"> "error_message": "A developer-friendly representation of the error code.",</w:t>
        <w:br/>
        <w:t xml:space="preserve"> "display_message": "A user-friendly representation of the error code."</w:t>
        <w:br/>
        <w:t>}</w:t>
      </w:r>
    </w:p>
    <w:p>
      <w:pPr>
        <w:pStyle w:val="Heading3"/>
      </w:pPr>
      <w:r>
        <w:t>Error Response (401 Unauthorized)</w:t>
      </w:r>
    </w:p>
    <w:p>
      <w:r>
        <w:rPr>
          <w:b/>
        </w:rPr>
        <w:t>Note: Unauthorized - Invalid API key</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decks.</w:t>
            </w:r>
          </w:p>
        </w:tc>
      </w:tr>
      <w:tr>
        <w:tc>
          <w:tcPr>
            <w:tcW w:type="dxa" w:w="2880"/>
          </w:tcPr>
          <w:p>
            <w:r>
              <w:t>data[].id</w:t>
            </w:r>
          </w:p>
        </w:tc>
        <w:tc>
          <w:tcPr>
            <w:tcW w:type="dxa" w:w="2880"/>
          </w:tcPr>
          <w:p>
            <w:r>
              <w:t>string</w:t>
            </w:r>
          </w:p>
        </w:tc>
        <w:tc>
          <w:tcPr>
            <w:tcW w:type="dxa" w:w="2880"/>
          </w:tcPr>
          <w:p>
            <w:r>
              <w:t>Required. The identifier for the deck.</w:t>
            </w:r>
          </w:p>
        </w:tc>
      </w:tr>
      <w:tr>
        <w:tc>
          <w:tcPr>
            <w:tcW w:type="dxa" w:w="2880"/>
          </w:tcPr>
          <w:p>
            <w:r>
              <w:t>data[].name</w:t>
            </w:r>
          </w:p>
        </w:tc>
        <w:tc>
          <w:tcPr>
            <w:tcW w:type="dxa" w:w="2880"/>
          </w:tcPr>
          <w:p>
            <w:r>
              <w:t>string</w:t>
            </w:r>
          </w:p>
        </w:tc>
        <w:tc>
          <w:tcPr>
            <w:tcW w:type="dxa" w:w="2880"/>
          </w:tcPr>
          <w:p>
            <w:r>
              <w:t>Required. The name of the deck.</w:t>
            </w:r>
          </w:p>
        </w:tc>
      </w:tr>
      <w:tr>
        <w:tc>
          <w:tcPr>
            <w:tcW w:type="dxa" w:w="2880"/>
          </w:tcPr>
          <w:p>
            <w:r>
              <w:t>data[].description</w:t>
            </w:r>
          </w:p>
        </w:tc>
        <w:tc>
          <w:tcPr>
            <w:tcW w:type="dxa" w:w="2880"/>
          </w:tcPr>
          <w:p>
            <w:r>
              <w:t>string | null</w:t>
            </w:r>
          </w:p>
        </w:tc>
        <w:tc>
          <w:tcPr>
            <w:tcW w:type="dxa" w:w="2880"/>
          </w:tcPr>
          <w:p>
            <w:r>
              <w:t>The description of the deck.</w:t>
            </w:r>
          </w:p>
        </w:tc>
      </w:tr>
      <w:tr>
        <w:tc>
          <w:tcPr>
            <w:tcW w:type="dxa" w:w="2880"/>
          </w:tcPr>
          <w:p>
            <w:r>
              <w:t>data[].created_at</w:t>
            </w:r>
          </w:p>
        </w:tc>
        <w:tc>
          <w:tcPr>
            <w:tcW w:type="dxa" w:w="2880"/>
          </w:tcPr>
          <w:p>
            <w:r>
              <w:t>integer</w:t>
            </w:r>
          </w:p>
        </w:tc>
        <w:tc>
          <w:tcPr>
            <w:tcW w:type="dxa" w:w="2880"/>
          </w:tcPr>
          <w:p>
            <w:r>
              <w:t>Required. The time the deck was created.</w:t>
            </w:r>
          </w:p>
        </w:tc>
      </w:tr>
      <w:tr>
        <w:tc>
          <w:tcPr>
            <w:tcW w:type="dxa" w:w="2880"/>
          </w:tcPr>
          <w:p>
            <w:r>
              <w:t>data[].updated_at</w:t>
            </w:r>
          </w:p>
        </w:tc>
        <w:tc>
          <w:tcPr>
            <w:tcW w:type="dxa" w:w="2880"/>
          </w:tcPr>
          <w:p>
            <w:r>
              <w:t>integer</w:t>
            </w:r>
          </w:p>
        </w:tc>
        <w:tc>
          <w:tcPr>
            <w:tcW w:type="dxa" w:w="2880"/>
          </w:tcPr>
          <w:p>
            <w:r>
              <w:t>Required. The time the deck was last updated.</w:t>
            </w:r>
          </w:p>
        </w:tc>
      </w:tr>
    </w:tbl>
    <w:p/>
    <w:p>
      <w:pPr>
        <w:pStyle w:val="Heading3"/>
      </w:pPr>
      <w:r>
        <w:t>Error 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error_category</w:t>
            </w:r>
          </w:p>
        </w:tc>
        <w:tc>
          <w:tcPr>
            <w:tcW w:type="dxa" w:w="2880"/>
          </w:tcPr>
          <w:p>
            <w:r>
              <w:t>string (enum)</w:t>
            </w:r>
          </w:p>
        </w:tc>
        <w:tc>
          <w:tcPr>
            <w:tcW w:type="dxa" w:w="2880"/>
          </w:tcPr>
          <w:p>
            <w:r>
              <w:t>One of: INVALID_REQUEST, INVALID_RESULT, INVALID_INPUT, DATA_SOURCE_ERROR, RATE_LIMIT_EXCEEDED, API_ERROR, CONNECTION_ERROR, RECAPTCHA_ERROR, FETCH_BALANCE, ADD_PAYMENT_METHOD, FETCH_PAYMENT_METHODS, PAYMENT.</w:t>
            </w:r>
          </w:p>
        </w:tc>
      </w:tr>
      <w:tr>
        <w:tc>
          <w:tcPr>
            <w:tcW w:type="dxa" w:w="2880"/>
          </w:tcPr>
          <w:p>
            <w:r>
              <w:t>error_code</w:t>
            </w:r>
          </w:p>
        </w:tc>
        <w:tc>
          <w:tcPr>
            <w:tcW w:type="dxa" w:w="2880"/>
          </w:tcPr>
          <w:p>
            <w:r>
              <w:t>string (enum)</w:t>
            </w:r>
          </w:p>
        </w:tc>
        <w:tc>
          <w:tcPr>
            <w:tcW w:type="dxa" w:w="2880"/>
          </w:tcPr>
          <w:p>
            <w:r>
              <w:t>One of: DATA_SOURCE_NOT_FOUND, DATA_SOURCE_NOT_RESPONDING, PRODUCT_NOT_READY, CONNECTION_NOT_FOUND, CONNECTION_FAILED, INVALID_CREDENTIALS, LIVE_CONNECTIVITY_NOT_ENABLED, PRODUCT_NOT_ENABLED, NO_ACCOUNTS, NO_STATEMENTS, CONNECTION_LOCKED, BLOCKED_BY_PIN, VALIDATION_FAILED, INVALID_API_KEYS, INVALID_LINK_TOKEN, INVALID_PUBLIC_TOKEN, INVALID_ACCESS_TOKEN, INVALID_ACCOUNT_ID, INVALID_STATEMENT_ID, CONSENT_REQUIRED, INVALID_CURP, INVALID_DOCUMENT_UPLOAD, INVALID_ARGUMENT, INPUT_VALUES, NOT_SUPPORTED, UNEXPECTED_ERROR, PLANNED_MAINTENANCE, SECURITY_QUESTION_NOT_FOUND, SECURITY_CAPTCHA_NOT_FOUND, RATE_LIMIT_EXCEEDED, NO_ACTIVE_CONNECTION, INVALID_SOURCE, ACTIVE_CONNECTION_EXISTS, DOMAIN_BLACKLISTED, NO_JOB_FOUND, DECK_NOT_FOUND, DECK_JOB_NOT_FOUND, JOB_DEFINITION_NOT_FOUND, FORBIDDEN, IDEMPOTENCY_KEY_INVALID, IDEMPOTENCY_KEY_DUPLICATE, CORRELATION_ID_INVALID, JOB_CANNOT_BE_CANCELED, JOB_NOT_RUNNING, NO_EVENT_FOUND.</w:t>
            </w:r>
          </w:p>
        </w:tc>
      </w:tr>
      <w:tr>
        <w:tc>
          <w:tcPr>
            <w:tcW w:type="dxa" w:w="2880"/>
          </w:tcPr>
          <w:p>
            <w:r>
              <w:t>error_message</w:t>
            </w:r>
          </w:p>
        </w:tc>
        <w:tc>
          <w:tcPr>
            <w:tcW w:type="dxa" w:w="2880"/>
          </w:tcPr>
          <w:p>
            <w:r>
              <w:t>string</w:t>
            </w:r>
          </w:p>
        </w:tc>
        <w:tc>
          <w:tcPr>
            <w:tcW w:type="dxa" w:w="2880"/>
          </w:tcPr>
          <w:p>
            <w:r>
              <w:t>A developer-friendly representation of the error code. This may change over time and is not safe for programmatic use.</w:t>
            </w:r>
          </w:p>
        </w:tc>
      </w:tr>
      <w:tr>
        <w:tc>
          <w:tcPr>
            <w:tcW w:type="dxa" w:w="2880"/>
          </w:tcPr>
          <w:p>
            <w:r>
              <w:t>display_message</w:t>
            </w:r>
          </w:p>
        </w:tc>
        <w:tc>
          <w:tcPr>
            <w:tcW w:type="dxa" w:w="2880"/>
          </w:tcPr>
          <w:p>
            <w:r>
              <w:t>string | null</w:t>
            </w:r>
          </w:p>
        </w:tc>
        <w:tc>
          <w:tcPr>
            <w:tcW w:type="dxa" w:w="2880"/>
          </w:tcPr>
          <w:p>
            <w:r>
              <w:t>A user-friendly representation of the error code. null if the error is not related to user action. This may change over time and is not safe for programmatic use.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'{{DECK_CO_BASE_URL}}/api/v1/decks?limit=25' \</w:t>
        <w:br/>
        <w:t xml:space="preserve"> --header 'Accept: application/json' \</w:t>
        <w:br/>
        <w:t xml:space="preserve"> --header 'x-deck-secret: {{DECK_CO_CLIENT_SECRET}}'</w:t>
      </w:r>
    </w:p>
    <w:p>
      <w:pPr>
        <w:pStyle w:val="Heading3"/>
      </w:pPr>
      <w:r>
        <w:t>Example Usage</w:t>
      </w:r>
    </w:p>
    <w:p>
      <w:pPr>
        <w:pStyle w:val="Heading3"/>
      </w:pPr>
      <w:r>
        <w:t>Example 1: List decks (default)</w:t>
      </w:r>
    </w:p>
    <w:p>
      <w:r>
        <w:rPr>
          <w:b/>
          <w:color w:val="666666"/>
          <w:sz w:val="16"/>
        </w:rPr>
        <w:t>[bash]</w:t>
      </w:r>
    </w:p>
    <w:p>
      <w:pPr>
        <w:shd w:fill="F2F2F2" w:val="clear"/>
      </w:pPr>
      <w:r>
        <w:rPr>
          <w:rFonts w:ascii="Courier New" w:hAnsi="Courier New"/>
          <w:sz w:val="17"/>
        </w:rPr>
        <w:t>curl -s \</w:t>
        <w:br/>
        <w:t xml:space="preserve"> '{{DECK_CO_BASE_URL}}/api/v1/decks' \</w:t>
        <w:br/>
        <w:t xml:space="preserve"> -H 'Accept: application/json' \</w:t>
        <w:br/>
        <w:t xml:space="preserve"> -H 'x-deck-secret: {{DECK_CO_CLIENT_SECRET}}'</w:t>
      </w:r>
    </w:p>
    <w:p>
      <w:pPr>
        <w:pStyle w:val="Heading3"/>
      </w:pPr>
      <w:r>
        <w:t>Example 2: List up to 10 decks</w:t>
      </w:r>
    </w:p>
    <w:p>
      <w:r>
        <w:rPr>
          <w:b/>
          <w:color w:val="666666"/>
          <w:sz w:val="16"/>
        </w:rPr>
        <w:t>[bash]</w:t>
      </w:r>
    </w:p>
    <w:p>
      <w:pPr>
        <w:shd w:fill="F2F2F2" w:val="clear"/>
      </w:pPr>
      <w:r>
        <w:rPr>
          <w:rFonts w:ascii="Courier New" w:hAnsi="Courier New"/>
          <w:sz w:val="17"/>
        </w:rPr>
        <w:t>curl -s \</w:t>
        <w:br/>
        <w:t xml:space="preserve"> '{{DECK_CO_BASE_URL}}/api/v1/decks?limit=10' \</w:t>
        <w:br/>
        <w:t xml:space="preserve"> -H 'Accept: application/json' \</w:t>
        <w:br/>
        <w:t xml:space="preserve"> -H 'x-deck-secret: {{DECK_CO_CLIENT_SECRET}}'</w:t>
      </w:r>
    </w:p>
    <w:p>
      <w:pPr>
        <w:pStyle w:val="Heading3"/>
      </w:pPr>
      <w:r>
        <w:t>Behavior</w:t>
      </w:r>
    </w:p>
    <w:p>
      <w:pPr>
        <w:pStyle w:val="ListBullet"/>
      </w:pPr>
      <w:r>
        <w:t>Accepts an optional limit to cap the number of returned decks.</w:t>
      </w:r>
    </w:p>
    <w:p>
      <w:pPr>
        <w:pStyle w:val="ListBullet"/>
      </w:pPr>
      <w:r>
        <w:t>Returns a data array of deck objects containing identifiers, names, optional descriptions, and created/updated timestamps.</w:t>
      </w:r>
    </w:p>
    <w:p>
      <w:pPr>
        <w:pStyle w:val="Heading3"/>
      </w:pPr>
      <w:r>
        <w:t>Notes</w:t>
      </w:r>
    </w:p>
    <w:p>
      <w:pPr>
        <w:pStyle w:val="ListBullet"/>
      </w:pPr>
      <w:r>
        <w:t>The documentation indicates multiple possible response content types (application/json, text/json, application/json+encrypted) with the same JSON structure.</w:t>
      </w:r>
    </w:p>
    <w:p>
      <w:pPr>
        <w:pStyle w:val="Heading3"/>
      </w:pPr>
      <w:r>
        <w:t>Related decks actions</w:t>
      </w:r>
    </w:p>
    <w:p>
      <w:pPr>
        <w:pStyle w:val="ListBullet"/>
      </w:pPr>
      <w:r>
        <w:t>[POST] Create a Deck — /api/v1/decks</w:t>
      </w:r>
    </w:p>
    <w:p>
      <w:pPr>
        <w:pStyle w:val="ListBullet"/>
      </w:pPr>
      <w:r>
        <w:t>[DELETE] Delete a Deck — /api/v1/decks/{{deckId}}</w:t>
      </w:r>
    </w:p>
    <w:p>
      <w:pPr>
        <w:pStyle w:val="ListBullet"/>
      </w:pPr>
      <w:r>
        <w:t>[PATCH] Update a Deck — /api/v1/decks/{{deckId}}</w:t>
      </w:r>
    </w:p>
    <w:p>
      <w:r>
        <w:br w:type="page"/>
      </w:r>
    </w:p>
    <w:p>
      <w:pPr>
        <w:pStyle w:val="Heading2"/>
      </w:pPr>
      <w:r>
        <w:t>24. [GET] Retrieve Full Job Output</w:t>
      </w:r>
    </w:p>
    <w:p>
      <w:r>
        <w:rPr>
          <w:b/>
        </w:rPr>
        <w:t xml:space="preserve">Endpoint: </w:t>
      </w:r>
      <w:r>
        <w:rPr>
          <w:rFonts w:ascii="Courier New" w:hAnsi="Courier New"/>
          <w:sz w:val="18"/>
        </w:rPr>
        <w:t>/api/v1/jobs/{{jobId}}</w:t>
      </w:r>
    </w:p>
    <w:p>
      <w:pPr>
        <w:pStyle w:val="Heading3"/>
      </w:pPr>
      <w:r>
        <w:t>Prerequisites</w:t>
      </w:r>
    </w:p>
    <w:p>
      <w:pPr>
        <w:pStyle w:val="ListBullet"/>
      </w:pPr>
      <w:r>
        <w:t>You must have access to the job run you are retrieving.</w:t>
      </w:r>
    </w:p>
    <w:p>
      <w:pPr>
        <w:pStyle w:val="Heading3"/>
      </w:pPr>
      <w:r>
        <w:t>Method</w:t>
      </w:r>
    </w:p>
    <w:p>
      <w:r>
        <w:t>GET</w:t>
      </w:r>
    </w:p>
    <w:p>
      <w:pPr>
        <w:pStyle w:val="Heading3"/>
      </w:pPr>
      <w:r>
        <w:t>URL</w:t>
      </w:r>
    </w:p>
    <w:p>
      <w:r>
        <w:t>{{DECK_CO_BASE_URL}}/api/v1/jobs/{{jobId}}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Returns the full output payload for a specific job run, including job metadata (status, source details, timestamps) and an array of job logs.</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/api/v1/jobs/ or /api/v1/jobs//).</w:t>
      </w:r>
    </w:p>
    <w:p>
      <w:pPr>
        <w:pStyle w:val="ListBullet"/>
      </w:pPr>
      <w:r>
        <w:t>Always construct the path as /api/v1/jobs/{{jobId}}, where {{jobId}} is a non-empty string.</w:t>
      </w:r>
    </w:p>
    <w:p>
      <w:pPr>
        <w:pStyle w:val="ListBullet"/>
      </w:pPr>
      <w:r>
        <w:t>Do not infer or guess the jobId.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/api/v1/jobs/job_123</w:t>
        <w:br/>
        <w:t>/api/v1/jobs/01J0K2Z8Y7Q9M1N3P5R6S7T8U9</w:t>
      </w:r>
    </w:p>
    <w:p>
      <w:pPr>
        <w:pStyle w:val="Heading3"/>
      </w:pPr>
      <w:r>
        <w:t>Invalid Examples</w:t>
      </w:r>
    </w:p>
    <w:p>
      <w:r>
        <w:rPr>
          <w:b/>
          <w:color w:val="666666"/>
          <w:sz w:val="16"/>
        </w:rPr>
        <w:t>[http]</w:t>
      </w:r>
    </w:p>
    <w:p>
      <w:pPr>
        <w:shd w:fill="F2F2F2" w:val="clear"/>
      </w:pPr>
      <w:r>
        <w:rPr>
          <w:rFonts w:ascii="Courier New" w:hAnsi="Courier New"/>
          <w:sz w:val="17"/>
        </w:rPr>
        <w:t>/api/v1/jobs/</w:t>
        <w:br/>
        <w:t>/api/v1/jobs//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unique identifier of the job run.</w:t>
            </w:r>
          </w:p>
        </w:tc>
      </w:tr>
    </w:tbl>
    <w:p/>
    <w:p>
      <w:pPr>
        <w:pStyle w:val="Heading3"/>
      </w:pPr>
      <w:r>
        <w:t>Response</w:t>
      </w:r>
    </w:p>
    <w:p>
      <w:pPr>
        <w:pStyle w:val="Heading3"/>
      </w:pPr>
      <w:r>
        <w:t>Success Response (200 OK)</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"job_id": "job_123",</w:t>
        <w:br/>
        <w:t xml:space="preserve"> "job_code": "SYNC_TRANSACTIONS",</w:t>
        <w:br/>
        <w:t xml:space="preserve"> "status": "Completed",</w:t>
        <w:br/>
        <w:t xml:space="preserve"> "output": "Job finished successfully.",</w:t>
        <w:br/>
        <w:t xml:space="preserve"> "source_id": "src_456",</w:t>
        <w:br/>
        <w:t xml:space="preserve"> "source_name": "Example Bank",</w:t>
        <w:br/>
        <w:t xml:space="preserve"> "created_at": 1710000000,</w:t>
        <w:br/>
        <w:t xml:space="preserve"> "updated_at": 1710000300,</w:t>
        <w:br/>
        <w:t xml:space="preserve"> "logs": [</w:t>
        <w:br/>
        <w:t xml:space="preserve"> {</w:t>
        <w:br/>
        <w:t xml:space="preserve"> "log_id": "log_001",</w:t>
        <w:br/>
        <w:t xml:space="preserve"> "log_type": "INFO",</w:t>
        <w:br/>
        <w:t xml:space="preserve"> "timestamp": 1710000005,</w:t>
        <w:br/>
        <w:t xml:space="preserve"> "connection_id": "conn_789",</w:t>
        <w:br/>
        <w:t xml:space="preserve"> "correlation_id": "corr_abc123",</w:t>
        <w:br/>
        <w:t xml:space="preserve"> "message": "Job started.",</w:t>
        <w:br/>
        <w:t xml:space="preserve"> "metadata": {</w:t>
        <w:br/>
        <w:t xml:space="preserve"> "step": "initialization"</w:t>
        <w:br/>
        <w:t xml:space="preserve"> }</w:t>
        <w:br/>
        <w:t xml:space="preserve"> }</w:t>
        <w:br/>
        <w:t xml:space="preserve"> ]</w:t>
        <w:br/>
        <w:t>}</w:t>
      </w:r>
    </w:p>
    <w:p>
      <w:pPr>
        <w:pStyle w:val="Heading3"/>
      </w:pPr>
      <w:r>
        <w:t>Error Response (400 Bad Request)</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"error_code": "INVALID_ARGUMENT",</w:t>
        <w:br/>
        <w:t xml:space="preserve"> "message": "Legacy message describing the conflict.",</w:t>
        <w:br/>
        <w:t xml:space="preserve"> "error_message": "A human-readable error message indicating the job is already in progress."</w:t>
        <w:br/>
        <w:t>}</w:t>
      </w:r>
    </w:p>
    <w:p>
      <w:pPr>
        <w:pStyle w:val="Heading3"/>
      </w:pPr>
      <w:r>
        <w:t>Error Response (401 Unauthorized)</w:t>
      </w:r>
    </w:p>
    <w:p>
      <w:r>
        <w:t>Invalid API key</w:t>
      </w:r>
    </w:p>
    <w:p>
      <w:pPr>
        <w:pStyle w:val="Heading3"/>
      </w:pPr>
      <w:r>
        <w:t>Error Response (404 Not Found)</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"error_code": "DECK_JOB_NOT_FOUND",</w:t>
        <w:br/>
        <w:t xml:space="preserve"> "message": "Legacy message describing the conflict.",</w:t>
        <w:br/>
        <w:t xml:space="preserve"> "error_message": "A human-readable error message indicating the job is already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unique identifier of the job.</w:t>
            </w:r>
          </w:p>
        </w:tc>
      </w:tr>
      <w:tr>
        <w:tc>
          <w:tcPr>
            <w:tcW w:type="dxa" w:w="2880"/>
          </w:tcPr>
          <w:p>
            <w:r>
              <w:t>job_code</w:t>
            </w:r>
          </w:p>
        </w:tc>
        <w:tc>
          <w:tcPr>
            <w:tcW w:type="dxa" w:w="2880"/>
          </w:tcPr>
          <w:p>
            <w:r>
              <w:t>string</w:t>
            </w:r>
          </w:p>
        </w:tc>
        <w:tc>
          <w:tcPr>
            <w:tcW w:type="dxa" w:w="2880"/>
          </w:tcPr>
          <w:p>
            <w:r>
              <w:t>The code representing the type of job executed.</w:t>
            </w:r>
          </w:p>
        </w:tc>
      </w:tr>
      <w:tr>
        <w:tc>
          <w:tcPr>
            <w:tcW w:type="dxa" w:w="2880"/>
          </w:tcPr>
          <w:p>
            <w:r>
              <w:t>status</w:t>
            </w:r>
          </w:p>
        </w:tc>
        <w:tc>
          <w:tcPr>
            <w:tcW w:type="dxa" w:w="2880"/>
          </w:tcPr>
          <w:p>
            <w:r>
              <w:t>string</w:t>
            </w:r>
          </w:p>
        </w:tc>
        <w:tc>
          <w:tcPr>
            <w:tcW w:type="dxa" w:w="2880"/>
          </w:tcPr>
          <w:p>
            <w:r>
              <w:t>Job status. Possible values: Running, Failed, Completed, Canceled.</w:t>
            </w:r>
          </w:p>
        </w:tc>
      </w:tr>
      <w:tr>
        <w:tc>
          <w:tcPr>
            <w:tcW w:type="dxa" w:w="2880"/>
          </w:tcPr>
          <w:p>
            <w:r>
              <w:t>output</w:t>
            </w:r>
          </w:p>
        </w:tc>
        <w:tc>
          <w:tcPr>
            <w:tcW w:type="dxa" w:w="2880"/>
          </w:tcPr>
          <w:p>
            <w:r>
              <w:t>string</w:t>
            </w:r>
          </w:p>
        </w:tc>
        <w:tc>
          <w:tcPr>
            <w:tcW w:type="dxa" w:w="2880"/>
          </w:tcPr>
          <w:p>
            <w:r>
              <w:t>The status/output of the job executed.</w:t>
            </w:r>
          </w:p>
        </w:tc>
      </w:tr>
      <w:tr>
        <w:tc>
          <w:tcPr>
            <w:tcW w:type="dxa" w:w="2880"/>
          </w:tcPr>
          <w:p>
            <w:r>
              <w:t>source_id</w:t>
            </w:r>
          </w:p>
        </w:tc>
        <w:tc>
          <w:tcPr>
            <w:tcW w:type="dxa" w:w="2880"/>
          </w:tcPr>
          <w:p>
            <w:r>
              <w:t>string</w:t>
            </w:r>
          </w:p>
        </w:tc>
        <w:tc>
          <w:tcPr>
            <w:tcW w:type="dxa" w:w="2880"/>
          </w:tcPr>
          <w:p>
            <w:r>
              <w:t>The identifier of the source against which the job executed.</w:t>
            </w:r>
          </w:p>
        </w:tc>
      </w:tr>
      <w:tr>
        <w:tc>
          <w:tcPr>
            <w:tcW w:type="dxa" w:w="2880"/>
          </w:tcPr>
          <w:p>
            <w:r>
              <w:t>source_name</w:t>
            </w:r>
          </w:p>
        </w:tc>
        <w:tc>
          <w:tcPr>
            <w:tcW w:type="dxa" w:w="2880"/>
          </w:tcPr>
          <w:p>
            <w:r>
              <w:t>string</w:t>
            </w:r>
          </w:p>
        </w:tc>
        <w:tc>
          <w:tcPr>
            <w:tcW w:type="dxa" w:w="2880"/>
          </w:tcPr>
          <w:p>
            <w:r>
              <w:t>The name of the source against which the job executed.</w:t>
            </w:r>
          </w:p>
        </w:tc>
      </w:tr>
      <w:tr>
        <w:tc>
          <w:tcPr>
            <w:tcW w:type="dxa" w:w="2880"/>
          </w:tcPr>
          <w:p>
            <w:r>
              <w:t>created_at</w:t>
            </w:r>
          </w:p>
        </w:tc>
        <w:tc>
          <w:tcPr>
            <w:tcW w:type="dxa" w:w="2880"/>
          </w:tcPr>
          <w:p>
            <w:r>
              <w:t>integer</w:t>
            </w:r>
          </w:p>
        </w:tc>
        <w:tc>
          <w:tcPr>
            <w:tcW w:type="dxa" w:w="2880"/>
          </w:tcPr>
          <w:p>
            <w:r>
              <w:t>The time the job execution was created.</w:t>
            </w:r>
          </w:p>
        </w:tc>
      </w:tr>
      <w:tr>
        <w:tc>
          <w:tcPr>
            <w:tcW w:type="dxa" w:w="2880"/>
          </w:tcPr>
          <w:p>
            <w:r>
              <w:t>updated_at</w:t>
            </w:r>
          </w:p>
        </w:tc>
        <w:tc>
          <w:tcPr>
            <w:tcW w:type="dxa" w:w="2880"/>
          </w:tcPr>
          <w:p>
            <w:r>
              <w:t>integer</w:t>
            </w:r>
          </w:p>
        </w:tc>
        <w:tc>
          <w:tcPr>
            <w:tcW w:type="dxa" w:w="2880"/>
          </w:tcPr>
          <w:p>
            <w:r>
              <w:t>The time the job execution was updated.</w:t>
            </w:r>
          </w:p>
        </w:tc>
      </w:tr>
      <w:tr>
        <w:tc>
          <w:tcPr>
            <w:tcW w:type="dxa" w:w="2880"/>
          </w:tcPr>
          <w:p>
            <w:r>
              <w:t>logs</w:t>
            </w:r>
          </w:p>
        </w:tc>
        <w:tc>
          <w:tcPr>
            <w:tcW w:type="dxa" w:w="2880"/>
          </w:tcPr>
          <w:p>
            <w:r>
              <w:t>array</w:t>
            </w:r>
          </w:p>
        </w:tc>
        <w:tc>
          <w:tcPr>
            <w:tcW w:type="dxa" w:w="2880"/>
          </w:tcPr>
          <w:p>
            <w:r>
              <w:t>Job logs.</w:t>
            </w:r>
          </w:p>
        </w:tc>
      </w:tr>
      <w:tr>
        <w:tc>
          <w:tcPr>
            <w:tcW w:type="dxa" w:w="2880"/>
          </w:tcPr>
          <w:p>
            <w:r>
              <w:t>logs[].log_id</w:t>
            </w:r>
          </w:p>
        </w:tc>
        <w:tc>
          <w:tcPr>
            <w:tcW w:type="dxa" w:w="2880"/>
          </w:tcPr>
          <w:p>
            <w:r>
              <w:t>string</w:t>
            </w:r>
          </w:p>
        </w:tc>
        <w:tc>
          <w:tcPr>
            <w:tcW w:type="dxa" w:w="2880"/>
          </w:tcPr>
          <w:p>
            <w:r>
              <w:t>Log identifier.</w:t>
            </w:r>
          </w:p>
        </w:tc>
      </w:tr>
      <w:tr>
        <w:tc>
          <w:tcPr>
            <w:tcW w:type="dxa" w:w="2880"/>
          </w:tcPr>
          <w:p>
            <w:r>
              <w:t>logs[].log_type</w:t>
            </w:r>
          </w:p>
        </w:tc>
        <w:tc>
          <w:tcPr>
            <w:tcW w:type="dxa" w:w="2880"/>
          </w:tcPr>
          <w:p>
            <w:r>
              <w:t>string</w:t>
            </w:r>
          </w:p>
        </w:tc>
        <w:tc>
          <w:tcPr>
            <w:tcW w:type="dxa" w:w="2880"/>
          </w:tcPr>
          <w:p>
            <w:r>
              <w:t>Log type. (Enum name in docs: Datadeck_Api_Application_Jobs_Models_Response_LogTypeEnum.)</w:t>
            </w:r>
          </w:p>
        </w:tc>
      </w:tr>
      <w:tr>
        <w:tc>
          <w:tcPr>
            <w:tcW w:type="dxa" w:w="2880"/>
          </w:tcPr>
          <w:p>
            <w:r>
              <w:t>logs[].timestamp</w:t>
            </w:r>
          </w:p>
        </w:tc>
        <w:tc>
          <w:tcPr>
            <w:tcW w:type="dxa" w:w="2880"/>
          </w:tcPr>
          <w:p>
            <w:r>
              <w:t>integer</w:t>
            </w:r>
          </w:p>
        </w:tc>
        <w:tc>
          <w:tcPr>
            <w:tcW w:type="dxa" w:w="2880"/>
          </w:tcPr>
          <w:p>
            <w:r>
              <w:t>Log timestamp.</w:t>
            </w:r>
          </w:p>
        </w:tc>
      </w:tr>
      <w:tr>
        <w:tc>
          <w:tcPr>
            <w:tcW w:type="dxa" w:w="2880"/>
          </w:tcPr>
          <w:p>
            <w:r>
              <w:t>logs[].connection_id</w:t>
            </w:r>
          </w:p>
        </w:tc>
        <w:tc>
          <w:tcPr>
            <w:tcW w:type="dxa" w:w="2880"/>
          </w:tcPr>
          <w:p>
            <w:r>
              <w:t>string</w:t>
            </w:r>
          </w:p>
        </w:tc>
        <w:tc>
          <w:tcPr>
            <w:tcW w:type="dxa" w:w="2880"/>
          </w:tcPr>
          <w:p>
            <w:r>
              <w:t>Connection identifier associated with the log.</w:t>
            </w:r>
          </w:p>
        </w:tc>
      </w:tr>
      <w:tr>
        <w:tc>
          <w:tcPr>
            <w:tcW w:type="dxa" w:w="2880"/>
          </w:tcPr>
          <w:p>
            <w:r>
              <w:t>logs[].correlation_id</w:t>
            </w:r>
          </w:p>
        </w:tc>
        <w:tc>
          <w:tcPr>
            <w:tcW w:type="dxa" w:w="2880"/>
          </w:tcPr>
          <w:p>
            <w:r>
              <w:t>string</w:t>
            </w:r>
          </w:p>
        </w:tc>
        <w:tc>
          <w:tcPr>
            <w:tcW w:type="dxa" w:w="2880"/>
          </w:tcPr>
          <w:p>
            <w:r>
              <w:t>Correlation identifier (if present).</w:t>
            </w:r>
          </w:p>
        </w:tc>
      </w:tr>
      <w:tr>
        <w:tc>
          <w:tcPr>
            <w:tcW w:type="dxa" w:w="2880"/>
          </w:tcPr>
          <w:p>
            <w:r>
              <w:t>logs[].message</w:t>
            </w:r>
          </w:p>
        </w:tc>
        <w:tc>
          <w:tcPr>
            <w:tcW w:type="dxa" w:w="2880"/>
          </w:tcPr>
          <w:p>
            <w:r>
              <w:t>string</w:t>
            </w:r>
          </w:p>
        </w:tc>
        <w:tc>
          <w:tcPr>
            <w:tcW w:type="dxa" w:w="2880"/>
          </w:tcPr>
          <w:p>
            <w:r>
              <w:t>Log message.</w:t>
            </w:r>
          </w:p>
        </w:tc>
      </w:tr>
      <w:tr>
        <w:tc>
          <w:tcPr>
            <w:tcW w:type="dxa" w:w="2880"/>
          </w:tcPr>
          <w:p>
            <w:r>
              <w:t>logs[].metadata</w:t>
            </w:r>
          </w:p>
        </w:tc>
        <w:tc>
          <w:tcPr>
            <w:tcW w:type="dxa" w:w="2880"/>
          </w:tcPr>
          <w:p>
            <w:r>
              <w:t>object</w:t>
            </w:r>
          </w:p>
        </w:tc>
        <w:tc>
          <w:tcPr>
            <w:tcW w:type="dxa" w:w="2880"/>
          </w:tcPr>
          <w:p>
            <w:r>
              <w:t>Arbitrary key/value metadata.</w:t>
            </w:r>
          </w:p>
        </w:tc>
      </w:tr>
      <w:tr>
        <w:tc>
          <w:tcPr>
            <w:tcW w:type="dxa" w:w="2880"/>
          </w:tcPr>
          <w:p>
            <w:r>
              <w:t>logs[].metadata.{key}</w:t>
            </w:r>
          </w:p>
        </w:tc>
        <w:tc>
          <w:tcPr>
            <w:tcW w:type="dxa" w:w="2880"/>
          </w:tcPr>
          <w:p>
            <w:r>
              <w:t>string</w:t>
            </w:r>
          </w:p>
        </w:tc>
        <w:tc>
          <w:tcPr>
            <w:tcW w:type="dxa" w:w="2880"/>
          </w:tcPr>
          <w:p>
            <w:r>
              <w:t>Metadata value for a given key.</w:t>
            </w:r>
          </w:p>
        </w:tc>
      </w:tr>
    </w:tbl>
    <w:p/>
    <w:p>
      <w:pPr>
        <w:pStyle w:val="Heading3"/>
      </w:pPr>
      <w:r>
        <w:t>Sample Request</w:t>
      </w:r>
    </w:p>
    <w:p>
      <w:r>
        <w:rPr>
          <w:b/>
          <w:color w:val="666666"/>
          <w:sz w:val="16"/>
        </w:rPr>
        <w:t>[bash]</w:t>
      </w:r>
    </w:p>
    <w:p>
      <w:pPr>
        <w:shd w:fill="F2F2F2" w:val="clear"/>
      </w:pPr>
      <w:r>
        <w:rPr>
          <w:rFonts w:ascii="Courier New" w:hAnsi="Courier New"/>
          <w:sz w:val="17"/>
        </w:rPr>
        <w:t>curl --location '{{DECK_CO_BASE_URL}}/api/v1/jobs/job_123' \</w:t>
        <w:br/>
        <w:t xml:space="preserve"> --header 'Accept: application/json' \</w:t>
        <w:br/>
        <w:t xml:space="preserve"> --header 'x-deck-secret: {{DECK_CO_CLIENT_SECRET}}'</w:t>
      </w:r>
    </w:p>
    <w:p>
      <w:pPr>
        <w:pStyle w:val="Heading3"/>
      </w:pPr>
      <w:r>
        <w:t>Example Usage</w:t>
      </w:r>
    </w:p>
    <w:p>
      <w:pPr>
        <w:pStyle w:val="Heading3"/>
      </w:pPr>
      <w:r>
        <w:t>Example 1: Retrieve a Completed Job Output</w:t>
      </w:r>
    </w:p>
    <w:p>
      <w:pPr>
        <w:pStyle w:val="Heading3"/>
      </w:pPr>
      <w:r>
        <w:t>Example 2: Retrieve a Running Job Output (status may be Running)</w:t>
      </w:r>
    </w:p>
    <w:p>
      <w:r>
        <w:rPr>
          <w:b/>
          <w:color w:val="666666"/>
          <w:sz w:val="16"/>
        </w:rPr>
        <w:t>[bash]</w:t>
      </w:r>
    </w:p>
    <w:p>
      <w:pPr>
        <w:shd w:fill="F2F2F2" w:val="clear"/>
      </w:pPr>
      <w:r>
        <w:rPr>
          <w:rFonts w:ascii="Courier New" w:hAnsi="Courier New"/>
          <w:sz w:val="17"/>
        </w:rPr>
        <w:t>curl --location '{{DECK_CO_BASE_URL}}/api/v1/jobs/job_456' \</w:t>
        <w:br/>
        <w:t xml:space="preserve"> --header 'Accept: application/json' \</w:t>
        <w:br/>
        <w:t xml:space="preserve"> --header 'x-deck-secret: {{DECK_CO_CLIENT_SECRET}}'</w:t>
      </w:r>
    </w:p>
    <w:p>
      <w:pPr>
        <w:pStyle w:val="Heading3"/>
      </w:pPr>
      <w:r>
        <w:t>Behavior</w:t>
      </w:r>
    </w:p>
    <w:p>
      <w:pPr>
        <w:pStyle w:val="ListBullet"/>
      </w:pPr>
      <w:r>
        <w:t>The API locates the job run by jobId.</w:t>
      </w:r>
    </w:p>
    <w:p>
      <w:pPr>
        <w:pStyle w:val="ListBullet"/>
      </w:pPr>
      <w:r>
        <w:t>It returns job metadata (IDs, status, source info, timestamps).</w:t>
      </w:r>
    </w:p>
    <w:p>
      <w:pPr>
        <w:pStyle w:val="ListBullet"/>
      </w:pPr>
      <w:r>
        <w:t>It returns any available logs entries associated with the run.</w:t>
      </w:r>
    </w:p>
    <w:p>
      <w:pPr>
        <w:pStyle w:val="Heading3"/>
      </w:pPr>
      <w:r>
        <w:t>Notes</w:t>
      </w:r>
    </w:p>
    <w:p>
      <w:pPr>
        <w:pStyle w:val="ListBullet"/>
      </w:pPr>
      <w:r>
        <w:t>The success response may be returned as application/json, text/json, or application/json+encrypted (as documented).</w:t>
      </w:r>
    </w:p>
    <w:p>
      <w:pPr>
        <w:pStyle w:val="ListBullet"/>
      </w:pPr>
      <w:r>
        <w:t>The message field in error responses is marked obsolete in the documentation; prefer error_message.</w:t>
      </w:r>
    </w:p>
    <w:p>
      <w:pPr>
        <w:pStyle w:val="Heading3"/>
      </w:pPr>
      <w:r>
        <w:t>Error Handling</w:t>
      </w:r>
    </w:p>
    <w:p>
      <w:pPr>
        <w:pStyle w:val="ListBullet"/>
      </w:pPr>
      <w:r>
        <w:t>400 Bad Request: Invalid input (e.g., jobId issues) or other client-side errors; returns an error_code and error_message.</w:t>
      </w:r>
    </w:p>
    <w:p>
      <w:pPr>
        <w:pStyle w:val="ListBullet"/>
      </w:pPr>
      <w:r>
        <w:t>401 Unauthorized: Invalid API key (no JSON body was provided in the scraped content).</w:t>
      </w:r>
    </w:p>
    <w:p>
      <w:pPr>
        <w:pStyle w:val="ListBullet"/>
      </w:pPr>
      <w:r>
        <w:t>404 Not Found: Job not found; returns an error_code and error_message.</w:t>
      </w:r>
    </w:p>
    <w:p>
      <w:pPr>
        <w:pStyle w:val="Heading3"/>
      </w:pPr>
      <w:r>
        <w:t>Related jobs actions</w:t>
      </w:r>
    </w:p>
    <w:p>
      <w:pPr>
        <w:pStyle w:val="ListBullet"/>
      </w:pPr>
      <w:r>
        <w:t>[POST] Cancel a Connection Job — /api/v1/jobs/{{jobGuid}}/cancel</w:t>
      </w:r>
    </w:p>
    <w:p>
      <w:pPr>
        <w:pStyle w:val="ListBullet"/>
      </w:pPr>
      <w:r>
        <w:t>[POST] Respond to MFA Request — /api/v1/jobs/mfa/answer</w:t>
      </w:r>
    </w:p>
    <w:p>
      <w:pPr>
        <w:pStyle w:val="ListBullet"/>
      </w:pPr>
      <w:r>
        <w:t>[POST] Create a Job — /api/v1/jobs</w:t>
      </w:r>
    </w:p>
    <w:p>
      <w:pPr>
        <w:pStyle w:val="ListBullet"/>
      </w:pPr>
      <w:r>
        <w:t>[POST] Run a Job (Submit) — /api/v1/jobs/submit</w:t>
      </w:r>
    </w:p>
    <w:p>
      <w:pPr>
        <w:pStyle w:val="ListBullet"/>
      </w:pPr>
      <w:r>
        <w:t>[PATCH] Update a Job — /api/v1/jobs/{{jobCode}}</w:t>
      </w:r>
    </w:p>
    <w:p>
      <w:r>
        <w:br w:type="page"/>
      </w:r>
    </w:p>
    <w:p>
      <w:pPr>
        <w:pStyle w:val="Heading2"/>
      </w:pPr>
      <w:r>
        <w:t>25. [GET] Retrieve a Job Run’s Status</w:t>
      </w:r>
    </w:p>
    <w:p>
      <w:r>
        <w:rPr>
          <w:b/>
        </w:rPr>
        <w:t xml:space="preserve">Endpoint: </w:t>
      </w:r>
      <w:r>
        <w:rPr>
          <w:rFonts w:ascii="Courier New" w:hAnsi="Courier New"/>
          <w:sz w:val="18"/>
        </w:rPr>
        <w:t>/api/v1/jobs/{{jobId}}/status</w:t>
      </w:r>
    </w:p>
    <w:p>
      <w:pPr>
        <w:pStyle w:val="Heading3"/>
      </w:pPr>
      <w:r>
        <w:t>Prerequisites</w:t>
      </w:r>
    </w:p>
    <w:p>
      <w:pPr>
        <w:pStyle w:val="ListBullet"/>
      </w:pPr>
      <w:r>
        <w:t>You must have a valid jobId for the job run you want to check.</w:t>
      </w:r>
    </w:p>
    <w:p>
      <w:pPr>
        <w:pStyle w:val="Heading3"/>
      </w:pPr>
      <w:r>
        <w:t>Method</w:t>
      </w:r>
    </w:p>
    <w:p>
      <w:r>
        <w:t>GET</w:t>
      </w:r>
    </w:p>
    <w:p>
      <w:pPr>
        <w:pStyle w:val="Heading3"/>
      </w:pPr>
      <w:r>
        <w:t>URL</w:t>
      </w:r>
    </w:p>
    <w:p>
      <w:r>
        <w:t>{{DECK_CO_BASE_URL}}/api/v1/jobs/{{jobId}}/status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"x-deck-secret": "{{DECK_CO_CLIENT_SECRET}}"</w:t>
        <w:br/>
        <w:t>}</w:t>
      </w:r>
    </w:p>
    <w:p>
      <w:pPr>
        <w:pStyle w:val="Heading3"/>
      </w:pPr>
      <w:r>
        <w:t>Description</w:t>
      </w:r>
    </w:p>
    <w:p>
      <w:r>
        <w:t>Returns the current status for a specific job run.</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/jobs//status or /jobs/status).</w:t>
      </w:r>
    </w:p>
    <w:p>
      <w:pPr>
        <w:pStyle w:val="ListBullet"/>
      </w:pPr>
      <w:r>
        <w:t>Always construct the path as /api/v1/jobs/{{jobId}}/status, where {{jobId}} is a non-empty string.</w:t>
      </w:r>
    </w:p>
    <w:p>
      <w:pPr>
        <w:pStyle w:val="ListBullet"/>
      </w:pPr>
      <w:r>
        <w:t>Do not infer or guess the jobId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/api/v1/jobs/9f1a2b3c-4d5e-6f70-8a9b-0c1d2e3f4a5b/status</w:t>
        <w:br/>
        <w:t>/api/v1/jobs/job_123/status</w:t>
      </w:r>
    </w:p>
    <w:p>
      <w:pPr>
        <w:pStyle w:val="Heading3"/>
      </w:pPr>
      <w:r>
        <w:t>Invalid Examples</w:t>
      </w:r>
    </w:p>
    <w:p>
      <w:r>
        <w:rPr>
          <w:b/>
          <w:color w:val="666666"/>
          <w:sz w:val="16"/>
        </w:rPr>
        <w:t>[http]</w:t>
      </w:r>
    </w:p>
    <w:p>
      <w:pPr>
        <w:shd w:fill="F2F2F2" w:val="clear"/>
      </w:pPr>
      <w:r>
        <w:rPr>
          <w:rFonts w:ascii="Courier New" w:hAnsi="Courier New"/>
          <w:sz w:val="17"/>
        </w:rPr>
        <w:t>/api/v1/jobs//status</w:t>
        <w:br/>
        <w:t>/api/v1/jobs/status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job run identifier to retrieve status for.</w:t>
            </w:r>
          </w:p>
        </w:tc>
      </w:tr>
    </w:tbl>
    <w:p/>
    <w:p>
      <w:pPr>
        <w:pStyle w:val="Heading3"/>
      </w:pPr>
      <w:r>
        <w:t>Response</w:t>
      </w:r>
    </w:p>
    <w:p>
      <w:pPr>
        <w:pStyle w:val="Heading3"/>
      </w:pPr>
      <w:r>
        <w:t>Success Response (200 OK)</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"job_guid": "9f1a2b3c-4d5e-6f70-8a9b-0c1d2e3f4a5b",</w:t>
        <w:br/>
        <w:t xml:space="preserve"> "status": "Running",</w:t>
        <w:br/>
        <w:t xml:space="preserve"> "created_at": 1710355200,</w:t>
        <w:br/>
        <w:t xml:space="preserve"> "updated_at": 1710355300</w:t>
        <w:br/>
        <w:t>}</w:t>
      </w:r>
    </w:p>
    <w:p>
      <w:pPr>
        <w:pStyle w:val="Heading3"/>
      </w:pPr>
      <w:r>
        <w:t>Error Response (400 Bad Request)</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"error_code": "INVALID_ARGUMENT",</w:t>
        <w:br/>
        <w:t xml:space="preserve"> "message": "Legacy message describing the conflict. Use ErrorMessage instead.",</w:t>
        <w:br/>
        <w:t xml:space="preserve"> "error_message": "A human-readable error message indicating the job is already in progress."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 Invalid API key"</w:t>
        <w:br/>
        <w:t>}</w:t>
      </w:r>
    </w:p>
    <w:p>
      <w:pPr>
        <w:pStyle w:val="Heading3"/>
      </w:pPr>
      <w:r>
        <w:t>Error Response (404 Not Found)</w:t>
      </w:r>
    </w:p>
    <w:p>
      <w:r>
        <w:t>Content types documented: application/json, text/json, application/json+encrypted</w:t>
      </w:r>
    </w:p>
    <w:p>
      <w:r>
        <w:rPr>
          <w:b/>
          <w:color w:val="666666"/>
          <w:sz w:val="16"/>
        </w:rPr>
        <w:t>[json]</w:t>
      </w:r>
    </w:p>
    <w:p>
      <w:pPr>
        <w:shd w:fill="F2F2F2" w:val="clear"/>
      </w:pPr>
      <w:r>
        <w:rPr>
          <w:rFonts w:ascii="Courier New" w:hAnsi="Courier New"/>
          <w:sz w:val="17"/>
        </w:rPr>
        <w:t>{</w:t>
        <w:br/>
        <w:t xml:space="preserve"> "error_code": "DECK_JOB_NOT_FOUND",</w:t>
        <w:br/>
        <w:t xml:space="preserve"> "message": "Legacy message describing the conflict. Use ErrorMessage instead.",</w:t>
        <w:br/>
        <w:t xml:space="preserve"> "error_message": "A human-readable error message indicating the job is already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job_guid</w:t>
            </w:r>
          </w:p>
        </w:tc>
        <w:tc>
          <w:tcPr>
            <w:tcW w:type="dxa" w:w="2880"/>
          </w:tcPr>
          <w:p>
            <w:r>
              <w:t>string</w:t>
            </w:r>
          </w:p>
        </w:tc>
        <w:tc>
          <w:tcPr>
            <w:tcW w:type="dxa" w:w="2880"/>
          </w:tcPr>
          <w:p>
            <w:r>
              <w:t>Job GUID for the run.</w:t>
            </w:r>
          </w:p>
        </w:tc>
      </w:tr>
      <w:tr>
        <w:tc>
          <w:tcPr>
            <w:tcW w:type="dxa" w:w="2880"/>
          </w:tcPr>
          <w:p>
            <w:r>
              <w:t>status</w:t>
            </w:r>
          </w:p>
        </w:tc>
        <w:tc>
          <w:tcPr>
            <w:tcW w:type="dxa" w:w="2880"/>
          </w:tcPr>
          <w:p>
            <w:r>
              <w:t>string</w:t>
            </w:r>
          </w:p>
        </w:tc>
        <w:tc>
          <w:tcPr>
            <w:tcW w:type="dxa" w:w="2880"/>
          </w:tcPr>
          <w:p>
            <w:r>
              <w:t>Job status. Possible values: Running, Failed, Completed, Canceled.</w:t>
            </w:r>
          </w:p>
        </w:tc>
      </w:tr>
      <w:tr>
        <w:tc>
          <w:tcPr>
            <w:tcW w:type="dxa" w:w="2880"/>
          </w:tcPr>
          <w:p>
            <w:r>
              <w:t>created_at</w:t>
            </w:r>
          </w:p>
        </w:tc>
        <w:tc>
          <w:tcPr>
            <w:tcW w:type="dxa" w:w="2880"/>
          </w:tcPr>
          <w:p>
            <w:r>
              <w:t>integer</w:t>
            </w:r>
          </w:p>
        </w:tc>
        <w:tc>
          <w:tcPr>
            <w:tcW w:type="dxa" w:w="2880"/>
          </w:tcPr>
          <w:p>
            <w:r>
              <w:t>Creation timestamp.</w:t>
            </w:r>
          </w:p>
        </w:tc>
      </w:tr>
      <w:tr>
        <w:tc>
          <w:tcPr>
            <w:tcW w:type="dxa" w:w="2880"/>
          </w:tcPr>
          <w:p>
            <w:r>
              <w:t>updated_at</w:t>
            </w:r>
          </w:p>
        </w:tc>
        <w:tc>
          <w:tcPr>
            <w:tcW w:type="dxa" w:w="2880"/>
          </w:tcPr>
          <w:p>
            <w:r>
              <w:t>integer</w:t>
            </w:r>
          </w:p>
        </w:tc>
        <w:tc>
          <w:tcPr>
            <w:tcW w:type="dxa" w:w="2880"/>
          </w:tcPr>
          <w:p>
            <w:r>
              <w:t>Last updated timestamp.</w:t>
            </w:r>
          </w:p>
        </w:tc>
      </w:tr>
      <w:tr>
        <w:tc>
          <w:tcPr>
            <w:tcW w:type="dxa" w:w="2880"/>
          </w:tcPr>
          <w:p>
            <w:r>
              <w:t>error_code</w:t>
            </w:r>
          </w:p>
        </w:tc>
        <w:tc>
          <w:tcPr>
            <w:tcW w:type="dxa" w:w="2880"/>
          </w:tcPr>
          <w:p>
            <w:r>
              <w:t>string</w:t>
            </w:r>
          </w:p>
        </w:tc>
        <w:tc>
          <w:tcPr>
            <w:tcW w:type="dxa" w:w="2880"/>
          </w:tcPr>
          <w:p>
            <w:r>
              <w:t>(Errors) Error code describing the failure.</w:t>
            </w:r>
          </w:p>
        </w:tc>
      </w:tr>
      <w:tr>
        <w:tc>
          <w:tcPr>
            <w:tcW w:type="dxa" w:w="2880"/>
          </w:tcPr>
          <w:p>
            <w:r>
              <w:t>message</w:t>
            </w:r>
          </w:p>
        </w:tc>
        <w:tc>
          <w:tcPr>
            <w:tcW w:type="dxa" w:w="2880"/>
          </w:tcPr>
          <w:p>
            <w:r>
              <w:t>string</w:t>
            </w:r>
          </w:p>
        </w:tc>
        <w:tc>
          <w:tcPr>
            <w:tcW w:type="dxa" w:w="2880"/>
          </w:tcPr>
          <w:p>
            <w:r>
              <w:t>(Errors) Obsolete legacy message. Documentation notes to use error_message instead.</w:t>
            </w:r>
          </w:p>
        </w:tc>
      </w:tr>
      <w:tr>
        <w:tc>
          <w:tcPr>
            <w:tcW w:type="dxa" w:w="2880"/>
          </w:tcPr>
          <w:p>
            <w:r>
              <w:t>error_message</w:t>
            </w:r>
          </w:p>
        </w:tc>
        <w:tc>
          <w:tcPr>
            <w:tcW w:type="dxa" w:w="2880"/>
          </w:tcPr>
          <w:p>
            <w:r>
              <w:t>string</w:t>
            </w:r>
          </w:p>
        </w:tc>
        <w:tc>
          <w:tcPr>
            <w:tcW w:type="dxa" w:w="2880"/>
          </w:tcPr>
          <w:p>
            <w:r>
              <w:t>(Errors)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'{{DECK_CO_BASE_URL}}/api/v1/jobs/9f1a2b3c-4d5e-6f70-8a9b-0c1d2e3f4a5b/status' \</w:t>
        <w:br/>
        <w:t xml:space="preserve"> --header 'Accept: application/json' \</w:t>
        <w:br/>
        <w:t xml:space="preserve"> --header 'x-deck-secret: {{DECK_CO_CLIENT_SECRET}}'</w:t>
      </w:r>
    </w:p>
    <w:p>
      <w:pPr>
        <w:pStyle w:val="Heading3"/>
      </w:pPr>
      <w:r>
        <w:t>Example Usage</w:t>
      </w:r>
    </w:p>
    <w:p>
      <w:pPr>
        <w:pStyle w:val="Heading3"/>
      </w:pPr>
      <w:r>
        <w:t>Example 1: Check a Running Job</w:t>
      </w:r>
    </w:p>
    <w:p>
      <w:r>
        <w:rPr>
          <w:b/>
          <w:color w:val="666666"/>
          <w:sz w:val="16"/>
        </w:rPr>
        <w:t>[bash]</w:t>
      </w:r>
    </w:p>
    <w:p>
      <w:pPr>
        <w:shd w:fill="F2F2F2" w:val="clear"/>
      </w:pPr>
      <w:r>
        <w:rPr>
          <w:rFonts w:ascii="Courier New" w:hAnsi="Courier New"/>
          <w:sz w:val="17"/>
        </w:rPr>
        <w:t>curl --request GET \</w:t>
        <w:br/>
        <w:t xml:space="preserve"> --url '{{DECK_CO_BASE_URL}}/api/v1/jobs/job_123/status' \</w:t>
        <w:br/>
        <w:t xml:space="preserve"> --header 'Accept: application/json' \</w:t>
        <w:br/>
        <w:t xml:space="preserve"> --header 'x-deck-secret: {{DECK_CO_CLIENT_SECRET}}'</w:t>
      </w:r>
    </w:p>
    <w:p>
      <w:pPr>
        <w:pStyle w:val="Heading3"/>
      </w:pPr>
      <w:r>
        <w:t>Example 2: Handle a Job Not Found (404)</w:t>
      </w:r>
    </w:p>
    <w:p>
      <w:r>
        <w:rPr>
          <w:b/>
          <w:color w:val="666666"/>
          <w:sz w:val="16"/>
        </w:rPr>
        <w:t>[bash]</w:t>
      </w:r>
    </w:p>
    <w:p>
      <w:pPr>
        <w:shd w:fill="F2F2F2" w:val="clear"/>
      </w:pPr>
      <w:r>
        <w:rPr>
          <w:rFonts w:ascii="Courier New" w:hAnsi="Courier New"/>
          <w:sz w:val="17"/>
        </w:rPr>
        <w:t>curl --request GET \</w:t>
        <w:br/>
        <w:t xml:space="preserve"> --url '{{DECK_CO_BASE_URL}}/api/v1/jobs/nonexistent_job/status' \</w:t>
        <w:br/>
        <w:t xml:space="preserve"> --header 'Accept: application/json' \</w:t>
        <w:br/>
        <w:t xml:space="preserve"> --header 'x-deck-secret: {{DECK_CO_CLIENT_SECRET}}'</w:t>
      </w:r>
    </w:p>
    <w:p>
      <w:pPr>
        <w:pStyle w:val="Heading3"/>
      </w:pPr>
      <w:r>
        <w:t>Behavior</w:t>
      </w:r>
    </w:p>
    <w:p>
      <w:pPr>
        <w:pStyle w:val="ListBullet"/>
      </w:pPr>
      <w:r>
        <w:t>Accepts a jobId in the URL path.</w:t>
      </w:r>
    </w:p>
    <w:p>
      <w:pPr>
        <w:pStyle w:val="ListBullet"/>
      </w:pPr>
      <w:r>
        <w:t>Looks up the job run and returns its current status and timestamps.</w:t>
      </w:r>
    </w:p>
    <w:p>
      <w:pPr>
        <w:pStyle w:val="ListBullet"/>
      </w:pPr>
      <w:r>
        <w:t>If the job cannot be found, returns a 404 with an error_code and error_message.</w:t>
      </w:r>
    </w:p>
    <w:p>
      <w:pPr>
        <w:pStyle w:val="Heading3"/>
      </w:pPr>
      <w:r>
        <w:t>Notes</w:t>
      </w:r>
    </w:p>
    <w:p>
      <w:pPr>
        <w:pStyle w:val="ListBullet"/>
      </w:pPr>
      <w:r>
        <w:t>The endpoint documents multiple response content types (application/json, text/json, application/json+encrypted). This knowledge file uses Accept: application/json.</w:t>
      </w:r>
    </w:p>
    <w:p>
      <w:pPr>
        <w:pStyle w:val="Heading3"/>
      </w:pPr>
      <w:r>
        <w:t>Error Handling</w:t>
      </w:r>
    </w:p>
    <w:p>
      <w:pPr>
        <w:pStyle w:val="ListBullet"/>
      </w:pPr>
      <w:r>
        <w:t>400 Bad Request: Invalid request or arguments; returns error_code and error_message.</w:t>
      </w:r>
    </w:p>
    <w:p>
      <w:pPr>
        <w:pStyle w:val="ListBullet"/>
      </w:pPr>
      <w:r>
        <w:t>401 Unauthorized: Invalid API key (as documented).</w:t>
      </w:r>
    </w:p>
    <w:p>
      <w:pPr>
        <w:pStyle w:val="ListBullet"/>
      </w:pPr>
      <w:r>
        <w:t>404 Not Found: Job (or related resource) not found; returns error_code and error_message.</w:t>
      </w:r>
    </w:p>
    <w:p>
      <w:pPr>
        <w:pStyle w:val="Heading3"/>
      </w:pPr>
      <w:r>
        <w:t>Related jobRuns actions</w:t>
      </w:r>
    </w:p>
    <w:p>
      <w:pPr>
        <w:pStyle w:val="ListBullet"/>
      </w:pPr>
      <w:r>
        <w:t>[GET] Retrieve Job Runs — /api/v1/jobs</w:t>
      </w:r>
    </w:p>
    <w:p>
      <w:r>
        <w:br w:type="page"/>
      </w:r>
    </w:p>
    <w:p>
      <w:pPr>
        <w:pStyle w:val="Heading2"/>
      </w:pPr>
      <w:r>
        <w:t>26. [POST] Add a Source</w:t>
      </w:r>
    </w:p>
    <w:p>
      <w:r>
        <w:rPr>
          <w:b/>
        </w:rPr>
        <w:t xml:space="preserve">Endpoint: </w:t>
      </w:r>
      <w:r>
        <w:rPr>
          <w:rFonts w:ascii="Courier New" w:hAnsi="Courier New"/>
          <w:sz w:val="18"/>
        </w:rPr>
        <w:t>/api/v1/sources/add</w:t>
      </w:r>
    </w:p>
    <w:p>
      <w:pPr>
        <w:pStyle w:val="Heading3"/>
      </w:pPr>
      <w:r>
        <w:t>Prerequisites</w:t>
      </w:r>
    </w:p>
    <w:p>
      <w:pPr>
        <w:pStyle w:val="ListBullet"/>
      </w:pPr>
      <w:r>
        <w:t>You must have permissions to add sources in Deck.</w:t>
      </w:r>
    </w:p>
    <w:p>
      <w:pPr>
        <w:pStyle w:val="Heading3"/>
      </w:pPr>
      <w:r>
        <w:t>Method</w:t>
      </w:r>
    </w:p>
    <w:p>
      <w:r>
        <w:t>POST</w:t>
      </w:r>
    </w:p>
    <w:p>
      <w:pPr>
        <w:pStyle w:val="Heading3"/>
      </w:pPr>
      <w:r>
        <w:t>URL</w:t>
      </w:r>
    </w:p>
    <w:p>
      <w:r>
        <w:t>{{DECK_CO_BASE_URL}}/api/v1/sources/add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"x-deck-secret": "{{DECK_CO_CLIENT_SECRET}}"</w:t>
        <w:br/>
        <w:t>}</w:t>
      </w:r>
    </w:p>
    <w:p>
      <w:pPr>
        <w:pStyle w:val="Heading3"/>
      </w:pPr>
      <w:r>
        <w:t>Description</w:t>
      </w:r>
    </w:p>
    <w:p>
      <w:r>
        <w:t>Adds a new data source to Deck by providing the website login page URL for that 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website_url</w:t>
            </w:r>
          </w:p>
        </w:tc>
        <w:tc>
          <w:tcPr>
            <w:tcW w:type="dxa" w:w="2880"/>
          </w:tcPr>
          <w:p>
            <w:r>
              <w:t>string</w:t>
            </w:r>
          </w:p>
        </w:tc>
        <w:tc>
          <w:tcPr>
            <w:tcW w:type="dxa" w:w="2880"/>
          </w:tcPr>
          <w:p>
            <w:r>
              <w:t>Required. Website URL of the data source. Should be the login page.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"source_guid": "src_1234567890abcdef",</w:t>
        <w:br/>
        <w:t xml:space="preserve"> "auth_supported": true,</w:t>
        <w:br/>
        <w:t xml:space="preserve"> "name": "Example Source"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"type": "https://example.com/probs/invalid-request",</w:t>
        <w:br/>
        <w:t xml:space="preserve"> "title": "Bad Request",</w:t>
        <w:br/>
        <w:t xml:space="preserve"> "status": 400,</w:t>
        <w:br/>
        <w:t xml:space="preserve"> "detail": "website_url is required.",</w:t>
        <w:br/>
        <w:t xml:space="preserve"> "instance": "/api/v1/sources/add",</w:t>
        <w:br/>
        <w:t xml:space="preserve"> "additionalProperties":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API key"</w:t>
        <w:br/>
        <w:t>}</w:t>
      </w:r>
    </w:p>
    <w:p>
      <w:pPr>
        <w:pStyle w:val="Heading3"/>
      </w:pPr>
      <w:r>
        <w:t>Error Response (409 Conflict)</w:t>
      </w:r>
    </w:p>
    <w:p>
      <w:pPr>
        <w:pStyle w:val="Heading3"/>
      </w:pPr>
      <w:r>
        <w:t>Error Response (422 Unprocessable Content)</w:t>
      </w:r>
    </w:p>
    <w:p>
      <w:r>
        <w:rPr>
          <w:b/>
          <w:color w:val="666666"/>
          <w:sz w:val="16"/>
        </w:rPr>
        <w:t>[json]</w:t>
      </w:r>
    </w:p>
    <w:p>
      <w:pPr>
        <w:shd w:fill="F2F2F2" w:val="clear"/>
      </w:pPr>
      <w:r>
        <w:rPr>
          <w:rFonts w:ascii="Courier New" w:hAnsi="Courier New"/>
          <w:sz w:val="17"/>
        </w:rPr>
        <w:t>{</w:t>
        <w:br/>
        <w:t xml:space="preserve"> "type": "https://example.com/probs/validation-error",</w:t>
        <w:br/>
        <w:t xml:space="preserve"> "title": "Unprocessable Content",</w:t>
        <w:br/>
        <w:t xml:space="preserve"> "status": 422,</w:t>
        <w:br/>
        <w:t xml:space="preserve"> "detail": "website_url must be a valid URL.",</w:t>
        <w:br/>
        <w:t xml:space="preserve"> "instance": "/api/v1/sources/add",</w:t>
        <w:br/>
        <w:t xml:space="preserve"> "additionalProperties":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source_guid</w:t>
            </w:r>
          </w:p>
        </w:tc>
        <w:tc>
          <w:tcPr>
            <w:tcW w:type="dxa" w:w="2880"/>
          </w:tcPr>
          <w:p>
            <w:r>
              <w:t>string</w:t>
            </w:r>
          </w:p>
        </w:tc>
        <w:tc>
          <w:tcPr>
            <w:tcW w:type="dxa" w:w="2880"/>
          </w:tcPr>
          <w:p>
            <w:r>
              <w:t>Unique identifier for the created data source.</w:t>
            </w:r>
          </w:p>
        </w:tc>
      </w:tr>
      <w:tr>
        <w:tc>
          <w:tcPr>
            <w:tcW w:type="dxa" w:w="2880"/>
          </w:tcPr>
          <w:p>
            <w:r>
              <w:t>auth_supported</w:t>
            </w:r>
          </w:p>
        </w:tc>
        <w:tc>
          <w:tcPr>
            <w:tcW w:type="dxa" w:w="2880"/>
          </w:tcPr>
          <w:p>
            <w:r>
              <w:t>boolean</w:t>
            </w:r>
          </w:p>
        </w:tc>
        <w:tc>
          <w:tcPr>
            <w:tcW w:type="dxa" w:w="2880"/>
          </w:tcPr>
          <w:p>
            <w:r>
              <w:t>Whether authentication is supported for this source.</w:t>
            </w:r>
          </w:p>
        </w:tc>
      </w:tr>
      <w:tr>
        <w:tc>
          <w:tcPr>
            <w:tcW w:type="dxa" w:w="2880"/>
          </w:tcPr>
          <w:p>
            <w:r>
              <w:t>name</w:t>
            </w:r>
          </w:p>
        </w:tc>
        <w:tc>
          <w:tcPr>
            <w:tcW w:type="dxa" w:w="2880"/>
          </w:tcPr>
          <w:p>
            <w:r>
              <w:t>string</w:t>
            </w:r>
          </w:p>
        </w:tc>
        <w:tc>
          <w:tcPr>
            <w:tcW w:type="dxa" w:w="2880"/>
          </w:tcPr>
          <w:p>
            <w:r>
              <w:t>Name of the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'{{DECK_CO_BASE_URL}}/api/v1/sources/add' \</w:t>
        <w:br/>
        <w:t xml:space="preserve"> --header 'Accept: application/json' \</w:t>
        <w:br/>
        <w:t xml:space="preserve"> --header 'Content-Type: application/json' \</w:t>
        <w:br/>
        <w:t xml:space="preserve"> --header 'x-deck-secret: {{DECK_CO_CLIENT_SECRET}}' \</w:t>
        <w:br/>
        <w:t xml:space="preserve"> --data '{</w:t>
        <w:br/>
        <w:t xml:space="preserve"> "website_url": "https://example.com/login"</w:t>
        <w:br/>
        <w:t xml:space="preserve">  }'</w:t>
      </w:r>
    </w:p>
    <w:p>
      <w:pPr>
        <w:pStyle w:val="Heading3"/>
      </w:pPr>
      <w:r>
        <w:t>Behavior</w:t>
      </w:r>
    </w:p>
    <w:p>
      <w:pPr>
        <w:pStyle w:val="ListBullet"/>
      </w:pPr>
      <w:r>
        <w:t>Validates that website_url is present and has at least 1 character.</w:t>
      </w:r>
    </w:p>
    <w:p>
      <w:pPr>
        <w:pStyle w:val="ListBullet"/>
      </w:pPr>
      <w:r>
        <w:t>Creates a new source in Deck for the provided login page URL.</w:t>
      </w:r>
    </w:p>
    <w:p>
      <w:pPr>
        <w:pStyle w:val="ListBullet"/>
      </w:pPr>
      <w:r>
        <w:t>Returns the created (or conflicting) source metadata including source_guid.</w:t>
      </w:r>
    </w:p>
    <w:p>
      <w:pPr>
        <w:pStyle w:val="Heading3"/>
      </w:pPr>
      <w:r>
        <w:t>Notes</w:t>
      </w:r>
    </w:p>
    <w:p>
      <w:pPr>
        <w:pStyle w:val="ListBullet"/>
      </w:pPr>
      <w:r>
        <w:t>Request body is supported as application/json (also documented as text/json and application/*+json).</w:t>
      </w:r>
    </w:p>
    <w:p>
      <w:pPr>
        <w:pStyle w:val="ListBullet"/>
      </w:pPr>
      <w:r>
        <w:t>Responses may be returned as application/json (also documented as text/json and application/json+encrypted).</w:t>
      </w:r>
    </w:p>
    <w:p>
      <w:pPr>
        <w:pStyle w:val="Heading3"/>
      </w:pPr>
      <w:r>
        <w:t>Error Handling</w:t>
      </w:r>
    </w:p>
    <w:p>
      <w:pPr>
        <w:pStyle w:val="ListBullet"/>
      </w:pPr>
      <w:r>
        <w:t>400 Bad Request: Missing/invalid request body (e.g., website_url not provided).</w:t>
      </w:r>
    </w:p>
    <w:p>
      <w:pPr>
        <w:pStyle w:val="ListBullet"/>
      </w:pPr>
      <w:r>
        <w:t>401 Unauthorized: Invalid API key.</w:t>
      </w:r>
    </w:p>
    <w:p>
      <w:pPr>
        <w:pStyle w:val="ListBullet"/>
      </w:pPr>
      <w:r>
        <w:t>409 Conflict: Source already exists; response body matches the success schema.</w:t>
      </w:r>
    </w:p>
    <w:p>
      <w:pPr>
        <w:pStyle w:val="ListBullet"/>
      </w:pPr>
      <w:r>
        <w:t>422 Unprocessable Content: Validation error (e.g., invalid website_url).</w:t>
      </w:r>
    </w:p>
    <w:p>
      <w:pPr>
        <w:pStyle w:val="Heading3"/>
      </w:pPr>
      <w:r>
        <w:t>Related sources actions</w:t>
      </w:r>
    </w:p>
    <w:p>
      <w:pPr>
        <w:pStyle w:val="ListBullet"/>
      </w:pPr>
      <w:r>
        <w:t>[DELETE] Delete a Source — /api/v1/sources/{{sourceId}}</w:t>
      </w:r>
    </w:p>
    <w:p>
      <w:pPr>
        <w:pStyle w:val="ListBullet"/>
      </w:pPr>
      <w:r>
        <w:t>[GET] Retrieve a Source — /api/v1/sources/{{sourceId}}</w:t>
      </w:r>
    </w:p>
    <w:p>
      <w:pPr>
        <w:pStyle w:val="ListBullet"/>
      </w:pPr>
      <w:r>
        <w:t>[GET] Search Sources (External Data Providers) — /api/v1/sources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